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Gomantak Govsamvardhan Yojana</w:t>
      </w:r>
    </w:p>
    <w:p>
      <w:r>
        <w:rPr>
          <w:i/>
          <w:sz w:val="18"/>
        </w:rPr>
        <w:t>State: Goa | Categories: Agriculture,Rural &amp; Environment | Scheme For: Individual</w:t>
      </w:r>
    </w:p>
    <w:p>
      <w:pPr>
        <w:pStyle w:val="Heading2"/>
      </w:pPr>
      <w:r>
        <w:t>Details</w:t>
      </w:r>
    </w:p>
    <w:p>
      <w:r>
        <w:t>The scheme "Gomantak Govsamvardhan Yojana" was launched by the Department of Animal Husbandry, Government of Goa. The scheme aims to conserve the Local Breeds of Cattle in the State of Goa by ensuring that Dairy Farmers or individuals rear these cattle, feeding them with feed, fodder, and providing water on a daily basis in their own property and cattle shed. The scheme provides financial assistance of ₹80/- per animal per day, disbursed quarterly, to cover maintenance costs including feed, fodder, and other miscellaneous costs, with a maximum limit of 05 Local Breed Cattle per family. The applications for this scheme are accepted by submitting a duly completed form along with a Notarized Agreement Bond to the relevant local area Assistant Director or Veterinary Officer.</w:t>
      </w:r>
    </w:p>
    <w:p>
      <w:r>
        <w:t>&lt;br&gt;</w:t>
      </w:r>
    </w:p>
    <w:p>
      <w:pPr>
        <w:pStyle w:val="Heading2"/>
      </w:pPr>
      <w:r>
        <w:t>Benefits</w:t>
      </w:r>
    </w:p>
    <w:p>
      <w:pPr>
        <w:pStyle w:val="ListBullet"/>
      </w:pPr>
      <w:r>
        <w:t>Financial assistance of ₹80/- per animal per day.</w:t>
      </w:r>
    </w:p>
    <w:p>
      <w:pPr>
        <w:pStyle w:val="ListBullet"/>
      </w:pPr>
      <w:r>
        <w:t>This assistance covers the cost of maintenance of Local Breed Cattle, which includes feed, fodder, and other miscellaneous costs, bundled together in one component.</w:t>
      </w:r>
    </w:p>
    <w:p>
      <w:pPr>
        <w:pStyle w:val="ListBullet"/>
      </w:pPr>
      <w:r>
        <w:t>Microchipping or ear tagging of the cattle will be done by the area Assistant Director, Veterinary Officer, or Veterinary Assistant of the Veterinary Hospital/Dispensary sub-centres under the instruction of the Assistant Director or Veterinary Officer.</w:t>
      </w:r>
    </w:p>
    <w:p>
      <w:pPr>
        <w:pStyle w:val="ListBullet"/>
      </w:pPr>
      <w:r>
        <w:t>The subsidy will be credited in the account of the beneficiary.</w:t>
      </w:r>
    </w:p>
    <w:p>
      <w:pPr>
        <w:pStyle w:val="ListBullet"/>
      </w:pPr>
      <w:r>
        <w:t>Financial assistance will be provided on a quarterly basis.</w:t>
      </w:r>
    </w:p>
    <w:p>
      <w:pPr>
        <w:pStyle w:val="ListBullet"/>
      </w:pPr>
      <w:r>
        <w:t>The area Assistant Director or Veterinary Officer shall visit the cattle shed every month and submit the quarterly report (as per Annexure “A”) for the release of the subsidy.</w:t>
      </w:r>
    </w:p>
    <w:p>
      <w:r>
        <w:t xml:space="preserve">##### </w:t>
      </w:r>
      <w:r>
        <w:rPr>
          <w:b/>
        </w:rPr>
        <w:t>*Benefit Limitations</w:t>
      </w:r>
      <w:r>
        <w:t>*</w:t>
      </w:r>
    </w:p>
    <w:p>
      <w:pPr>
        <w:pStyle w:val="ListBullet"/>
      </w:pPr>
      <w:r>
        <w:t>The Scheme will be limited for a maximum of total 05 Local Breed Cattle per family.</w:t>
      </w:r>
    </w:p>
    <w:p>
      <w:pPr>
        <w:pStyle w:val="ListBullet"/>
      </w:pPr>
      <w:r>
        <w:t>The Government has the power to restrict the number of cows to be reared per applicant.</w:t>
      </w:r>
    </w:p>
    <w:p>
      <w:pPr>
        <w:pStyle w:val="ListBullet"/>
      </w:pPr>
      <w:r>
        <w:t>The number of cattle to be reared shall be restricted to 250 cows per District for the Scheme in the financial year 2024-2025, with subsequent increases based on response.</w:t>
      </w:r>
    </w:p>
    <w:p>
      <w:r>
        <w:t xml:space="preserve">##### </w:t>
      </w:r>
      <w:r>
        <w:rPr>
          <w:b/>
        </w:rPr>
        <w:t>*Conditions</w:t>
      </w:r>
      <w:r>
        <w:t>*</w:t>
      </w:r>
    </w:p>
    <w:p>
      <w:pPr>
        <w:pStyle w:val="ListBullet"/>
      </w:pPr>
      <w:r>
        <w:t>The beneficiary must ensure the cattle are stall-fed in the cattle shed or kept within the paddock area.</w:t>
      </w:r>
    </w:p>
    <w:p>
      <w:pPr>
        <w:pStyle w:val="ListBullet"/>
      </w:pPr>
      <w:r>
        <w:t>The cattle must be housed as per the approved housing regulations for cattle by the Bureau of Indian Standards.</w:t>
      </w:r>
    </w:p>
    <w:p>
      <w:pPr>
        <w:pStyle w:val="ListBullet"/>
      </w:pPr>
      <w:r>
        <w:t>The cattle must be housed in a fashion that can be easily inspected and counted by the local area Assistant Director or Veterinary Officer of the Department of Animal Husbandry and Veterinary Services.</w:t>
      </w:r>
    </w:p>
    <w:p>
      <w:pPr>
        <w:pStyle w:val="ListBullet"/>
      </w:pPr>
      <w:r>
        <w:t>The Local Breed Cattle must be regularly vaccinated. Refusal to vaccinate the cattle will lead to the forfeiture of the benefits of the scheme immediately, including any benefits supposed to be received.</w:t>
      </w:r>
    </w:p>
    <w:p>
      <w:pPr>
        <w:pStyle w:val="ListBullet"/>
      </w:pPr>
      <w:r>
        <w:t>If the Local Breeds Cattle are found let loose outside the paddock area, further benefit of the Scheme will be stopped immediately and the farmer will not be considered in the Scheme in the future.</w:t>
      </w:r>
    </w:p>
    <w:p>
      <w:pPr>
        <w:pStyle w:val="ListBullet"/>
      </w:pPr>
      <w:r>
        <w:t>One-Time Exemption: In case the animal has let itself loose due to circumstances beyond the control of the owner, only one chance will be given. This requires a written request providing photographic proof of the animals, duly recommended by the Area Officer, and addressed to the Director, Animal Husbandry and Veterinary Services.</w:t>
      </w:r>
    </w:p>
    <w:p>
      <w:r>
        <w:t>&lt;br&gt;</w:t>
      </w:r>
    </w:p>
    <w:p>
      <w:pPr>
        <w:pStyle w:val="Heading2"/>
      </w:pPr>
      <w:r>
        <w:t>Eligibility</w:t>
      </w:r>
    </w:p>
    <w:p>
      <w:pPr>
        <w:pStyle w:val="ListBullet"/>
      </w:pPr>
      <w:r>
        <w:t>The applicant must be a Dairy Farmer or an Individual of the State of Goa.</w:t>
      </w:r>
    </w:p>
    <w:p>
      <w:pPr>
        <w:pStyle w:val="ListBullet"/>
      </w:pPr>
      <w:r>
        <w:t>The applicant must be a bonafide resident of Goa for at least the preceding 15 years.</w:t>
      </w:r>
    </w:p>
    <w:p>
      <w:pPr>
        <w:pStyle w:val="ListBullet"/>
      </w:pPr>
      <w:r>
        <w:t>The applicant must own non-descript cattle or Shwet Kapila cattle.</w:t>
      </w:r>
    </w:p>
    <w:p>
      <w:pPr>
        <w:pStyle w:val="ListBullet"/>
      </w:pPr>
      <w:r>
        <w:t>The applicant must have an adequate cattle shed as per the Bureau of Indian Standard.</w:t>
      </w:r>
    </w:p>
    <w:p>
      <w:pPr>
        <w:pStyle w:val="ListBullet"/>
      </w:pPr>
      <w:r>
        <w:t>The scheme shall be applicable to rural areas and Class C and B Municipalities.</w:t>
      </w:r>
    </w:p>
    <w:p>
      <w:pPr>
        <w:pStyle w:val="ListBullet"/>
      </w:pPr>
      <w:r>
        <w:t>The applicant must be responsible for fulfilling the Pollution Control Board norms if the number of cattle reared exceeds 25 in number.</w:t>
      </w:r>
    </w:p>
    <w:p>
      <w:r>
        <w:t>_*If the number of applications received for rearing are more than 250 cattle per district, priority can be decided based on the grazing area of the beneficiary._</w:t>
      </w:r>
    </w:p>
    <w:p>
      <w:r>
        <w:t xml:space="preserve">##### </w:t>
      </w:r>
      <w:r>
        <w:rPr>
          <w:b/>
        </w:rPr>
        <w:t>*Reservation</w:t>
      </w:r>
      <w:r>
        <w:t>*</w:t>
      </w:r>
    </w:p>
    <w:p>
      <w:pPr>
        <w:pStyle w:val="ListBullet"/>
      </w:pPr>
      <w:r>
        <w:t>Out of the 250 cattle per district, 12% shall be reserved for the Scheduled Tribes (ST).</w:t>
      </w:r>
    </w:p>
    <w:p>
      <w:pPr>
        <w:pStyle w:val="ListBullet"/>
      </w:pPr>
      <w:r>
        <w:t>Out of the 250 cattle per district, 2% shall be reserved for the Scheduled Castes (SC) respectively.</w:t>
      </w:r>
    </w:p>
    <w:p>
      <w:pPr>
        <w:pStyle w:val="ListBullet"/>
      </w:pPr>
      <w:r>
        <w:t>In case there is no demand in the reserved categories, the demand shall be booked under the general component.</w:t>
      </w:r>
    </w:p>
    <w:p>
      <w:r>
        <w:t>&lt;br&gt;</w:t>
      </w:r>
    </w:p>
    <w:p>
      <w:pPr>
        <w:pStyle w:val="Heading2"/>
      </w:pPr>
      <w:r>
        <w:t>Application Process</w:t>
      </w:r>
    </w:p>
    <w:p>
      <w:pPr>
        <w:pStyle w:val="Heading3"/>
      </w:pPr>
      <w:r>
        <w:t>Mode: Offline</w:t>
      </w:r>
    </w:p>
    <w:p>
      <w:r>
        <w:t>__</w:t>
      </w:r>
      <w:r>
        <w:rPr>
          <w:b/>
        </w:rPr>
        <w:t>Step 1:</w:t>
      </w:r>
      <w:r>
        <w:t>__</w:t>
      </w:r>
      <w:r>
        <w:rPr>
          <w:b/>
        </w:rPr>
        <w:t xml:space="preserve"> </w:t>
      </w:r>
      <w:r>
        <w:rPr>
          <w:b/>
        </w:rPr>
        <w:t>*Application Form Submission</w:t>
      </w:r>
      <w:r>
        <w:t>*</w:t>
      </w:r>
    </w:p>
    <w:p>
      <w:pPr>
        <w:pStyle w:val="ListBullet"/>
      </w:pPr>
      <w:r>
        <w:t>The applicant must access and duly fill in the prescribed application form (https://goaprintingpress.gov.in/downloads/2425/2425-24-SI-OG-0.pdf), ensuring it is completed in all respects, including all relevant details such as the permanent address where the cattle shed is located and bank account details.</w:t>
      </w:r>
    </w:p>
    <w:p>
      <w:pPr>
        <w:pStyle w:val="ListBullet"/>
      </w:pPr>
      <w:r>
        <w:t>The applicant must submit this completed application, along with all the required documents and the Notarized Agreement Bond, to the local area Assistant Director or Veterinary Officer of the Department of Animal Husbandry and Veterinary Services.</w:t>
      </w:r>
    </w:p>
    <w:p>
      <w:r>
        <w:t>__</w:t>
      </w:r>
      <w:r>
        <w:rPr>
          <w:b/>
        </w:rPr>
        <w:t>Step 2:</w:t>
      </w:r>
      <w:r>
        <w:t>__</w:t>
      </w:r>
      <w:r>
        <w:rPr>
          <w:b/>
        </w:rPr>
        <w:t xml:space="preserve"> </w:t>
      </w:r>
      <w:r>
        <w:rPr>
          <w:b/>
        </w:rPr>
        <w:t>*Payment of Application Fee</w:t>
      </w:r>
      <w:r>
        <w:t>*</w:t>
      </w:r>
    </w:p>
    <w:p>
      <w:pPr>
        <w:pStyle w:val="ListBullet"/>
      </w:pPr>
      <w:r>
        <w:t>The applicant must pay the non-refundable application processing fee, which is fixed at ₹50/-.</w:t>
      </w:r>
    </w:p>
    <w:p>
      <w:pPr>
        <w:pStyle w:val="ListBullet"/>
      </w:pPr>
      <w:r>
        <w:t>This fee receipt or proof of payment must be submitted along with the application form.</w:t>
      </w:r>
    </w:p>
    <w:p>
      <w:r>
        <w:t>__</w:t>
      </w:r>
      <w:r>
        <w:rPr>
          <w:b/>
        </w:rPr>
        <w:t>Step 3:</w:t>
      </w:r>
      <w:r>
        <w:t>__</w:t>
      </w:r>
      <w:r>
        <w:rPr>
          <w:b/>
        </w:rPr>
        <w:t xml:space="preserve"> </w:t>
      </w:r>
      <w:r>
        <w:rPr>
          <w:b/>
        </w:rPr>
        <w:t>*Verification Survey and Recommendation</w:t>
      </w:r>
      <w:r>
        <w:t>*</w:t>
      </w:r>
    </w:p>
    <w:p>
      <w:pPr>
        <w:pStyle w:val="ListBullet"/>
      </w:pPr>
      <w:r>
        <w:t>The area Assistant Director or Veterinary Officer will conduct a mandatory verification survey of the premises and the number of local breed cattle, inspecting the cattle shed to ensure it meets the prescribed housing guidelines.</w:t>
      </w:r>
    </w:p>
    <w:p>
      <w:pPr>
        <w:pStyle w:val="ListBullet"/>
      </w:pPr>
      <w:r>
        <w:t>Following a satisfactory inspection, the officer will duly recommend the application and submit the entire file to the Director of Animal Husbandry &amp; Veterinary Services for final sanction.</w:t>
      </w:r>
    </w:p>
    <w:p>
      <w:r>
        <w:t>__</w:t>
      </w:r>
      <w:r>
        <w:rPr>
          <w:b/>
        </w:rPr>
        <w:t>Step 4:</w:t>
      </w:r>
      <w:r>
        <w:t>__</w:t>
      </w:r>
      <w:r>
        <w:rPr>
          <w:b/>
        </w:rPr>
        <w:t xml:space="preserve"> </w:t>
      </w:r>
      <w:r>
        <w:rPr>
          <w:b/>
        </w:rPr>
        <w:t>*Microchipping or Ear Tagging</w:t>
      </w:r>
      <w:r>
        <w:t>*</w:t>
      </w:r>
    </w:p>
    <w:p>
      <w:pPr>
        <w:pStyle w:val="ListBullet"/>
      </w:pPr>
      <w:r>
        <w:t>Upon approval, the Local Breed Cattle will undergo either microchipping or ear tagging, a procedure which will be carried out by the area Assistant Director, Veterinary Officer, or Veterinary Assistant.</w:t>
      </w:r>
    </w:p>
    <w:p>
      <w:pPr>
        <w:pStyle w:val="ListBullet"/>
      </w:pPr>
      <w:r>
        <w:t>This procedure is mandatory for the cattle to be eligible for availing the financial benefit of the Scheme.</w:t>
      </w:r>
    </w:p>
    <w:p>
      <w:r>
        <w:t>__</w:t>
      </w:r>
      <w:r>
        <w:rPr>
          <w:b/>
        </w:rPr>
        <w:t>*Disbursement</w:t>
      </w:r>
      <w:r>
        <w:t>*__</w:t>
      </w:r>
    </w:p>
    <w:p>
      <w:pPr>
        <w:pStyle w:val="ListBullet"/>
      </w:pPr>
      <w:r>
        <w:t>To ensure compliance and continuity of benefits, the area Assistant Director or Veterinary Officer shall visit the cattle shed every month.</w:t>
      </w:r>
    </w:p>
    <w:p>
      <w:pPr>
        <w:pStyle w:val="ListBullet"/>
      </w:pPr>
      <w:r>
        <w:t>The officer will compile a quarterly progress report (Annexure “A”) to verify the maintenance and presence of the cattle.</w:t>
      </w:r>
    </w:p>
    <w:p>
      <w:pPr>
        <w:pStyle w:val="ListBullet"/>
      </w:pPr>
      <w:r>
        <w:t>Based on this approved quarterly report, the calculated financial subsidy amount will be credited directly into the savings bank account of the beneficiary.</w:t>
      </w:r>
    </w:p>
    <w:p>
      <w:pPr>
        <w:pStyle w:val="Heading2"/>
      </w:pPr>
      <w:r>
        <w:t>Documents Required</w:t>
      </w:r>
    </w:p>
    <w:p>
      <w:r>
        <w:t>__</w:t>
      </w:r>
      <w:r>
        <w:rPr>
          <w:b/>
        </w:rPr>
        <w:t>*Required At The Time Of Application</w:t>
      </w:r>
      <w:r>
        <w:t>*__</w:t>
      </w:r>
    </w:p>
    <w:p>
      <w:pPr>
        <w:pStyle w:val="ListBullet"/>
      </w:pPr>
      <w:r>
        <w:t>Residence Certificate, from the Competent Authority.</w:t>
      </w:r>
    </w:p>
    <w:p>
      <w:pPr>
        <w:pStyle w:val="ListBullet"/>
      </w:pPr>
      <w:r>
        <w:t>Duly Filled In Consent Form For Seeding And Authentication Of Aadhar/UID Number.</w:t>
      </w:r>
    </w:p>
    <w:p>
      <w:pPr>
        <w:pStyle w:val="ListBullet"/>
      </w:pPr>
      <w:r>
        <w:t>Copy Of The First Page Of the Bank Passbook.</w:t>
      </w:r>
    </w:p>
    <w:p>
      <w:pPr>
        <w:pStyle w:val="ListBullet"/>
      </w:pPr>
      <w:r>
        <w:t>Photograph Of The Cattle Shed, Duly Certified By The Area Assistant Director/Area Veterinary Officer.</w:t>
      </w:r>
    </w:p>
    <w:p>
      <w:pPr>
        <w:pStyle w:val="ListBullet"/>
      </w:pPr>
      <w:r>
        <w:t>Notarized Agreement Bond.</w:t>
      </w:r>
    </w:p>
    <w:p>
      <w:pPr>
        <w:pStyle w:val="ListBullet"/>
      </w:pPr>
      <w:r>
        <w:t>Passport Size Photo.</w:t>
      </w:r>
    </w:p>
    <w:p>
      <w:pPr>
        <w:pStyle w:val="ListBullet"/>
      </w:pPr>
      <w:r>
        <w:t>Application Processing Fee Receipt Of ₹50/-.</w:t>
      </w:r>
    </w:p>
    <w:p>
      <w:r>
        <w:t>__</w:t>
      </w:r>
      <w:r>
        <w:rPr>
          <w:b/>
        </w:rPr>
        <w:t>*Required For Continuation/Exemption</w:t>
      </w:r>
      <w:r>
        <w:t>*__</w:t>
      </w:r>
    </w:p>
    <w:p>
      <w:pPr>
        <w:pStyle w:val="ListBullet"/>
      </w:pPr>
      <w:r>
        <w:t>Written Request Of The Owner Providing Photographic Proof Of The Animals Duly Recommended By The Area Officer.</w:t>
      </w:r>
    </w:p>
    <w:p>
      <w:pPr>
        <w:pStyle w:val="Heading2"/>
      </w:pPr>
      <w:r>
        <w:t>Frequently Asked Questions</w:t>
      </w:r>
    </w:p>
    <w:p>
      <w:r>
        <w:rPr>
          <w:b/>
        </w:rPr>
        <w:t>Q1. Is there any possible allowance or temporary waiver if the animal escapes from the paddock due to reasons that were entirely outside of the owner’s control?</w:t>
      </w:r>
    </w:p>
    <w:p>
      <w:r>
        <w:t>Yes, only a one-time exemption is possible. This requires a written request providing photographic proof of the animals, duly recommended by the Area Officer, and addressed to the Director, Animal Husbandry &amp; Veterinary Services, for the continuation of the scheme.</w:t>
      </w:r>
    </w:p>
    <w:p>
      <w:r>
        <w:t>&lt;br&gt;</w:t>
      </w:r>
    </w:p>
    <w:p>
      <w:r>
        <w:rPr>
          <w:b/>
        </w:rPr>
        <w:t>Q2. If I plan to expand my operation and rear a significant number of animals, am I responsible for fulfilling any additional government environmental regulations?</w:t>
      </w:r>
    </w:p>
    <w:p>
      <w:r>
        <w:t>Yes. If the number of cattle reared exceeds 25 animals, the farmer is responsible for fulfilling all applicable Pollution Control Board norms.</w:t>
      </w:r>
    </w:p>
    <w:p>
      <w:r>
        <w:t>&lt;br&gt;</w:t>
      </w:r>
    </w:p>
    <w:p>
      <w:r>
        <w:rPr>
          <w:b/>
        </w:rPr>
        <w:t>Q3. What is the exact monetary amount of the financial subsidy provided per animal, and what specific expenses are intended to be covered by this daily assistance?</w:t>
      </w:r>
    </w:p>
    <w:p>
      <w:r>
        <w:t>Financial assistance is provided at ₹80/- per animal per day. This amount covers the cost of maintenance, including feed, fodder, and other miscellaneous costs, all included in one component.</w:t>
      </w:r>
    </w:p>
    <w:p>
      <w:r>
        <w:t>&lt;br&gt;</w:t>
      </w:r>
    </w:p>
    <w:p>
      <w:r>
        <w:rPr>
          <w:b/>
        </w:rPr>
        <w:t>Q4. Are there any reserved components of the scheme specifically allocated for marginalized communities within the total number of cattle sanctioned per district?</w:t>
      </w:r>
    </w:p>
    <w:p>
      <w:r>
        <w:t>Yes. Out of the 250 cattle restricted per District, 12% shall be reserved for Scheduled Tribes (ST) and 2% shall be reserved for Scheduled Castes (SC) respectively.</w:t>
      </w:r>
    </w:p>
    <w:p>
      <w:r>
        <w:t>&lt;br&gt;</w:t>
      </w:r>
    </w:p>
    <w:p>
      <w:r>
        <w:rPr>
          <w:b/>
        </w:rPr>
        <w:t>Q5. What immediate and long-term repercussions will I face if my local breed cattle are found unattended or roaming freely outside of the designated paddock area?</w:t>
      </w:r>
    </w:p>
    <w:p>
      <w:r>
        <w:t>If the Local Breeds Cattle are found let loose outside the paddock area, further benefits of the scheme will be immediately stopped, and the farmer will not be considered in the Scheme in the future.</w:t>
      </w:r>
    </w:p>
    <w:p>
      <w:r>
        <w:t>&lt;br&gt;</w:t>
      </w:r>
    </w:p>
    <w:p>
      <w:r>
        <w:rPr>
          <w:b/>
        </w:rPr>
        <w:t>Q6. Which specific categories or breeds of cattle must I own and maintain in order to qualify for the conservation assistance provided under this program?</w:t>
      </w:r>
    </w:p>
    <w:p>
      <w:r>
        <w:t>The applicant must own either non-descript cattle or Shwet Kapila cattle to be eligible for the scheme.</w:t>
      </w:r>
    </w:p>
    <w:p>
      <w:r>
        <w:t>&lt;br&gt;</w:t>
      </w:r>
    </w:p>
    <w:p>
      <w:r>
        <w:rPr>
          <w:b/>
        </w:rPr>
        <w:t>Q7. As a potential applicant, what specific occupation or status must I hold in the State of Goa to be considered eligible for the financial support?</w:t>
      </w:r>
    </w:p>
    <w:p>
      <w:r>
        <w:t>The scheme is open to any Dairy Farmer or an Individual who is residing in the State of Goa.</w:t>
      </w:r>
    </w:p>
    <w:p>
      <w:r>
        <w:t>&lt;br&gt;</w:t>
      </w:r>
    </w:p>
    <w:p>
      <w:r>
        <w:rPr>
          <w:b/>
        </w:rPr>
        <w:t>Q8. What are the structural or regulatory requirements concerning the premises where the cattle are housed and maintained during the period of the scheme?</w:t>
      </w:r>
    </w:p>
    <w:p>
      <w:r>
        <w:t>The applicant must possess an adequate cattle shed that aligns with the approved housing regulations for cattle mandated by the Bureau of Indian Standards.</w:t>
      </w:r>
    </w:p>
    <w:p>
      <w:r>
        <w:t>&lt;br&gt;</w:t>
      </w:r>
    </w:p>
    <w:p>
      <w:r>
        <w:rPr>
          <w:b/>
        </w:rPr>
        <w:t>Q9. If I have a large family, what is the maximum permissible number of local breed cattle for which one single family can receive financial assistance?</w:t>
      </w:r>
    </w:p>
    <w:p>
      <w:r>
        <w:t>The scheme will be limited for a maximum total of 05 Local Breed Cattle per family. The Government maintains the power to restrict the number of cows to be reared per applicant.</w:t>
      </w:r>
    </w:p>
    <w:p>
      <w:r>
        <w:t>&lt;br&gt;</w:t>
      </w:r>
    </w:p>
    <w:p>
      <w:r>
        <w:rPr>
          <w:b/>
        </w:rPr>
        <w:t>Q10. Is there a minimum period of residency required within the state, and what documentation is needed to verify this mandatory residential status?</w:t>
      </w:r>
    </w:p>
    <w:p>
      <w:r>
        <w:t>Yes. Applicants must be a bonafide resident of Goa for at least the preceding 15 years. A residence certificate must be produced from the Competent Authority to prove this requirement.</w:t>
      </w:r>
    </w:p>
    <w:p>
      <w:r>
        <w:t>&lt;br&gt;</w:t>
      </w:r>
    </w:p>
    <w:p>
      <w:r>
        <w:rPr>
          <w:b/>
        </w:rPr>
        <w:t>Q11. Does this cattle conservation program apply universally across the entire state, or is it restricted to specific types of geographic areas or municipal classifications?</w:t>
      </w:r>
    </w:p>
    <w:p>
      <w:r>
        <w:t>The scheme shall be applicable only to rural areas and specific Municipalities, specifically Class C and Class B Municipalities.</w:t>
      </w:r>
    </w:p>
    <w:p>
      <w:r>
        <w:t>&lt;br&gt;</w:t>
      </w:r>
    </w:p>
    <w:p>
      <w:r>
        <w:rPr>
          <w:b/>
        </w:rPr>
        <w:t>Q12. Are there any restrictions regarding the applicant’s existing economic standing or wealth level that would prevent them from accessing this specific assistance?</w:t>
      </w:r>
    </w:p>
    <w:p>
      <w:r>
        <w:t>No. All farmers are eligible to avail the scheme irrespective of their financial status.</w:t>
      </w:r>
    </w:p>
    <w:p>
      <w:r>
        <w:t>&lt;br&gt;</w:t>
      </w:r>
    </w:p>
    <w:p>
      <w:r>
        <w:rPr>
          <w:b/>
        </w:rPr>
        <w:t>Q13. What mandatory medical procedures must be routinely performed on the local breed cattle, and what happens if I refuse to comply with these health requirements?</w:t>
      </w:r>
    </w:p>
    <w:p>
      <w:r>
        <w:t>The Local Breed Cattle should be regularly vaccinated. Refusal to vaccinate the cattle will result in the immediate forfeiture of the benefits of the scheme, including any benefits supposed to be received.</w:t>
      </w:r>
    </w:p>
    <w:p>
      <w:r>
        <w:t>&lt;br&gt;</w:t>
      </w:r>
    </w:p>
    <w:p>
      <w:r>
        <w:rPr>
          <w:b/>
        </w:rPr>
        <w:t>Q14. Once my application is approved and the cattle are tagged, how frequently should I expect the financial subsidy payments to be deposited into my bank account?</w:t>
      </w:r>
    </w:p>
    <w:p>
      <w:r>
        <w:t>The subsidy will be credited into the account of the beneficiary on a quarterly basis. The Area Officer must submit a quarterly report every month for the release of this subsidy.</w:t>
      </w:r>
    </w:p>
    <w:p>
      <w:r>
        <w:t>&lt;br&gt;</w:t>
      </w:r>
    </w:p>
    <w:p>
      <w:pPr>
        <w:pStyle w:val="Heading2"/>
      </w:pPr>
      <w:r>
        <w:t>Sources And References</w:t>
      </w:r>
    </w:p>
    <w:p>
      <w:pPr>
        <w:pStyle w:val="ListBullet"/>
      </w:pPr>
      <w:r>
        <w:t>Guidelines (https://goaprintingpress.gov.in/downloads/2425/2425-24-SI-OG-0.pdf)</w:t>
      </w:r>
    </w:p>
    <w:p>
      <w:r>
        <w:t>Source: https://www.myscheme.gov.in/schemes/ggy-goa</w:t>
      </w:r>
    </w:p>
    <w:p>
      <w:r>
        <w:br w:type="page"/>
      </w:r>
    </w:p>
    <w:p>
      <w:pPr>
        <w:pStyle w:val="Heading1"/>
      </w:pPr>
      <w:r>
        <w:t>Mukhyamantri Gramin Street Vendor Rin Yojana</w:t>
      </w:r>
    </w:p>
    <w:p>
      <w:r>
        <w:rPr>
          <w:i/>
          <w:sz w:val="18"/>
        </w:rPr>
        <w:t>State: Madhya Pradesh | Categories: Business &amp; Entrepreneurship, Banking,Financial Services and Insurance | Scheme For: Individual</w:t>
      </w:r>
    </w:p>
    <w:p>
      <w:pPr>
        <w:pStyle w:val="Heading2"/>
      </w:pPr>
      <w:r>
        <w:t>Details</w:t>
      </w:r>
    </w:p>
    <w:p>
      <w:r>
        <w:t>The scheme “Mukhyamantri Gramin Street Vendor Rin Yojana" was launched by the Department of Panchayat and Rural Development, Government of Madhya Pradesh. The scheme aims to make low-cost equipment or working capital available as a loan through banks to poor-class migrant workers/small traders in the rural sector of the state. The scheme provides loan access only for existing businesses in the rural area and for the establishment of new enterprises by migrant workers, who must also undergo Entrepreneurship Development Programme (EDP) training through Rural Self Employment Training Institutes (RSETI) for new business establishment. The applications for this scheme are accepted online via the Street Vendor Portal.</w:t>
      </w:r>
    </w:p>
    <w:p>
      <w:r>
        <w:t>&lt;br&gt;</w:t>
      </w:r>
    </w:p>
    <w:p>
      <w:pPr>
        <w:pStyle w:val="Heading2"/>
      </w:pPr>
      <w:r>
        <w:t>Benefits</w:t>
      </w:r>
    </w:p>
    <w:p>
      <w:pPr>
        <w:pStyle w:val="ListBullet"/>
      </w:pPr>
      <w:r>
        <w:t>Provision of low-cost equipment.</w:t>
      </w:r>
    </w:p>
    <w:p>
      <w:pPr>
        <w:pStyle w:val="ListBullet"/>
      </w:pPr>
      <w:r>
        <w:t>Provision of working capital (Karyasheela Punji).</w:t>
      </w:r>
    </w:p>
    <w:p>
      <w:pPr>
        <w:pStyle w:val="ListBullet"/>
      </w:pPr>
      <w:r>
        <w:t>Provision of loan (Rin) through banks.</w:t>
      </w:r>
    </w:p>
    <w:p>
      <w:pPr>
        <w:pStyle w:val="ListBullet"/>
      </w:pPr>
      <w:r>
        <w:t>Provision of Entrepreneurship Development Programme (EDP) training through Rural Self Employment Training Institutes (RSETI).</w:t>
      </w:r>
    </w:p>
    <w:p>
      <w:r>
        <w:t xml:space="preserve">##### </w:t>
      </w:r>
      <w:r>
        <w:rPr>
          <w:b/>
        </w:rPr>
        <w:t>*Conditions</w:t>
      </w:r>
      <w:r>
        <w:t>*</w:t>
      </w:r>
    </w:p>
    <w:p>
      <w:pPr>
        <w:pStyle w:val="ListBullet"/>
      </w:pPr>
      <w:r>
        <w:t>The loan is made available from banks following the training.</w:t>
      </w:r>
    </w:p>
    <w:p>
      <w:pPr>
        <w:pStyle w:val="ListBullet"/>
      </w:pPr>
      <w:r>
        <w:t>The benefit is only for existing businesses (old enterprises) in the rural area.</w:t>
      </w:r>
    </w:p>
    <w:p>
      <w:pPr>
        <w:pStyle w:val="ListBullet"/>
      </w:pPr>
      <w:r>
        <w:t>The benefit is for establishing new businesses for migrant workers.</w:t>
      </w:r>
    </w:p>
    <w:p>
      <w:pPr>
        <w:pStyle w:val="ListBullet"/>
      </w:pPr>
      <w:r>
        <w:t>Rural migrant workers establishing a new business must undergo Entrepreneurship Development Programme (EDP) training through Rural Self Employment Training Institutes (RSETI).</w:t>
      </w:r>
    </w:p>
    <w:p>
      <w:r>
        <w:t>&lt;br&gt;</w:t>
      </w:r>
    </w:p>
    <w:p>
      <w:pPr>
        <w:pStyle w:val="Heading2"/>
      </w:pPr>
      <w:r>
        <w:t>Eligibility</w:t>
      </w:r>
    </w:p>
    <w:p>
      <w:pPr>
        <w:pStyle w:val="ListBullet"/>
      </w:pPr>
      <w:r>
        <w:t>The applicant must reside in Madhya Pradesh.</w:t>
      </w:r>
    </w:p>
    <w:p>
      <w:pPr>
        <w:pStyle w:val="ListBullet"/>
      </w:pPr>
      <w:r>
        <w:t>The applicant must reside in a rural area.</w:t>
      </w:r>
    </w:p>
    <w:p>
      <w:pPr>
        <w:pStyle w:val="ListBullet"/>
      </w:pPr>
      <w:r>
        <w:t>The applicant must be between 18 and 55 years of age.</w:t>
      </w:r>
    </w:p>
    <w:p>
      <w:pPr>
        <w:pStyle w:val="ListBullet"/>
      </w:pPr>
      <w:r>
        <w:t>The applicant must belong to the poor class.</w:t>
      </w:r>
    </w:p>
    <w:p>
      <w:pPr>
        <w:pStyle w:val="ListBullet"/>
      </w:pPr>
      <w:r>
        <w:t>The applicant must be a migrant worker or a small trader (Street Vendor).</w:t>
      </w:r>
    </w:p>
    <w:p>
      <w:pPr>
        <w:pStyle w:val="ListBullet"/>
      </w:pPr>
      <w:r>
        <w:t>The applicant must be applying for a loan for an existing enterprise located in a rural area.</w:t>
      </w:r>
    </w:p>
    <w:p>
      <w:pPr>
        <w:pStyle w:val="ListBullet"/>
      </w:pPr>
      <w:r>
        <w:t>The applicant must be a migrant worker establishing a new enterprise.</w:t>
      </w:r>
    </w:p>
    <w:p>
      <w:r>
        <w:t>&lt;br&gt;</w:t>
      </w:r>
    </w:p>
    <w:p>
      <w:pPr>
        <w:pStyle w:val="Heading2"/>
      </w:pPr>
      <w:r>
        <w:t>Application Process</w:t>
      </w:r>
    </w:p>
    <w:p>
      <w:pPr>
        <w:pStyle w:val="Heading3"/>
      </w:pPr>
      <w:r>
        <w:t>Mode: Online</w:t>
      </w:r>
    </w:p>
    <w:p>
      <w:r>
        <w:t>__</w:t>
      </w:r>
      <w:r>
        <w:rPr>
          <w:b/>
        </w:rPr>
        <w:t>Step 1:</w:t>
      </w:r>
      <w:r>
        <w:t>__</w:t>
      </w:r>
      <w:r>
        <w:rPr>
          <w:b/>
        </w:rPr>
        <w:t xml:space="preserve"> </w:t>
      </w:r>
      <w:r>
        <w:rPr>
          <w:b/>
        </w:rPr>
        <w:t>*Accessing the Official Portal</w:t>
      </w:r>
      <w:r>
        <w:t>*</w:t>
      </w:r>
    </w:p>
    <w:p>
      <w:pPr>
        <w:pStyle w:val="ListBullet"/>
      </w:pPr>
      <w:r>
        <w:t>The applicant must navigate to the "Gramin Kamgar Setu" portal (http://kamgarsetu.mp.gov.in/). Click on the option labeled "पंजीयन करे". Enter your mobile number and the provided Captcha code, and then click "OTP प्राप्त करें" to receive the OTP.</w:t>
      </w:r>
    </w:p>
    <w:p>
      <w:pPr>
        <w:pStyle w:val="ListBullet"/>
      </w:pPr>
      <w:r>
        <w:t>Enter the OTP, select the district (जिला), development block (विकास खंड), and choose "पथ विक्रता" (Path Vikreta) under employment (रोजगार). Click "Submit".</w:t>
      </w:r>
    </w:p>
    <w:p>
      <w:r>
        <w:t>__</w:t>
      </w:r>
      <w:r>
        <w:rPr>
          <w:b/>
        </w:rPr>
        <w:t>Step 2:</w:t>
      </w:r>
      <w:r>
        <w:t>__</w:t>
      </w:r>
      <w:r>
        <w:rPr>
          <w:b/>
        </w:rPr>
        <w:t xml:space="preserve"> </w:t>
      </w:r>
      <w:r>
        <w:rPr>
          <w:b/>
        </w:rPr>
        <w:t>*Aadhaar Verification (e-Know Your Customer/e-KYC)</w:t>
      </w:r>
      <w:r>
        <w:t>*</w:t>
      </w:r>
    </w:p>
    <w:p>
      <w:pPr>
        <w:pStyle w:val="ListBullet"/>
      </w:pPr>
      <w:r>
        <w:t>Enter Aadhaar Number and Captcha code on the subsequent screen and click the checkbox to verify e-KYC status.</w:t>
      </w:r>
    </w:p>
    <w:p>
      <w:pPr>
        <w:pStyle w:val="ListBullet"/>
      </w:pPr>
      <w:r>
        <w:t>Once the e-KYC is successfully verified, the complete details associated with the applicant's Aadhaar will appear on the screen.</w:t>
      </w:r>
    </w:p>
    <w:p>
      <w:pPr>
        <w:pStyle w:val="ListBullet"/>
      </w:pPr>
      <w:r>
        <w:t>The applicant is required to confirm the accuracy of these details before proceeding by clicking the Next button.</w:t>
      </w:r>
    </w:p>
    <w:p>
      <w:r>
        <w:t>__</w:t>
      </w:r>
      <w:r>
        <w:rPr>
          <w:b/>
        </w:rPr>
        <w:t>Step 3:</w:t>
      </w:r>
      <w:r>
        <w:t>__</w:t>
      </w:r>
      <w:r>
        <w:rPr>
          <w:b/>
        </w:rPr>
        <w:t xml:space="preserve"> </w:t>
      </w:r>
      <w:r>
        <w:rPr>
          <w:b/>
        </w:rPr>
        <w:t>*Entering Samagra Details and Identifying Family Members</w:t>
      </w:r>
      <w:r>
        <w:t>*</w:t>
      </w:r>
    </w:p>
    <w:p>
      <w:pPr>
        <w:pStyle w:val="ListBullet"/>
      </w:pPr>
      <w:r>
        <w:t>On the next screen, enter your Samagra ID and click “गेट मेंबर्स” (Get Members), which will display all the associated family information.</w:t>
      </w:r>
    </w:p>
    <w:p>
      <w:pPr>
        <w:pStyle w:val="ListBullet"/>
      </w:pPr>
      <w:r>
        <w:t>From the family details received via Samagra, the applicant must select those members who assist in the applicant's business.</w:t>
      </w:r>
    </w:p>
    <w:p>
      <w:r>
        <w:t>__</w:t>
      </w:r>
      <w:r>
        <w:rPr>
          <w:b/>
        </w:rPr>
        <w:t>Step 4:</w:t>
      </w:r>
      <w:r>
        <w:t>__</w:t>
      </w:r>
      <w:r>
        <w:rPr>
          <w:b/>
        </w:rPr>
        <w:t xml:space="preserve"> </w:t>
      </w:r>
      <w:r>
        <w:rPr>
          <w:b/>
        </w:rPr>
        <w:t>*Providing Business Information and Final Submission</w:t>
      </w:r>
      <w:r>
        <w:t>*</w:t>
      </w:r>
    </w:p>
    <w:p>
      <w:pPr>
        <w:pStyle w:val="ListBullet"/>
      </w:pPr>
      <w:r>
        <w:t>The applicant must provide additional details about their desired business by selecting their option from the dropdown menu.</w:t>
      </w:r>
    </w:p>
    <w:p>
      <w:pPr>
        <w:pStyle w:val="ListBullet"/>
      </w:pPr>
      <w:r>
        <w:t>After reviewing all the filled information, the applicant must tick all the "declaration points" (घोषणा के बिन्दुओ). Click "Submit" for final confirmation.</w:t>
      </w:r>
    </w:p>
    <w:p>
      <w:r>
        <w:t>__</w:t>
      </w:r>
      <w:r>
        <w:rPr>
          <w:b/>
        </w:rPr>
        <w:t>Step 5:</w:t>
      </w:r>
      <w:r>
        <w:t>__</w:t>
      </w:r>
      <w:r>
        <w:rPr>
          <w:b/>
        </w:rPr>
        <w:t xml:space="preserve"> </w:t>
      </w:r>
      <w:r>
        <w:rPr>
          <w:b/>
        </w:rPr>
        <w:t>*Receiving Acknowledgement</w:t>
      </w:r>
      <w:r>
        <w:t>*</w:t>
      </w:r>
    </w:p>
    <w:p>
      <w:pPr>
        <w:pStyle w:val="ListBullet"/>
      </w:pPr>
      <w:r>
        <w:t>Upon submitting the application, the applicant will receive an acknowledgement receipt (पावती) that should be printed or screenshotted and kept safe. Additionally, an SMS notification containing the application number (आवेंदन क्रमांक) will be received on the mobile phone.</w:t>
      </w:r>
    </w:p>
    <w:p>
      <w:r>
        <w:t>__</w:t>
      </w:r>
      <w:r>
        <w:rPr>
          <w:b/>
        </w:rPr>
        <w:t>*Post-Application Processes</w:t>
      </w:r>
      <w:r>
        <w:t>*__</w:t>
      </w:r>
    </w:p>
    <w:p>
      <w:r>
        <w:t>__</w:t>
      </w:r>
      <w:r>
        <w:rPr>
          <w:b/>
        </w:rPr>
        <w:t>Step 1:</w:t>
      </w:r>
      <w:r>
        <w:t>__</w:t>
      </w:r>
      <w:r>
        <w:rPr>
          <w:b/>
        </w:rPr>
        <w:t xml:space="preserve"> </w:t>
      </w:r>
      <w:r>
        <w:rPr>
          <w:b/>
        </w:rPr>
        <w:t>*Application Verification by the Rural Development Department</w:t>
      </w:r>
      <w:r>
        <w:t>*</w:t>
      </w:r>
    </w:p>
    <w:p>
      <w:pPr>
        <w:pStyle w:val="ListBullet"/>
      </w:pPr>
      <w:r>
        <w:t>The application submitted by the applicant will undergo verification by the concerned Gramin Vikas Vibhag (Rural Development Department).</w:t>
      </w:r>
    </w:p>
    <w:p>
      <w:pPr>
        <w:pStyle w:val="ListBullet"/>
      </w:pPr>
      <w:r>
        <w:t>If any inconsistency (विसंगति) is found during the verification process, the applicant will be provided one opportunity to make necessary corrections.</w:t>
      </w:r>
    </w:p>
    <w:p>
      <w:pPr>
        <w:pStyle w:val="ListBullet"/>
      </w:pPr>
      <w:r>
        <w:t>The notification regarding this opportunity will be delivered via SMS.</w:t>
      </w:r>
    </w:p>
    <w:p>
      <w:r>
        <w:t>__</w:t>
      </w:r>
      <w:r>
        <w:rPr>
          <w:b/>
        </w:rPr>
        <w:t>Step 2:</w:t>
      </w:r>
      <w:r>
        <w:t>__</w:t>
      </w:r>
      <w:r>
        <w:rPr>
          <w:b/>
        </w:rPr>
        <w:t xml:space="preserve"> </w:t>
      </w:r>
      <w:r>
        <w:rPr>
          <w:b/>
        </w:rPr>
        <w:t>*Making Corrections on the Portal</w:t>
      </w:r>
      <w:r>
        <w:t>*</w:t>
      </w:r>
    </w:p>
    <w:p>
      <w:pPr>
        <w:pStyle w:val="ListBullet"/>
      </w:pPr>
      <w:r>
        <w:t>If a correction is needed, the applicant must use the "अपडेट करे" (Update Kare) option on the portal.</w:t>
      </w:r>
    </w:p>
    <w:p>
      <w:pPr>
        <w:pStyle w:val="ListBullet"/>
      </w:pPr>
      <w:r>
        <w:t>The applicant needs to enter their mobile number, verify with an OTP, and then make the required modifications.</w:t>
      </w:r>
    </w:p>
    <w:p>
      <w:r>
        <w:t>__</w:t>
      </w:r>
      <w:r>
        <w:rPr>
          <w:b/>
        </w:rPr>
        <w:t>Step 3:</w:t>
      </w:r>
      <w:r>
        <w:t>__</w:t>
      </w:r>
      <w:r>
        <w:rPr>
          <w:b/>
        </w:rPr>
        <w:t xml:space="preserve"> </w:t>
      </w:r>
      <w:r>
        <w:rPr>
          <w:b/>
        </w:rPr>
        <w:t>*Issuance of Identification and Certificate</w:t>
      </w:r>
      <w:r>
        <w:t>*</w:t>
      </w:r>
    </w:p>
    <w:p>
      <w:pPr>
        <w:pStyle w:val="ListBullet"/>
      </w:pPr>
      <w:r>
        <w:t>If the submitted information is confirmed to be correct, the applicant will be issued an Identification Card (परिचय पत्र) and a Certificate (प्रमाण पत्र).</w:t>
      </w:r>
    </w:p>
    <w:p>
      <w:pPr>
        <w:pStyle w:val="ListBullet"/>
      </w:pPr>
      <w:r>
        <w:t>Notification regarding the issuance of both documents will be sent via SMS.</w:t>
      </w:r>
    </w:p>
    <w:p>
      <w:r>
        <w:t>__</w:t>
      </w:r>
      <w:r>
        <w:rPr>
          <w:b/>
        </w:rPr>
        <w:t>Step 4:</w:t>
      </w:r>
      <w:r>
        <w:t>__</w:t>
      </w:r>
      <w:r>
        <w:rPr>
          <w:b/>
        </w:rPr>
        <w:t xml:space="preserve"> </w:t>
      </w:r>
      <w:r>
        <w:rPr>
          <w:b/>
        </w:rPr>
        <w:t>*Document Download</w:t>
      </w:r>
      <w:r>
        <w:t>*</w:t>
      </w:r>
    </w:p>
    <w:p>
      <w:pPr>
        <w:pStyle w:val="ListBullet"/>
      </w:pPr>
      <w:r>
        <w:t>The SMS notification regarding the issuance of the Identification Card and Certificate will also include a link.</w:t>
      </w:r>
    </w:p>
    <w:p>
      <w:pPr>
        <w:pStyle w:val="ListBullet"/>
      </w:pPr>
      <w:r>
        <w:t>The Street Vendor can use this link to download both documents themselves.</w:t>
      </w:r>
    </w:p>
    <w:p>
      <w:pPr>
        <w:pStyle w:val="Heading2"/>
      </w:pPr>
      <w:r>
        <w:t>Documents Required</w:t>
      </w:r>
    </w:p>
    <w:p>
      <w:pPr>
        <w:pStyle w:val="ListBullet"/>
      </w:pPr>
      <w:r>
        <w:t>Aadhaar Number.</w:t>
      </w:r>
    </w:p>
    <w:p>
      <w:pPr>
        <w:pStyle w:val="ListBullet"/>
      </w:pPr>
      <w:r>
        <w:t>Mobile Number (Aadhaar-linked).</w:t>
      </w:r>
    </w:p>
    <w:p>
      <w:pPr>
        <w:pStyle w:val="ListBullet"/>
      </w:pPr>
      <w:r>
        <w:t>Samagra Number.</w:t>
      </w:r>
    </w:p>
    <w:p>
      <w:pPr>
        <w:pStyle w:val="ListBullet"/>
      </w:pPr>
      <w:r>
        <w:t>Bank Account Number &amp; IFSC.</w:t>
      </w:r>
    </w:p>
    <w:p>
      <w:pPr>
        <w:pStyle w:val="Heading2"/>
      </w:pPr>
      <w:r>
        <w:t>Frequently Asked Questions</w:t>
      </w:r>
    </w:p>
    <w:p>
      <w:r>
        <w:rPr>
          <w:b/>
        </w:rPr>
        <w:t>Q1. What specific type of financial assistance is made available to applicants under this scheme to help them conduct their business activities?</w:t>
      </w:r>
    </w:p>
    <w:p>
      <w:r>
        <w:t>The scheme aims to make low-cost equipment or working capital (Karyasheela Punji) available to the eligible beneficiary in the form of a loan provided through banks.</w:t>
      </w:r>
    </w:p>
    <w:p>
      <w:r>
        <w:t>&lt;br&gt;</w:t>
      </w:r>
    </w:p>
    <w:p>
      <w:r>
        <w:rPr>
          <w:b/>
        </w:rPr>
        <w:t>Q2. If a migrant worker is intending to establish a completely new enterprise, is there a mandatory requirement regarding specialized training?</w:t>
      </w:r>
    </w:p>
    <w:p>
      <w:r>
        <w:t>Yes, rural migrant workers establishing a new business must mandatorily undergo Entrepreneurship Development Programme (EDP) training conducted by Rural Self Employment Training Institutes (RSETI).</w:t>
      </w:r>
    </w:p>
    <w:p>
      <w:r>
        <w:t>&lt;br&gt;</w:t>
      </w:r>
    </w:p>
    <w:p>
      <w:r>
        <w:rPr>
          <w:b/>
        </w:rPr>
        <w:t>Q3. What specific bank details related to my financial institution must I gather and submit when filling out the online registration form?</w:t>
      </w:r>
    </w:p>
    <w:p>
      <w:r>
        <w:t>You must provide your Bank Account Number (Bank Khata Kramank) and the Bank's Indian Financial System Code (IFSC) during the application process.</w:t>
      </w:r>
    </w:p>
    <w:p>
      <w:r>
        <w:t>&lt;br&gt;</w:t>
      </w:r>
    </w:p>
    <w:p>
      <w:r>
        <w:rPr>
          <w:b/>
        </w:rPr>
        <w:t>Q4. Upon the successful verification of all my submitted information by the department, what official documents will be issued to me?</w:t>
      </w:r>
    </w:p>
    <w:p>
      <w:r>
        <w:t>If the information is confirmed as correct, the applicant will be issued an Identification Card (Parichay Patra) and an official Certificate (Praman Patra).</w:t>
      </w:r>
    </w:p>
    <w:p>
      <w:r>
        <w:t>&lt;br&gt;</w:t>
      </w:r>
    </w:p>
    <w:p>
      <w:r>
        <w:rPr>
          <w:b/>
        </w:rPr>
        <w:t>Q5. Must the location where I currently operate my business and reside necessarily be within the defined rural boundaries of the state?</w:t>
      </w:r>
    </w:p>
    <w:p>
      <w:r>
        <w:t>Yes, the scheme is specifically targeted towards supporting the economic activities of people residing and operating their businesses in the rural sector (Gramin Kshetra) of the state.</w:t>
      </w:r>
    </w:p>
    <w:p>
      <w:r>
        <w:t>&lt;br&gt;</w:t>
      </w:r>
    </w:p>
    <w:p>
      <w:r>
        <w:rPr>
          <w:b/>
        </w:rPr>
        <w:t>Q6. What is the minimum required age that an individual must have reached in order to be considered eligible to apply for registration under this initiative?</w:t>
      </w:r>
    </w:p>
    <w:p>
      <w:r>
        <w:t>The applicant must be at least 18 years of age to fulfill the eligibility criteria for participating in this loan scheme.</w:t>
      </w:r>
    </w:p>
    <w:p>
      <w:r>
        <w:t>&lt;br&gt;</w:t>
      </w:r>
    </w:p>
    <w:p>
      <w:r>
        <w:rPr>
          <w:b/>
        </w:rPr>
        <w:t>Q7. If I discover that my current mobile number is not currently connected to my Aadhaar details, how can I still complete the verification step?</w:t>
      </w:r>
    </w:p>
    <w:p>
      <w:r>
        <w:t>If your mobile number is not linked, you have the option to complete the Aadhaar verification (e-Know Your Customer/e-KYC) using a biometric machine at any nearby kiosk.</w:t>
      </w:r>
    </w:p>
    <w:p>
      <w:r>
        <w:t>&lt;br&gt;</w:t>
      </w:r>
    </w:p>
    <w:p>
      <w:r>
        <w:rPr>
          <w:b/>
        </w:rPr>
        <w:t>Q8. Which specific segment of the rural population, relating to their occupation and economic status, is primarily intended to receive benefits from this program?</w:t>
      </w:r>
    </w:p>
    <w:p>
      <w:r>
        <w:t>The benefits are intended for poor class migrant workers (Pravasi Shramik) and small traders (Laghu Vyapari) who operate as street vendors (Path Vikreta) in the rural area.</w:t>
      </w:r>
    </w:p>
    <w:p>
      <w:r>
        <w:t>&lt;br&gt;</w:t>
      </w:r>
    </w:p>
    <w:p>
      <w:r>
        <w:rPr>
          <w:b/>
        </w:rPr>
        <w:t>Q9. If I am not a migrant worker, what requirement must my current business satisfy to be considered eligible for receiving the financial loan?</w:t>
      </w:r>
    </w:p>
    <w:p>
      <w:r>
        <w:t>If you are not a migrant worker, the loan benefit is only applicable for existing businesses (Purane Udhyam) already operating within the designated rural area.</w:t>
      </w:r>
    </w:p>
    <w:p>
      <w:r>
        <w:t>&lt;br&gt;</w:t>
      </w:r>
    </w:p>
    <w:p>
      <w:r>
        <w:rPr>
          <w:b/>
        </w:rPr>
        <w:t>Q10. Where should an interested applicant who wants to register for the scheme go to begin the official registration procedure?</w:t>
      </w:r>
    </w:p>
    <w:p>
      <w:r>
        <w:t>You must visit the official Street Vendor Portal, which is the Gramin Kamgar Setu portal (http://kamgarsetu.mp.gov.in/), and select the option labeled "पंजीयन करे" (Panchikaran Kare) to start registration.</w:t>
      </w:r>
    </w:p>
    <w:p>
      <w:r>
        <w:t>&lt;br&gt;</w:t>
      </w:r>
    </w:p>
    <w:p>
      <w:r>
        <w:rPr>
          <w:b/>
        </w:rPr>
        <w:t>Q11. Is it absolutely necessary for my mobile phone number to be actively linked with my Aadhaar number to complete the online registration process?</w:t>
      </w:r>
    </w:p>
    <w:p>
      <w:r>
        <w:t>Yes, you must provide your Aadhaar Number and the Aadhaar-linked mobile number to complete the verification (e-KYC) step using a One-Time Password (OTP).</w:t>
      </w:r>
    </w:p>
    <w:p>
      <w:r>
        <w:t>&lt;br&gt;</w:t>
      </w:r>
    </w:p>
    <w:p>
      <w:r>
        <w:rPr>
          <w:b/>
        </w:rPr>
        <w:t>Q12. When can I actually expect the bank to provide me with the business loan needed for setting up or enhancing my enterprise?</w:t>
      </w:r>
    </w:p>
    <w:p>
      <w:r>
        <w:t>The banks will make the loan available for business establishment only after the completion of the required Entrepreneurship Development Programme (EDP) training.</w:t>
      </w:r>
    </w:p>
    <w:p>
      <w:r>
        <w:t>&lt;br&gt;</w:t>
      </w:r>
    </w:p>
    <w:p>
      <w:r>
        <w:rPr>
          <w:b/>
        </w:rPr>
        <w:t>Q13. Besides the mandatory Aadhaar details, is there another specific government identification number that must be provided during the application process?</w:t>
      </w:r>
    </w:p>
    <w:p>
      <w:r>
        <w:t>Yes, after successful Aadhaar verification, the applicant is required to input their Samagra Number (Samagra ID) to retrieve their associated family members' details.</w:t>
      </w:r>
    </w:p>
    <w:p>
      <w:r>
        <w:t>&lt;br&gt;</w:t>
      </w:r>
    </w:p>
    <w:p>
      <w:r>
        <w:rPr>
          <w:b/>
        </w:rPr>
        <w:t>Q14. What is the highest age limit an applicant can be to ensure they remain eligible for submission of their application for the scheme's benefits?</w:t>
      </w:r>
    </w:p>
    <w:p>
      <w:r>
        <w:t>The maximum age permitted for an applicant during the time of registration for the scheme is 55 years.</w:t>
      </w:r>
    </w:p>
    <w:p>
      <w:r>
        <w:t>&lt;br&gt;</w:t>
      </w:r>
    </w:p>
    <w:p>
      <w:pPr>
        <w:pStyle w:val="Heading2"/>
      </w:pPr>
      <w:r>
        <w:t>Sources And References</w:t>
      </w:r>
    </w:p>
    <w:p>
      <w:pPr>
        <w:pStyle w:val="ListBullet"/>
      </w:pPr>
      <w:r>
        <w:t>Guidelines (https://kamgarsetu.mp.gov.in/)</w:t>
      </w:r>
    </w:p>
    <w:p>
      <w:pPr>
        <w:pStyle w:val="ListBullet"/>
      </w:pPr>
      <w:r>
        <w:t>User Manual - Application Process (https://kamgarsetu.mp.gov.in/Content/User-Manual-Registration.pdf)</w:t>
      </w:r>
    </w:p>
    <w:p>
      <w:r>
        <w:t>Source: https://www.myscheme.gov.in/schemes/mgsvry</w:t>
      </w:r>
    </w:p>
    <w:p>
      <w:r>
        <w:br w:type="page"/>
      </w:r>
    </w:p>
    <w:p>
      <w:pPr>
        <w:pStyle w:val="Heading1"/>
      </w:pPr>
      <w:r>
        <w:t>Simplification of Sale Process of Herbal Products - Herbal Research and Development Institute, Uttarakhand</w:t>
      </w:r>
    </w:p>
    <w:p>
      <w:r>
        <w:rPr>
          <w:i/>
          <w:sz w:val="18"/>
        </w:rPr>
        <w:t>State: Uttarakhand | Categories: Agriculture,Rural &amp; Environment | Scheme For: Individual</w:t>
      </w:r>
    </w:p>
    <w:p>
      <w:pPr>
        <w:pStyle w:val="Heading2"/>
      </w:pPr>
      <w:r>
        <w:t>Details</w:t>
      </w:r>
    </w:p>
    <w:p>
      <w:r>
        <w:t>The “Simplification of Sale Process of Herbal Products” is implemented by the Herbal Research and Development Institute (HRDI), mandal gopeshwar chamoli under the Department of Horticulture, Government of Uttarakhand. It aims to simplify the sale process of medicinal and aromatic products produced by cultivators, enabling them to legally and easily sell their produce through authorized markets or buyers.</w:t>
      </w:r>
    </w:p>
    <w:p>
      <w:r>
        <w:t>&lt;br&gt;</w:t>
      </w:r>
    </w:p>
    <w:p>
      <w:pPr>
        <w:pStyle w:val="Heading2"/>
      </w:pPr>
      <w:r>
        <w:t>Benefits</w:t>
      </w:r>
    </w:p>
    <w:p>
      <w:r>
        <w:t>This policy has been formulated with the objective of simplifying the sale of medicinal and aromatic products produced through cultivation. Farmers can sell the medicinal and aromatic products grown on their own agricultural land to markets operated by the Forest Department or to any other buyer. This arrangement has simplified the marketing process of medicinal and aromatic plant products produced through cultivation.</w:t>
      </w:r>
    </w:p>
    <w:p>
      <w:r>
        <w:t>&lt;br&gt;</w:t>
      </w:r>
    </w:p>
    <w:p>
      <w:pPr>
        <w:pStyle w:val="Heading2"/>
      </w:pPr>
      <w:r>
        <w:t>Eligibility</w:t>
      </w:r>
    </w:p>
    <w:p>
      <w:pPr>
        <w:pStyle w:val="ListBullet"/>
      </w:pPr>
      <w:r>
        <w:t>The applicant must be a resident of Uttarakhand.</w:t>
      </w:r>
    </w:p>
    <w:p>
      <w:pPr>
        <w:pStyle w:val="ListBullet"/>
      </w:pPr>
      <w:r>
        <w:t>The applicant must be a cultivator producing medicinal and aromatic plants on measured land.</w:t>
      </w:r>
    </w:p>
    <w:p>
      <w:pPr>
        <w:pStyle w:val="ListBullet"/>
      </w:pPr>
      <w:r>
        <w:t>The applicant must be legally cultivating medicinal and aromatic plants on the measured land.</w:t>
      </w:r>
    </w:p>
    <w:p>
      <w:r>
        <w:t>&lt;br&gt;</w:t>
      </w:r>
    </w:p>
    <w:p>
      <w:pPr>
        <w:pStyle w:val="Heading2"/>
      </w:pPr>
      <w:r>
        <w:t>Application Process</w:t>
      </w:r>
    </w:p>
    <w:p>
      <w:pPr>
        <w:pStyle w:val="Heading3"/>
      </w:pPr>
      <w:r>
        <w:t>Mode: Offline</w:t>
      </w:r>
    </w:p>
    <w:p>
      <w:pPr>
        <w:pStyle w:val="Heading2"/>
      </w:pPr>
      <w:r>
        <w:t>Documents Required</w:t>
      </w:r>
    </w:p>
    <w:p>
      <w:pPr>
        <w:pStyle w:val="ListNumber"/>
      </w:pPr>
      <w:r>
        <w:t>Registration certificate issued by the Institute</w:t>
      </w:r>
    </w:p>
    <w:p>
      <w:pPr>
        <w:pStyle w:val="ListNumber"/>
      </w:pPr>
      <w:r>
        <w:t>Other documents as required</w:t>
      </w:r>
    </w:p>
    <w:p>
      <w:pPr>
        <w:pStyle w:val="Heading2"/>
      </w:pPr>
      <w:r>
        <w:t>Frequently Asked Questions</w:t>
      </w:r>
    </w:p>
    <w:p>
      <w:r>
        <w:rPr>
          <w:b/>
        </w:rPr>
        <w:t>Q1. Who is eligible to apply under this scheme?</w:t>
      </w:r>
    </w:p>
    <w:p>
      <w:r>
        <w:t>Cultivators producing medicinal and aromatic plants on measured land and legally cultivating such crops are eligible.</w:t>
      </w:r>
    </w:p>
    <w:p>
      <w:r>
        <w:t>&lt;br&gt;</w:t>
      </w:r>
    </w:p>
    <w:p>
      <w:r>
        <w:rPr>
          <w:b/>
        </w:rPr>
        <w:t>Q2. What type of crops are covered under this scheme?</w:t>
      </w:r>
    </w:p>
    <w:p>
      <w:r>
        <w:t>The scheme covers medicinal and aromatic plants cultivated for commercial sale.</w:t>
      </w:r>
    </w:p>
    <w:p>
      <w:r>
        <w:t>&lt;br&gt;</w:t>
      </w:r>
    </w:p>
    <w:p>
      <w:r>
        <w:rPr>
          <w:b/>
        </w:rPr>
        <w:t>Q3. Where can cultivators sell their herbal products?</w:t>
      </w:r>
    </w:p>
    <w:p>
      <w:r>
        <w:t>Cultivators can sell their produce in markets operated by the Forest Department or to any other authorized buyer.</w:t>
      </w:r>
    </w:p>
    <w:p>
      <w:r>
        <w:t>&lt;br&gt;</w:t>
      </w:r>
    </w:p>
    <w:p>
      <w:r>
        <w:rPr>
          <w:b/>
        </w:rPr>
        <w:t>Q4. What benefit does the scheme provide to cultivators?</w:t>
      </w:r>
    </w:p>
    <w:p>
      <w:r>
        <w:t>It provides a simplified, legal, and transparent sale mechanism for their herbal produce.</w:t>
      </w:r>
    </w:p>
    <w:p>
      <w:r>
        <w:t>&lt;br&gt;</w:t>
      </w:r>
    </w:p>
    <w:p>
      <w:r>
        <w:rPr>
          <w:b/>
        </w:rPr>
        <w:t>Q5. Is registration mandatory for cultivators to avail the benefit?</w:t>
      </w:r>
    </w:p>
    <w:p>
      <w:r>
        <w:t>Yes. The cultivator must have a registration certificate issued by the Institute.</w:t>
      </w:r>
    </w:p>
    <w:p>
      <w:r>
        <w:t>&lt;br&gt;</w:t>
      </w:r>
    </w:p>
    <w:p>
      <w:r>
        <w:rPr>
          <w:b/>
        </w:rPr>
        <w:t>Q6. Where does the cultivator submit the application?</w:t>
      </w:r>
    </w:p>
    <w:p>
      <w:r>
        <w:t>The application, along with a photocopy of the registration certificate, must be submitted to Bhesaj Vikas Ikai, the authorized partner organization.</w:t>
      </w:r>
    </w:p>
    <w:p>
      <w:r>
        <w:t>&lt;br&gt;</w:t>
      </w:r>
    </w:p>
    <w:p>
      <w:r>
        <w:rPr>
          <w:b/>
        </w:rPr>
        <w:t>Q7. When is the sale permit issued?</w:t>
      </w:r>
    </w:p>
    <w:p>
      <w:r>
        <w:t>The sale permit or pass is issued after successful physical verification.</w:t>
      </w:r>
    </w:p>
    <w:p>
      <w:r>
        <w:t>&lt;br&gt;</w:t>
      </w:r>
    </w:p>
    <w:p>
      <w:pPr>
        <w:pStyle w:val="Heading2"/>
      </w:pPr>
      <w:r>
        <w:t>Sources And References</w:t>
      </w:r>
    </w:p>
    <w:p>
      <w:pPr>
        <w:pStyle w:val="ListBullet"/>
      </w:pPr>
      <w:r>
        <w:t>Guidelines (Page No. 224) (https://uk.gov.in/department92/library_file/file-04-12-2023-06-02-23.pdf)</w:t>
      </w:r>
    </w:p>
    <w:p>
      <w:r>
        <w:t>Source: https://www.myscheme.gov.in/schemes/sephp</w:t>
      </w:r>
    </w:p>
    <w:p>
      <w:r>
        <w:br w:type="page"/>
      </w:r>
    </w:p>
    <w:p>
      <w:pPr>
        <w:pStyle w:val="Heading1"/>
      </w:pPr>
      <w:r>
        <w:t>Interest Free Loan Scheme To Teachers For The Purchase Of Laptops</w:t>
      </w:r>
    </w:p>
    <w:p>
      <w:r>
        <w:rPr>
          <w:i/>
          <w:sz w:val="18"/>
        </w:rPr>
        <w:t>State: Goa | Categories: Banking,Financial Services and Insurance, Education &amp; Learning | Scheme For: Individual</w:t>
      </w:r>
    </w:p>
    <w:p>
      <w:pPr>
        <w:pStyle w:val="Heading2"/>
      </w:pPr>
      <w:r>
        <w:t>Details</w:t>
      </w:r>
    </w:p>
    <w:p>
      <w:r>
        <w:t>The scheme "Interest Free Loan Scheme To Teachers For The Purchase Of Laptops" was launched by the Directorate of Education, Government of Goa. The scheme aims to get full exposure to changing technology for teachers, who need to handle computers daily and enhance the quality of teaching through visual effects, Multimedia presentation, and Graphics in schools in the State of Goa. The scheme provides an Interest Free Loan up to a maximum of ₹1,00,000/- for the purchase of a Laptop, which is issued via Cheque through Messers Goa Education Development Corporation (GEDC), Government of Goa. The applications for this scheme are accepted through the respective educational institution and subsequently forwarded to the Directorate of Education.</w:t>
      </w:r>
    </w:p>
    <w:p>
      <w:r>
        <w:t>&lt;br&gt;</w:t>
      </w:r>
    </w:p>
    <w:p>
      <w:pPr>
        <w:pStyle w:val="Heading2"/>
      </w:pPr>
      <w:r>
        <w:t>Benefits</w:t>
      </w:r>
    </w:p>
    <w:p>
      <w:pPr>
        <w:pStyle w:val="ListBullet"/>
      </w:pPr>
      <w:r>
        <w:t>An Interest Free Loan up to a maximum amount of ₹1,00,000/- is granted for the purchase of a Laptop.</w:t>
      </w:r>
    </w:p>
    <w:p>
      <w:pPr>
        <w:pStyle w:val="ListBullet"/>
      </w:pPr>
      <w:r>
        <w:t>The loan is disbursed in the form of a Crossed Cheque.</w:t>
      </w:r>
    </w:p>
    <w:p>
      <w:pPr>
        <w:pStyle w:val="ListBullet"/>
      </w:pPr>
      <w:r>
        <w:t>The Cheque is drawn in favor of the dealer.</w:t>
      </w:r>
    </w:p>
    <w:p>
      <w:pPr>
        <w:pStyle w:val="ListBullet"/>
      </w:pPr>
      <w:r>
        <w:t>The Cheque is issued through Messers Goa Education Development Corporation (GEDC), Government of Goa.</w:t>
      </w:r>
    </w:p>
    <w:p>
      <w:r>
        <w:rPr>
          <w:b/>
        </w:rPr>
        <w:t>*Conditions</w:t>
      </w:r>
      <w:r>
        <w:t>*</w:t>
      </w:r>
    </w:p>
    <w:p>
      <w:pPr>
        <w:pStyle w:val="ListBullet"/>
      </w:pPr>
      <w:r>
        <w:t>_The purchase of the Laptop must be made from any registered or authorized dealer of the branded manufacturer._</w:t>
      </w:r>
    </w:p>
    <w:p>
      <w:pPr>
        <w:pStyle w:val="ListBullet"/>
      </w:pPr>
      <w:r>
        <w:t>_The Cheque amount sanctioned shall not exceed the maximum amount of ₹1,00,000/-._</w:t>
      </w:r>
    </w:p>
    <w:p>
      <w:r>
        <w:t>&lt;br&gt;</w:t>
      </w:r>
    </w:p>
    <w:p>
      <w:pPr>
        <w:pStyle w:val="Heading2"/>
      </w:pPr>
      <w:r>
        <w:t>Eligibility</w:t>
      </w:r>
    </w:p>
    <w:p>
      <w:pPr>
        <w:pStyle w:val="ListBullet"/>
      </w:pPr>
      <w:r>
        <w:t>The applicant must be a regular/permanent full-time teacher.</w:t>
      </w:r>
    </w:p>
    <w:p>
      <w:pPr>
        <w:pStyle w:val="ListBullet"/>
      </w:pPr>
      <w:r>
        <w:t>The applicant must be teaching in Secondary schools or Higher Secondary schools.</w:t>
      </w:r>
    </w:p>
    <w:p>
      <w:pPr>
        <w:pStyle w:val="ListBullet"/>
      </w:pPr>
      <w:r>
        <w:t>The applicant must be working in a Government school or in a Government Aided school.</w:t>
      </w:r>
    </w:p>
    <w:p>
      <w:pPr>
        <w:pStyle w:val="ListBullet"/>
      </w:pPr>
      <w:r>
        <w:t>The applicant must be covered under the Administrative control of the Directorate of Education in the State of Goa.</w:t>
      </w:r>
    </w:p>
    <w:p>
      <w:r>
        <w:t>&lt;br&gt;</w:t>
      </w:r>
    </w:p>
    <w:p>
      <w:pPr>
        <w:pStyle w:val="Heading2"/>
      </w:pPr>
      <w:r>
        <w:t>Application Process</w:t>
      </w:r>
    </w:p>
    <w:p>
      <w:pPr>
        <w:pStyle w:val="Heading3"/>
      </w:pPr>
      <w:r>
        <w:t>Mode: Offline</w:t>
      </w:r>
    </w:p>
    <w:p>
      <w:r>
        <w:t>__</w:t>
      </w:r>
      <w:r>
        <w:rPr>
          <w:b/>
        </w:rPr>
        <w:t>Step 1:</w:t>
      </w:r>
      <w:r>
        <w:t>__ The applicant must obtain a quotation for the laptop from a registered dealer of their choice, which includes details such as a pre-receipt, specifications, and the cost of the laptop, to be submitted along with the application.</w:t>
      </w:r>
    </w:p>
    <w:p>
      <w:r>
        <w:t>__</w:t>
      </w:r>
      <w:r>
        <w:rPr>
          <w:b/>
        </w:rPr>
        <w:t>Step 2:</w:t>
      </w:r>
      <w:r>
        <w:t>__ The applicant must obtain the prescribed format of the application form of the scheme from the institution where he/she is currently working.</w:t>
      </w:r>
    </w:p>
    <w:p>
      <w:r>
        <w:t>__</w:t>
      </w:r>
      <w:r>
        <w:rPr>
          <w:b/>
        </w:rPr>
        <w:t>Step 3:</w:t>
      </w:r>
      <w:r>
        <w:t>__ In the application form, fill in all the mandatory fields, and attach copies of all the mandatory documents (self-attest, if required).</w:t>
      </w:r>
    </w:p>
    <w:p>
      <w:r>
        <w:t>__</w:t>
      </w:r>
      <w:r>
        <w:rPr>
          <w:b/>
        </w:rPr>
        <w:t>Step 4:</w:t>
      </w:r>
      <w:r>
        <w:t>__ Submit the duly filled and signed application form along with the documents, within the prescribed period (if any), to the Head of the Institution. The application must be recommended by the respective Head of the Institution. The Head of the Institution must forward the recommended application to the Directorate of Education.</w:t>
      </w:r>
    </w:p>
    <w:p>
      <w:r>
        <w:t>__</w:t>
      </w:r>
      <w:r>
        <w:rPr>
          <w:b/>
        </w:rPr>
        <w:t>*Post-Application Process</w:t>
      </w:r>
      <w:r>
        <w:t>*__</w:t>
      </w:r>
    </w:p>
    <w:p>
      <w:r>
        <w:t>__</w:t>
      </w:r>
      <w:r>
        <w:rPr>
          <w:b/>
        </w:rPr>
        <w:t>Step 1:</w:t>
      </w:r>
      <w:r>
        <w:t>__</w:t>
      </w:r>
      <w:r>
        <w:rPr>
          <w:b/>
        </w:rPr>
        <w:t xml:space="preserve"> Processing at the Directorate of Education and Forwarding</w:t>
      </w:r>
    </w:p>
    <w:p>
      <w:pPr>
        <w:pStyle w:val="ListBullet"/>
      </w:pPr>
      <w:r>
        <w:t>The Directorate of Education takes utmost care to process the application forwarded by the applicant teacher within a period of forty-five days.</w:t>
      </w:r>
    </w:p>
    <w:p>
      <w:pPr>
        <w:pStyle w:val="ListBullet"/>
      </w:pPr>
      <w:r>
        <w:t>Once processed and approved, the Directorate of Education forwards the application and related documentation to Messers Goa Education Development Corporation (GEDC).</w:t>
      </w:r>
    </w:p>
    <w:p>
      <w:r>
        <w:t>__</w:t>
      </w:r>
      <w:r>
        <w:rPr>
          <w:b/>
        </w:rPr>
        <w:t>Step 2:</w:t>
      </w:r>
      <w:r>
        <w:t>__</w:t>
      </w:r>
      <w:r>
        <w:rPr>
          <w:b/>
        </w:rPr>
        <w:t xml:space="preserve"> Final Verification and Release of Payment</w:t>
      </w:r>
    </w:p>
    <w:p>
      <w:pPr>
        <w:pStyle w:val="ListBullet"/>
      </w:pPr>
      <w:r>
        <w:t>Messers Goa Education Development Corporation processes and verifies the application for the release of the payment or Cheque.</w:t>
      </w:r>
    </w:p>
    <w:p>
      <w:pPr>
        <w:pStyle w:val="ListBullet"/>
      </w:pPr>
      <w:r>
        <w:t>This processing and the release of the Cheque are dependent upon the availability of funds.</w:t>
      </w:r>
    </w:p>
    <w:p>
      <w:r>
        <w:t>__</w:t>
      </w:r>
      <w:r>
        <w:rPr>
          <w:b/>
        </w:rPr>
        <w:t>Step 3:</w:t>
      </w:r>
      <w:r>
        <w:t>__</w:t>
      </w:r>
      <w:r>
        <w:rPr>
          <w:b/>
        </w:rPr>
        <w:t xml:space="preserve"> Cheque Issuance to the Dealer</w:t>
      </w:r>
    </w:p>
    <w:p>
      <w:pPr>
        <w:pStyle w:val="ListBullet"/>
      </w:pPr>
      <w:r>
        <w:t>The Crossed Cheque, amounting to the price of the Laptop, but not exceeding the maximum sanctioned amount of ₹1,00,000/-, is drawn in the favor of the dealer chosen by the teacher.</w:t>
      </w:r>
    </w:p>
    <w:p>
      <w:pPr>
        <w:pStyle w:val="ListBullet"/>
      </w:pPr>
      <w:r>
        <w:t>This cheque is then released by Messers Goa Education Development Corporation to the respective party.</w:t>
      </w:r>
    </w:p>
    <w:p>
      <w:pPr>
        <w:pStyle w:val="Heading2"/>
      </w:pPr>
      <w:r>
        <w:t>Documents Required</w:t>
      </w:r>
    </w:p>
    <w:p>
      <w:pPr>
        <w:pStyle w:val="ListBullet"/>
      </w:pPr>
      <w:r>
        <w:t>Quotation Of The Laptop From A Registered Dealer.</w:t>
      </w:r>
    </w:p>
    <w:p>
      <w:pPr>
        <w:pStyle w:val="ListBullet"/>
      </w:pPr>
      <w:r>
        <w:t>Pre-Receipt.</w:t>
      </w:r>
    </w:p>
    <w:p>
      <w:pPr>
        <w:pStyle w:val="ListBullet"/>
      </w:pPr>
      <w:r>
        <w:t>Details And Specifications Of The Laptop.</w:t>
      </w:r>
    </w:p>
    <w:p>
      <w:pPr>
        <w:pStyle w:val="ListBullet"/>
      </w:pPr>
      <w:r>
        <w:t>Cost Details Of The Laptop.</w:t>
      </w:r>
    </w:p>
    <w:p>
      <w:pPr>
        <w:pStyle w:val="Heading2"/>
      </w:pPr>
      <w:r>
        <w:t>Frequently Asked Questions</w:t>
      </w:r>
    </w:p>
    <w:p>
      <w:r>
        <w:rPr>
          <w:b/>
        </w:rPr>
        <w:t>Q1. Approximately how long should I expect the Directorate of Education to take to process and review my application after it has been properly forwarded to their office?</w:t>
      </w:r>
    </w:p>
    <w:p>
      <w:r>
        <w:t>The Directorate of Education takes utmost care to process the application forwarded by the applicant teacher within a period of forty-five days.</w:t>
      </w:r>
    </w:p>
    <w:p>
      <w:r>
        <w:t>&lt;br&gt;</w:t>
      </w:r>
    </w:p>
    <w:p>
      <w:r>
        <w:rPr>
          <w:b/>
        </w:rPr>
        <w:t>Q2. Do teachers who are working full-time in educational institutions that are managed by private bodies but receive Government Aid also qualify?</w:t>
      </w:r>
    </w:p>
    <w:p>
      <w:r>
        <w:t>Yes, teachers employed in Government Aided schools covered under the Administrative control of the Directorate of Education are eligible to apply.</w:t>
      </w:r>
    </w:p>
    <w:p>
      <w:r>
        <w:t>&lt;br&gt;</w:t>
      </w:r>
    </w:p>
    <w:p>
      <w:r>
        <w:rPr>
          <w:b/>
        </w:rPr>
        <w:t>Q3. What specific documentation related to the intended technology purchase, such as price and specifications, must I submit with my formal application?</w:t>
      </w:r>
    </w:p>
    <w:p>
      <w:r>
        <w:t>You must submit the quotation for the Laptop, which includes the pre-receipt, details and specifications, and the cost of the Laptop.</w:t>
      </w:r>
    </w:p>
    <w:p>
      <w:r>
        <w:t>&lt;br&gt;</w:t>
      </w:r>
    </w:p>
    <w:p>
      <w:r>
        <w:rPr>
          <w:b/>
        </w:rPr>
        <w:t>Q4. Considering the high cost of modern technology, what type of financial assistance is primarily provided to the selected beneficiaries under this program?</w:t>
      </w:r>
    </w:p>
    <w:p>
      <w:r>
        <w:t>The assistance provided under this scheme is an Interest Free Loan intended to help eligible teachers purchase necessary technological equipment.</w:t>
      </w:r>
    </w:p>
    <w:p>
      <w:r>
        <w:t>&lt;br&gt;</w:t>
      </w:r>
    </w:p>
    <w:p>
      <w:r>
        <w:rPr>
          <w:b/>
        </w:rPr>
        <w:t>Q5. What is the mandated procedure for submitting the filled-out application form to the concerned authorities after I have completed all required sections?</w:t>
      </w:r>
    </w:p>
    <w:p>
      <w:r>
        <w:t>You must submit the completed application form through the institution where you are currently working, recommended by the respective Head of the Institution.</w:t>
      </w:r>
    </w:p>
    <w:p>
      <w:r>
        <w:t>&lt;br&gt;</w:t>
      </w:r>
    </w:p>
    <w:p>
      <w:r>
        <w:rPr>
          <w:b/>
        </w:rPr>
        <w:t>Q6. If I am currently employed in a Government-run educational establishment, am I considered eligible to submit an application for this loan assistance?</w:t>
      </w:r>
    </w:p>
    <w:p>
      <w:r>
        <w:t>Yes, teachers working in Government schools, provided they are under the Administrative control of the Directorate of Education in the State of Goa, are eligible.</w:t>
      </w:r>
    </w:p>
    <w:p>
      <w:r>
        <w:t>&lt;br&gt;</w:t>
      </w:r>
    </w:p>
    <w:p>
      <w:r>
        <w:rPr>
          <w:b/>
        </w:rPr>
        <w:t>Q7. What is the mandatory and singular intended purpose for which the funds obtained through this particular financial assistance program must be utilized?</w:t>
      </w:r>
    </w:p>
    <w:p>
      <w:r>
        <w:t>The loan amount must be strictly utilized for the purchase of a Laptop computer, facilitating the use of Multimedia presentation and Graphics in teaching.</w:t>
      </w:r>
    </w:p>
    <w:p>
      <w:r>
        <w:t>&lt;br&gt;</w:t>
      </w:r>
    </w:p>
    <w:p>
      <w:r>
        <w:rPr>
          <w:b/>
        </w:rPr>
        <w:t>Q8. Is there a geographical or administrative boundary requirement regarding the location of my teaching institution for eligibility purposes?</w:t>
      </w:r>
    </w:p>
    <w:p>
      <w:r>
        <w:t>Your teaching institution must be under the Administrative control of the Directorate of Education in the State of Goa.</w:t>
      </w:r>
    </w:p>
    <w:p>
      <w:r>
        <w:t>&lt;br&gt;</w:t>
      </w:r>
    </w:p>
    <w:p>
      <w:r>
        <w:rPr>
          <w:b/>
        </w:rPr>
        <w:t>Q9. What is the maximum quantifiable monetary ceiling placed on the financial assistance that a qualifying teacher can be granted for their purchase?</w:t>
      </w:r>
    </w:p>
    <w:p>
      <w:r>
        <w:t>The maximum amount of the Interest Free Loan granted for the purchase of a Laptop is limited to ₹1,00,000/-.</w:t>
      </w:r>
    </w:p>
    <w:p>
      <w:r>
        <w:t>&lt;br&gt;</w:t>
      </w:r>
    </w:p>
    <w:p>
      <w:r>
        <w:rPr>
          <w:b/>
        </w:rPr>
        <w:t>Q10. As a teacher interested in technology integration, what specific employment status must I hold to qualify for this particular assistance program?</w:t>
      </w:r>
    </w:p>
    <w:p>
      <w:r>
        <w:t>You must be a regular/permanent and full-time teacher to meet the basic employment criteria for application.</w:t>
      </w:r>
    </w:p>
    <w:p>
      <w:r>
        <w:t>&lt;br&gt;</w:t>
      </w:r>
    </w:p>
    <w:p>
      <w:r>
        <w:rPr>
          <w:b/>
        </w:rPr>
        <w:t>Q11. Which specific educational levels, such as primary, secondary, or college, must I be currently teaching at to meet the basic criteria?</w:t>
      </w:r>
    </w:p>
    <w:p>
      <w:r>
        <w:t>You must be teaching in Secondary schools or Higher Secondary schools that fall under the administrative purview of the scheme.</w:t>
      </w:r>
    </w:p>
    <w:p>
      <w:r>
        <w:t>&lt;br&gt;</w:t>
      </w:r>
    </w:p>
    <w:p>
      <w:r>
        <w:rPr>
          <w:b/>
        </w:rPr>
        <w:t>Q12. Are there specific limitations regarding the vendor or brand manufacturer from whom the technological equipment must be procured using the loan funds?</w:t>
      </w:r>
    </w:p>
    <w:p>
      <w:r>
        <w:t>The Laptop must be purchased from any registered or authorized dealer of the branded manufacturer of your choice and configuration.</w:t>
      </w:r>
    </w:p>
    <w:p>
      <w:r>
        <w:t>&lt;br&gt;</w:t>
      </w:r>
    </w:p>
    <w:p>
      <w:r>
        <w:rPr>
          <w:b/>
        </w:rPr>
        <w:t>Q13. Once the loan is approved and prepared for disbursement, who is named as the recipient on the Crossed Cheque issued by the corporation?</w:t>
      </w:r>
    </w:p>
    <w:p>
      <w:r>
        <w:t>The Crossed Cheque, amounting to the price of the Laptop, is drawn directly in favor of the dealer chosen by the teacher.</w:t>
      </w:r>
    </w:p>
    <w:p>
      <w:r>
        <w:t>&lt;br&gt;</w:t>
      </w:r>
    </w:p>
    <w:p>
      <w:r>
        <w:rPr>
          <w:b/>
        </w:rPr>
        <w:t>Q14. Which specific governmental body or corporation is responsible for the final verification and subsequent distribution of the sanctioned financial amount?</w:t>
      </w:r>
    </w:p>
    <w:p>
      <w:r>
        <w:t>The loan is issued in the form of a Cheque through Messers Goa Education Development Corporation (GEDC), Government of Goa.</w:t>
      </w:r>
    </w:p>
    <w:p>
      <w:r>
        <w:t>&lt;br&gt;</w:t>
      </w:r>
    </w:p>
    <w:p>
      <w:pPr>
        <w:pStyle w:val="Heading2"/>
      </w:pPr>
      <w:r>
        <w:t>Sources And References</w:t>
      </w:r>
    </w:p>
    <w:p>
      <w:pPr>
        <w:pStyle w:val="ListBullet"/>
      </w:pPr>
      <w:r>
        <w:t>Guidelines (https://education.goa.gov.in/wp-content/uploads/2024/11/schemes-planning.pdf)</w:t>
      </w:r>
    </w:p>
    <w:p>
      <w:r>
        <w:t>Source: https://www.myscheme.gov.in/schemes/iflstpl</w:t>
      </w:r>
    </w:p>
    <w:p>
      <w:r>
        <w:br w:type="page"/>
      </w:r>
    </w:p>
    <w:p>
      <w:pPr>
        <w:pStyle w:val="Heading1"/>
      </w:pPr>
      <w:r>
        <w:t>Cultivation of Aromatic Plants under MGNREGA - Centre for Aromatic Plants</w:t>
      </w:r>
    </w:p>
    <w:p>
      <w:r>
        <w:rPr>
          <w:i/>
          <w:sz w:val="18"/>
        </w:rPr>
        <w:t>State: Uttarakhand | Categories: Agriculture,Rural &amp; Environment | Scheme For: Individual</w:t>
      </w:r>
    </w:p>
    <w:p>
      <w:pPr>
        <w:pStyle w:val="Heading2"/>
      </w:pPr>
      <w:r>
        <w:t>Details</w:t>
      </w:r>
    </w:p>
    <w:p>
      <w:r>
        <w:t>The “Cultivation of Aromatic Plants under MGNREGA” scheme is implemented by the Centre for Aromatic Plants (CAP), Selaqui, Dehradun, under the Department of Horticulture, Government of Uttarakhand. The scheme aims to encourage farmers in rural areas to grow aromatic plants by providing them free planting material, technical help, and wage support through MGNREGA.</w:t>
      </w:r>
    </w:p>
    <w:p>
      <w:r>
        <w:t>&lt;br&gt;</w:t>
      </w:r>
    </w:p>
    <w:p>
      <w:pPr>
        <w:pStyle w:val="Heading2"/>
      </w:pPr>
      <w:r>
        <w:t>Benefits</w:t>
      </w:r>
    </w:p>
    <w:p>
      <w:pPr>
        <w:pStyle w:val="ListBullet"/>
      </w:pPr>
      <w:r>
        <w:t>Under MGNREGA, when aromatic cultivation is undertaken, the wages for the work done by the labourers in land preparation and related activities are paid by the Rural Development Department, and the farmer does not have to pay the wages.</w:t>
      </w:r>
    </w:p>
    <w:p>
      <w:pPr>
        <w:pStyle w:val="ListBullet"/>
      </w:pPr>
      <w:r>
        <w:t>The Centre for Aromatic Plants (CAP) provides free planting material along with technical support, consultancy, and monitoring services to the farmers.</w:t>
      </w:r>
    </w:p>
    <w:p>
      <w:r>
        <w:t>&lt;br&gt;</w:t>
      </w:r>
    </w:p>
    <w:p>
      <w:pPr>
        <w:pStyle w:val="Heading2"/>
      </w:pPr>
      <w:r>
        <w:t>Eligibility</w:t>
      </w:r>
    </w:p>
    <w:p>
      <w:pPr>
        <w:pStyle w:val="ListNumber"/>
      </w:pPr>
      <w:r>
        <w:t>The applicant must be a farmer residing in a rural area of Uttarakhand.</w:t>
      </w:r>
    </w:p>
    <w:p>
      <w:pPr>
        <w:pStyle w:val="ListNumber"/>
      </w:pPr>
      <w:r>
        <w:t>The farmer must be interested in aromatic plant cultivation.</w:t>
      </w:r>
    </w:p>
    <w:p>
      <w:pPr>
        <w:pStyle w:val="ListNumber"/>
      </w:pPr>
      <w:r>
        <w:t>The farmer must either legally own agricultural land or have leased land for a minimum period of 10 years.</w:t>
      </w:r>
    </w:p>
    <w:p>
      <w:r>
        <w:t>&lt;br&gt;</w:t>
      </w:r>
    </w:p>
    <w:p>
      <w:pPr>
        <w:pStyle w:val="Heading2"/>
      </w:pPr>
      <w:r>
        <w:t>Application Process</w:t>
      </w:r>
    </w:p>
    <w:p>
      <w:pPr>
        <w:pStyle w:val="Heading3"/>
      </w:pPr>
      <w:r>
        <w:t>Mode: Offline</w:t>
      </w:r>
    </w:p>
    <w:p>
      <w:pPr>
        <w:pStyle w:val="ListBullet"/>
      </w:pPr>
      <w:r>
        <w:t>Farmers interested in aromatic farming must pass a resolution in an open meeting of the Gram Sabha and submit the proposal to CAP, Selaqui, through the Block Development Officer. After receiving the proposal, CAP prepares a financial estimate or assessment for the relevant crop, which is then forwarded to the office of the Block Development Officer or Chief Development Officer.</w:t>
      </w:r>
    </w:p>
    <w:p>
      <w:pPr>
        <w:pStyle w:val="ListBullet"/>
      </w:pPr>
      <w:r>
        <w:t>The proposal is approved by the concerned authorities. Once approved, the Block Development Officer requests planting material from the CAP office. CAP provides the selected farmers with planting material free of charge at the nearest site or roadside location and offers technical assistance during planting. The village head arranges for the aromatic cultivation work to be carried out under MGNREGA on the interested farmers’ fields.</w:t>
      </w:r>
    </w:p>
    <w:p>
      <w:pPr>
        <w:pStyle w:val="Heading2"/>
      </w:pPr>
      <w:r>
        <w:t>Documents Required</w:t>
      </w:r>
    </w:p>
    <w:p>
      <w:pPr>
        <w:pStyle w:val="ListNumber"/>
      </w:pPr>
      <w:r>
        <w:t>Identity proof</w:t>
      </w:r>
    </w:p>
    <w:p>
      <w:pPr>
        <w:pStyle w:val="ListNumber"/>
      </w:pPr>
      <w:r>
        <w:t>Land record documents</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under this scheme?</w:t>
      </w:r>
    </w:p>
    <w:p>
      <w:r>
        <w:t>Farmers residing in rural areas of Uttarakhand who are interested in aromatic cultivation and either own agricultural land legally or have leased land for at least 10 years are eligible to apply.</w:t>
      </w:r>
    </w:p>
    <w:p>
      <w:r>
        <w:t>&lt;br&gt;</w:t>
      </w:r>
    </w:p>
    <w:p>
      <w:r>
        <w:rPr>
          <w:b/>
        </w:rPr>
        <w:t>Q2. What type of support is provided to farmers under the scheme?</w:t>
      </w:r>
    </w:p>
    <w:p>
      <w:r>
        <w:t>Farmers receive free planting material, free technical guidance, consultancy, and monitoring from CAP, Selaqui. In addition, labour wages for cultivation activities are paid by the Rural Development Department under MGNREGA.</w:t>
      </w:r>
    </w:p>
    <w:p>
      <w:r>
        <w:t>&lt;br&gt;</w:t>
      </w:r>
    </w:p>
    <w:p>
      <w:r>
        <w:rPr>
          <w:b/>
        </w:rPr>
        <w:t>Q3. Do farmers have to pay labour wages for cultivation work?</w:t>
      </w:r>
    </w:p>
    <w:p>
      <w:r>
        <w:t>No. All labour wages related to land preparation and cultivation under the scheme are paid by the Rural Development Department through MGNREGA. The farmer does not bear this cost.</w:t>
      </w:r>
    </w:p>
    <w:p>
      <w:r>
        <w:t>&lt;br&gt;</w:t>
      </w:r>
    </w:p>
    <w:p>
      <w:r>
        <w:rPr>
          <w:b/>
        </w:rPr>
        <w:t>Q4. How can a farmer apply for this scheme?</w:t>
      </w:r>
    </w:p>
    <w:p>
      <w:r>
        <w:t>Interested farmers must pass a resolution in an open meeting of the Gram Sabha and submit their proposal to CAP, Selaqui, through the Block Development Officer (BDO).</w:t>
      </w:r>
    </w:p>
    <w:p>
      <w:r>
        <w:t>&lt;br&gt;</w:t>
      </w:r>
    </w:p>
    <w:p>
      <w:r>
        <w:rPr>
          <w:b/>
        </w:rPr>
        <w:t>Q5. What happens after the farmer submits the proposal?</w:t>
      </w:r>
    </w:p>
    <w:p>
      <w:r>
        <w:t>After receiving the proposal, CAP prepares a financial estimate for the selected crop and forwards it to the Block Development Officer or Chief Development Officer for approval.</w:t>
      </w:r>
    </w:p>
    <w:p>
      <w:r>
        <w:t>&lt;br&gt;</w:t>
      </w:r>
    </w:p>
    <w:p>
      <w:r>
        <w:rPr>
          <w:b/>
        </w:rPr>
        <w:t>Q6. Who approves the proposal for aromatic cultivation?</w:t>
      </w:r>
    </w:p>
    <w:p>
      <w:r>
        <w:t>The proposal is reviewed and approved by the Block Development Officer (BDO) or the Chief Development Officer (CDO) of the concerned area.</w:t>
      </w:r>
    </w:p>
    <w:p>
      <w:r>
        <w:t>&lt;br&gt;</w:t>
      </w:r>
    </w:p>
    <w:p>
      <w:r>
        <w:rPr>
          <w:b/>
        </w:rPr>
        <w:t>Q7. How do farmers receive planting materials?</w:t>
      </w:r>
    </w:p>
    <w:p>
      <w:r>
        <w:t>After approval, the BDO requests planting materials from CAP, which are then provided free of cost to the selected farmers at the nearest distribution point or roadside delivery site.</w:t>
      </w:r>
    </w:p>
    <w:p>
      <w:r>
        <w:t>&lt;br&gt;</w:t>
      </w:r>
    </w:p>
    <w:p>
      <w:pPr>
        <w:pStyle w:val="Heading2"/>
      </w:pPr>
      <w:r>
        <w:t>Sources And References</w:t>
      </w:r>
    </w:p>
    <w:p>
      <w:pPr>
        <w:pStyle w:val="ListBullet"/>
      </w:pPr>
      <w:r>
        <w:t>Guidelines (Page No. 231) (https://uk.gov.in/department92/library_file/file-04-12-2023-06-02-23.pdf)</w:t>
      </w:r>
    </w:p>
    <w:p>
      <w:r>
        <w:t>Source: https://www.myscheme.gov.in/schemes/capmgnrega</w:t>
      </w:r>
    </w:p>
    <w:p>
      <w:r>
        <w:br w:type="page"/>
      </w:r>
    </w:p>
    <w:p>
      <w:pPr>
        <w:pStyle w:val="Heading1"/>
      </w:pPr>
      <w:r>
        <w:t>Pre-Matric &amp; Post-Matric Scholarship</w:t>
      </w:r>
    </w:p>
    <w:p>
      <w:r>
        <w:rPr>
          <w:i/>
          <w:sz w:val="18"/>
        </w:rPr>
        <w:t>State: Assam | Categories: Education &amp; Learning | Scheme For: Individual</w:t>
      </w:r>
    </w:p>
    <w:p>
      <w:pPr>
        <w:pStyle w:val="Heading2"/>
      </w:pPr>
      <w:r>
        <w:t>Details</w:t>
      </w:r>
    </w:p>
    <w:p>
      <w:r>
        <w:t>The scheme "Pre-Matric &amp; Post-Matric Scholarship" was launched by the Tea Tribes Welfare Department, Government of Assam. The scheme aims to provide stipend to Pre-Matric and Post-Matric Scholarship to the students belonging to the Tea Tribes and Adivasi community for the benefit of poor students. The scheme is also intended to provide financial assistance to students of the Tea Tribes and Adivasi community pursuing their studies at the post-matriculation or post-secondary stage to enable them to complete their education. The applications for this scheme are accepted through the SIRISH-Online Application Portal.</w:t>
      </w:r>
    </w:p>
    <w:p>
      <w:r>
        <w:t>&lt;br&gt;</w:t>
      </w:r>
    </w:p>
    <w:p>
      <w:pPr>
        <w:pStyle w:val="Heading2"/>
      </w:pPr>
      <w:r>
        <w:t>Benefits</w:t>
      </w:r>
    </w:p>
    <w:p>
      <w:pPr>
        <w:pStyle w:val="ListBullet"/>
      </w:pPr>
      <w:r>
        <w:t>The benefits are to provide stipend to Pre-Matric and Post-Matric Scholarship to the students belonging to the Tea Tribes and Adivasi community for the benefit of poor students.</w:t>
      </w:r>
    </w:p>
    <w:p>
      <w:pPr>
        <w:pStyle w:val="ListBullet"/>
      </w:pPr>
      <w:r>
        <w:t>The scheme is to provide financial assistance to the students of the Tea Tribes and Adivasi community pursuing their studies at the post-matriculation or post-secondary stage to enable them to complete their education.</w:t>
      </w:r>
    </w:p>
    <w:p>
      <w:r>
        <w:t xml:space="preserve">##### </w:t>
      </w:r>
      <w:r>
        <w:rPr>
          <w:b/>
        </w:rPr>
        <w:t>*Conditions for Availment/Continuation</w:t>
      </w:r>
      <w:r>
        <w:t>*</w:t>
      </w:r>
    </w:p>
    <w:p>
      <w:pPr>
        <w:pStyle w:val="ListBullet"/>
      </w:pPr>
      <w:r>
        <w:t>_The scholarship holder under this scheme shall not hold any other scholarship or stipend disbursed by any Government Department._</w:t>
      </w:r>
    </w:p>
    <w:p>
      <w:pPr>
        <w:pStyle w:val="ListBullet"/>
      </w:pPr>
      <w:r>
        <w:t>_Students who are also undergoing coaching in any of the pre-examination training centers with financial assistance from the Government will not be eligible._</w:t>
      </w:r>
    </w:p>
    <w:p>
      <w:pPr>
        <w:pStyle w:val="ListBullet"/>
      </w:pPr>
      <w:r>
        <w:t>_In case of detained students, he or she shall not be eligible to apply for scholarship for the same class twice._</w:t>
      </w:r>
    </w:p>
    <w:p>
      <w:pPr>
        <w:pStyle w:val="ListBullet"/>
      </w:pPr>
      <w:r>
        <w:t>_The applicant eligible for the "Post-Matric Scholarship" will not be eligible for other schemes, except for the scheme "Simon Sing Horo (Special Post-Matric) Scholarship," if eligible, in the same year._</w:t>
      </w:r>
    </w:p>
    <w:p>
      <w:r>
        <w:t>&lt;br&gt;</w:t>
      </w:r>
    </w:p>
    <w:p>
      <w:pPr>
        <w:pStyle w:val="Heading2"/>
      </w:pPr>
      <w:r>
        <w:t>Eligibility</w:t>
      </w:r>
    </w:p>
    <w:p>
      <w:pPr>
        <w:pStyle w:val="ListBullet"/>
      </w:pPr>
      <w:r>
        <w:t>The applicant must be a permanent resident of Assam.</w:t>
      </w:r>
    </w:p>
    <w:p>
      <w:pPr>
        <w:pStyle w:val="ListBullet"/>
      </w:pPr>
      <w:r>
        <w:t>The applicant must belong to the Tea Tribes and Adivasi Community.</w:t>
      </w:r>
    </w:p>
    <w:p>
      <w:pPr>
        <w:pStyle w:val="ListBullet"/>
      </w:pPr>
      <w:r>
        <w:t>The applicant must produce a valid Caste certificate which is duly certified or issued by the District Commissioner of the concerned district or his or her designated officer.</w:t>
      </w:r>
    </w:p>
    <w:p>
      <w:pPr>
        <w:pStyle w:val="ListBullet"/>
      </w:pPr>
      <w:r>
        <w:t>The applicant must submit an undertaking on the annual family income stating that it is not exceeding ₹5,00,000/- per annum.</w:t>
      </w:r>
    </w:p>
    <w:p>
      <w:pPr>
        <w:pStyle w:val="ListBullet"/>
      </w:pPr>
      <w:r>
        <w:t>The Pre-Matric Scholarship is awarded to students from Class 9th to Class 10th.</w:t>
      </w:r>
    </w:p>
    <w:p>
      <w:pPr>
        <w:pStyle w:val="ListBullet"/>
      </w:pPr>
      <w:r>
        <w:t>The Post-Matric Scholarship is awarded to students pursuing studies from Class 11th to normal Three Years Degree Courses (Bachelor of Arts, Bachelor of Business Administration, Bachelor of Commerce, Bachelor of Science, Integrated Graduate plus Post Graduate courses like integrated Master of Business Administration / Bachelor of Arts-Bachelor of Law / Bachelor of Arts-Bachelor of Education / Master of Social Work, etc.).</w:t>
      </w:r>
    </w:p>
    <w:p>
      <w:pPr>
        <w:pStyle w:val="ListBullet"/>
      </w:pPr>
      <w:r>
        <w:t>The scholarships are available for all recognized post-matriculation or post-secondary courses in recognized institutions.</w:t>
      </w:r>
    </w:p>
    <w:p>
      <w:r>
        <w:t xml:space="preserve">##### </w:t>
      </w:r>
      <w:r>
        <w:rPr>
          <w:b/>
        </w:rPr>
        <w:t>*Special Provisions</w:t>
      </w:r>
      <w:r>
        <w:t>*</w:t>
      </w:r>
    </w:p>
    <w:p>
      <w:pPr>
        <w:pStyle w:val="ListBullet"/>
      </w:pPr>
      <w:r>
        <w:t>All children of the same parents or guardians are eligible.</w:t>
      </w:r>
    </w:p>
    <w:p>
      <w:pPr>
        <w:pStyle w:val="ListBullet"/>
      </w:pPr>
      <w:r>
        <w:t>Students studying through correspondence course are also eligible to apply.</w:t>
      </w:r>
    </w:p>
    <w:p>
      <w:r>
        <w:t>&lt;br&gt;</w:t>
      </w:r>
    </w:p>
    <w:p>
      <w:pPr>
        <w:pStyle w:val="Heading2"/>
      </w:pPr>
      <w:r>
        <w:t>Application Process</w:t>
      </w:r>
    </w:p>
    <w:p>
      <w:pPr>
        <w:pStyle w:val="Heading3"/>
      </w:pPr>
      <w:r>
        <w:t>Mode: Online</w:t>
      </w:r>
    </w:p>
    <w:p>
      <w:r>
        <w:t>__</w:t>
      </w:r>
      <w:r>
        <w:rPr>
          <w:b/>
        </w:rPr>
        <w:t>*Step 1:</w:t>
      </w:r>
      <w:r>
        <w:t>*__</w:t>
      </w:r>
      <w:r>
        <w:rPr>
          <w:b/>
        </w:rPr>
        <w:t>* Portal Access and Scheme Selection</w:t>
      </w:r>
      <w:r>
        <w:t>*</w:t>
      </w:r>
    </w:p>
    <w:p>
      <w:r>
        <w:t>__</w:t>
      </w:r>
      <w:r>
        <w:rPr>
          <w:b/>
        </w:rPr>
        <w:t>A. Navigating to the Portal:</w:t>
      </w:r>
      <w:r>
        <w:t>__ The applicant must first open the official Tea Tribes Welfare Department URL, www.ttwd.assam.gov.in, and then click the "Online Application" link to be redirected to the SIRISH application portal (https://sirishassam.in/).</w:t>
      </w:r>
    </w:p>
    <w:p>
      <w:r>
        <w:t>__</w:t>
      </w:r>
      <w:r>
        <w:rPr>
          <w:b/>
        </w:rPr>
        <w:t>B. Initial Login or Registration:</w:t>
      </w:r>
      <w:r>
        <w:t>__ New users must register themselves on the online portal, while existing users will log in using the username and password created during prior registration.</w:t>
      </w:r>
    </w:p>
    <w:p>
      <w:r>
        <w:t>__</w:t>
      </w:r>
      <w:r>
        <w:rPr>
          <w:b/>
        </w:rPr>
        <w:t>C. Selecting the Scheme:</w:t>
      </w:r>
      <w:r>
        <w:t>__ Once the applicant is logged into the Dashboard, they must select the appropriate scholarship scheme from the dropdown menu available under STEP 1: Select Scheme.</w:t>
      </w:r>
    </w:p>
    <w:p>
      <w:r>
        <w:t>__</w:t>
      </w:r>
      <w:r>
        <w:rPr>
          <w:b/>
        </w:rPr>
        <w:t>*Step 2:</w:t>
      </w:r>
      <w:r>
        <w:t>*__</w:t>
      </w:r>
      <w:r>
        <w:rPr>
          <w:b/>
        </w:rPr>
        <w:t xml:space="preserve">* </w:t>
      </w:r>
      <w:r>
        <w:rPr>
          <w:b/>
        </w:rPr>
        <w:t>*Entering Personal Details</w:t>
      </w:r>
    </w:p>
    <w:p>
      <w:r>
        <w:t>__</w:t>
      </w:r>
      <w:r>
        <w:rPr>
          <w:b/>
        </w:rPr>
        <w:t>A. Inputting Mandatory Data:</w:t>
      </w:r>
      <w:r>
        <w:t>__ The applicant proceeds to STEP 2: Enter Personal Details where all required information in the application form must be accurately provided.</w:t>
      </w:r>
    </w:p>
    <w:p>
      <w:r>
        <w:t>__</w:t>
      </w:r>
      <w:r>
        <w:rPr>
          <w:b/>
        </w:rPr>
        <w:t>B. Specifying Location Details:</w:t>
      </w:r>
      <w:r>
        <w:t>__ Location data, including District, Assembly Constituency, and Sub-Division, must be selected, along with other essential address details like Village/Town.</w:t>
      </w:r>
    </w:p>
    <w:p>
      <w:r>
        <w:t>__</w:t>
      </w:r>
      <w:r>
        <w:rPr>
          <w:b/>
        </w:rPr>
        <w:t>C. Saving Personal Information:</w:t>
      </w:r>
      <w:r>
        <w:t>__ After filling in all necessary fields in this step, the applicant must click on the "Save Form Details" button to proceed further with the application.</w:t>
      </w:r>
    </w:p>
    <w:p>
      <w:r>
        <w:t>__</w:t>
      </w:r>
      <w:r>
        <w:rPr>
          <w:b/>
        </w:rPr>
        <w:t>*Step 3:</w:t>
      </w:r>
      <w:r>
        <w:t>*__</w:t>
      </w:r>
      <w:r>
        <w:rPr>
          <w:b/>
        </w:rPr>
        <w:t xml:space="preserve">* </w:t>
      </w:r>
      <w:r>
        <w:rPr>
          <w:b/>
        </w:rPr>
        <w:t>*Document Upload</w:t>
      </w:r>
    </w:p>
    <w:p>
      <w:r>
        <w:t>__</w:t>
      </w:r>
      <w:r>
        <w:rPr>
          <w:b/>
        </w:rPr>
        <w:t>A. Uploading Required Files:</w:t>
      </w:r>
      <w:r>
        <w:t>__ Under the STEP 3: Upload Documents tab, the applicant must upload all required supporting documents in the specified image formats (e.g., JPG/JPEG).</w:t>
      </w:r>
    </w:p>
    <w:p>
      <w:r>
        <w:t>__</w:t>
      </w:r>
      <w:r>
        <w:rPr>
          <w:b/>
        </w:rPr>
        <w:t>B. Document Formatting Check:</w:t>
      </w:r>
      <w:r>
        <w:t>__ All uploaded documents must adhere to specified maximum file sizes (e.g., photo maximum 50 KB, other documents generally 100 KB) before they can be saved.</w:t>
      </w:r>
    </w:p>
    <w:p>
      <w:r>
        <w:t>__</w:t>
      </w:r>
      <w:r>
        <w:rPr>
          <w:b/>
        </w:rPr>
        <w:t>*Step 4:</w:t>
      </w:r>
      <w:r>
        <w:t>*__</w:t>
      </w:r>
      <w:r>
        <w:rPr>
          <w:b/>
        </w:rPr>
        <w:t xml:space="preserve">* </w:t>
      </w:r>
      <w:r>
        <w:rPr>
          <w:b/>
        </w:rPr>
        <w:t>*Updating Bank Details</w:t>
      </w:r>
    </w:p>
    <w:p>
      <w:r>
        <w:t>__</w:t>
      </w:r>
      <w:r>
        <w:rPr>
          <w:b/>
        </w:rPr>
        <w:t>A. Providing Account Information:</w:t>
      </w:r>
      <w:r>
        <w:t>__ The applicant must enter the Bank Account Number and the name of the bank under the STEP 4: Update Bank Details tab.</w:t>
      </w:r>
    </w:p>
    <w:p>
      <w:r>
        <w:t>__</w:t>
      </w:r>
      <w:r>
        <w:rPr>
          <w:b/>
        </w:rPr>
        <w:t>B. Entering Branch Identification:</w:t>
      </w:r>
      <w:r>
        <w:t>__ Details essential for electronic transfer, specifically the Bank Branch Name and the corresponding IFSC Code, must be accurately provided.</w:t>
      </w:r>
    </w:p>
    <w:p>
      <w:r>
        <w:t>__</w:t>
      </w:r>
      <w:r>
        <w:rPr>
          <w:b/>
        </w:rPr>
        <w:t>C. Securing Financial Data:</w:t>
      </w:r>
      <w:r>
        <w:t>__ Once all bank details have been correctly entered, the applicant must click on the "Save Bank Details" button to confirm the information.</w:t>
      </w:r>
    </w:p>
    <w:p>
      <w:r>
        <w:t>__</w:t>
      </w:r>
      <w:r>
        <w:rPr>
          <w:b/>
        </w:rPr>
        <w:t>*Step 5:</w:t>
      </w:r>
      <w:r>
        <w:t>*__</w:t>
      </w:r>
      <w:r>
        <w:rPr>
          <w:b/>
        </w:rPr>
        <w:t xml:space="preserve">* </w:t>
      </w:r>
      <w:r>
        <w:rPr>
          <w:b/>
        </w:rPr>
        <w:t>*Preview and Final Submission</w:t>
      </w:r>
    </w:p>
    <w:p>
      <w:r>
        <w:t>__</w:t>
      </w:r>
      <w:r>
        <w:rPr>
          <w:b/>
        </w:rPr>
        <w:t>A. Application Review:</w:t>
      </w:r>
      <w:r>
        <w:t>__ The final step, STEP 5: Preview Application and Final Submission, displays all details entered in the form for a thorough and final check.</w:t>
      </w:r>
    </w:p>
    <w:p>
      <w:r>
        <w:t>__</w:t>
      </w:r>
      <w:r>
        <w:rPr>
          <w:b/>
        </w:rPr>
        <w:t>B. Final Confirmation:</w:t>
      </w:r>
      <w:r>
        <w:t>__ After cross-checking all information and uploaded documents for accuracy, the applicant must confirm the application by clicking the "Proceed with Submit Application" button.</w:t>
      </w:r>
    </w:p>
    <w:p>
      <w:r>
        <w:t>__</w:t>
      </w:r>
      <w:r>
        <w:rPr>
          <w:b/>
        </w:rPr>
        <w:t>C. Tracking Status:</w:t>
      </w:r>
      <w:r>
        <w:t>__ Upon successful submission, an application number will be visible on the screen, allowing the applicant to view the status under the "APPLICATION STATUS" tab.</w:t>
      </w:r>
    </w:p>
    <w:p>
      <w:pPr>
        <w:pStyle w:val="Heading2"/>
      </w:pPr>
      <w:r>
        <w:t>Documents Required</w:t>
      </w:r>
    </w:p>
    <w:p>
      <w:pPr>
        <w:pStyle w:val="ListBullet"/>
      </w:pPr>
      <w:r>
        <w:t>Valid Caste Certificate which is duly certified/issued by the District Commissioner of the concerned district or his/her designated officer.</w:t>
      </w:r>
    </w:p>
    <w:p>
      <w:pPr>
        <w:pStyle w:val="ListBullet"/>
      </w:pPr>
      <w:r>
        <w:t>Undertaking on the Annual Family Income stating that It Is Not Exceeding ₹5,00,000/- Per Annum to be submitted by the Parent / Guardian.</w:t>
      </w:r>
    </w:p>
    <w:p>
      <w:pPr>
        <w:pStyle w:val="ListBullet"/>
      </w:pPr>
      <w:r>
        <w:t>Recommendation Letter from Headmaster/ Principal or Admission/Fee Receipts.</w:t>
      </w:r>
    </w:p>
    <w:p>
      <w:r>
        <w:t>-</w:t>
      </w:r>
    </w:p>
    <w:p>
      <w:pPr>
        <w:pStyle w:val="Heading2"/>
      </w:pPr>
      <w:r>
        <w:t>Frequently Asked Questions</w:t>
      </w:r>
    </w:p>
    <w:p>
      <w:r>
        <w:rPr>
          <w:b/>
        </w:rPr>
        <w:t>Q1. Is a student receiving any other form of stipend or scholarship funds from a different Government Department simultaneously eligible for this benefit?</w:t>
      </w:r>
    </w:p>
    <w:p>
      <w:r>
        <w:t>No. The student awarded this scholarship shall not hold any other scholarship or stipend that has been disbursed by any other Government Department.</w:t>
      </w:r>
    </w:p>
    <w:p>
      <w:r>
        <w:t>&lt;br&gt;</w:t>
      </w:r>
    </w:p>
    <w:p>
      <w:r>
        <w:rPr>
          <w:b/>
        </w:rPr>
        <w:t>Q2. If I qualify for the Post-Matriculation Scholarship, is there any restriction on me applying for or receiving benefits from other schemes implemented by the department?</w:t>
      </w:r>
    </w:p>
    <w:p>
      <w:r>
        <w:t>Yes, the applicant eligible for the Post-Matriculation Scholarship will generally not be eligible for other schemes in the same year. The sole exception is the "Simon Sing Horo (Special Post-Matric) Scholarship," provided the applicant is otherwise eligible for that scheme.</w:t>
      </w:r>
    </w:p>
    <w:p>
      <w:r>
        <w:t>&lt;br&gt;</w:t>
      </w:r>
    </w:p>
    <w:p>
      <w:r>
        <w:rPr>
          <w:b/>
        </w:rPr>
        <w:t>Q3. What are the primary residency and community requirements mandatory for an applicant to successfully qualify for receiving the benefits?</w:t>
      </w:r>
    </w:p>
    <w:p>
      <w:r>
        <w:t>The applicant must be a permanent resident of Assam. Additionally, the student must belong to the Tea Tribes and Adivasi Community.</w:t>
      </w:r>
    </w:p>
    <w:p>
      <w:r>
        <w:t>&lt;br&gt;</w:t>
      </w:r>
    </w:p>
    <w:p>
      <w:r>
        <w:rPr>
          <w:b/>
        </w:rPr>
        <w:t>Q4. If a student has been detained in a particular class during the previous academic session, will they be allowed to reapply for this scholarship while repeating the same class?</w:t>
      </w:r>
    </w:p>
    <w:p>
      <w:r>
        <w:t>No. If a student is detained in a specific class, he or she shall not be considered eligible to apply for this scholarship for the identical class a second time.</w:t>
      </w:r>
    </w:p>
    <w:p>
      <w:r>
        <w:t>&lt;br&gt;</w:t>
      </w:r>
    </w:p>
    <w:p>
      <w:r>
        <w:rPr>
          <w:b/>
        </w:rPr>
        <w:t>Q5. What specific documentation is required to formally verify my community membership during the online application process?</w:t>
      </w:r>
    </w:p>
    <w:p>
      <w:r>
        <w:t>The applicant must produce a valid Caste Certificate. This certificate must be duly certified or issued by the District Commissioner of the concerned district or his or her designated officer.</w:t>
      </w:r>
    </w:p>
    <w:p>
      <w:r>
        <w:t>&lt;br&gt;</w:t>
      </w:r>
    </w:p>
    <w:p>
      <w:r>
        <w:rPr>
          <w:b/>
        </w:rPr>
        <w:t>Q6. What specific courses are covered under the Post-Matriculation section of this scheme if I am pursuing studies at the post-secondary stage?</w:t>
      </w:r>
    </w:p>
    <w:p>
      <w:r>
        <w:t>Coverage extends from Class XI up to normal Three Years Degree Courses, such as Bachelor of Arts, Bachelor of Business Administration, Bachelor of Commerce, or Bachelor of Science. Integrated Graduate plus Post Graduate courses like integrated Master of Business Administration / Bachelor of Arts-Bachelor of Law / Bachelor of Arts-Bachelor of Education / Master of Social Work are also covered.</w:t>
      </w:r>
    </w:p>
    <w:p>
      <w:r>
        <w:t>&lt;br&gt;</w:t>
      </w:r>
    </w:p>
    <w:p>
      <w:r>
        <w:rPr>
          <w:b/>
        </w:rPr>
        <w:t>Q7. Are there any specific types of higher education or specialized courses that are explicitly excluded from eligibility for this financial assistance?</w:t>
      </w:r>
    </w:p>
    <w:p>
      <w:r>
        <w:t>Yes. The scholarships are explicitly not available for identified Higher Studies courses. They are also not available for Vocational 3 (three) years Degree Courses or their equivalent.</w:t>
      </w:r>
    </w:p>
    <w:p>
      <w:r>
        <w:t>&lt;br&gt;</w:t>
      </w:r>
    </w:p>
    <w:p>
      <w:r>
        <w:rPr>
          <w:b/>
        </w:rPr>
        <w:t>Q8. What evidence must I present during the application process to confirm my current academic enrollment status?</w:t>
      </w:r>
    </w:p>
    <w:p>
      <w:r>
        <w:t>The applicant must produce a recommendation letter from the Headmaster or Principal. Alternatively, the applicant can submit their valid admission or fee receipts.</w:t>
      </w:r>
    </w:p>
    <w:p>
      <w:r>
        <w:t>&lt;br&gt;</w:t>
      </w:r>
    </w:p>
    <w:p>
      <w:r>
        <w:rPr>
          <w:b/>
        </w:rPr>
        <w:t>Q9. What is the scope of the Pre-Matriculation Scholarship portion of the scheme regarding the student's current enrollment class?</w:t>
      </w:r>
    </w:p>
    <w:p>
      <w:r>
        <w:t>The Pre-Matriculation Scholarship is awarded specifically to students currently enrolled in Class IX (9) up to Class X (10).</w:t>
      </w:r>
    </w:p>
    <w:p>
      <w:r>
        <w:t>&lt;br&gt;</w:t>
      </w:r>
    </w:p>
    <w:p>
      <w:r>
        <w:rPr>
          <w:b/>
        </w:rPr>
        <w:t>Q10. Does the number of siblings or children from the same household affect the eligibility or limit how many can receive this financial benefit?</w:t>
      </w:r>
    </w:p>
    <w:p>
      <w:r>
        <w:t>No. A special provision states that all children belonging to the same parents or guardians are eligible to apply for the scheme.</w:t>
      </w:r>
    </w:p>
    <w:p>
      <w:r>
        <w:t>&lt;br&gt;</w:t>
      </w:r>
    </w:p>
    <w:p>
      <w:r>
        <w:rPr>
          <w:b/>
        </w:rPr>
        <w:t>Q11. Which types of educational institutions must my post-matriculation or post-secondary course be enrolled in for me to be considered eligible?</w:t>
      </w:r>
    </w:p>
    <w:p>
      <w:r>
        <w:t>The scholarships are available only for all recognized post-matriculation or post-secondary courses. These courses must be pursued in institutions that are recognized by the appropriate authorities.</w:t>
      </w:r>
    </w:p>
    <w:p>
      <w:r>
        <w:t>&lt;br&gt;</w:t>
      </w:r>
    </w:p>
    <w:p>
      <w:r>
        <w:rPr>
          <w:b/>
        </w:rPr>
        <w:t>Q12. What is the maximum annual family income threshold established for applicants to be considered eligible for financial assistance under this scholarship scheme?</w:t>
      </w:r>
    </w:p>
    <w:p>
      <w:r>
        <w:t>The annual family income of the applicant’s family must not exceed ₹5,00,000/- (Rupees Five Lakh) per annum. This information must be submitted via an undertaking provided by the Parent or Guardian.</w:t>
      </w:r>
    </w:p>
    <w:p>
      <w:r>
        <w:t>&lt;br&gt;</w:t>
      </w:r>
    </w:p>
    <w:p>
      <w:r>
        <w:rPr>
          <w:b/>
        </w:rPr>
        <w:t>Q13. Am I eligible to apply for this financial assistance if I am currently attending pre-examination training or coaching sponsored by the Government?</w:t>
      </w:r>
    </w:p>
    <w:p>
      <w:r>
        <w:t>No. Students who are undergoing coaching in any of the pre-examination training centers, especially those receiving financial assistance from the Government, are not eligible.</w:t>
      </w:r>
    </w:p>
    <w:p>
      <w:r>
        <w:t>&lt;br&gt;</w:t>
      </w:r>
    </w:p>
    <w:p>
      <w:r>
        <w:rPr>
          <w:b/>
        </w:rPr>
        <w:t>Q14. Is it permissible for an applicant to submit multiple scholarship applications from various Sub-Divisions during the same application cycle?</w:t>
      </w:r>
    </w:p>
    <w:p>
      <w:r>
        <w:t>No. The application guidelines strictly state that in no case shall students who apply repeatedly from different Sub-Divisions be considered for the scholarships.</w:t>
      </w:r>
    </w:p>
    <w:p>
      <w:r>
        <w:t>&lt;br&gt;</w:t>
      </w:r>
    </w:p>
    <w:p>
      <w:pPr>
        <w:pStyle w:val="Heading2"/>
      </w:pPr>
      <w:r>
        <w:t>Sources And References</w:t>
      </w:r>
    </w:p>
    <w:p>
      <w:pPr>
        <w:pStyle w:val="ListBullet"/>
      </w:pPr>
      <w:r>
        <w:t>Scheme Guidelines (https://ttwd.assam.gov.in/)</w:t>
      </w:r>
    </w:p>
    <w:p>
      <w:pPr>
        <w:pStyle w:val="ListBullet"/>
      </w:pPr>
      <w:r>
        <w:t>Online Application (https://sirishassam.in/)</w:t>
      </w:r>
    </w:p>
    <w:p>
      <w:pPr>
        <w:pStyle w:val="ListBullet"/>
      </w:pPr>
      <w:r>
        <w:t>User Manual (https://sirishassam.in/assets/how_to_apply_guide.pdf)</w:t>
      </w:r>
    </w:p>
    <w:p>
      <w:pPr>
        <w:pStyle w:val="ListBullet"/>
      </w:pPr>
      <w:r>
        <w:t>Contact Us (https://sirishassam.in/home/contact_us)</w:t>
      </w:r>
    </w:p>
    <w:p>
      <w:r>
        <w:t>Source: https://www.myscheme.gov.in/schemes/pmpms</w:t>
      </w:r>
    </w:p>
    <w:p>
      <w:r>
        <w:br w:type="page"/>
      </w:r>
    </w:p>
    <w:p>
      <w:pPr>
        <w:pStyle w:val="Heading1"/>
      </w:pPr>
      <w:r>
        <w:t>Bee Keeping</w:t>
      </w:r>
    </w:p>
    <w:p>
      <w:r>
        <w:rPr>
          <w:i/>
          <w:sz w:val="18"/>
        </w:rPr>
        <w:t>State: Uttarakhand | Categories: Agriculture,Rural &amp; Environment, Business &amp; Entrepreneurship | Scheme For: Individual</w:t>
      </w:r>
    </w:p>
    <w:p>
      <w:pPr>
        <w:pStyle w:val="Heading2"/>
      </w:pPr>
      <w:r>
        <w:t>Details</w:t>
      </w:r>
    </w:p>
    <w:p>
      <w:r>
        <w:t>The scheme “Bee Keeping” is implemented by the Department of Horticulture, Government of Uttarakhand. The scheme aims to promote beekeeping as a sustainable livelihood by providing subsidized bee boxes, bee colonies, and training support to farmers, thereby increasing honey production, enhancing farm income, and strengthening the beekeeping sector in Uttarakhand.</w:t>
      </w:r>
    </w:p>
    <w:p>
      <w:r>
        <w:t>&lt;br&gt;</w:t>
      </w:r>
    </w:p>
    <w:p>
      <w:pPr>
        <w:pStyle w:val="Heading2"/>
      </w:pPr>
      <w:r>
        <w:t>Benefits</w:t>
      </w:r>
    </w:p>
    <w:p>
      <w:r>
        <w:t>Under this scheme:</w:t>
      </w:r>
    </w:p>
    <w:p>
      <w:pPr>
        <w:pStyle w:val="ListBullet"/>
      </w:pPr>
      <w:r>
        <w:t>Bee families (bees, including the queen bee) and bee colonies (bee boxes) are provided with a 40% subsidy (maximum cost per bee box is ₹2,000/- and per bee colony is ₹2,000/-). 50 bee boxes are provided in plain areas and 25 in hilly areas.</w:t>
      </w:r>
    </w:p>
    <w:p>
      <w:pPr>
        <w:pStyle w:val="ListBullet"/>
      </w:pPr>
      <w:r>
        <w:t>For example, if a bee box and bee colony cost ₹200/-, the farmer has to deposit ₹120/- at the concerned Horticulture Mobile team Centre. The government bears a subsidy of ₹80/-, and the farmer receives the box for ₹120/-.</w:t>
      </w:r>
    </w:p>
    <w:p>
      <w:pPr>
        <w:pStyle w:val="ListBullet"/>
      </w:pPr>
      <w:r>
        <w:t>If a farmer wishes to keep bee colonies in their own orchards, financial assistance of ₹350/- per bee colony is provided.</w:t>
      </w:r>
    </w:p>
    <w:p>
      <w:pPr>
        <w:pStyle w:val="ListBullet"/>
      </w:pPr>
      <w:r>
        <w:t>If a farmer wants to receive training, the department provides a free seven-day beekeeping training program. Along with the training, the farmer is given ₹100/- per day (totaling ₹700/-) and ₹50/- per day (totaling ₹350/-). A total of ₹1,050/- is provided to each beneficiary.</w:t>
      </w:r>
    </w:p>
    <w:p>
      <w:r>
        <w:t>&lt;br&gt;</w:t>
      </w:r>
    </w:p>
    <w:p>
      <w:pPr>
        <w:pStyle w:val="Heading2"/>
      </w:pPr>
      <w:r>
        <w:t>Eligibility</w:t>
      </w:r>
    </w:p>
    <w:p>
      <w:pPr>
        <w:pStyle w:val="ListNumber"/>
      </w:pPr>
      <w:r>
        <w:t>The applicant must be a resident of Uttarakhand.</w:t>
      </w:r>
    </w:p>
    <w:p>
      <w:pPr>
        <w:pStyle w:val="ListNumber"/>
      </w:pPr>
      <w:r>
        <w:t>The applicant must be a farmer interested in beekeeping.</w:t>
      </w:r>
    </w:p>
    <w:p>
      <w:r>
        <w:t>&lt;br&gt;</w:t>
      </w:r>
    </w:p>
    <w:p>
      <w:pPr>
        <w:pStyle w:val="Heading2"/>
      </w:pPr>
      <w:r>
        <w:t>Application Process</w:t>
      </w:r>
    </w:p>
    <w:p>
      <w:pPr>
        <w:pStyle w:val="Heading3"/>
      </w:pPr>
      <w:r>
        <w:t>Mode: Offline</w:t>
      </w:r>
    </w:p>
    <w:p>
      <w:pPr>
        <w:pStyle w:val="ListBullet"/>
      </w:pPr>
      <w:r>
        <w:t>The concerned farmer must submit an application for bee boxes and bee colonies at the respective Horticulture Mobile team Centre and attach their address, mobile number, Aadhaar card, residence certificate, and bank account details. After submission, the Horticulture Mobile team Centre forwards the application to the district office or the Jeolikote Centre. If the application is approved, the farmer is informed over the phone, and an acceptance letter is also issued.</w:t>
      </w:r>
    </w:p>
    <w:p>
      <w:pPr>
        <w:pStyle w:val="ListBullet"/>
      </w:pPr>
      <w:r>
        <w:t>The farmer can then collect the bee boxes and bee colonies from the Jeolikote Centre or the district office at a 40% subsidy. Beneficiary selection is made on a first-come, first-served basis and depends on budget availability.</w:t>
      </w:r>
    </w:p>
    <w:p>
      <w:pPr>
        <w:pStyle w:val="ListBullet"/>
      </w:pPr>
      <w:r>
        <w:t>For training, farmers must submit a separate training application at their Horticulture Mobile team Centre, along with their address, mobile number, Aadhaar card, residence certificate, and bank account details. The application is forwarded to the district office. When 10-30 farmers in a district express interest in beekeeping, a group is formed, and the department schedules the training date and informs the farmers by phone. On the scheduled date, farmers must attend the training. After completing the training, each farmer receives ₹1,050/-, either in cash or through a bank transfer.</w:t>
      </w:r>
    </w:p>
    <w:p>
      <w:pPr>
        <w:pStyle w:val="Heading2"/>
      </w:pPr>
      <w:r>
        <w:t>Documents Required</w:t>
      </w:r>
    </w:p>
    <w:p>
      <w:pPr>
        <w:pStyle w:val="ListNumber"/>
      </w:pPr>
      <w:r>
        <w:t>Aadhaar card</w:t>
      </w:r>
    </w:p>
    <w:p>
      <w:pPr>
        <w:pStyle w:val="ListNumber"/>
      </w:pPr>
      <w:r>
        <w:t>Address proof</w:t>
      </w:r>
    </w:p>
    <w:p>
      <w:pPr>
        <w:pStyle w:val="ListNumber"/>
      </w:pPr>
      <w:r>
        <w:t>Mobile number</w:t>
      </w:r>
    </w:p>
    <w:p>
      <w:pPr>
        <w:pStyle w:val="ListNumber"/>
      </w:pPr>
      <w:r>
        <w:t>Residence certificate</w:t>
      </w:r>
    </w:p>
    <w:p>
      <w:pPr>
        <w:pStyle w:val="ListNumber"/>
      </w:pPr>
      <w:r>
        <w:t>Bank account details</w:t>
      </w:r>
    </w:p>
    <w:p>
      <w:pPr>
        <w:pStyle w:val="ListNumber"/>
      </w:pPr>
      <w:r>
        <w:t>Other supporting documents as required</w:t>
      </w:r>
    </w:p>
    <w:p>
      <w:pPr>
        <w:pStyle w:val="Heading2"/>
      </w:pPr>
      <w:r>
        <w:t>Frequently Asked Questions</w:t>
      </w:r>
    </w:p>
    <w:p>
      <w:r>
        <w:rPr>
          <w:b/>
        </w:rPr>
        <w:t>Q1. Who is eligible to apply for this scheme?</w:t>
      </w:r>
    </w:p>
    <w:p>
      <w:r>
        <w:t>Any farmer who is a permanent resident of Uttarakhand and is interested in beekeeping is eligible to apply.</w:t>
      </w:r>
    </w:p>
    <w:p>
      <w:r>
        <w:t>&lt;br&gt;</w:t>
      </w:r>
    </w:p>
    <w:p>
      <w:r>
        <w:rPr>
          <w:b/>
        </w:rPr>
        <w:t>Q2. What subsidy is provided on bee boxes and bee colonies?</w:t>
      </w:r>
    </w:p>
    <w:p>
      <w:r>
        <w:t>A 40% subsidy is provided on bee boxes and bee colonies, with a maximum cost limit of ₹2,000 per bee box and ₹2,000 per bee colony.</w:t>
      </w:r>
    </w:p>
    <w:p>
      <w:r>
        <w:t>&lt;br&gt;</w:t>
      </w:r>
    </w:p>
    <w:p>
      <w:r>
        <w:rPr>
          <w:b/>
        </w:rPr>
        <w:t>Q3. How many bee boxes are provided under the scheme?</w:t>
      </w:r>
    </w:p>
    <w:p>
      <w:r>
        <w:t>Farmers in plain areas receive 50 bee boxes, while farmers in hilly areas receive 25 bee boxes.</w:t>
      </w:r>
    </w:p>
    <w:p>
      <w:r>
        <w:t>&lt;br&gt;</w:t>
      </w:r>
    </w:p>
    <w:p>
      <w:r>
        <w:rPr>
          <w:b/>
        </w:rPr>
        <w:t>Q4. Is financial assistance available for keeping bee colonies in orchards?</w:t>
      </w:r>
    </w:p>
    <w:p>
      <w:r>
        <w:t>Yes. Farmers who maintain bee colonies in their own orchards receive ₹350 per colony as financial assistance.</w:t>
      </w:r>
    </w:p>
    <w:p>
      <w:r>
        <w:t>&lt;br&gt;</w:t>
      </w:r>
    </w:p>
    <w:p>
      <w:r>
        <w:rPr>
          <w:b/>
        </w:rPr>
        <w:t>Q5. Does the scheme provide training?</w:t>
      </w:r>
    </w:p>
    <w:p>
      <w:r>
        <w:t>Yes. A free seven-day beekeeping training program is provided to interested farmers.</w:t>
      </w:r>
    </w:p>
    <w:p>
      <w:r>
        <w:t>&lt;br&gt;</w:t>
      </w:r>
    </w:p>
    <w:p>
      <w:r>
        <w:rPr>
          <w:b/>
        </w:rPr>
        <w:t>Q6. What financial support is given during training?</w:t>
      </w:r>
    </w:p>
    <w:p>
      <w:r>
        <w:t>Farmers receive ₹100/- per day (₹700/- total) and ₹50/- per day (₹350/- total), making a total training assistance of ₹1,050/-.</w:t>
      </w:r>
    </w:p>
    <w:p>
      <w:r>
        <w:t>&lt;br&gt;</w:t>
      </w:r>
    </w:p>
    <w:p>
      <w:r>
        <w:rPr>
          <w:b/>
        </w:rPr>
        <w:t>Q7. How can a farmer apply for bee boxes and bee colonies?</w:t>
      </w:r>
    </w:p>
    <w:p>
      <w:r>
        <w:t>Farmers must submit an application at the nearest Horticulture Mobile Squad Centre along with required documents.</w:t>
      </w:r>
    </w:p>
    <w:p>
      <w:r>
        <w:t>&lt;br&gt;</w:t>
      </w:r>
    </w:p>
    <w:p>
      <w:r>
        <w:rPr>
          <w:b/>
        </w:rPr>
        <w:t>Q8. How is the application processed?</w:t>
      </w:r>
    </w:p>
    <w:p>
      <w:r>
        <w:t>The Mobile Squad Centre forwards the application to the district office or Jeolikote Centre. After approval, the farmer is informed by phone and an acceptance letter is issued.</w:t>
      </w:r>
    </w:p>
    <w:p>
      <w:r>
        <w:t>&lt;br&gt;</w:t>
      </w:r>
    </w:p>
    <w:p>
      <w:r>
        <w:rPr>
          <w:b/>
        </w:rPr>
        <w:t>Q9. From where can farmers collect the subsidized bee boxes and bee colonies?</w:t>
      </w:r>
    </w:p>
    <w:p>
      <w:r>
        <w:t>Farmers can collect them from the Jeolikote Centre or the respective district Horticulture office.</w:t>
      </w:r>
    </w:p>
    <w:p>
      <w:r>
        <w:t>&lt;br&gt;</w:t>
      </w:r>
    </w:p>
    <w:p>
      <w:r>
        <w:rPr>
          <w:b/>
        </w:rPr>
        <w:t>Q10. How are beneficiaries selected?</w:t>
      </w:r>
    </w:p>
    <w:p>
      <w:r>
        <w:t>Beneficiaries are selected on a first-come, first-served basis and based on budget availability.</w:t>
      </w:r>
    </w:p>
    <w:p>
      <w:r>
        <w:t>&lt;br&gt;</w:t>
      </w:r>
    </w:p>
    <w:p>
      <w:r>
        <w:rPr>
          <w:b/>
        </w:rPr>
        <w:t>Q11. How can farmers apply for training?</w:t>
      </w:r>
    </w:p>
    <w:p>
      <w:r>
        <w:t>Farmers must submit a training application with the required documents at their Horticulture Mobile Squad Centre.</w:t>
      </w:r>
    </w:p>
    <w:p>
      <w:r>
        <w:t>&lt;br&gt;</w:t>
      </w:r>
    </w:p>
    <w:p>
      <w:pPr>
        <w:pStyle w:val="Heading2"/>
      </w:pPr>
      <w:r>
        <w:t>Sources And References</w:t>
      </w:r>
    </w:p>
    <w:p>
      <w:pPr>
        <w:pStyle w:val="ListBullet"/>
      </w:pPr>
      <w:r>
        <w:t>Guidelines (Page No. 216) (https://uk.gov.in/department92/library_file/file-04-12-2023-06-02-23.pdf)</w:t>
      </w:r>
    </w:p>
    <w:p>
      <w:r>
        <w:t>Source: https://www.myscheme.gov.in/schemes/bk</w:t>
      </w:r>
    </w:p>
    <w:p>
      <w:r>
        <w:br w:type="page"/>
      </w:r>
    </w:p>
    <w:p>
      <w:pPr>
        <w:pStyle w:val="Heading1"/>
      </w:pPr>
      <w:r>
        <w:t>Financial Assistance for Higher Studies</w:t>
      </w:r>
    </w:p>
    <w:p>
      <w:r>
        <w:rPr>
          <w:i/>
          <w:sz w:val="18"/>
        </w:rPr>
        <w:t>State: Assam | Categories: Education &amp; Learning | Scheme For: Individual</w:t>
      </w:r>
    </w:p>
    <w:p>
      <w:pPr>
        <w:pStyle w:val="Heading2"/>
      </w:pPr>
      <w:r>
        <w:t>Details</w:t>
      </w:r>
    </w:p>
    <w:p>
      <w:r>
        <w:t>The scheme "Financial Assistance for Higher Studies" was launched by the Tea Tribes Welfare Department, Government of Assam. The scheme aims to provide financial assistance for students belonging to the Tea Tribes and Adivasi community pursuing higher studies. The applications for this scheme are accepted online.</w:t>
      </w:r>
    </w:p>
    <w:p>
      <w:r>
        <w:t>&lt;br&gt;</w:t>
      </w:r>
    </w:p>
    <w:p>
      <w:pPr>
        <w:pStyle w:val="Heading2"/>
      </w:pPr>
      <w:r>
        <w:t>Benefits</w:t>
      </w:r>
    </w:p>
    <w:p>
      <w:pPr>
        <w:pStyle w:val="ListBullet"/>
      </w:pPr>
      <w:r>
        <w:t>Financial assistance for students belonging to the Tea Tribes and Adivasi community.</w:t>
      </w:r>
    </w:p>
    <w:p>
      <w:pPr>
        <w:pStyle w:val="ListBullet"/>
      </w:pPr>
      <w:r>
        <w:t>This assistance supports students pursuing higher studies such as Bachelor of Medicine, Bachelor of Surgery (MBBS), Master of Business Administration (MBA), Engineering, and such other technical/higher education.</w:t>
      </w:r>
    </w:p>
    <w:p>
      <w:pPr>
        <w:pStyle w:val="ListBullet"/>
      </w:pPr>
      <w:r>
        <w:t>The assistance covers higher studies in Administration, Medical, Engineering, Law, Research, and Education within and outside the State/Country for the students.</w:t>
      </w:r>
    </w:p>
    <w:p>
      <w:r>
        <w:t>&lt;br&gt;</w:t>
      </w:r>
    </w:p>
    <w:p>
      <w:pPr>
        <w:pStyle w:val="Heading2"/>
      </w:pPr>
      <w:r>
        <w:t>Eligibility</w:t>
      </w:r>
    </w:p>
    <w:p>
      <w:pPr>
        <w:pStyle w:val="ListBullet"/>
      </w:pPr>
      <w:r>
        <w:t>The applicant must be a permanent resident of Assam.</w:t>
      </w:r>
    </w:p>
    <w:p>
      <w:pPr>
        <w:pStyle w:val="ListBullet"/>
      </w:pPr>
      <w:r>
        <w:t>The applicant must belong to the Tea Tribes and Adivasi community.</w:t>
      </w:r>
    </w:p>
    <w:p>
      <w:pPr>
        <w:pStyle w:val="ListBullet"/>
      </w:pPr>
      <w:r>
        <w:t>The applicant must be pursuing higher studies such as Bachelor of Medicine, Bachelor of Surgery (MBBS), Master of Business Administration (MBA), Engineering, and such other technical/higher education.</w:t>
      </w:r>
    </w:p>
    <w:p>
      <w:pPr>
        <w:pStyle w:val="ListBullet"/>
      </w:pPr>
      <w:r>
        <w:t>The applicant's family income must not exceed ₹5,00,000/- per annum.</w:t>
      </w:r>
    </w:p>
    <w:p>
      <w:pPr>
        <w:pStyle w:val="ListBullet"/>
      </w:pPr>
      <w:r>
        <w:t>The applicant should not be a Government Service holder.</w:t>
      </w:r>
    </w:p>
    <w:p>
      <w:pPr>
        <w:pStyle w:val="ListBullet"/>
      </w:pPr>
      <w:r>
        <w:t>Students studying through correspondence course are also eligible to apply.</w:t>
      </w:r>
    </w:p>
    <w:p>
      <w:r>
        <w:t>&lt;br&gt;</w:t>
      </w:r>
    </w:p>
    <w:p>
      <w:pPr>
        <w:pStyle w:val="Heading2"/>
      </w:pPr>
      <w:r>
        <w:t>Application Process</w:t>
      </w:r>
    </w:p>
    <w:p>
      <w:pPr>
        <w:pStyle w:val="Heading3"/>
      </w:pPr>
      <w:r>
        <w:t>Mode: Online</w:t>
      </w:r>
    </w:p>
    <w:p>
      <w:r>
        <w:t>__</w:t>
      </w:r>
      <w:r>
        <w:rPr>
          <w:b/>
        </w:rPr>
        <w:t>*Step 1:</w:t>
      </w:r>
      <w:r>
        <w:t>*__</w:t>
      </w:r>
      <w:r>
        <w:rPr>
          <w:b/>
        </w:rPr>
        <w:t>* Portal Access and Scheme Selection</w:t>
      </w:r>
      <w:r>
        <w:t>*</w:t>
      </w:r>
    </w:p>
    <w:p>
      <w:r>
        <w:t>__</w:t>
      </w:r>
      <w:r>
        <w:rPr>
          <w:b/>
        </w:rPr>
        <w:t>A. Navigating to the Portal:</w:t>
      </w:r>
      <w:r>
        <w:t>__ The applicant must first open the official Tea Tribes Welfare Department URL, www.ttwd.assam.gov.in, and then click the "Online Application" link to be redirected to the SIRISH application portal (https://sirishassam.in/).</w:t>
      </w:r>
    </w:p>
    <w:p>
      <w:r>
        <w:t>__</w:t>
      </w:r>
      <w:r>
        <w:rPr>
          <w:b/>
        </w:rPr>
        <w:t>B. Initial Login or Registration:</w:t>
      </w:r>
      <w:r>
        <w:t>__ New users must register themselves on the online portal, while existing users will log in using the username and password created during prior registration.</w:t>
      </w:r>
    </w:p>
    <w:p>
      <w:r>
        <w:t>__</w:t>
      </w:r>
      <w:r>
        <w:rPr>
          <w:b/>
        </w:rPr>
        <w:t>C. Selecting the Scheme:</w:t>
      </w:r>
      <w:r>
        <w:t>__ Once the applicant is logged into the Dashboard, they must select the appropriate scholarship scheme from the dropdown menu available.</w:t>
      </w:r>
    </w:p>
    <w:p>
      <w:r>
        <w:t>__</w:t>
      </w:r>
      <w:r>
        <w:rPr>
          <w:b/>
        </w:rPr>
        <w:t>*Step 2:</w:t>
      </w:r>
      <w:r>
        <w:t>*__</w:t>
      </w:r>
      <w:r>
        <w:rPr>
          <w:b/>
        </w:rPr>
        <w:t xml:space="preserve">* </w:t>
      </w:r>
      <w:r>
        <w:rPr>
          <w:b/>
        </w:rPr>
        <w:t>*Entering Personal Details</w:t>
      </w:r>
    </w:p>
    <w:p>
      <w:r>
        <w:t>__</w:t>
      </w:r>
      <w:r>
        <w:rPr>
          <w:b/>
        </w:rPr>
        <w:t>A. Inputting Mandatory Data:</w:t>
      </w:r>
      <w:r>
        <w:t>__ Enter "Personal Details" where all required information in the application form must be accurately provided.</w:t>
      </w:r>
    </w:p>
    <w:p>
      <w:r>
        <w:t>__</w:t>
      </w:r>
      <w:r>
        <w:rPr>
          <w:b/>
        </w:rPr>
        <w:t>B. Specifying Location Details:</w:t>
      </w:r>
      <w:r>
        <w:t>__ Location data, including District, Assembly Constituency, and Sub-Division, must be selected, along with other essential address details like Village/Town.</w:t>
      </w:r>
    </w:p>
    <w:p>
      <w:r>
        <w:t>__</w:t>
      </w:r>
      <w:r>
        <w:rPr>
          <w:b/>
        </w:rPr>
        <w:t>C. Saving Personal Information:</w:t>
      </w:r>
      <w:r>
        <w:t>__ After filling in all necessary fields in this step, click on the "Save Form Details" button to proceed further with the application.</w:t>
      </w:r>
    </w:p>
    <w:p>
      <w:r>
        <w:t>__</w:t>
      </w:r>
      <w:r>
        <w:rPr>
          <w:b/>
        </w:rPr>
        <w:t>*Step 3:</w:t>
      </w:r>
      <w:r>
        <w:t>*__</w:t>
      </w:r>
      <w:r>
        <w:rPr>
          <w:b/>
        </w:rPr>
        <w:t xml:space="preserve">* </w:t>
      </w:r>
      <w:r>
        <w:rPr>
          <w:b/>
        </w:rPr>
        <w:t>*Document Upload</w:t>
      </w:r>
    </w:p>
    <w:p>
      <w:r>
        <w:t>__</w:t>
      </w:r>
      <w:r>
        <w:rPr>
          <w:b/>
        </w:rPr>
        <w:t>A. Uploading Required Files:</w:t>
      </w:r>
      <w:r>
        <w:t>__ Under the "Upload Documents" tab, upload all required supporting documents in the specified image formats (e.g., JPG/JPEG).</w:t>
      </w:r>
    </w:p>
    <w:p>
      <w:r>
        <w:t>__</w:t>
      </w:r>
      <w:r>
        <w:rPr>
          <w:b/>
        </w:rPr>
        <w:t>B. Document Formatting Check:</w:t>
      </w:r>
      <w:r>
        <w:t>__ All uploaded documents must adhere to specified maximum file sizes (e.g., photo maximum 50 KB, other documents generally 100 KB) before they can be saved.</w:t>
      </w:r>
    </w:p>
    <w:p>
      <w:r>
        <w:t>__</w:t>
      </w:r>
      <w:r>
        <w:rPr>
          <w:b/>
        </w:rPr>
        <w:t>*Step 4:</w:t>
      </w:r>
      <w:r>
        <w:t>*__</w:t>
      </w:r>
      <w:r>
        <w:rPr>
          <w:b/>
        </w:rPr>
        <w:t xml:space="preserve">* </w:t>
      </w:r>
      <w:r>
        <w:rPr>
          <w:b/>
        </w:rPr>
        <w:t>*Updating Bank Details</w:t>
      </w:r>
    </w:p>
    <w:p>
      <w:r>
        <w:t>__</w:t>
      </w:r>
      <w:r>
        <w:rPr>
          <w:b/>
        </w:rPr>
        <w:t>A. Providing Account Information:</w:t>
      </w:r>
      <w:r>
        <w:t>__ Enter the Bank Account Number and the name of the bank under the "Update Bank Details" tab.</w:t>
      </w:r>
    </w:p>
    <w:p>
      <w:r>
        <w:t>__</w:t>
      </w:r>
      <w:r>
        <w:rPr>
          <w:b/>
        </w:rPr>
        <w:t>B. Entering Branch Identification:</w:t>
      </w:r>
      <w:r>
        <w:t>__ Details essential for electronic transfer, specifically the Bank Branch Name and the corresponding IFSC Code, must be accurately provided.</w:t>
      </w:r>
    </w:p>
    <w:p>
      <w:r>
        <w:t>__</w:t>
      </w:r>
      <w:r>
        <w:rPr>
          <w:b/>
        </w:rPr>
        <w:t>C. Securing Financial Data:</w:t>
      </w:r>
      <w:r>
        <w:t>__ Once all bank details have been correctly entered, click on the "Save Bank Details" button to confirm the information.</w:t>
      </w:r>
    </w:p>
    <w:p>
      <w:r>
        <w:t>__</w:t>
      </w:r>
      <w:r>
        <w:rPr>
          <w:b/>
        </w:rPr>
        <w:t>*Step 5:</w:t>
      </w:r>
      <w:r>
        <w:t>*__</w:t>
      </w:r>
      <w:r>
        <w:rPr>
          <w:b/>
        </w:rPr>
        <w:t xml:space="preserve">* </w:t>
      </w:r>
      <w:r>
        <w:rPr>
          <w:b/>
        </w:rPr>
        <w:t>*Preview and Final Submission</w:t>
      </w:r>
    </w:p>
    <w:p>
      <w:r>
        <w:t>__</w:t>
      </w:r>
      <w:r>
        <w:rPr>
          <w:b/>
        </w:rPr>
        <w:t>A. Application Review:</w:t>
      </w:r>
      <w:r>
        <w:t>__ "Preview Application" displays all details entered in the form for a thorough and final check.</w:t>
      </w:r>
    </w:p>
    <w:p>
      <w:r>
        <w:t>__</w:t>
      </w:r>
      <w:r>
        <w:rPr>
          <w:b/>
        </w:rPr>
        <w:t>B. Final Confirmation:</w:t>
      </w:r>
      <w:r>
        <w:t>__ After cross-checking all information and uploaded documents for accuracy, the applicant must confirm the application by clicking the "Proceed with Submit Application" button.</w:t>
      </w:r>
    </w:p>
    <w:p>
      <w:r>
        <w:t>__</w:t>
      </w:r>
      <w:r>
        <w:rPr>
          <w:b/>
        </w:rPr>
        <w:t>C. Tracking Status:</w:t>
      </w:r>
      <w:r>
        <w:t>__ Upon successful submission, an application number will be visible on the screen, allowing the applicant to view the status under the "APPLICATION STATUS" tab.</w:t>
      </w:r>
    </w:p>
    <w:p>
      <w:pPr>
        <w:pStyle w:val="Heading2"/>
      </w:pPr>
      <w:r>
        <w:t>Documents Required</w:t>
      </w:r>
    </w:p>
    <w:p>
      <w:pPr>
        <w:pStyle w:val="ListBullet"/>
      </w:pPr>
      <w:r>
        <w:t>Valid Caste Certificate, Certified/Issued by the District Commissioner of the Concerned District.</w:t>
      </w:r>
    </w:p>
    <w:p>
      <w:pPr>
        <w:pStyle w:val="ListBullet"/>
      </w:pPr>
      <w:r>
        <w:t>Undertaking on the Annual Family Income, by the Parent/Guardian.</w:t>
      </w:r>
    </w:p>
    <w:p>
      <w:pPr>
        <w:pStyle w:val="ListBullet"/>
      </w:pPr>
      <w:r>
        <w:t>Admission Fee Receipt of the Course Undergoing.</w:t>
      </w:r>
    </w:p>
    <w:p>
      <w:pPr>
        <w:pStyle w:val="ListBullet"/>
      </w:pPr>
      <w:r>
        <w:t>Recommendation from Head of the Institution Certifying That He/She Is Undergoing The Course.</w:t>
      </w:r>
    </w:p>
    <w:p>
      <w:pPr>
        <w:pStyle w:val="ListBullet"/>
      </w:pPr>
      <w:r>
        <w:t>Passport Size Photo (Maximum 50kb in JPEG/PNG).</w:t>
      </w:r>
    </w:p>
    <w:p>
      <w:pPr>
        <w:pStyle w:val="ListBullet"/>
      </w:pPr>
      <w:r>
        <w:t>Signature (Maximum 20kb in JPEG/PNG format).</w:t>
      </w:r>
    </w:p>
    <w:p>
      <w:pPr>
        <w:pStyle w:val="ListBullet"/>
      </w:pPr>
      <w:r>
        <w:t>Birth Certificate (Maximum 100kb in JPEG/PNG format).</w:t>
      </w:r>
    </w:p>
    <w:p>
      <w:pPr>
        <w:pStyle w:val="ListBullet"/>
      </w:pPr>
      <w:r>
        <w:t>Original Copy of Mark-Sheet of Last Examination Passed (Maximum 100kb in JPEG/PNG format).</w:t>
      </w:r>
    </w:p>
    <w:p>
      <w:pPr>
        <w:pStyle w:val="ListBullet"/>
      </w:pPr>
      <w:r>
        <w:t>First Page of Applicant's Bank Passbook (Maximum 100kb in JPEG/PNG format).</w:t>
      </w:r>
    </w:p>
    <w:p>
      <w:pPr>
        <w:pStyle w:val="Heading2"/>
      </w:pPr>
      <w:r>
        <w:t>Frequently Asked Questions</w:t>
      </w:r>
    </w:p>
    <w:p>
      <w:r>
        <w:rPr>
          <w:b/>
        </w:rPr>
        <w:t>Q1. If I am currently receiving financial support through a different scheme, am I still permitted to apply for this financial assistance program during the same year?</w:t>
      </w:r>
    </w:p>
    <w:p>
      <w:r>
        <w:t>You are not eligible for other schemes if you receive this financial assistance, except for the "Simon Sing Horo Special Post-Matric Scholarship," provided you meet its eligibility criteria.</w:t>
      </w:r>
    </w:p>
    <w:p>
      <w:r>
        <w:t>&lt;br&gt;</w:t>
      </w:r>
    </w:p>
    <w:p>
      <w:r>
        <w:rPr>
          <w:b/>
        </w:rPr>
        <w:t>Q2. What mandatory documents must I provide to prove that I am genuinely undergoing the higher educational course for which I seek assistance?</w:t>
      </w:r>
    </w:p>
    <w:p>
      <w:r>
        <w:t>You must submit either the admission fee receipt for the course you are undertaking or a recommendation letter from the Head of the Institution certifying your enrollment.</w:t>
      </w:r>
    </w:p>
    <w:p>
      <w:r>
        <w:t>&lt;br&gt;</w:t>
      </w:r>
    </w:p>
    <w:p>
      <w:r>
        <w:rPr>
          <w:b/>
        </w:rPr>
        <w:t>Q3. What specific financial documentation regarding my family’s income is required to confirm my eligibility for the financial assistance for higher education?</w:t>
      </w:r>
    </w:p>
    <w:p>
      <w:r>
        <w:t>Your Parent or Guardian must submit a signed undertaking asserting that your annual family income does not exceed ₹5,00,000/- per annum.</w:t>
      </w:r>
    </w:p>
    <w:p>
      <w:r>
        <w:t>&lt;br&gt;</w:t>
      </w:r>
    </w:p>
    <w:p>
      <w:r>
        <w:rPr>
          <w:b/>
        </w:rPr>
        <w:t>Q4. If I failed a class and was consequently detained, am I allowed to reapply for this scholarship for the same class during my second attempt?</w:t>
      </w:r>
    </w:p>
    <w:p>
      <w:r>
        <w:t>Detained students are ineligible to apply for financial assistance or scholarship programs for the exact same class or year of study twice.</w:t>
      </w:r>
    </w:p>
    <w:p>
      <w:r>
        <w:t>&lt;br&gt;</w:t>
      </w:r>
    </w:p>
    <w:p>
      <w:r>
        <w:rPr>
          <w:b/>
        </w:rPr>
        <w:t>Q5. Is there a requirement regarding my professional status, such as employment type, that might restrict my ability to successfully apply for this assistance?</w:t>
      </w:r>
    </w:p>
    <w:p>
      <w:r>
        <w:t>Yes, the applicant applying for this scheme should not be currently employed as a Government Service holder.</w:t>
      </w:r>
    </w:p>
    <w:p>
      <w:r>
        <w:t>&lt;br&gt;</w:t>
      </w:r>
    </w:p>
    <w:p>
      <w:r>
        <w:rPr>
          <w:b/>
        </w:rPr>
        <w:t>Q6. I am pursuing my studies through a correspondence course; should I refrain from applying for this higher education financial assistance scheme?</w:t>
      </w:r>
    </w:p>
    <w:p>
      <w:r>
        <w:t>Students who are currently pursuing their education through a correspondence course are explicitly permitted to apply for and receive this assistance.</w:t>
      </w:r>
    </w:p>
    <w:p>
      <w:r>
        <w:t>&lt;br&gt;</w:t>
      </w:r>
    </w:p>
    <w:p>
      <w:r>
        <w:rPr>
          <w:b/>
        </w:rPr>
        <w:t>Q7. Are there residency and community requirements that I must fulfill to establish my foundational eligibility for this specific financial assistance program?</w:t>
      </w:r>
    </w:p>
    <w:p>
      <w:r>
        <w:t>The applicant must be a permanent resident of Assam and must mandatorily belong to the Tea Tribes and Adivasi community.</w:t>
      </w:r>
    </w:p>
    <w:p>
      <w:r>
        <w:t>&lt;br&gt;</w:t>
      </w:r>
    </w:p>
    <w:p>
      <w:r>
        <w:rPr>
          <w:b/>
        </w:rPr>
        <w:t>Q8. What specific verification documentation do I need to submit concerning my community background to qualify as an applicant for this scheme?</w:t>
      </w:r>
    </w:p>
    <w:p>
      <w:r>
        <w:t>You must produce a valid Caste certificate that has been duly certified and issued by the District Commissioner or the designated officer of your concerned District.</w:t>
      </w:r>
    </w:p>
    <w:p>
      <w:r>
        <w:t>&lt;br&gt;</w:t>
      </w:r>
    </w:p>
    <w:p>
      <w:pPr>
        <w:pStyle w:val="Heading2"/>
      </w:pPr>
      <w:r>
        <w:t>Sources And References</w:t>
      </w:r>
    </w:p>
    <w:p>
      <w:pPr>
        <w:pStyle w:val="ListBullet"/>
      </w:pPr>
      <w:r>
        <w:t>Scheme Guidelines (https://ttwd.assam.gov.in/)</w:t>
      </w:r>
    </w:p>
    <w:p>
      <w:pPr>
        <w:pStyle w:val="ListBullet"/>
      </w:pPr>
      <w:r>
        <w:t>Online Application (https://sirishassam.in/)</w:t>
      </w:r>
    </w:p>
    <w:p>
      <w:pPr>
        <w:pStyle w:val="ListBullet"/>
      </w:pPr>
      <w:r>
        <w:t>User Manual (https://sirishassam.in/assets/how_to_apply_guide.pdf)</w:t>
      </w:r>
    </w:p>
    <w:p>
      <w:pPr>
        <w:pStyle w:val="ListBullet"/>
      </w:pPr>
      <w:r>
        <w:t>Contact Us (https://sirishassam.in/home/contact_us)</w:t>
      </w:r>
    </w:p>
    <w:p>
      <w:r>
        <w:t>Source: https://www.myscheme.gov.in/schemes/fahs-assam</w:t>
      </w:r>
    </w:p>
    <w:p>
      <w:r>
        <w:br w:type="page"/>
      </w:r>
    </w:p>
    <w:p>
      <w:pPr>
        <w:pStyle w:val="Heading1"/>
      </w:pPr>
      <w:r>
        <w:t>Coaching For Higher Studies</w:t>
      </w:r>
    </w:p>
    <w:p>
      <w:r>
        <w:rPr>
          <w:i/>
          <w:sz w:val="18"/>
        </w:rPr>
        <w:t>State: Assam | Categories: Education &amp; Learning | Scheme For: Individual</w:t>
      </w:r>
    </w:p>
    <w:p>
      <w:pPr>
        <w:pStyle w:val="Heading2"/>
      </w:pPr>
      <w:r>
        <w:t>Details</w:t>
      </w:r>
    </w:p>
    <w:p>
      <w:r>
        <w:t>The scheme "Coaching for Higher Studies" was launched by the Directorate of Tea Tribes and Adivasi Welfare, Government of Assam. The scheme aims to provide coaching to students of Tea Tribes and Adivasi community for preparing them for various competitive examinations like Civil Services, Medical, Engineering, Staff Selection Committee (Graduate level), Banking (Probationary Officers), etc. so that they are able to compete with other candidates and succeed. The applications for this scheme are accepted online.</w:t>
      </w:r>
    </w:p>
    <w:p>
      <w:r>
        <w:t>&lt;br&gt;</w:t>
      </w:r>
    </w:p>
    <w:p>
      <w:pPr>
        <w:pStyle w:val="Heading2"/>
      </w:pPr>
      <w:r>
        <w:t>Benefits</w:t>
      </w:r>
    </w:p>
    <w:p>
      <w:r>
        <w:t>Provision of coaching to students for preparing them for various competitive examinations like Civil Services, Medical, Engineering, Staff Selection Committee (Graduate level), and Banking (Probationary Officers), to enable them to compete with other candidates and succeed.</w:t>
      </w:r>
    </w:p>
    <w:p>
      <w:r>
        <w:t>&lt;br&gt;</w:t>
      </w:r>
    </w:p>
    <w:p>
      <w:pPr>
        <w:pStyle w:val="Heading2"/>
      </w:pPr>
      <w:r>
        <w:t>Eligibility</w:t>
      </w:r>
    </w:p>
    <w:p>
      <w:pPr>
        <w:pStyle w:val="ListBullet"/>
      </w:pPr>
      <w:r>
        <w:t>The applicant must be a permanent resident of Assam.</w:t>
      </w:r>
    </w:p>
    <w:p>
      <w:pPr>
        <w:pStyle w:val="ListBullet"/>
      </w:pPr>
      <w:r>
        <w:t>The applicant must belong to the Tea Tribes and Adivasi community.</w:t>
      </w:r>
    </w:p>
    <w:p>
      <w:pPr>
        <w:pStyle w:val="ListBullet"/>
      </w:pPr>
      <w:r>
        <w:t>The applicant must secure the requisite percentage of marks in the qualifying examination prescribed for the desired coaching, based on subject matter and on the available seats.</w:t>
      </w:r>
    </w:p>
    <w:p>
      <w:pPr>
        <w:pStyle w:val="ListBullet"/>
      </w:pPr>
      <w:r>
        <w:rPr>
          <w:b/>
        </w:rPr>
        <w:t>For Undergraduate students who are preparing for medical entrance examinations,</w:t>
      </w:r>
      <w:r>
        <w:t xml:space="preserve"> the applicant should be from the science stream with Physics, Chemistry, and Biology.- </w:t>
      </w:r>
      <w:r>
        <w:rPr>
          <w:b/>
        </w:rPr>
        <w:t>For Undergraduate students who are preparing for engineering entrance examinations,</w:t>
      </w:r>
      <w:r>
        <w:t xml:space="preserve"> the applicant should be from the science stream with Physics, Chemistry, and Maths.</w:t>
      </w:r>
    </w:p>
    <w:p>
      <w:r>
        <w:t>&lt;br&gt;</w:t>
      </w:r>
    </w:p>
    <w:p>
      <w:pPr>
        <w:pStyle w:val="Heading2"/>
      </w:pPr>
      <w:r>
        <w:t>Application Process</w:t>
      </w:r>
    </w:p>
    <w:p>
      <w:pPr>
        <w:pStyle w:val="Heading3"/>
      </w:pPr>
      <w:r>
        <w:t>Mode: Online</w:t>
      </w:r>
    </w:p>
    <w:p>
      <w:r>
        <w:t>__</w:t>
      </w:r>
      <w:r>
        <w:rPr>
          <w:b/>
        </w:rPr>
        <w:t>*Step 1:</w:t>
      </w:r>
      <w:r>
        <w:t>*__</w:t>
      </w:r>
      <w:r>
        <w:rPr>
          <w:b/>
        </w:rPr>
        <w:t>* Portal Access and Scheme Selection</w:t>
      </w:r>
      <w:r>
        <w:t>*</w:t>
      </w:r>
    </w:p>
    <w:p>
      <w:r>
        <w:t>__</w:t>
      </w:r>
      <w:r>
        <w:rPr>
          <w:b/>
        </w:rPr>
        <w:t>A. Navigating to the Portal:</w:t>
      </w:r>
      <w:r>
        <w:t>__ The applicant must first open the official Tea Tribes Welfare Department URL, www.ttwd.assam.gov.in, and then click the "Online Application" link to be redirected to the SIRISH application portal (https://sirishassam.in/).</w:t>
      </w:r>
    </w:p>
    <w:p>
      <w:r>
        <w:t>__</w:t>
      </w:r>
      <w:r>
        <w:rPr>
          <w:b/>
        </w:rPr>
        <w:t>B. Initial Login or Registration:</w:t>
      </w:r>
      <w:r>
        <w:t>__ New users must register themselves on the online portal, while existing users will log in using the username and password created during prior registration.</w:t>
      </w:r>
    </w:p>
    <w:p>
      <w:r>
        <w:t>__</w:t>
      </w:r>
      <w:r>
        <w:rPr>
          <w:b/>
        </w:rPr>
        <w:t>C. Selecting the Scheme:</w:t>
      </w:r>
      <w:r>
        <w:t>__ Once the applicant is logged into the Dashboard, they must select the appropriate scholarship scheme from the dropdown menu available.</w:t>
      </w:r>
    </w:p>
    <w:p>
      <w:r>
        <w:t>__</w:t>
      </w:r>
      <w:r>
        <w:rPr>
          <w:b/>
        </w:rPr>
        <w:t>*Step 2:</w:t>
      </w:r>
      <w:r>
        <w:t>*__</w:t>
      </w:r>
      <w:r>
        <w:rPr>
          <w:b/>
        </w:rPr>
        <w:t xml:space="preserve">* </w:t>
      </w:r>
      <w:r>
        <w:rPr>
          <w:b/>
        </w:rPr>
        <w:t>*Entering Personal Details</w:t>
      </w:r>
    </w:p>
    <w:p>
      <w:r>
        <w:t>__</w:t>
      </w:r>
      <w:r>
        <w:rPr>
          <w:b/>
        </w:rPr>
        <w:t>A. Inputting Mandatory Data:</w:t>
      </w:r>
      <w:r>
        <w:t>__ Enter "Personal Details" where all required information in the application form must be accurately provided.</w:t>
      </w:r>
    </w:p>
    <w:p>
      <w:r>
        <w:t>__</w:t>
      </w:r>
      <w:r>
        <w:rPr>
          <w:b/>
        </w:rPr>
        <w:t>B. Specifying Location Details:</w:t>
      </w:r>
      <w:r>
        <w:t>__ Location data, including District, Assembly Constituency, and Sub-Division, must be selected, along with other essential address details like Village/Town.</w:t>
      </w:r>
    </w:p>
    <w:p>
      <w:r>
        <w:t>__</w:t>
      </w:r>
      <w:r>
        <w:rPr>
          <w:b/>
        </w:rPr>
        <w:t>C. Saving Personal Information:</w:t>
      </w:r>
      <w:r>
        <w:t>__ After filling in all necessary fields in this step, click on the "Save Form Details" button to proceed further with the application.</w:t>
      </w:r>
    </w:p>
    <w:p>
      <w:r>
        <w:t>__</w:t>
      </w:r>
      <w:r>
        <w:rPr>
          <w:b/>
        </w:rPr>
        <w:t>*Step 3:</w:t>
      </w:r>
      <w:r>
        <w:t>*__</w:t>
      </w:r>
      <w:r>
        <w:rPr>
          <w:b/>
        </w:rPr>
        <w:t xml:space="preserve">* </w:t>
      </w:r>
      <w:r>
        <w:rPr>
          <w:b/>
        </w:rPr>
        <w:t>*Document Upload</w:t>
      </w:r>
    </w:p>
    <w:p>
      <w:r>
        <w:t>__</w:t>
      </w:r>
      <w:r>
        <w:rPr>
          <w:b/>
        </w:rPr>
        <w:t>A. Uploading Required Files:</w:t>
      </w:r>
      <w:r>
        <w:t>__ Under the "Upload Documents" tab, upload all required supporting documents in the specified image formats (e.g., JPG/JPEG).</w:t>
      </w:r>
    </w:p>
    <w:p>
      <w:r>
        <w:t>__</w:t>
      </w:r>
      <w:r>
        <w:rPr>
          <w:b/>
        </w:rPr>
        <w:t>B. Document Formatting Check:</w:t>
      </w:r>
      <w:r>
        <w:t>__ All uploaded documents must adhere to specified maximum file sizes (e.g., photo maximum 50 KB, other documents generally 100 KB) before they can be saved.</w:t>
      </w:r>
    </w:p>
    <w:p>
      <w:r>
        <w:t>__</w:t>
      </w:r>
      <w:r>
        <w:rPr>
          <w:b/>
        </w:rPr>
        <w:t>*Step 4:</w:t>
      </w:r>
      <w:r>
        <w:t>*__</w:t>
      </w:r>
      <w:r>
        <w:rPr>
          <w:b/>
        </w:rPr>
        <w:t xml:space="preserve">* </w:t>
      </w:r>
      <w:r>
        <w:rPr>
          <w:b/>
        </w:rPr>
        <w:t>*Updating Bank Details</w:t>
      </w:r>
    </w:p>
    <w:p>
      <w:r>
        <w:t>__</w:t>
      </w:r>
      <w:r>
        <w:rPr>
          <w:b/>
        </w:rPr>
        <w:t>A. Providing Account Information:</w:t>
      </w:r>
      <w:r>
        <w:t>__ Enter the Bank Account Number and the name of the bank under the "Update Bank Details" tab.</w:t>
      </w:r>
    </w:p>
    <w:p>
      <w:r>
        <w:t>__</w:t>
      </w:r>
      <w:r>
        <w:rPr>
          <w:b/>
        </w:rPr>
        <w:t>B. Entering Branch Identification:</w:t>
      </w:r>
      <w:r>
        <w:t>__ Details essential for electronic transfer, specifically the Bank Branch Name and the corresponding IFSC Code, must be accurately provided.</w:t>
      </w:r>
    </w:p>
    <w:p>
      <w:r>
        <w:t>__</w:t>
      </w:r>
      <w:r>
        <w:rPr>
          <w:b/>
        </w:rPr>
        <w:t>C. Securing Financial Data:</w:t>
      </w:r>
      <w:r>
        <w:t>__ Once all bank details have been correctly entered, click on the "Save Bank Details" button to confirm the information.</w:t>
      </w:r>
    </w:p>
    <w:p>
      <w:r>
        <w:t>__</w:t>
      </w:r>
      <w:r>
        <w:rPr>
          <w:b/>
        </w:rPr>
        <w:t>*Step 5:</w:t>
      </w:r>
      <w:r>
        <w:t>*__</w:t>
      </w:r>
      <w:r>
        <w:rPr>
          <w:b/>
        </w:rPr>
        <w:t xml:space="preserve">* </w:t>
      </w:r>
      <w:r>
        <w:rPr>
          <w:b/>
        </w:rPr>
        <w:t>*Preview and Final Submission</w:t>
      </w:r>
    </w:p>
    <w:p>
      <w:r>
        <w:t>__</w:t>
      </w:r>
      <w:r>
        <w:rPr>
          <w:b/>
        </w:rPr>
        <w:t>A. Application Review:</w:t>
      </w:r>
      <w:r>
        <w:t>__ "Preview Application" displays all details entered in the form for a thorough and final check.</w:t>
      </w:r>
    </w:p>
    <w:p>
      <w:r>
        <w:t>__</w:t>
      </w:r>
      <w:r>
        <w:rPr>
          <w:b/>
        </w:rPr>
        <w:t>B. Final Confirmation:</w:t>
      </w:r>
      <w:r>
        <w:t>__ After cross-checking all information and uploaded documents for accuracy, the applicant must confirm the application by clicking the "Proceed with Submit Application" button.</w:t>
      </w:r>
    </w:p>
    <w:p>
      <w:r>
        <w:t>__</w:t>
      </w:r>
      <w:r>
        <w:rPr>
          <w:b/>
        </w:rPr>
        <w:t>C. Tracking Status:</w:t>
      </w:r>
      <w:r>
        <w:t>__ Upon successful submission, an application number will be visible on the screen, allowing the applicant to view the status under the "APPLICATION STATUS" tab.</w:t>
      </w:r>
    </w:p>
    <w:p>
      <w:pPr>
        <w:pStyle w:val="Heading2"/>
      </w:pPr>
      <w:r>
        <w:t>Documents Required</w:t>
      </w:r>
    </w:p>
    <w:p>
      <w:pPr>
        <w:pStyle w:val="ListBullet"/>
      </w:pPr>
      <w:r>
        <w:t>Original Copy Of Birth Certificate/Higher Secondary Leaving Certificate Admit/Pass Certificate (As Age Proof).</w:t>
      </w:r>
    </w:p>
    <w:p>
      <w:pPr>
        <w:pStyle w:val="ListBullet"/>
      </w:pPr>
      <w:r>
        <w:t>Original Copy Of Caste Certificate.</w:t>
      </w:r>
    </w:p>
    <w:p>
      <w:pPr>
        <w:pStyle w:val="ListBullet"/>
      </w:pPr>
      <w:r>
        <w:t>Undertaking On Family Income As Per Attached Format.</w:t>
      </w:r>
    </w:p>
    <w:p>
      <w:pPr>
        <w:pStyle w:val="ListBullet"/>
      </w:pPr>
      <w:r>
        <w:t>Original Copy Of Mark-Sheet Of Last Examination Passed.</w:t>
      </w:r>
    </w:p>
    <w:p>
      <w:pPr>
        <w:pStyle w:val="ListBullet"/>
      </w:pPr>
      <w:r>
        <w:t>Original Copy Of Aadhaar Card.</w:t>
      </w:r>
    </w:p>
    <w:p>
      <w:pPr>
        <w:pStyle w:val="ListBullet"/>
      </w:pPr>
      <w:r>
        <w:t>First Page Of Applicant’s Bank Passbook.</w:t>
      </w:r>
    </w:p>
    <w:p>
      <w:pPr>
        <w:pStyle w:val="ListBullet"/>
      </w:pPr>
      <w:r>
        <w:t>Necessary Documents Regarding His Or Her Qualifications For Undergoing The Coaching.</w:t>
      </w:r>
    </w:p>
    <w:p>
      <w:pPr>
        <w:pStyle w:val="Heading2"/>
      </w:pPr>
      <w:r>
        <w:t>Frequently Asked Questions</w:t>
      </w:r>
    </w:p>
    <w:p>
      <w:r>
        <w:rPr>
          <w:b/>
        </w:rPr>
        <w:t>Q1. What specific documents are mandatory to produce in order to verify my community affiliation as part of the application process?</w:t>
      </w:r>
    </w:p>
    <w:p>
      <w:r>
        <w:t>The applicant must produce a valid Caste certificate which is duly certified or issued by the District Commissioner of the concerned district or his or her designated officer.</w:t>
      </w:r>
    </w:p>
    <w:p>
      <w:r>
        <w:t>&lt;br&gt;</w:t>
      </w:r>
    </w:p>
    <w:p>
      <w:r>
        <w:rPr>
          <w:b/>
        </w:rPr>
        <w:t>Q2. If I am currently an undergraduate student seeking preparation for medical entrance examinations, what must my academic stream consist of to qualify for coaching?</w:t>
      </w:r>
    </w:p>
    <w:p>
      <w:r>
        <w:t>Undergraduate students preparing for medical entrance examinations should belong to the science stream with Physics, Chemistry, and Biology.</w:t>
      </w:r>
    </w:p>
    <w:p>
      <w:r>
        <w:t>&lt;br&gt;</w:t>
      </w:r>
    </w:p>
    <w:p>
      <w:r>
        <w:rPr>
          <w:b/>
        </w:rPr>
        <w:t>Q3. Am I eligible to apply for this competitive examination coaching program if I have already received financial assistance for a coaching program from this Directorate in the current year?</w:t>
      </w:r>
    </w:p>
    <w:p>
      <w:r>
        <w:t>A candidate who has previously undergone coaching for any examination under financial assistance from this Directorate shall not be eligible for any other coaching in the same year.</w:t>
      </w:r>
    </w:p>
    <w:p>
      <w:r>
        <w:t>&lt;br&gt;</w:t>
      </w:r>
    </w:p>
    <w:p>
      <w:r>
        <w:rPr>
          <w:b/>
        </w:rPr>
        <w:t>Q4. What criteria determine whether my past academic performance is sufficient for selection into this coaching program?</w:t>
      </w:r>
    </w:p>
    <w:p>
      <w:r>
        <w:t>Candidates must secure the requisite percentage of marks in the qualifying examination prescribed for the desired coaching, based on the specific subject matter and the number of available seats.</w:t>
      </w:r>
    </w:p>
    <w:p>
      <w:r>
        <w:t>&lt;br&gt;</w:t>
      </w:r>
    </w:p>
    <w:p>
      <w:r>
        <w:rPr>
          <w:b/>
        </w:rPr>
        <w:t>Q5. Must I be a permanent resident of the state of Assam, and what specific community must I belong to, in order to apply for this scheme?</w:t>
      </w:r>
    </w:p>
    <w:p>
      <w:r>
        <w:t>The applicant must be a permanent resident of Assam and must belong specifically to the Tea Tribes and Adivasi community.</w:t>
      </w:r>
    </w:p>
    <w:p>
      <w:r>
        <w:t>&lt;br&gt;</w:t>
      </w:r>
    </w:p>
    <w:p>
      <w:r>
        <w:rPr>
          <w:b/>
        </w:rPr>
        <w:t>Q6. Are there specific documents related to my educational history that I must present to demonstrate my fitness for undergoing the requested coaching?</w:t>
      </w:r>
    </w:p>
    <w:p>
      <w:r>
        <w:t>The applicant must provide necessary documents that verify his or her educational qualifications required for undertaking the relevant coaching program.</w:t>
      </w:r>
    </w:p>
    <w:p>
      <w:r>
        <w:t>&lt;br&gt;</w:t>
      </w:r>
    </w:p>
    <w:p>
      <w:r>
        <w:rPr>
          <w:b/>
        </w:rPr>
        <w:t>Q7. For undergraduate students applying for competitive coaching aimed at engineering entrance examinations, what science subjects are required in their academic stream?</w:t>
      </w:r>
    </w:p>
    <w:p>
      <w:r>
        <w:t>Undergraduate students preparing for engineering entrance examinations should be from the science stream, specifically having studied Physics, Chemistry, and Maths.</w:t>
      </w:r>
    </w:p>
    <w:p>
      <w:r>
        <w:t>&lt;br&gt;</w:t>
      </w:r>
    </w:p>
    <w:p>
      <w:pPr>
        <w:pStyle w:val="Heading2"/>
      </w:pPr>
      <w:r>
        <w:t>Sources And References</w:t>
      </w:r>
    </w:p>
    <w:p>
      <w:pPr>
        <w:pStyle w:val="ListBullet"/>
      </w:pPr>
      <w:r>
        <w:t>Scheme Guidelines (https://ttwd.assam.gov.in/)</w:t>
      </w:r>
    </w:p>
    <w:p>
      <w:pPr>
        <w:pStyle w:val="ListBullet"/>
      </w:pPr>
      <w:r>
        <w:t>Online Application (https://sirishassam.in/)</w:t>
      </w:r>
    </w:p>
    <w:p>
      <w:pPr>
        <w:pStyle w:val="ListBullet"/>
      </w:pPr>
      <w:r>
        <w:t>User Manual (https://sirishassam.in/assets/how_to_apply_guide.pdf)</w:t>
      </w:r>
    </w:p>
    <w:p>
      <w:pPr>
        <w:pStyle w:val="ListBullet"/>
      </w:pPr>
      <w:r>
        <w:t>Contact Us (https://sirishassam.in/home/contact_us)</w:t>
      </w:r>
    </w:p>
    <w:p>
      <w:r>
        <w:t>Source: https://www.myscheme.gov.in/schemes/chs-assam</w:t>
      </w:r>
    </w:p>
    <w:p>
      <w:r>
        <w:br w:type="page"/>
      </w:r>
    </w:p>
    <w:p>
      <w:pPr>
        <w:pStyle w:val="Heading1"/>
      </w:pPr>
      <w:r>
        <w:t>Scheme for Purchase of Mobile Sales Van</w:t>
      </w:r>
    </w:p>
    <w:p>
      <w:r>
        <w:rPr>
          <w:i/>
          <w:sz w:val="18"/>
        </w:rPr>
        <w:t>State: Puducherry | Categories: Banking,Financial Services and Insurance, Business &amp; Entrepreneurship | Scheme For: Individual</w:t>
      </w:r>
    </w:p>
    <w:p>
      <w:pPr>
        <w:pStyle w:val="Heading2"/>
      </w:pPr>
      <w:r>
        <w:t>Details</w:t>
      </w:r>
    </w:p>
    <w:p>
      <w:r>
        <w:t>The scheme “Scheme for Marketing Organisations” was launched by the Pondicherry Industrial Promotion Development and Investment Corporation Limited (PIPDIC), Department of Industries &amp; Commerce, Puducherry. The scheme aims to financially assist the Khadi &amp; Village Industries (KVI) Institutions for the purchase of new mobile sales vans for stocking display sales of KVI products and also to, transport of raw materials for producing KVI Products. The applications for this scheme are accepted online through the PIPDIC portal.</w:t>
      </w:r>
    </w:p>
    <w:p>
      <w:r>
        <w:t>&lt;br&gt;</w:t>
      </w:r>
    </w:p>
    <w:p>
      <w:pPr>
        <w:pStyle w:val="Heading2"/>
      </w:pPr>
      <w:r>
        <w:t>Benefits</w:t>
      </w:r>
    </w:p>
    <w:p>
      <w:pPr>
        <w:pStyle w:val="ListBullet"/>
      </w:pPr>
      <w:r>
        <w:t>Financial assistance is provided for purchase of new mobile sales vans for stocking display sales of KVI products and also to, transport of raw materials for producing KVI Products.</w:t>
      </w:r>
    </w:p>
    <w:p>
      <w:pPr>
        <w:pStyle w:val="ListBullet"/>
      </w:pPr>
      <w:r>
        <w:t>The loan limit must not exceed ₹3,00,000/- per vehicle.</w:t>
      </w:r>
    </w:p>
    <w:p>
      <w:pPr>
        <w:pStyle w:val="ListBullet"/>
      </w:pPr>
      <w:r>
        <w:t>The number of vehicles should not exceed six.</w:t>
      </w:r>
    </w:p>
    <w:p>
      <w:r>
        <w:t>&lt;br&gt;</w:t>
      </w:r>
    </w:p>
    <w:p>
      <w:pPr>
        <w:pStyle w:val="Heading2"/>
      </w:pPr>
      <w:r>
        <w:t>Eligibility</w:t>
      </w:r>
    </w:p>
    <w:p>
      <w:r>
        <w:t>Individuals / Partnership Concerns / Private Limited / Public Limited Companies experienced in marketing of Village &amp; Small Industries (VSI) products are eligible.</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rPr>
          <w:b/>
        </w:rPr>
        <w:t>**The loan limit per vehicle is ₹3,00,000/-, hence the checklist for loans up to ₹10.00 lakhs is applicable.</w:t>
      </w:r>
      <w:r>
        <w:t>*</w:t>
      </w:r>
    </w:p>
    <w:p>
      <w:r>
        <w:t>__****__</w:t>
      </w:r>
    </w:p>
    <w:p>
      <w:r>
        <w:t>__</w:t>
      </w:r>
      <w:r>
        <w:rPr>
          <w:b/>
        </w:rPr>
        <w:t>Checklist for Loan Application:</w:t>
      </w:r>
      <w:r>
        <w:t>__ https://pipdic.in/uploads/PIPDIC_docs/CHECK_LIST_FOR_LOAN_APPLICATION.pdf (https://pipdic.in/uploads/PIPDIC_docs/CHECK_LIST_FOR_LOAN_APPLICATION.pdf)</w:t>
      </w:r>
    </w:p>
    <w:p>
      <w:r>
        <w:t>__</w:t>
      </w:r>
      <w:r>
        <w:rPr>
          <w:b/>
        </w:rPr>
        <w:t>PIPDIC Entrepreneural Guidance:</w:t>
      </w:r>
      <w:r>
        <w:t>__ https://pipdic.in/pipdic_guidance (https://pipdic.in/pipdic_guidance)</w:t>
      </w:r>
    </w:p>
    <w:p>
      <w:r>
        <w:t>__</w:t>
      </w:r>
      <w:r>
        <w:rPr>
          <w:b/>
        </w:rPr>
        <w:t>Particulars to be Submitted after getting Sanction of Loan:</w:t>
      </w:r>
      <w:r>
        <w:t>__ https://pipdic.in/particulars_loan (https://pipdic.in/particulars_loan)</w:t>
      </w:r>
    </w:p>
    <w:p>
      <w:r>
        <w:t>__</w:t>
      </w:r>
      <w:r>
        <w:rPr>
          <w:b/>
        </w:rPr>
        <w:t>Checklist for Documentation:</w:t>
      </w:r>
      <w:r>
        <w:t>__ https://pipdic.in/checklist_doc (https://pipdic.in/checklist_doc)__</w:t>
      </w:r>
      <w:r>
        <w:rPr>
          <w:b/>
        </w:rPr>
        <w:t>*</w:t>
      </w:r>
      <w:r>
        <w:t>*__</w:t>
      </w:r>
    </w:p>
    <w:p>
      <w:r>
        <w:t>__</w:t>
      </w:r>
      <w:r>
        <w:rPr>
          <w:b/>
        </w:rPr>
        <w:t>*</w:t>
      </w:r>
      <w:r>
        <w:t>*__</w:t>
      </w:r>
    </w:p>
    <w:p>
      <w:r>
        <w:t>__</w:t>
      </w:r>
      <w:r>
        <w:rPr>
          <w:b/>
        </w:rPr>
        <w:t>*Documents Submitted at the Time of Filing Loan Application</w:t>
      </w:r>
      <w:r>
        <w:t>*__</w:t>
      </w:r>
    </w:p>
    <w:p>
      <w:pPr>
        <w:pStyle w:val="ListBullet"/>
      </w:pPr>
      <w:r>
        <w:t>Copy of Acknowledgement of Micro, Small, and Medium Enterprises Registration Certificate Obtained from Industries Department.</w:t>
      </w:r>
    </w:p>
    <w:p>
      <w:pPr>
        <w:pStyle w:val="ListBullet"/>
      </w:pPr>
      <w:r>
        <w:t>Copy of Lease Deed for the Work Premises in ₹10.00 Rupees Stamp Paper (If applicable).</w:t>
      </w:r>
    </w:p>
    <w:p>
      <w:pPr>
        <w:pStyle w:val="ListBullet"/>
      </w:pPr>
      <w:r>
        <w:t>Copy of Sale Deed for the Work Premises (In case the premises is owned by the applicant).</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Selected Machinery Supplier's Client List with Detailed Postal Address.</w:t>
      </w:r>
    </w:p>
    <w:p>
      <w:pPr>
        <w:pStyle w:val="ListBullet"/>
      </w:pPr>
      <w:r>
        <w:t>Proof for Sale Price of End Product and Quotations for Main Raw-Materials to be Used.</w:t>
      </w:r>
    </w:p>
    <w:p>
      <w:pPr>
        <w:pStyle w:val="ListBullet"/>
      </w:pPr>
      <w:r>
        <w:t>Tie-Up Letters for Marketing the Product.</w:t>
      </w:r>
    </w:p>
    <w:p>
      <w:pPr>
        <w:pStyle w:val="ListBullet"/>
      </w:pPr>
      <w:r>
        <w:t>Copy of Partnership Deed and Acknowledgement of Registrar of Firm (In the case of partnership concern).</w:t>
      </w:r>
    </w:p>
    <w:p>
      <w:pPr>
        <w:pStyle w:val="ListBullet"/>
      </w:pPr>
      <w:r>
        <w:t>Copies of Permanent Account Number Card, Voters Identity Card, Ration Card, Aadhaar Card, and Bank Pass Book.</w:t>
      </w:r>
    </w:p>
    <w:p>
      <w:pPr>
        <w:pStyle w:val="ListBullet"/>
      </w:pPr>
      <w:r>
        <w:t>Profitability Statement Detailing Monthly Sales / Income and Expenditure Details.</w:t>
      </w:r>
    </w:p>
    <w:p>
      <w:pPr>
        <w:pStyle w:val="ListBullet"/>
      </w:pPr>
      <w:r>
        <w:t>Consent Letter to Offer Collateral Security to the Extent Required by Pondicherry Industrial Promotion Development and Investment Corporation Limited.</w:t>
      </w:r>
    </w:p>
    <w:p>
      <w:pPr>
        <w:pStyle w:val="ListBullet"/>
      </w:pPr>
      <w:r>
        <w:t>Proof of Down Payment of at Least 50% of Value of Goods Purchased.</w:t>
      </w:r>
    </w:p>
    <w:p>
      <w:pPr>
        <w:pStyle w:val="ListBullet"/>
      </w:pPr>
      <w:r>
        <w:t>Investigation Fee at 0.50% on the Loan Amount Applied Plus Applicable Service Tax (50% concession for Scheduled Caste/Scheduled Tribe entrepreneurs).</w:t>
      </w:r>
    </w:p>
    <w:p>
      <w:pPr>
        <w:pStyle w:val="ListBullet"/>
      </w:pPr>
      <w:r>
        <w:t>Proposal Supported by Khadi and Village Industries Commission Under Its Interest Subsidy Scheme.</w:t>
      </w:r>
    </w:p>
    <w:p>
      <w:r>
        <w:t>__</w:t>
      </w:r>
      <w:r>
        <w:rPr>
          <w:b/>
        </w:rPr>
        <w:t>*Documents Submitted During Processing Time or After Sanction of Loan</w:t>
      </w:r>
      <w:r>
        <w:t>*__</w:t>
      </w:r>
    </w:p>
    <w:p>
      <w:pPr>
        <w:pStyle w:val="ListBullet"/>
      </w:pPr>
      <w:r>
        <w:t>Applicable Licence Copies Such as Inspector of Factories Approval, Municipal / Panchayat Permission, and Pollution Clearance (If applicable).</w:t>
      </w:r>
    </w:p>
    <w:p>
      <w:pPr>
        <w:pStyle w:val="ListBullet"/>
      </w:pPr>
      <w:r>
        <w:t>Original Title Deed, Antecedent Title Deeds, Encumbrance Certificate for 30 Years, Valuation Certificate from Approved Panel Valuer of Pondicherry Industrial Promotion Development and Investment Corporation Limited, Field Measurement Book Copy, Patta Copy, and Legal Opinion Report for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https://www.myscheme.gov.in/schemes/spmsv</w:t>
      </w:r>
    </w:p>
    <w:p>
      <w:r>
        <w:br w:type="page"/>
      </w:r>
    </w:p>
    <w:p>
      <w:pPr>
        <w:pStyle w:val="Heading1"/>
      </w:pPr>
      <w:r>
        <w:t>Single Window Scheme (PIPDIC)</w:t>
      </w:r>
    </w:p>
    <w:p>
      <w:r>
        <w:rPr>
          <w:i/>
          <w:sz w:val="18"/>
        </w:rPr>
        <w:t>State: Puducherry | Categories: Banking,Financial Services and Insurance, Business &amp; Entrepreneurship | Scheme For: Individual</w:t>
      </w:r>
    </w:p>
    <w:p>
      <w:pPr>
        <w:pStyle w:val="Heading2"/>
      </w:pPr>
      <w:r>
        <w:t>Details</w:t>
      </w:r>
    </w:p>
    <w:p>
      <w:r>
        <w:t>The scheme “Single Window Scheme” was launched by the Pondicherry Industrial Promotion Development and Investment Corporation Limited (PIPDIC), Department of Industries &amp; Commerce, Puducherry. The scheme aims to provide term loan for fixed assets and loan for working capital through the same agency the total working capital requirement of such units inclusive of all fund based facilities may be taken into account for determining the working capital facility eligible for finance. The applications for this scheme are accepted online through the PIPDIC portal.</w:t>
      </w:r>
    </w:p>
    <w:p>
      <w:r>
        <w:t>&lt;br&gt;</w:t>
      </w:r>
    </w:p>
    <w:p>
      <w:pPr>
        <w:pStyle w:val="Heading2"/>
      </w:pPr>
      <w:r>
        <w:t>Benefits</w:t>
      </w:r>
    </w:p>
    <w:p>
      <w:pPr>
        <w:pStyle w:val="ListBullet"/>
      </w:pPr>
      <w:r>
        <w:t>Term Loan for fixed assets and loan for working capital through the same agency.</w:t>
      </w:r>
    </w:p>
    <w:p>
      <w:pPr>
        <w:pStyle w:val="ListBullet"/>
      </w:pPr>
      <w:r>
        <w:t>The total working capital requirement of such units inclusive of all fund based facilities may be taken into account for determining the working capital facility eligible for finance.</w:t>
      </w:r>
    </w:p>
    <w:p>
      <w:r>
        <w:t>_*The total project outlay, including total working capital requirement, must not exceed ₹2,00,00,000/-._</w:t>
      </w:r>
    </w:p>
    <w:p>
      <w:r>
        <w:t>&lt;br&gt;</w:t>
      </w:r>
    </w:p>
    <w:p>
      <w:pPr>
        <w:pStyle w:val="Heading2"/>
      </w:pPr>
      <w:r>
        <w:t>Eligibility</w:t>
      </w:r>
    </w:p>
    <w:p>
      <w:pPr>
        <w:pStyle w:val="ListBullet"/>
      </w:pPr>
      <w:r>
        <w:t>Entrepreneurs setting up new project in SSI/tiny sector, new promoters acquiring unencumbered fixed assets of existing SSI concerns and also existing well run units undertaking modernization / Technology upgradation and potentially viable sick units undertaking rehabilitation scheme.</w:t>
      </w:r>
    </w:p>
    <w:p>
      <w:pPr>
        <w:pStyle w:val="ListBullet"/>
      </w:pPr>
      <w:r>
        <w:t>The total project outlay, including total working capital requirement, must not exceed ₹2,00,00,000/-.</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*Particulars To Be Submitted At The Time Of Filing Loan Application</w:t>
      </w:r>
      <w:r>
        <w:t>*__</w:t>
      </w:r>
    </w:p>
    <w:p>
      <w:pPr>
        <w:pStyle w:val="ListBullet"/>
      </w:pPr>
      <w:r>
        <w:t>Copy Of Acknowledgement Of Micro, Small, And Medium Enterprise Registration Certificate Obtained From Industries Department.</w:t>
      </w:r>
    </w:p>
    <w:p>
      <w:pPr>
        <w:pStyle w:val="ListBullet"/>
      </w:pPr>
      <w:r>
        <w:t>Copy Of Registered Lease Deed For The Work Premises For The Period Not Less Than 8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Obtained From Approved Panel Valuer Of Pondicherry Industrial Promotion Development And Investment Corporation Limited (2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 / Banks.</w:t>
      </w:r>
    </w:p>
    <w:p>
      <w:pPr>
        <w:pStyle w:val="ListBullet"/>
      </w:pPr>
      <w:r>
        <w:t>Proof For Sale Price Of End Product From The Existing Manufacture / Dealer.</w:t>
      </w:r>
    </w:p>
    <w:p>
      <w:pPr>
        <w:pStyle w:val="ListBullet"/>
      </w:pPr>
      <w:r>
        <w:t>Quotation / 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 Or Memorandum And Articles Of Association (In The Case Of Private Limited Company).</w:t>
      </w:r>
    </w:p>
    <w:p>
      <w:pPr>
        <w:pStyle w:val="ListBullet"/>
      </w:pPr>
      <w:r>
        <w:t>Bio-Data Of All The Promoters (Duly Filled In All Respect As Per The Format Enclosed).</w:t>
      </w:r>
    </w:p>
    <w:p>
      <w:pPr>
        <w:pStyle w:val="ListBullet"/>
      </w:pPr>
      <w:r>
        <w:t>Copies Of Permanent Account Number Card, Voters Identity, Ration Card, Aadhaar Card, And Bank Pass Book.</w:t>
      </w:r>
    </w:p>
    <w:p>
      <w:pPr>
        <w:pStyle w:val="ListBullet"/>
      </w:pPr>
      <w:r>
        <w:t>Detailed Project Report On The Project.</w:t>
      </w:r>
    </w:p>
    <w:p>
      <w:pPr>
        <w:pStyle w:val="ListBullet"/>
      </w:pPr>
      <w:r>
        <w:t>Details Asked For In The Application At Page Numbers 12, 13, 14, And 15 (To Prepare Appraisal Report The Details Are To Be Furnished Compulsorily).</w:t>
      </w:r>
    </w:p>
    <w:p>
      <w:pPr>
        <w:pStyle w:val="ListBullet"/>
      </w:pPr>
      <w:r>
        <w:t>Consent Letter From Bank For Sanction Of Working Capital Loan.</w:t>
      </w:r>
    </w:p>
    <w:p>
      <w:pPr>
        <w:pStyle w:val="ListBullet"/>
      </w:pPr>
      <w:r>
        <w:t>Consent Letter To Offer Collateral Security To The Extent Required By Pondicherry Industrial Promotion Development And Investment Corporation Limited.</w:t>
      </w:r>
    </w:p>
    <w:p>
      <w:pPr>
        <w:pStyle w:val="ListBullet"/>
      </w:pPr>
      <w:r>
        <w:t>Balance Sheet And Profit And Loss Account For Last 3 years And Bankers Details (For Interested Concerns / 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pPr>
        <w:pStyle w:val="ListBullet"/>
      </w:pPr>
      <w:r>
        <w:t>Investigation Fee At 0.75% On The Loan Amount Applied Plus Applicable Service Tax (50% Concession On Investigation Fee For Scheduled Caste/Scheduled Tribe/Women/Differently Abled Entrepreneurs).</w:t>
      </w:r>
    </w:p>
    <w:p>
      <w:r>
        <w:t>__</w:t>
      </w:r>
      <w:r>
        <w:rPr>
          <w:b/>
        </w:rPr>
        <w:t>*Particulars To Be Submitted Either During Processing Time Or After Sanction Of Loan</w:t>
      </w:r>
      <w:r>
        <w:t>*__</w:t>
      </w:r>
    </w:p>
    <w:p>
      <w:pPr>
        <w:pStyle w:val="ListBullet"/>
      </w:pPr>
      <w:r>
        <w:t>Applicable Licence Copies, Puducherry Planning Authority Approval (Inspector Of Factories Approval, Municipal / Panchayat Permission, Pollution Clearance, etc.).</w:t>
      </w:r>
    </w:p>
    <w:p>
      <w:pPr>
        <w:pStyle w:val="ListBullet"/>
      </w:pPr>
      <w:r>
        <w:t>Original Title Deed, Antecedent Title Deeds, Encumbrance Certificate For 30 years, Valuation Certificate Obtained From Approved Panel Valuer Of Pondicherry Industrial Promotion Development And Investment Corporation Limited, Field Measurement Book Copy, Patta Copy, And Legal Opinion Report For Factory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https://www.myscheme.gov.in/schemes/sws-pipdic</w:t>
      </w:r>
    </w:p>
    <w:p>
      <w:r>
        <w:br w:type="page"/>
      </w:r>
    </w:p>
    <w:p>
      <w:pPr>
        <w:pStyle w:val="Heading1"/>
      </w:pPr>
      <w:r>
        <w:t>The Goa Archaeological Research Fellowship Scheme</w:t>
      </w:r>
    </w:p>
    <w:p>
      <w:r>
        <w:rPr>
          <w:i/>
          <w:sz w:val="18"/>
        </w:rPr>
        <w:t>State: Goa | Categories: Education &amp; Learning | Scheme For: Individual</w:t>
      </w:r>
    </w:p>
    <w:p>
      <w:pPr>
        <w:pStyle w:val="Heading2"/>
      </w:pPr>
      <w:r>
        <w:t>Details</w:t>
      </w:r>
    </w:p>
    <w:p>
      <w:r>
        <w:t>The scheme "The Goa Archaeological Research Fellowship Scheme" was launched by the Department of Archaeology, Government of Goa, to encourage scholars to undertake research activities in the field of Archaeology of Goa and West Coast. The scheme provides financial assistance through four research fellowships (two Junior level and two Senior level), each awarded for a period of 24 months, with an objective to encourage research based on primary archaeological sources, promote research culture, and promote interdisciplinary research in educational organizations.</w:t>
      </w:r>
    </w:p>
    <w:p>
      <w:r>
        <w:t>&lt;br&gt;</w:t>
      </w:r>
    </w:p>
    <w:p>
      <w:pPr>
        <w:pStyle w:val="Heading2"/>
      </w:pPr>
      <w:r>
        <w:t>Benefits</w:t>
      </w:r>
    </w:p>
    <w:p>
      <w:pPr>
        <w:pStyle w:val="ListBullet"/>
      </w:pPr>
      <w:r>
        <w:t>Eligible scholars under the Junior category shall be awarded a fellowship of ₹25,000/- per month for a period of 24 months.</w:t>
      </w:r>
    </w:p>
    <w:p>
      <w:pPr>
        <w:pStyle w:val="ListBullet"/>
      </w:pPr>
      <w:r>
        <w:t>Eligible scholars under the Senior category shall be awarded a fellowship of ₹40,000/- per month for a period of 24 months.</w:t>
      </w:r>
    </w:p>
    <w:p>
      <w:pPr>
        <w:pStyle w:val="ListBullet"/>
      </w:pPr>
      <w:r>
        <w:t>Maximum two fellowships shall be awarded under the Junior category.</w:t>
      </w:r>
    </w:p>
    <w:p>
      <w:pPr>
        <w:pStyle w:val="ListBullet"/>
      </w:pPr>
      <w:r>
        <w:t>Maximum two fellowships shall be awarded under the Senior category.</w:t>
      </w:r>
    </w:p>
    <w:p>
      <w:r>
        <w:t xml:space="preserve">##### </w:t>
      </w:r>
      <w:r>
        <w:rPr>
          <w:b/>
        </w:rPr>
        <w:t>*Other Non-Monetary Outcomes</w:t>
      </w:r>
      <w:r>
        <w:t>*</w:t>
      </w:r>
    </w:p>
    <w:p>
      <w:pPr>
        <w:pStyle w:val="ListBullet"/>
      </w:pPr>
      <w:r>
        <w:t>Unexplored archaeological treasure will be brought to light which will help to carry out further research in the field of Archaeology of Goa.</w:t>
      </w:r>
    </w:p>
    <w:p>
      <w:pPr>
        <w:pStyle w:val="ListBullet"/>
      </w:pPr>
      <w:r>
        <w:t>A database of archaeological heritage of Goa will be created.</w:t>
      </w:r>
    </w:p>
    <w:p>
      <w:pPr>
        <w:pStyle w:val="ListBullet"/>
      </w:pPr>
      <w:r>
        <w:t>More and more researchers will come to visit the Protected Monuments of the Department of Archaeology for research activities.</w:t>
      </w:r>
    </w:p>
    <w:p>
      <w:pPr>
        <w:pStyle w:val="ListBullet"/>
      </w:pPr>
      <w:r>
        <w:t>Researchers will help in creating awareness about the Protected Monument and Sites of Goa and archaeological treasure of Goa in general.</w:t>
      </w:r>
    </w:p>
    <w:p>
      <w:pPr>
        <w:pStyle w:val="ListBullet"/>
      </w:pPr>
      <w:r>
        <w:t>The Department will generate research on the archaeological past of Goa for publication.</w:t>
      </w:r>
    </w:p>
    <w:p>
      <w:r>
        <w:t xml:space="preserve">##### </w:t>
      </w:r>
      <w:r>
        <w:rPr>
          <w:b/>
        </w:rPr>
        <w:t>*Conditions</w:t>
      </w:r>
      <w:r>
        <w:t>*</w:t>
      </w:r>
    </w:p>
    <w:p>
      <w:pPr>
        <w:pStyle w:val="ListBullet"/>
      </w:pPr>
      <w:r>
        <w:t>A half yearly progress report shall be submitted by the research fellow.</w:t>
      </w:r>
    </w:p>
    <w:p>
      <w:pPr>
        <w:pStyle w:val="ListBullet"/>
      </w:pPr>
      <w:r>
        <w:t>The project report, in the form of two hard copies and a soft copy, must be submitted within a period of 30 days after the completion of her/his 24 months of fellowship.</w:t>
      </w:r>
    </w:p>
    <w:p>
      <w:pPr>
        <w:pStyle w:val="ListBullet"/>
      </w:pPr>
      <w:r>
        <w:t>The project submitted shall be exclusively the property of the Department of Archaeology, Government of Goa.</w:t>
      </w:r>
    </w:p>
    <w:p>
      <w:r>
        <w:t>&lt;br&gt;</w:t>
      </w:r>
    </w:p>
    <w:p>
      <w:r>
        <w:t>_*The fellowship shall be awarded to any scholar only once in her/his lifetime under each of the two categories._</w:t>
      </w:r>
    </w:p>
    <w:p>
      <w:r>
        <w:t>_*A fellow will not be eligible for any other fellowship offered by the Department in any other category for a period of five years from the date of the submission of her/his project._</w:t>
      </w:r>
    </w:p>
    <w:p>
      <w:r>
        <w:t>_*Any grace period or extension will not be considered under the quantum of the fellowship financial assistance._</w:t>
      </w:r>
    </w:p>
    <w:p>
      <w:r>
        <w:t>&lt;br&gt;</w:t>
      </w:r>
    </w:p>
    <w:p>
      <w:pPr>
        <w:pStyle w:val="Heading2"/>
      </w:pPr>
      <w:r>
        <w:t>Eligibility</w:t>
      </w:r>
    </w:p>
    <w:p>
      <w:r>
        <w:t xml:space="preserve">##### </w:t>
      </w:r>
      <w:r>
        <w:rPr>
          <w:b/>
        </w:rPr>
        <w:t>*For Junior Research Fellowship</w:t>
      </w:r>
      <w:r>
        <w:t>*</w:t>
      </w:r>
    </w:p>
    <w:p>
      <w:pPr>
        <w:pStyle w:val="ListBullet"/>
      </w:pPr>
      <w:r>
        <w:t>The applicant must have completed her/his post-graduation (M.A. in Ancient Indian History Culture and Archaeology/History/Indology).</w:t>
      </w:r>
    </w:p>
    <w:p>
      <w:pPr>
        <w:pStyle w:val="ListBullet"/>
      </w:pPr>
      <w:r>
        <w:t>The applicant must be up to 35 years of age as on the closing date of application.</w:t>
      </w:r>
    </w:p>
    <w:p>
      <w:pPr>
        <w:pStyle w:val="ListBullet"/>
      </w:pPr>
      <w:r>
        <w:t>The applicant, if applying as a Goan Scholar, must have 15 years of Residence in Goa.</w:t>
      </w:r>
    </w:p>
    <w:p>
      <w:pPr>
        <w:pStyle w:val="ListBullet"/>
      </w:pPr>
      <w:r>
        <w:t>The applicant, if applying as an Indian Scholar, must have Indian citizenship.</w:t>
      </w:r>
    </w:p>
    <w:p>
      <w:r>
        <w:t xml:space="preserve">##### </w:t>
      </w:r>
      <w:r>
        <w:rPr>
          <w:b/>
        </w:rPr>
        <w:t>*For Senior Research Fellowship</w:t>
      </w:r>
      <w:r>
        <w:t>*</w:t>
      </w:r>
    </w:p>
    <w:p>
      <w:pPr>
        <w:pStyle w:val="ListBullet"/>
      </w:pPr>
      <w:r>
        <w:t>The applicant must have completed her/his Doctorate (in Ancient Indian History Culture and Archaeology/History/Indology).</w:t>
      </w:r>
    </w:p>
    <w:p>
      <w:pPr>
        <w:pStyle w:val="ListBullet"/>
      </w:pPr>
      <w:r>
        <w:t>The applicant must be up to 45 years of age as on the closing date of application.</w:t>
      </w:r>
    </w:p>
    <w:p>
      <w:pPr>
        <w:pStyle w:val="ListBullet"/>
      </w:pPr>
      <w:r>
        <w:t>The applicant, if applying as a Goan Scholar, must have 15 years of Residence in Goa.</w:t>
      </w:r>
    </w:p>
    <w:p>
      <w:pPr>
        <w:pStyle w:val="ListBullet"/>
      </w:pPr>
      <w:r>
        <w:t>The applicant, if applying as an Indian Scholar, must have Indian citizenship.</w:t>
      </w:r>
    </w:p>
    <w:p>
      <w:r>
        <w:t>&lt;br&gt;</w:t>
      </w:r>
    </w:p>
    <w:p>
      <w:pPr>
        <w:pStyle w:val="Heading2"/>
      </w:pPr>
      <w:r>
        <w:t>Application Process</w:t>
      </w:r>
    </w:p>
    <w:p>
      <w:pPr>
        <w:pStyle w:val="Heading3"/>
      </w:pPr>
      <w:r>
        <w:t>Mode: Offline</w:t>
      </w:r>
    </w:p>
    <w:p>
      <w:r>
        <w:t>__</w:t>
      </w:r>
      <w:r>
        <w:rPr>
          <w:b/>
        </w:rPr>
        <w:t>Step 1:</w:t>
      </w:r>
      <w:r>
        <w:t>__</w:t>
      </w:r>
      <w:r>
        <w:rPr>
          <w:b/>
        </w:rPr>
        <w:t xml:space="preserve"> </w:t>
      </w:r>
      <w:r>
        <w:rPr>
          <w:b/>
        </w:rPr>
        <w:t>*Invitation For Applications Is Released</w:t>
      </w:r>
      <w:r>
        <w:t>*</w:t>
      </w:r>
    </w:p>
    <w:p>
      <w:pPr>
        <w:pStyle w:val="ListBullet"/>
      </w:pPr>
      <w:r>
        <w:t>The Department of Archaeology shall release a press advertisement inviting applications for the Junior and Senior Research Fellowship Scheme for scholars.</w:t>
      </w:r>
    </w:p>
    <w:p>
      <w:pPr>
        <w:pStyle w:val="ListBullet"/>
      </w:pPr>
      <w:r>
        <w:t>Applicants must monitor official channels and respond to this notification to begin the application process.</w:t>
      </w:r>
    </w:p>
    <w:p>
      <w:r>
        <w:t>__</w:t>
      </w:r>
      <w:r>
        <w:rPr>
          <w:b/>
        </w:rPr>
        <w:t>Step 2:</w:t>
      </w:r>
      <w:r>
        <w:t>__</w:t>
      </w:r>
      <w:r>
        <w:rPr>
          <w:b/>
        </w:rPr>
        <w:t xml:space="preserve"> </w:t>
      </w:r>
      <w:r>
        <w:rPr>
          <w:b/>
        </w:rPr>
        <w:t>*Submission Of Application And Research Proposal</w:t>
      </w:r>
      <w:r>
        <w:t>*</w:t>
      </w:r>
    </w:p>
    <w:p>
      <w:pPr>
        <w:pStyle w:val="ListBullet"/>
      </w:pPr>
      <w:r>
        <w:t>Scholars must submit their complete applications and detailed research proposals, adhering to the instructions provided in the press advertisement.</w:t>
      </w:r>
    </w:p>
    <w:p>
      <w:pPr>
        <w:pStyle w:val="ListBullet"/>
      </w:pPr>
      <w:r>
        <w:t>The research proposal is critical as it will be examined and scrutinized by the Monitoring/Reviewing Committee for selection.</w:t>
      </w:r>
    </w:p>
    <w:p>
      <w:r>
        <w:t>__</w:t>
      </w:r>
      <w:r>
        <w:rPr>
          <w:b/>
        </w:rPr>
        <w:t>Step 3:</w:t>
      </w:r>
      <w:r>
        <w:t>__</w:t>
      </w:r>
      <w:r>
        <w:rPr>
          <w:b/>
        </w:rPr>
        <w:t xml:space="preserve"> </w:t>
      </w:r>
      <w:r>
        <w:rPr>
          <w:b/>
        </w:rPr>
        <w:t>*Selection Of Scholars By The Committee</w:t>
      </w:r>
      <w:r>
        <w:t>*</w:t>
      </w:r>
    </w:p>
    <w:p>
      <w:pPr>
        <w:pStyle w:val="ListBullet"/>
      </w:pPr>
      <w:r>
        <w:t>The committee constituted by the Department of Archaeology shall select the scholars for the fellowship.</w:t>
      </w:r>
    </w:p>
    <w:p>
      <w:pPr>
        <w:pStyle w:val="ListBullet"/>
      </w:pPr>
      <w:r>
        <w:t>The Monitoring/Reviewing Committee will hold periodic meetings specifically to examine and scrutinize the research proposals to select the scholars.</w:t>
      </w:r>
    </w:p>
    <w:p>
      <w:r>
        <w:t>__</w:t>
      </w:r>
      <w:r>
        <w:rPr>
          <w:b/>
        </w:rPr>
        <w:t>Step 4:</w:t>
      </w:r>
      <w:r>
        <w:t>__</w:t>
      </w:r>
      <w:r>
        <w:rPr>
          <w:b/>
        </w:rPr>
        <w:t xml:space="preserve"> </w:t>
      </w:r>
      <w:r>
        <w:rPr>
          <w:b/>
        </w:rPr>
        <w:t>*Final Decision And Award Of Fellowship</w:t>
      </w:r>
      <w:r>
        <w:t>*</w:t>
      </w:r>
    </w:p>
    <w:p>
      <w:pPr>
        <w:pStyle w:val="ListBullet"/>
      </w:pPr>
      <w:r>
        <w:t>The decisions of the Committee regarding the selection of the scholars for the fellowship shall be final and binding.</w:t>
      </w:r>
    </w:p>
    <w:p>
      <w:pPr>
        <w:pStyle w:val="ListBullet"/>
      </w:pPr>
      <w:r>
        <w:t>The maximum number of fellowships awarded is two under the Junior category and two under the Senior category.</w:t>
      </w:r>
    </w:p>
    <w:p>
      <w:r>
        <w:t>__</w:t>
      </w:r>
      <w:r>
        <w:rPr>
          <w:b/>
        </w:rPr>
        <w:t>*Post-Application Processes</w:t>
      </w:r>
      <w:r>
        <w:t>*__</w:t>
      </w:r>
    </w:p>
    <w:p>
      <w:r>
        <w:t>__</w:t>
      </w:r>
      <w:r>
        <w:rPr>
          <w:b/>
        </w:rPr>
        <w:t>Submission Of Progress Reports:</w:t>
      </w:r>
      <w:r>
        <w:t>__ The selected research fellow must regularly submit a half yearly progress report to the Department of Archaeology throughout the entire duration of the fellowship.</w:t>
      </w:r>
    </w:p>
    <w:p>
      <w:r>
        <w:t>__</w:t>
      </w:r>
      <w:r>
        <w:rPr>
          <w:b/>
        </w:rPr>
        <w:t>Submission Of The Final Project Report:</w:t>
      </w:r>
      <w:r>
        <w:t>__ The final project report must be submitted to the Department of Archaeology within a period of 30 days after the completion of the research fellowship's 24 months. The required submission format consists of two hard copies and a soft copy. Note that the submitted project shall become exclusively the property of the Department of Archaeology, Government of Goa.</w:t>
      </w:r>
    </w:p>
    <w:p>
      <w:r>
        <w:t>__</w:t>
      </w:r>
      <w:r>
        <w:rPr>
          <w:b/>
        </w:rPr>
        <w:t>*Grievance Redressal / Help &amp; Support</w:t>
      </w:r>
      <w:r>
        <w:t>*__</w:t>
      </w:r>
    </w:p>
    <w:p>
      <w:r>
        <w:t>Any grievance arising out of the implementation of this scheme shall be heard by the Minister of Archaeology who will decide on the matter. The decision made by the Minister for Archaeology in this regard shall be final and binding.</w:t>
      </w:r>
    </w:p>
    <w:p>
      <w:pPr>
        <w:pStyle w:val="Heading2"/>
      </w:pPr>
      <w:r>
        <w:t>Documents Required</w:t>
      </w:r>
    </w:p>
    <w:p>
      <w:r>
        <w:t>__</w:t>
      </w:r>
      <w:r>
        <w:rPr>
          <w:b/>
        </w:rPr>
        <w:t>*Documents Required At The Time Of Application</w:t>
      </w:r>
      <w:r>
        <w:t>*__</w:t>
      </w:r>
    </w:p>
    <w:p>
      <w:pPr>
        <w:pStyle w:val="ListBullet"/>
      </w:pPr>
      <w:r>
        <w:t>Post-Graduation Certificate (Required For Junior Category Applicants).</w:t>
      </w:r>
    </w:p>
    <w:p>
      <w:pPr>
        <w:pStyle w:val="ListBullet"/>
      </w:pPr>
      <w:r>
        <w:t>M.A. Degree In Ancient Indian History Culture And Archaeology Or M.A. In History Or M.A. In Indology (Required For Junior Category Applicants).</w:t>
      </w:r>
    </w:p>
    <w:p>
      <w:pPr>
        <w:pStyle w:val="ListBullet"/>
      </w:pPr>
      <w:r>
        <w:t>Doctorate Certificate (Required For Senior Category Applicants).</w:t>
      </w:r>
    </w:p>
    <w:p>
      <w:pPr>
        <w:pStyle w:val="ListBullet"/>
      </w:pPr>
      <w:r>
        <w:t>Proof Of Completion Of Doctorate In Ancient Indian History Culture And Archaeology Or History Or Indology (Required For Senior Category Applicants).</w:t>
      </w:r>
    </w:p>
    <w:p>
      <w:pPr>
        <w:pStyle w:val="ListBullet"/>
      </w:pPr>
      <w:r>
        <w:t>Proof Of Age (To Confirm Applicant Is Up To 35 Years For Junior Category Or Up To 45 Years For Senior Category As On The Closing Date Of Application).</w:t>
      </w:r>
    </w:p>
    <w:p>
      <w:pPr>
        <w:pStyle w:val="ListBullet"/>
      </w:pPr>
      <w:r>
        <w:t>Proof Of Residence (For Goan Scholar Applicants To Confirm 15 Years Of Residence In Goa).</w:t>
      </w:r>
    </w:p>
    <w:p>
      <w:pPr>
        <w:pStyle w:val="ListBullet"/>
      </w:pPr>
      <w:r>
        <w:t>Proof Of Indian Citizenship (For Indian Scholar Applicants).</w:t>
      </w:r>
    </w:p>
    <w:p>
      <w:pPr>
        <w:pStyle w:val="ListBullet"/>
      </w:pPr>
      <w:r>
        <w:t>Research Proposal (Required For Scrutiny And Selection By The Committee).</w:t>
      </w:r>
    </w:p>
    <w:p>
      <w:r>
        <w:t>__</w:t>
      </w:r>
      <w:r>
        <w:rPr>
          <w:b/>
        </w:rPr>
        <w:t>*Documents Required During Or After Fellowship</w:t>
      </w:r>
      <w:r>
        <w:t>*__</w:t>
      </w:r>
    </w:p>
    <w:p>
      <w:pPr>
        <w:pStyle w:val="ListBullet"/>
      </w:pPr>
      <w:r>
        <w:t>Half Yearly Progress Report (Required From The Research Fellow During The Fellowship Period).</w:t>
      </w:r>
    </w:p>
    <w:p>
      <w:pPr>
        <w:pStyle w:val="ListBullet"/>
      </w:pPr>
      <w:r>
        <w:t>Project Report (Required Within 30 Days After Completion Of 24 Months Of Fellowship).</w:t>
      </w:r>
    </w:p>
    <w:p>
      <w:pPr>
        <w:pStyle w:val="ListBullet"/>
      </w:pPr>
      <w:r>
        <w:t>Two Hard Copies And One Soft Copy Of The Project Report (Required Submission Format For Final Project).</w:t>
      </w:r>
    </w:p>
    <w:p>
      <w:pPr>
        <w:pStyle w:val="Heading2"/>
      </w:pPr>
      <w:r>
        <w:t>Frequently Asked Questions</w:t>
      </w:r>
    </w:p>
    <w:p>
      <w:r>
        <w:rPr>
          <w:b/>
        </w:rPr>
        <w:t>Q1. How long is the total duration that selected scholars will receive financial assistance under this research program?</w:t>
      </w:r>
    </w:p>
    <w:p>
      <w:r>
        <w:t>The eligible scholars in both the Junior Research Fellowship and Senior Research Fellowship categories shall be awarded the fellowship for a fixed period of 24 months.</w:t>
      </w:r>
    </w:p>
    <w:p>
      <w:r>
        <w:t>&lt;br&gt;</w:t>
      </w:r>
    </w:p>
    <w:p>
      <w:r>
        <w:rPr>
          <w:b/>
        </w:rPr>
        <w:t>Q2. If I apply as a Junior Research Fellow from Goa, what is the mandatory requirement regarding my residence status within the State of Goa?</w:t>
      </w:r>
    </w:p>
    <w:p>
      <w:r>
        <w:t>To qualify as a Goan Scholar in the junior category, the applicant must demonstrate that they have 15 years of residence in Goa.</w:t>
      </w:r>
    </w:p>
    <w:p>
      <w:r>
        <w:t>&lt;br&gt;</w:t>
      </w:r>
    </w:p>
    <w:p>
      <w:r>
        <w:rPr>
          <w:b/>
        </w:rPr>
        <w:t>Q3. If I am selected for financial assistance, will any grace period or extension for my project timeline be counted towards the quantum of the financial assistance provided?</w:t>
      </w:r>
    </w:p>
    <w:p>
      <w:r>
        <w:t>Any grace period or extension that may be granted for the completion of your research project will not be considered under the quantum of the fellowship financial assistance.</w:t>
      </w:r>
    </w:p>
    <w:p>
      <w:r>
        <w:t>&lt;br&gt;</w:t>
      </w:r>
    </w:p>
    <w:p>
      <w:r>
        <w:rPr>
          <w:b/>
        </w:rPr>
        <w:t>Q4. What are the minimum educational qualifications required for an applicant to be considered eligible to undertake research in the Senior Research Fellowship category?</w:t>
      </w:r>
    </w:p>
    <w:p>
      <w:r>
        <w:t>The applicant must have completed their Doctorate (Ph.D.) in Ancient Indian History Culture and Archaeology, History, or Indology to be eligible for the Senior Research Fellowship category.</w:t>
      </w:r>
    </w:p>
    <w:p>
      <w:r>
        <w:t>&lt;br&gt;</w:t>
      </w:r>
    </w:p>
    <w:p>
      <w:r>
        <w:rPr>
          <w:b/>
        </w:rPr>
        <w:t>Q5. What is the maximum age limit that an individual can be on the closing date of application to qualify for undertaking research in the junior category?</w:t>
      </w:r>
    </w:p>
    <w:p>
      <w:r>
        <w:t>The applicant shall be eligible for the junior category if they are up to 35 years of age as on the closing date established for the submission of applications.</w:t>
      </w:r>
    </w:p>
    <w:p>
      <w:r>
        <w:t>&lt;br&gt;</w:t>
      </w:r>
    </w:p>
    <w:p>
      <w:r>
        <w:rPr>
          <w:b/>
        </w:rPr>
        <w:t>Q6. For those applicants seeking the Senior Research Fellowship and applying as an Indian Scholar, what specific national status must they possess?</w:t>
      </w:r>
    </w:p>
    <w:p>
      <w:r>
        <w:t>The applicant who is applying under the Senior Research Fellowship category as an Indian Scholar must possess Indian citizenship.</w:t>
      </w:r>
    </w:p>
    <w:p>
      <w:r>
        <w:t>&lt;br&gt;</w:t>
      </w:r>
    </w:p>
    <w:p>
      <w:r>
        <w:rPr>
          <w:b/>
        </w:rPr>
        <w:t>Q7. What specific educational degrees must an applicant possess to be eligible to undertake research activities in the Junior Research Fellowship category?</w:t>
      </w:r>
    </w:p>
    <w:p>
      <w:r>
        <w:t>The applicant must have completed their Post-Graduation (P.G.) in Master of Arts (M.A.) in Ancient Indian History Culture and Archaeology, Master of Arts (M.A.) in History, or Master of Arts (M.A.) in Indology.</w:t>
      </w:r>
    </w:p>
    <w:p>
      <w:r>
        <w:t>&lt;br&gt;</w:t>
      </w:r>
    </w:p>
    <w:p>
      <w:r>
        <w:rPr>
          <w:b/>
        </w:rPr>
        <w:t>Q8. What is the monthly stipend amount that a scholar who is successfully selected for research in the Junior Research Fellowship category will be awarded?</w:t>
      </w:r>
    </w:p>
    <w:p>
      <w:r>
        <w:t>Eligible scholars who are selected for the junior category shall be awarded a fellowship stipend of ₹25,000/- per month.</w:t>
      </w:r>
    </w:p>
    <w:p>
      <w:r>
        <w:t>&lt;br&gt;</w:t>
      </w:r>
    </w:p>
    <w:p>
      <w:r>
        <w:rPr>
          <w:b/>
        </w:rPr>
        <w:t>Q9. What is the monthly stipend amount that a scholar who is successfully selected for research in the Senior Research Fellowship category will be awarded?</w:t>
      </w:r>
    </w:p>
    <w:p>
      <w:r>
        <w:t>Eligible scholars who are selected for the senior category shall be awarded a fellowship stipend of ₹40,000/- per month.</w:t>
      </w:r>
    </w:p>
    <w:p>
      <w:r>
        <w:t>&lt;br&gt;</w:t>
      </w:r>
    </w:p>
    <w:p>
      <w:r>
        <w:rPr>
          <w:b/>
        </w:rPr>
        <w:t>Q10. If I was previously awarded assistance under this research program, how does that affect my current or future eligibility for a new fellowship?</w:t>
      </w:r>
    </w:p>
    <w:p>
      <w:r>
        <w:t>The fellowship can be awarded to a scholar only once in their lifetime under each of the two specific categories (Junior Research Fellowship and Senior Research Fellowship).</w:t>
      </w:r>
    </w:p>
    <w:p>
      <w:r>
        <w:t>&lt;br&gt;</w:t>
      </w:r>
    </w:p>
    <w:p>
      <w:r>
        <w:rPr>
          <w:b/>
        </w:rPr>
        <w:t>Q11. As an applicant applying for the Senior Research Fellowship as a Goan Scholar, what is the mandatory requirement regarding my residential history in the State of Goa?</w:t>
      </w:r>
    </w:p>
    <w:p>
      <w:r>
        <w:t>To qualify as a Goan Scholar in the senior category, the applicant must provide proof of having 15 years of residence in Goa.</w:t>
      </w:r>
    </w:p>
    <w:p>
      <w:r>
        <w:t>&lt;br&gt;</w:t>
      </w:r>
    </w:p>
    <w:p>
      <w:r>
        <w:rPr>
          <w:b/>
        </w:rPr>
        <w:t>Q12. What is the maximum age limit that an individual can be on the closing date of application to qualify for undertaking research in the senior category?</w:t>
      </w:r>
    </w:p>
    <w:p>
      <w:r>
        <w:t>The applicant shall be eligible for the senior category if they are up to 45 years of age as on the closing date established for the submission of applications.</w:t>
      </w:r>
    </w:p>
    <w:p>
      <w:r>
        <w:t>&lt;br&gt;</w:t>
      </w:r>
    </w:p>
    <w:p>
      <w:r>
        <w:rPr>
          <w:b/>
        </w:rPr>
        <w:t>Q13. If I have already submitted a research project under this Department, how long must I wait before becoming eligible for any other fellowship offered by the Department?</w:t>
      </w:r>
    </w:p>
    <w:p>
      <w:r>
        <w:t>A fellow will not be eligible for any other fellowship offered by the Department of Archaeology in any other category for a period of 5 years from the date they submitted their previous project.</w:t>
      </w:r>
    </w:p>
    <w:p>
      <w:r>
        <w:t>&lt;br&gt;</w:t>
      </w:r>
    </w:p>
    <w:p>
      <w:r>
        <w:rPr>
          <w:b/>
        </w:rPr>
        <w:t>Q14. What are the specific requirements concerning the subject matter or field of study for the research proposal submitted for this fellowship opportunity?</w:t>
      </w:r>
    </w:p>
    <w:p>
      <w:r>
        <w:t>While research proposals across the specified area are considered, the Department encourages that research should preferably be undertaken in the field of Archaeology of Goa.</w:t>
      </w:r>
    </w:p>
    <w:p>
      <w:r>
        <w:t>&lt;br&gt;</w:t>
      </w:r>
    </w:p>
    <w:p>
      <w:pPr>
        <w:pStyle w:val="Heading2"/>
      </w:pPr>
      <w:r>
        <w:t>Sources And References</w:t>
      </w:r>
    </w:p>
    <w:p>
      <w:pPr>
        <w:pStyle w:val="ListBullet"/>
      </w:pPr>
      <w:r>
        <w:t>Guidelines (https://www.goa.gov.in/wp-content/uploads/2025/09/Archeology-Scheme.pdf)</w:t>
      </w:r>
    </w:p>
    <w:p>
      <w:r>
        <w:t>Source: https://www.myscheme.gov.in/schemes/tgarfs</w:t>
      </w:r>
    </w:p>
    <w:p>
      <w:r>
        <w:br w:type="page"/>
      </w:r>
    </w:p>
    <w:p>
      <w:pPr>
        <w:pStyle w:val="Heading1"/>
      </w:pPr>
      <w:r>
        <w:t>Scheduled Tribe/Scheduled Caste Subplan</w:t>
      </w:r>
    </w:p>
    <w:p>
      <w:r>
        <w:rPr>
          <w:i/>
          <w:sz w:val="18"/>
        </w:rPr>
        <w:t>State: Uttarakhand | Categories: Agriculture,Rural &amp; Environment | Scheme For: Individual</w:t>
      </w:r>
    </w:p>
    <w:p>
      <w:pPr>
        <w:pStyle w:val="Heading2"/>
      </w:pPr>
      <w:r>
        <w:t>Details</w:t>
      </w:r>
    </w:p>
    <w:p>
      <w:r>
        <w:t>The “Scheduled Tribe/Scheduled Caste Sub Plan” scheme was introduced by the Department of Fisheries, Government of Uttarakhand. The scheme aims to promote fish farming as a sustainable livelihood opportunity among individuals and groups belonging to the Scheduled Castes and Scheduled Tribes.</w:t>
      </w:r>
    </w:p>
    <w:p>
      <w:r>
        <w:t>&lt;br&gt;</w:t>
      </w:r>
    </w:p>
    <w:p>
      <w:pPr>
        <w:pStyle w:val="Heading2"/>
      </w:pPr>
      <w:r>
        <w:t>Benefits</w:t>
      </w:r>
    </w:p>
    <w:p>
      <w:r>
        <w:t>Under this scheme:</w:t>
      </w:r>
    </w:p>
    <w:p>
      <w:pPr>
        <w:pStyle w:val="ListBullet"/>
      </w:pPr>
      <w:r>
        <w:t>Pond clusters, comprising a minimum of 10 ponds at one location, are created for individuals belonging to the Scheduled Castes and Scheduled Tribes. The scheme provides 60% of the total cost as a grant for pond construction and the first-year investment, including expenses on fish hatcheries and feed. A minimum of 10 ponds will be constructed in each village.</w:t>
      </w:r>
    </w:p>
    <w:p>
      <w:pPr>
        <w:pStyle w:val="ListBullet"/>
      </w:pPr>
      <w:r>
        <w:t>Individual beneficiaries are eligible to receive a grant for a maximum of 500 cubic meters, up to ₹3,00,000/-. For societies, groups, mahasanghs, federations, or mangal dals belonging to the Scheduled Castes and Scheduled Tribes, a grant of ₹5,10,000/- is provided, which constitutes 60% of the total project cost of ₹8,50,000/- for the construction of a 1-hectare pond in the plains.</w:t>
      </w:r>
    </w:p>
    <w:p>
      <w:pPr>
        <w:pStyle w:val="ListBullet"/>
      </w:pPr>
      <w:r>
        <w:t>Ponds of sizes ranging from 0.05 to 0.50 hectares will be constructed in the plains under this scheme.</w:t>
      </w:r>
    </w:p>
    <w:p>
      <w:r>
        <w:t>&lt;br&gt;</w:t>
      </w:r>
    </w:p>
    <w:p>
      <w:pPr>
        <w:pStyle w:val="Heading2"/>
      </w:pPr>
      <w:r>
        <w:t>Eligibility</w:t>
      </w:r>
    </w:p>
    <w:p>
      <w:pPr>
        <w:pStyle w:val="ListNumber"/>
      </w:pPr>
      <w:r>
        <w:t>The applicant must be an individual belonging to the Scheduled Caste or Scheduled Tribe category and residing in the mountainous or plain areas of Uttarakhand.</w:t>
      </w:r>
    </w:p>
    <w:p>
      <w:pPr>
        <w:pStyle w:val="ListNumber"/>
      </w:pPr>
      <w:r>
        <w:t>The applicant must be interested in, or currently engaged in, fish farming or fish production.</w:t>
      </w:r>
    </w:p>
    <w:p>
      <w:pPr>
        <w:pStyle w:val="ListNumber"/>
      </w:pPr>
      <w:r>
        <w:t>The applicant (individual or group) must own or lease land and have a nearby water source within the state.</w:t>
      </w:r>
    </w:p>
    <w:p>
      <w:pPr>
        <w:pStyle w:val="ListNumber"/>
      </w:pPr>
      <w:r>
        <w:t>The applicant must be a permanent resident of Uttarakhand.</w:t>
      </w:r>
    </w:p>
    <w:p>
      <w:r>
        <w:t>&lt;br&gt;</w:t>
      </w:r>
    </w:p>
    <w:p>
      <w:pPr>
        <w:pStyle w:val="Heading2"/>
      </w:pPr>
      <w:r>
        <w:t>Application Process</w:t>
      </w:r>
    </w:p>
    <w:p>
      <w:pPr>
        <w:pStyle w:val="Heading3"/>
      </w:pPr>
      <w:r>
        <w:t>Mode: Offline</w:t>
      </w:r>
    </w:p>
    <w:p>
      <w:pPr>
        <w:pStyle w:val="ListBullet"/>
      </w:pPr>
      <w:r>
        <w:t xml:space="preserve">To avail the benefits of this scheme, eligible beneficiaries or groups must submit an application to the office of the Assistant Director of Fisheries or the District Fisheries Incharge at the district level. The application must include an Aadhaar card, land records, permanent residence certificate, bank account details, mobile number, </w:t>
      </w:r>
      <w:r>
        <w:rPr>
          <w:b/>
        </w:rPr>
        <w:t>Caste Certificate</w:t>
      </w:r>
      <w:r>
        <w:t xml:space="preserve"> and, in the case of group applications, the relevant registration certificate or land availability certificate.</w:t>
      </w:r>
    </w:p>
    <w:p>
      <w:pPr>
        <w:pStyle w:val="ListBullet"/>
      </w:pPr>
      <w:r>
        <w:t>After submission of the application, a survey is conducted by fisheries inspectors or field personnel, and a proposal is prepared in collaboration with the beneficiary. Once the proposal is finalized, the concerned district officer grants approval. Pond construction work is then carried out under the supervision and technical guidance of field personnel.</w:t>
      </w:r>
    </w:p>
    <w:p>
      <w:pPr>
        <w:pStyle w:val="ListBullet"/>
      </w:pPr>
      <w:r>
        <w:t>If a beneficiary does not have the required 40% of funds, they may obtain a loan from the nearest cooperative or commercial bank. In the case of a loan, the bank approves the proposal prepared by the department and releases the funds after completing the necessary formalities. Upon completion of the construction, the subsidy is transferred to the beneficiary’s account via DBT based on the completion certificate. In the case of a loan, the subsidy is transferred to the beneficiary through the bank.</w:t>
      </w:r>
    </w:p>
    <w:p>
      <w:pPr>
        <w:pStyle w:val="ListBullet"/>
      </w:pPr>
      <w:r>
        <w:t>Technical assistance from the department is available at any time. If required, beneficiaries are also provided with free training. For fish marketing, beneficiaries are free to sell their produce directly in the market or through UttaraFish, a fishery enterprise established by the department.</w:t>
      </w:r>
    </w:p>
    <w:p>
      <w:pPr>
        <w:pStyle w:val="Heading2"/>
      </w:pPr>
      <w:r>
        <w:t>Documents Required</w:t>
      </w:r>
    </w:p>
    <w:p>
      <w:pPr>
        <w:pStyle w:val="ListNumber"/>
      </w:pPr>
      <w:r>
        <w:t>Aadhaar Card</w:t>
      </w:r>
    </w:p>
    <w:p>
      <w:pPr>
        <w:pStyle w:val="ListNumber"/>
      </w:pPr>
      <w:r>
        <w:t>Permanent Residence Certificate</w:t>
      </w:r>
    </w:p>
    <w:p>
      <w:pPr>
        <w:pStyle w:val="ListNumber"/>
      </w:pPr>
      <w:r>
        <w:t>Khasra-Khatauni of Land (Land Ownership Document)</w:t>
      </w:r>
    </w:p>
    <w:p>
      <w:pPr>
        <w:pStyle w:val="ListNumber"/>
      </w:pPr>
      <w:r>
        <w:t>Bank Account Details/Copy of Front Page of Bank Passbook</w:t>
      </w:r>
    </w:p>
    <w:p>
      <w:pPr>
        <w:pStyle w:val="ListNumber"/>
      </w:pPr>
      <w:r>
        <w:t>Mobile Number</w:t>
      </w:r>
    </w:p>
    <w:p>
      <w:pPr>
        <w:pStyle w:val="ListNumber"/>
      </w:pPr>
      <w:r>
        <w:t>Group Registration Certificate (in case of group application)</w:t>
      </w:r>
    </w:p>
    <w:p>
      <w:pPr>
        <w:pStyle w:val="ListNumber"/>
      </w:pPr>
      <w:r>
        <w:t>Land Availability Certificate (if land is not owned by the applicant but is accessible)</w:t>
      </w:r>
    </w:p>
    <w:p>
      <w:pPr>
        <w:pStyle w:val="ListNumber"/>
      </w:pPr>
      <w:r>
        <w:t>Photograph of pond construction site</w:t>
      </w:r>
    </w:p>
    <w:p>
      <w:pPr>
        <w:pStyle w:val="ListNumber"/>
      </w:pPr>
      <w:r>
        <w:t>Caste Certificate</w:t>
      </w:r>
    </w:p>
    <w:p>
      <w:pPr>
        <w:pStyle w:val="Heading2"/>
      </w:pPr>
      <w:r>
        <w:t>Frequently Asked Questions</w:t>
      </w:r>
    </w:p>
    <w:p>
      <w:r>
        <w:rPr>
          <w:b/>
        </w:rPr>
        <w:t>Q1. Who can apply for this scheme?</w:t>
      </w:r>
    </w:p>
    <w:p>
      <w:r>
        <w:t>SC/ST individuals or groups from Uttarakhand engaged in fish production.</w:t>
      </w:r>
    </w:p>
    <w:p>
      <w:r>
        <w:rPr>
          <w:b/>
        </w:rPr>
        <w:t>Q2. Is there any minimum pond requirement?</w:t>
      </w:r>
    </w:p>
    <w:p>
      <w:r>
        <w:t>Yes, a minimum of 10 ponds must be constructed at one location.</w:t>
      </w:r>
    </w:p>
    <w:p>
      <w:r>
        <w:rPr>
          <w:b/>
        </w:rPr>
        <w:t>Q3. What is the maximum subsidy for individuals?</w:t>
      </w:r>
    </w:p>
    <w:p>
      <w:r>
        <w:t>Up to ₹3,00,000/- for 500 cubic meters of pond construction.</w:t>
      </w:r>
    </w:p>
    <w:p>
      <w:r>
        <w:rPr>
          <w:b/>
        </w:rPr>
        <w:t>Q4. Can leased land be used?</w:t>
      </w:r>
    </w:p>
    <w:p>
      <w:r>
        <w:t>Yes, provided valid lease documents are submitted.</w:t>
      </w:r>
    </w:p>
    <w:p>
      <w:r>
        <w:rPr>
          <w:b/>
        </w:rPr>
        <w:t>Q5. Is the subsidy given in cash?</w:t>
      </w:r>
    </w:p>
    <w:p>
      <w:r>
        <w:t>No, it is disbursed through Direct Benefit Transfer (DBT).</w:t>
      </w:r>
    </w:p>
    <w:p>
      <w:r>
        <w:rPr>
          <w:b/>
        </w:rPr>
        <w:t>Q6. What is the subsidy percentage?</w:t>
      </w:r>
    </w:p>
    <w:p>
      <w:r>
        <w:t>60% of the total cost.</w:t>
      </w:r>
    </w:p>
    <w:p>
      <w:r>
        <w:rPr>
          <w:b/>
        </w:rPr>
        <w:t>Q7. What kind of training is provided?</w:t>
      </w:r>
    </w:p>
    <w:p>
      <w:r>
        <w:t>Free training in fish rearing and management.</w:t>
      </w:r>
    </w:p>
    <w:p>
      <w:r>
        <w:rPr>
          <w:b/>
        </w:rPr>
        <w:t>Q8. Is a caste certificate mandatory?</w:t>
      </w:r>
    </w:p>
    <w:p>
      <w:r>
        <w:t>Yes, for SC/ST identification.</w:t>
      </w:r>
    </w:p>
    <w:p>
      <w:pPr>
        <w:pStyle w:val="Heading2"/>
      </w:pPr>
      <w:r>
        <w:t>Sources And References</w:t>
      </w:r>
    </w:p>
    <w:p>
      <w:pPr>
        <w:pStyle w:val="ListBullet"/>
      </w:pPr>
      <w:r>
        <w:t>Guidelines (Page No. 247) (https://uk.gov.in/department92/library_file/file-04-12-2023-06-02-23.pdf)</w:t>
      </w:r>
    </w:p>
    <w:p>
      <w:r>
        <w:t>Source: https://www.myscheme.gov.in/schemes/stscss</w:t>
      </w:r>
    </w:p>
    <w:p>
      <w:r>
        <w:br w:type="page"/>
      </w:r>
    </w:p>
    <w:p>
      <w:pPr>
        <w:pStyle w:val="Heading1"/>
      </w:pPr>
      <w:r>
        <w:t>Free Shoe and Bag Scheme</w:t>
      </w:r>
    </w:p>
    <w:p>
      <w:r>
        <w:rPr>
          <w:i/>
          <w:sz w:val="18"/>
        </w:rPr>
        <w:t>State: Uttarakhand | Categories: Education &amp; Learning | Scheme For: Individual</w:t>
      </w:r>
    </w:p>
    <w:p>
      <w:pPr>
        <w:pStyle w:val="Heading2"/>
      </w:pPr>
      <w:r>
        <w:t>Details</w:t>
      </w:r>
    </w:p>
    <w:p>
      <w:r>
        <w:t>The scheme &amp;quot;Free Shoes and Bags Scheme&amp;quot; is implemented by the Basic Education Department under the Department of Education, Government of Uttarakhand. The scheme aims to provide financial assistance to students from Classes 1 to 8 studying in all government and government-aided schools for purchasing shoes and bags.</w:t>
      </w:r>
    </w:p>
    <w:p>
      <w:r>
        <w:t>&lt;br&gt;</w:t>
      </w:r>
    </w:p>
    <w:p>
      <w:pPr>
        <w:pStyle w:val="Heading2"/>
      </w:pPr>
      <w:r>
        <w:t>Benefits</w:t>
      </w:r>
    </w:p>
    <w:p>
      <w:r>
        <w:t>Under this scheme, financial assistance is provided for purchasing shoes and bags for boys and girls as follows:</w:t>
      </w:r>
    </w:p>
    <w:p>
      <w:pPr>
        <w:pStyle w:val="ListBullet"/>
      </w:pPr>
      <w:r>
        <w:t>₹318/- per student for Classes 1 to 5</w:t>
      </w:r>
    </w:p>
    <w:p>
      <w:pPr>
        <w:pStyle w:val="ListBullet"/>
      </w:pPr>
      <w:r>
        <w:t>₹462/- per student for Classes 6 to 8</w:t>
      </w:r>
    </w:p>
    <w:p>
      <w:r>
        <w:t>The amount is transferred directly to the students&amp;#39; account through Direct Benefit Transfer (DBT).</w:t>
      </w:r>
    </w:p>
    <w:p>
      <w:r>
        <w:t>&lt;br&gt;</w:t>
      </w:r>
    </w:p>
    <w:p>
      <w:pPr>
        <w:pStyle w:val="Heading2"/>
      </w:pPr>
      <w:r>
        <w:t>Eligibility</w:t>
      </w:r>
    </w:p>
    <w:p>
      <w:pPr>
        <w:pStyle w:val="ListNumber"/>
      </w:pPr>
      <w:r>
        <w:t>The applicant must be a student of Classes 1 to 8 studying in any government or non-government aided school in Uttarakhand.</w:t>
      </w:r>
    </w:p>
    <w:p>
      <w:r>
        <w:t>&lt;br&gt;</w:t>
      </w:r>
    </w:p>
    <w:p>
      <w:pPr>
        <w:pStyle w:val="Heading2"/>
      </w:pPr>
      <w:r>
        <w:t>Application Process</w:t>
      </w:r>
    </w:p>
    <w:p>
      <w:pPr>
        <w:pStyle w:val="Heading3"/>
      </w:pPr>
      <w:r>
        <w:t>Mode: Offline</w:t>
      </w:r>
    </w:p>
    <w:p>
      <w:pPr>
        <w:pStyle w:val="ListBullet"/>
      </w:pPr>
      <w:r>
        <w:t>- Students will receive the amount after submitting their Aadhaar card and bank account details to the Principal.    - At the beginning of the academic session, the amount is transferred through Direct Benefit Transfer (DBT).</w:t>
      </w:r>
    </w:p>
    <w:p>
      <w:pPr>
        <w:pStyle w:val="Heading2"/>
      </w:pPr>
      <w:r>
        <w:t>Documents Required</w:t>
      </w:r>
    </w:p>
    <w:p>
      <w:pPr>
        <w:pStyle w:val="ListNumber"/>
      </w:pPr>
      <w:r>
        <w:t>Aadhaar Card</w:t>
      </w:r>
    </w:p>
    <w:p>
      <w:pPr>
        <w:pStyle w:val="ListNumber"/>
      </w:pPr>
      <w:r>
        <w:t>Bank account Details</w:t>
      </w:r>
    </w:p>
    <w:p>
      <w:pPr>
        <w:pStyle w:val="Heading2"/>
      </w:pPr>
      <w:r>
        <w:t>Frequently Asked Questions</w:t>
      </w:r>
    </w:p>
    <w:p>
      <w:r>
        <w:rPr>
          <w:b/>
        </w:rPr>
        <w:t>Q1. Who is eligible under this scheme?</w:t>
      </w:r>
    </w:p>
    <w:p>
      <w:r>
        <w:t>Students studying in Classes 1 to 8 in all government and government-aided schools of Uttarakhand are eligible.</w:t>
      </w:r>
    </w:p>
    <w:p>
      <w:r>
        <w:t>&lt;br&gt;</w:t>
      </w:r>
    </w:p>
    <w:p>
      <w:r>
        <w:rPr>
          <w:b/>
        </w:rPr>
        <w:t>Q2. Are students of non-government aided schools also eligible?</w:t>
      </w:r>
    </w:p>
    <w:p>
      <w:r>
        <w:t>Yes, students of recognized non-government aided schools in Uttarakhand are also eligible.</w:t>
      </w:r>
    </w:p>
    <w:p>
      <w:r>
        <w:t>&lt;br&gt;</w:t>
      </w:r>
    </w:p>
    <w:p>
      <w:r>
        <w:rPr>
          <w:b/>
        </w:rPr>
        <w:t>Q3. How much financial assistance is given under this scheme?</w:t>
      </w:r>
    </w:p>
    <w:p>
      <w:pPr>
        <w:pStyle w:val="ListBullet"/>
      </w:pPr>
      <w:r>
        <w:t>₹318 per student for Classes 1 to 5.</w:t>
      </w:r>
    </w:p>
    <w:p>
      <w:pPr>
        <w:pStyle w:val="ListBullet"/>
      </w:pPr>
      <w:r>
        <w:t>₹462 per student for Classes 6 to 8.</w:t>
      </w:r>
    </w:p>
    <w:p>
      <w:r>
        <w:t>&lt;br&gt;</w:t>
      </w:r>
    </w:p>
    <w:p>
      <w:r>
        <w:rPr>
          <w:b/>
        </w:rPr>
        <w:t>Q4. How is the amount provided to students?</w:t>
      </w:r>
    </w:p>
    <w:p>
      <w:r>
        <w:t>The amount is directly transferred to the bank accounts of eligible students through Direct Benefit Transfer (DBT).</w:t>
      </w:r>
    </w:p>
    <w:p>
      <w:r>
        <w:t>&lt;br&gt;</w:t>
      </w:r>
    </w:p>
    <w:p>
      <w:r>
        <w:rPr>
          <w:b/>
        </w:rPr>
        <w:t>Q5. What documents are required to receive the benefit?</w:t>
      </w:r>
    </w:p>
    <w:p>
      <w:r>
        <w:t>Students need to provide their Aadhaar card and bank account details to the school principal.</w:t>
      </w:r>
    </w:p>
    <w:p>
      <w:r>
        <w:t>&lt;br&gt;</w:t>
      </w:r>
    </w:p>
    <w:p>
      <w:r>
        <w:rPr>
          <w:b/>
        </w:rPr>
        <w:t>Q6. When is the amount disbursed?</w:t>
      </w:r>
    </w:p>
    <w:p>
      <w:r>
        <w:t>The amount is paid at the beginning of the academic session through DBT.</w:t>
      </w:r>
    </w:p>
    <w:p>
      <w:r>
        <w:t>&lt;br&gt;</w:t>
      </w:r>
    </w:p>
    <w:p>
      <w:r>
        <w:rPr>
          <w:b/>
        </w:rPr>
        <w:t>Q7. Is the scheme applicable only to boys or also to girls?</w:t>
      </w:r>
    </w:p>
    <w:p>
      <w:r>
        <w:t>The scheme covers both boys and girls equally.</w:t>
      </w:r>
    </w:p>
    <w:p>
      <w:r>
        <w:t>&lt;br&gt;</w:t>
      </w:r>
    </w:p>
    <w:p>
      <w:pPr>
        <w:pStyle w:val="Heading2"/>
      </w:pPr>
      <w:r>
        <w:t>Sources And References</w:t>
      </w:r>
    </w:p>
    <w:p>
      <w:pPr>
        <w:pStyle w:val="ListBullet"/>
      </w:pPr>
      <w:r>
        <w:t>Guidelines (Page No. 72) (https://uk.gov.in/department92/library_file/file-04-12-2023-06-02-23.pdf)</w:t>
      </w:r>
    </w:p>
    <w:p>
      <w:r>
        <w:t>Source: https://www.myscheme.gov.in/schemes/fsbsuk</w:t>
      </w:r>
    </w:p>
    <w:p>
      <w:r>
        <w:br w:type="page"/>
      </w:r>
    </w:p>
    <w:p>
      <w:pPr>
        <w:pStyle w:val="Heading1"/>
      </w:pPr>
      <w:r>
        <w:t>RIMC Scholarship (Military Scholarship)</w:t>
      </w:r>
    </w:p>
    <w:p>
      <w:r>
        <w:rPr>
          <w:i/>
          <w:sz w:val="18"/>
        </w:rPr>
        <w:t>State: Uttarakhand | Categories: Education &amp; Learning | Scheme For: Individual</w:t>
      </w:r>
    </w:p>
    <w:p>
      <w:pPr>
        <w:pStyle w:val="Heading2"/>
      </w:pPr>
      <w:r>
        <w:t>Details</w:t>
      </w:r>
    </w:p>
    <w:p>
      <w:r>
        <w:t>The “RIMC Scholarship (Military Scholarship)” scheme is implemented by the Secondary Education Department under the Department of Education, Government of Uttarakhand. The scheme aims to provide financial assistance to students from Uttarakhand who are pursuing their education at the Rashtriya Indian Military College (RIMC).</w:t>
      </w:r>
    </w:p>
    <w:p>
      <w:r>
        <w:t>&lt;br&gt;</w:t>
      </w:r>
    </w:p>
    <w:p>
      <w:pPr>
        <w:pStyle w:val="Heading2"/>
      </w:pPr>
      <w:r>
        <w:t>Benefits</w:t>
      </w:r>
    </w:p>
    <w:p>
      <w:r>
        <w:t>The scholarship is payable to students at the rate of ₹1,000/- per month.</w:t>
      </w:r>
    </w:p>
    <w:p>
      <w:r>
        <w:t>&lt;br&gt;</w:t>
      </w:r>
    </w:p>
    <w:p>
      <w:pPr>
        <w:pStyle w:val="Heading2"/>
      </w:pPr>
      <w:r>
        <w:t>Eligibility</w:t>
      </w:r>
    </w:p>
    <w:p>
      <w:pPr>
        <w:pStyle w:val="ListNumber"/>
      </w:pPr>
      <w:r>
        <w:t>The applicant must be a resident of Uttarakhand.</w:t>
      </w:r>
    </w:p>
    <w:p>
      <w:pPr>
        <w:pStyle w:val="ListNumber"/>
      </w:pPr>
      <w:r>
        <w:t>The applicant must be studying at the Rashtriya Indian Military College.</w:t>
      </w:r>
    </w:p>
    <w:p>
      <w:r>
        <w:t>&lt;br&gt;</w:t>
      </w:r>
    </w:p>
    <w:p>
      <w:pPr>
        <w:pStyle w:val="Heading2"/>
      </w:pPr>
      <w:r>
        <w:t>Application Process</w:t>
      </w:r>
    </w:p>
    <w:p>
      <w:pPr>
        <w:pStyle w:val="Heading3"/>
      </w:pPr>
      <w:r>
        <w:t>Mode: Offline</w:t>
      </w:r>
    </w:p>
    <w:p>
      <w:pPr>
        <w:pStyle w:val="ListBullet"/>
      </w:pPr>
      <w:r>
        <w:t>After securing admission in RIMC, the student submits a request letter for the scholarship, along with their Aadhaar card, permanent residence certificate, and Aadhaar-linked bank account certificate, to the college’s administrative office.</w:t>
      </w:r>
    </w:p>
    <w:p>
      <w:pPr>
        <w:pStyle w:val="ListBullet"/>
      </w:pPr>
      <w:r>
        <w:t>RIMC then forwards the proposals of all eligible students from Uttarakhand to the Secondary Education Department. Based on the proposals received, the department provides funds to the college, which in turn disburses ₹1,000/- per month to the students for the duration of their studies.</w:t>
      </w:r>
    </w:p>
    <w:p>
      <w:pPr>
        <w:pStyle w:val="Heading2"/>
      </w:pPr>
      <w:r>
        <w:t>Documents Required</w:t>
      </w:r>
    </w:p>
    <w:p>
      <w:pPr>
        <w:pStyle w:val="ListNumber"/>
      </w:pPr>
      <w:r>
        <w:t>Aadhaar Card</w:t>
      </w:r>
    </w:p>
    <w:p>
      <w:pPr>
        <w:pStyle w:val="ListNumber"/>
      </w:pPr>
      <w:r>
        <w:t>Domicile Certificate/Permanent Residence Certificate</w:t>
      </w:r>
    </w:p>
    <w:p>
      <w:pPr>
        <w:pStyle w:val="ListNumber"/>
      </w:pPr>
      <w:r>
        <w:t>Aadhaar-Linked Bank Account</w:t>
      </w:r>
    </w:p>
    <w:p>
      <w:pPr>
        <w:pStyle w:val="Heading2"/>
      </w:pPr>
      <w:r>
        <w:t>Frequently Asked Questions</w:t>
      </w:r>
    </w:p>
    <w:p>
      <w:r>
        <w:rPr>
          <w:b/>
        </w:rPr>
        <w:t>Q1. Who is eligible for this scholarship?</w:t>
      </w:r>
    </w:p>
    <w:p>
      <w:r>
        <w:t>Students must be residents of Uttarakhand and currently enrolled at the Rashtriya Indian Military College.</w:t>
      </w:r>
    </w:p>
    <w:p>
      <w:r>
        <w:t>&lt;br&gt;</w:t>
      </w:r>
    </w:p>
    <w:p>
      <w:r>
        <w:rPr>
          <w:b/>
        </w:rPr>
        <w:t>Q2. What is the amount of scholarship provided?</w:t>
      </w:r>
    </w:p>
    <w:p>
      <w:r>
        <w:t>The scholarship is provided at the rate of ₹1,000/- per month.</w:t>
      </w:r>
    </w:p>
    <w:p>
      <w:r>
        <w:t>&lt;br&gt;</w:t>
      </w:r>
    </w:p>
    <w:p>
      <w:r>
        <w:rPr>
          <w:b/>
        </w:rPr>
        <w:t>Q3. How is the scholarship disbursed?</w:t>
      </w:r>
    </w:p>
    <w:p>
      <w:r>
        <w:t>The Secondary Education Department provides funds to RIMC based on student proposals, and the college then disburses ₹1,000/- per month to eligible students.</w:t>
      </w:r>
    </w:p>
    <w:p>
      <w:r>
        <w:t>&lt;br&gt;</w:t>
      </w:r>
    </w:p>
    <w:p>
      <w:r>
        <w:rPr>
          <w:b/>
        </w:rPr>
        <w:t>Q4. Where should the application be submitted?</w:t>
      </w:r>
    </w:p>
    <w:p>
      <w:r>
        <w:t>The application along with required documents should be submitted to the administrative office of RIMC.</w:t>
      </w:r>
    </w:p>
    <w:p>
      <w:r>
        <w:t>&lt;br&gt;</w:t>
      </w:r>
    </w:p>
    <w:p>
      <w:r>
        <w:rPr>
          <w:b/>
        </w:rPr>
        <w:t>Q5. Does RIMC forward applications to the government?</w:t>
      </w:r>
    </w:p>
    <w:p>
      <w:r>
        <w:t>Yes, RIMC forwards the proposals of all eligible Uttarakhand students to the Secondary Education Department for fund approval.</w:t>
      </w:r>
    </w:p>
    <w:p>
      <w:r>
        <w:t>&lt;br&gt;</w:t>
      </w:r>
    </w:p>
    <w:p>
      <w:r>
        <w:rPr>
          <w:b/>
        </w:rPr>
        <w:t>Q6. Can non-Uttarakhand residents apply for this scholarship?</w:t>
      </w:r>
    </w:p>
    <w:p>
      <w:r>
        <w:t>No, the scholarship is only for students who are permanent residents of Uttarakhand.</w:t>
      </w:r>
    </w:p>
    <w:p>
      <w:r>
        <w:t>&lt;br&gt;</w:t>
      </w:r>
    </w:p>
    <w:p>
      <w:pPr>
        <w:pStyle w:val="Heading2"/>
      </w:pPr>
      <w:r>
        <w:t>Sources And References</w:t>
      </w:r>
    </w:p>
    <w:p>
      <w:pPr>
        <w:pStyle w:val="ListBullet"/>
      </w:pPr>
      <w:r>
        <w:t>Guidelines (Page No. 75) (https://uk.gov.in/department92/library_file/file-04-12-2023-06-02-23.pdf)</w:t>
      </w:r>
    </w:p>
    <w:p>
      <w:r>
        <w:t>Source: https://www.myscheme.gov.in/schemes/rimcsms</w:t>
      </w:r>
    </w:p>
    <w:p>
      <w:r>
        <w:br w:type="page"/>
      </w:r>
    </w:p>
    <w:p>
      <w:pPr>
        <w:pStyle w:val="Heading1"/>
      </w:pPr>
      <w:r>
        <w:t>Dr. Y.V. Singh Award for Best Thesis in Vegetable Science</w:t>
      </w:r>
    </w:p>
    <w:p>
      <w:r>
        <w:rPr>
          <w:i/>
          <w:sz w:val="18"/>
        </w:rPr>
        <w:t>State: Uttarakhand | Categories: Education &amp; Learning | Scheme For: Individual</w:t>
      </w:r>
    </w:p>
    <w:p>
      <w:pPr>
        <w:pStyle w:val="Heading2"/>
      </w:pPr>
      <w:r>
        <w:t>Details</w:t>
      </w:r>
    </w:p>
    <w:p>
      <w:r>
        <w:t>The “Dr. Y.V. Singh Award for Best Thesis in Vegetable Science” scheme is implemented by Govind Ballabh Pant University of Agriculture and Technology, Pantnagar, under the Department of Agriculture, Government of Uttarakhand. The scheme aims to recognize and encourage students for their outstanding research work in the field of Vegetable Science.</w:t>
      </w:r>
    </w:p>
    <w:p>
      <w:r>
        <w:t>&lt;br&gt;</w:t>
      </w:r>
    </w:p>
    <w:p>
      <w:pPr>
        <w:pStyle w:val="Heading2"/>
      </w:pPr>
      <w:r>
        <w:t>Benefits</w:t>
      </w:r>
    </w:p>
    <w:p>
      <w:r>
        <w:rPr>
          <w:b/>
        </w:rPr>
        <w:t>Award Amount:</w:t>
      </w:r>
      <w:r>
        <w:t xml:space="preserve"> ₹20,000/- per year.</w:t>
      </w:r>
    </w:p>
    <w:p>
      <w:r>
        <w:t>&lt;br&gt;</w:t>
      </w:r>
    </w:p>
    <w:p>
      <w:pPr>
        <w:pStyle w:val="Heading2"/>
      </w:pPr>
      <w:r>
        <w:t>Eligibility</w:t>
      </w:r>
    </w:p>
    <w:p>
      <w:pPr>
        <w:pStyle w:val="ListNumber"/>
      </w:pPr>
      <w:r>
        <w:t>The applicant must be a student of Govind Ballabh Pant University of Agriculture and Technology, Pantnagar.</w:t>
      </w:r>
    </w:p>
    <w:p>
      <w:pPr>
        <w:pStyle w:val="ListNumber"/>
      </w:pPr>
      <w:r>
        <w:t>The applicant must have submitted a thesis in the field of Vegetable Science at the university.</w:t>
      </w:r>
    </w:p>
    <w:p>
      <w:pPr>
        <w:pStyle w:val="ListNumber"/>
      </w:pPr>
      <w:r>
        <w:t>The award is granted for a period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What is the award amount under this scheme?</w:t>
      </w:r>
    </w:p>
    <w:p>
      <w:r>
        <w:t>The award carries a cash prize of ₹20,000/- per year.</w:t>
      </w:r>
    </w:p>
    <w:p>
      <w:r>
        <w:t>&lt;br&gt;</w:t>
      </w:r>
    </w:p>
    <w:p>
      <w:r>
        <w:rPr>
          <w:b/>
        </w:rPr>
        <w:t>Q2. For how long is the award given?</w:t>
      </w:r>
    </w:p>
    <w:p>
      <w:r>
        <w:t>The award is granted for a duration of one year only.</w:t>
      </w:r>
    </w:p>
    <w:p>
      <w:r>
        <w:t>&lt;br&gt;</w:t>
      </w:r>
    </w:p>
    <w:p>
      <w:r>
        <w:rPr>
          <w:b/>
        </w:rPr>
        <w:t>Q3. Who is eligible to apply for the Award?</w:t>
      </w:r>
    </w:p>
    <w:p>
      <w:r>
        <w:t>Any student of Govind Ballabh Pant University of Agriculture and Technology, Pantnagar, who has submitted a thesis in Vegetable Science, is eligible to apply.</w:t>
      </w:r>
    </w:p>
    <w:p>
      <w:r>
        <w:t>&lt;br&gt;</w:t>
      </w:r>
    </w:p>
    <w:p>
      <w:r>
        <w:rPr>
          <w:b/>
        </w:rPr>
        <w:t>Q4. Is the award open to students from other universities?</w:t>
      </w:r>
    </w:p>
    <w:p>
      <w:r>
        <w:t>No.</w:t>
      </w:r>
    </w:p>
    <w:p>
      <w:r>
        <w:t>&lt;br&gt;</w:t>
      </w:r>
    </w:p>
    <w:p>
      <w:r>
        <w:rPr>
          <w:b/>
        </w:rPr>
        <w:t>Q5. How can students apply for this award?</w:t>
      </w:r>
    </w:p>
    <w:p>
      <w:r>
        <w:t>Students must submit their applications in the prescribed form as notified by the university.</w:t>
      </w:r>
    </w:p>
    <w:p>
      <w:r>
        <w:t>&lt;br&gt;</w:t>
      </w:r>
    </w:p>
    <w:p>
      <w:r>
        <w:rPr>
          <w:b/>
        </w:rPr>
        <w:t>Q6. Who reviews and evaluates the applications?</w:t>
      </w:r>
    </w:p>
    <w:p>
      <w:r>
        <w:t>A selection committee, constituted by the Vice Chancellor, reviews and evaluates all applications following the prescribed procedure.</w:t>
      </w:r>
    </w:p>
    <w:p>
      <w:r>
        <w:t>&lt;br&gt;</w:t>
      </w:r>
    </w:p>
    <w:p>
      <w:pPr>
        <w:pStyle w:val="Heading2"/>
      </w:pPr>
      <w:r>
        <w:t>Sources And References</w:t>
      </w:r>
    </w:p>
    <w:p>
      <w:pPr>
        <w:pStyle w:val="ListBullet"/>
      </w:pPr>
      <w:r>
        <w:t>Guidelines (Page No. 186) (https://uk.gov.in/department92/library_file/file-30-01-2025-04-25-16.pdf)</w:t>
      </w:r>
    </w:p>
    <w:p>
      <w:r>
        <w:t>Source: https://www.myscheme.gov.in/schemes/yvsinghawarduk</w:t>
      </w:r>
    </w:p>
    <w:p>
      <w:r>
        <w:br w:type="page"/>
      </w:r>
    </w:p>
    <w:p>
      <w:pPr>
        <w:pStyle w:val="Heading1"/>
      </w:pPr>
      <w:r>
        <w:t>Asian Agri-History Foundation Research Fellowship (M.Sc. Agriculture - All Disciplines)</w:t>
      </w:r>
    </w:p>
    <w:p>
      <w:r>
        <w:rPr>
          <w:i/>
          <w:sz w:val="18"/>
        </w:rPr>
        <w:t>State: Uttarakhand | Categories: Education &amp; Learning | Scheme For: Individual</w:t>
      </w:r>
    </w:p>
    <w:p>
      <w:pPr>
        <w:pStyle w:val="Heading2"/>
      </w:pPr>
      <w:r>
        <w:t>Details</w:t>
      </w:r>
    </w:p>
    <w:p>
      <w:r>
        <w:t>The “Asian Agri-History Foundation Research Fellowship (M.Sc. Agriculture - All Disciplines)” scheme is implemented by Govind Ballabh Pant University of Agriculture and Technology, Pantnagar, under the Department of Agriculture, Government of Uttarakhand. The scheme aims to provide financial support to meritorious students pursuing an M.Sc. in Agriculture across all disciplines by awarding a monthly fellowship for one year.</w:t>
      </w:r>
    </w:p>
    <w:p>
      <w:r>
        <w:t>&lt;br&gt;</w:t>
      </w:r>
    </w:p>
    <w:p>
      <w:pPr>
        <w:pStyle w:val="Heading2"/>
      </w:pPr>
      <w:r>
        <w:t>Benefits</w:t>
      </w:r>
    </w:p>
    <w:p>
      <w:r>
        <w:rPr>
          <w:b/>
        </w:rPr>
        <w:t>Amount of Fellowship:</w:t>
      </w:r>
      <w:r>
        <w:t xml:space="preserve"> ₹1,200/- per month.</w:t>
      </w:r>
    </w:p>
    <w:p>
      <w:r>
        <w:t>&lt;br&gt;</w:t>
      </w:r>
    </w:p>
    <w:p>
      <w:pPr>
        <w:pStyle w:val="Heading2"/>
      </w:pPr>
      <w:r>
        <w:t>Eligibility</w:t>
      </w:r>
    </w:p>
    <w:p>
      <w:pPr>
        <w:pStyle w:val="ListNumber"/>
      </w:pPr>
      <w:r>
        <w:t>The applicant must be a student.</w:t>
      </w:r>
    </w:p>
    <w:p>
      <w:pPr>
        <w:pStyle w:val="ListNumber"/>
      </w:pPr>
      <w:r>
        <w:t>The applicant must be enrolled in an M.Sc. Agriculture program (all disciplines) at Govind Ballabh Pant University of Agriculture and Technology, Pantnagar.</w:t>
      </w:r>
    </w:p>
    <w:p>
      <w:pPr>
        <w:pStyle w:val="ListNumber"/>
      </w:pPr>
      <w:r>
        <w:t>The fellowship is awarded for a duration of one year only.</w:t>
      </w:r>
    </w:p>
    <w:p>
      <w:r>
        <w:t>&lt;br&gt;</w:t>
      </w:r>
    </w:p>
    <w:p>
      <w:pPr>
        <w:pStyle w:val="Heading2"/>
      </w:pPr>
      <w:r>
        <w:t>Application Process</w:t>
      </w:r>
    </w:p>
    <w:p>
      <w:pPr>
        <w:pStyle w:val="Heading3"/>
      </w:pPr>
      <w:r>
        <w:t>Mode: Offline</w:t>
      </w:r>
    </w:p>
    <w:p>
      <w:pPr>
        <w:pStyle w:val="Heading2"/>
      </w:pPr>
      <w:r>
        <w:t>Frequently Asked Questions</w:t>
      </w:r>
    </w:p>
    <w:p>
      <w:r>
        <w:rPr>
          <w:b/>
        </w:rPr>
        <w:t>Q1. Who is eligible to apply for the fellowship?</w:t>
      </w:r>
    </w:p>
    <w:p>
      <w:r>
        <w:t>Only students enrolled in an M.Sc. Agriculture program (any discipline) at Govind Ballabh Pant University of Agriculture and Technology, Pantnagar are eligible.</w:t>
      </w:r>
    </w:p>
    <w:p>
      <w:r>
        <w:t>&lt;br&gt;</w:t>
      </w:r>
    </w:p>
    <w:p>
      <w:r>
        <w:rPr>
          <w:b/>
        </w:rPr>
        <w:t>Q2. Is this fellowship open to students from other universities?</w:t>
      </w:r>
    </w:p>
    <w:p>
      <w:r>
        <w:t>No.</w:t>
      </w:r>
    </w:p>
    <w:p>
      <w:r>
        <w:t>&lt;br&gt;</w:t>
      </w:r>
    </w:p>
    <w:p>
      <w:r>
        <w:rPr>
          <w:b/>
        </w:rPr>
        <w:t>Q3. What is the duration of the fellowship?</w:t>
      </w:r>
    </w:p>
    <w:p>
      <w:r>
        <w:t>The fellowship is awarded for a duration of one year only.</w:t>
      </w:r>
    </w:p>
    <w:p>
      <w:r>
        <w:t>&lt;br&gt;</w:t>
      </w:r>
    </w:p>
    <w:p>
      <w:r>
        <w:rPr>
          <w:b/>
        </w:rPr>
        <w:t>Q4. What is the amount of financial assistance provided?</w:t>
      </w:r>
    </w:p>
    <w:p>
      <w:r>
        <w:t>Selected students receive a monthly fellowship of ₹1,200 for one year.</w:t>
      </w:r>
    </w:p>
    <w:p>
      <w:r>
        <w:t>&lt;br&gt;</w:t>
      </w:r>
    </w:p>
    <w:p>
      <w:r>
        <w:rPr>
          <w:b/>
        </w:rPr>
        <w:t>Q5. How are applications for the fellowship submitted?</w:t>
      </w:r>
    </w:p>
    <w:p>
      <w:r>
        <w:t>Eligible students are required to submit their applications in the prescribed form provided by the university.</w:t>
      </w:r>
    </w:p>
    <w:p>
      <w:r>
        <w:t>&lt;br&gt;</w:t>
      </w:r>
    </w:p>
    <w:p>
      <w:r>
        <w:rPr>
          <w:b/>
        </w:rPr>
        <w:t>Q6. Who evaluates the applications for the fellowship?</w:t>
      </w:r>
    </w:p>
    <w:p>
      <w:r>
        <w:t>A committee constituted by the Vice Chancellor reviews and evaluates the applications following a defined selection procedure.</w:t>
      </w:r>
    </w:p>
    <w:p>
      <w:r>
        <w:t>&lt;br&gt;</w:t>
      </w:r>
    </w:p>
    <w:p>
      <w:r>
        <w:rPr>
          <w:b/>
        </w:rPr>
        <w:t>Q7. How do selected students receive their fellowship amount?</w:t>
      </w:r>
    </w:p>
    <w:p>
      <w:r>
        <w:t>After approval by the Vice Chancellor, payments are disbursed to the selected students as per university norms.</w:t>
      </w:r>
    </w:p>
    <w:p>
      <w:r>
        <w:t>&lt;br&gt;</w:t>
      </w:r>
    </w:p>
    <w:p>
      <w:pPr>
        <w:pStyle w:val="Heading2"/>
      </w:pPr>
      <w:r>
        <w:t>Sources And References</w:t>
      </w:r>
    </w:p>
    <w:p>
      <w:pPr>
        <w:pStyle w:val="ListBullet"/>
      </w:pPr>
      <w:r>
        <w:t>Guidelines (Page No. 185) (https://uk.gov.in/department92/library_file/file-30-01-2025-04-25-16.pdf)</w:t>
      </w:r>
    </w:p>
    <w:p>
      <w:pPr>
        <w:pStyle w:val="ListBullet"/>
      </w:pPr>
      <w:r>
        <w:t>Official Website (https://www.gbpuat.ac.in/student_corner/index.html)</w:t>
      </w:r>
    </w:p>
    <w:p>
      <w:r>
        <w:t>Source: https://www.myscheme.gov.in/schemes/asianagrifellowshipuk</w:t>
      </w:r>
    </w:p>
    <w:p>
      <w:r>
        <w:br w:type="page"/>
      </w:r>
    </w:p>
    <w:p>
      <w:pPr>
        <w:pStyle w:val="Heading1"/>
      </w:pPr>
      <w:r>
        <w:t>Sugarcane Seed Replacement Programme / Production Enhancement Scheme</w:t>
      </w:r>
    </w:p>
    <w:p>
      <w:r>
        <w:rPr>
          <w:i/>
          <w:sz w:val="18"/>
        </w:rPr>
        <w:t>State: Uttarakhand | Categories: Agriculture,Rural &amp; Environment | Scheme For: Individual</w:t>
      </w:r>
    </w:p>
    <w:p>
      <w:pPr>
        <w:pStyle w:val="Heading2"/>
      </w:pPr>
      <w:r>
        <w:t>Details</w:t>
      </w:r>
    </w:p>
    <w:p>
      <w:r>
        <w:t>The scheme “Sugarcane Seed Replacement Programme / Production Enhancement Scheme” is implemented by the Department of Sugarcane Development and Sugar Industry, Government of Uttarakhand. The scheme aims to increase sugarcane productivity and improve sugar recovery by promoting the cultivation of high-quality, high-yielding, and newly developed sugarcane varieties, while providing farmers with financial support, modern cultivation techniques, and access to advanced agricultural technology.</w:t>
      </w:r>
    </w:p>
    <w:p>
      <w:r>
        <w:t>&lt;br&gt;</w:t>
      </w:r>
    </w:p>
    <w:p>
      <w:pPr>
        <w:pStyle w:val="Heading2"/>
      </w:pPr>
      <w:r>
        <w:t>Benefits</w:t>
      </w:r>
    </w:p>
    <w:p>
      <w:pPr>
        <w:pStyle w:val="ListNumber"/>
      </w:pPr>
      <w:r>
        <w:rPr>
          <w:b/>
        </w:rPr>
        <w:t>Sugarcane Seed Modification and Varietal Balance:</w:t>
      </w:r>
      <w:r>
        <w:t xml:space="preserve"> A plan has been prepared to replace sugarcane varieties that have been cultivated for a long time and are currently grown (such as Ko.Sha.-767, Ko.-1148, Ko.Sha.-97264, Ko.Sha.-94257, and Ko.Sha.-8436, etc.) with better quality, high-yielding, and certified varieties. Newly developed quality sugarcane varieties include Ko.Pant. 12221, Ko.Sha. 8272, Ko. 0118, Ko.P.K. 5191, Ko. 15023, Ko.P.B. 91, Ko.P.B. 92, Ko.P.B. 96, Ko.P.B. 98, Ko. 13035, Ko.LKH. 9709, Ko.LKH. 12207, Ko.LKH. 14201, Ko.Sha. 13235, Ko.LKH. 15201, and Ko.LKH. 16202, etc. For low-lying areas, these high-yielding varieties should be cultivated in sufficient quantities to increase the success rate of sugarcane cultivation and enhance sugar recovery in mills. Sugarcane seed from research centers attracts a 20% premium over the government-declared sugarcane price. Farmers will be given an incentive for sugarcane seed purchased above the mill gate price. It is also proposed to provide farmers with a 100% subsidy on harvesting, loading, and transportation costs when sourcing sugarcane seed from research centers at the mill gate rate per quintal.   1. </w:t>
      </w:r>
      <w:r>
        <w:rPr>
          <w:b/>
        </w:rPr>
        <w:t>Subsidy on Base/Primary Nursery:</w:t>
      </w:r>
      <w:r>
        <w:t xml:space="preserve"> To encourage farmers, it is proposed to provide a subsidy of ₹50/- per quintal to base nursery holders and ₹25/- per quintal to primary nursery holders for the distribution of sugarcane seeds.    1. </w:t>
      </w:r>
      <w:r>
        <w:rPr>
          <w:b/>
        </w:rPr>
        <w:t>Latest Methods of Sugarcane Sowing</w:t>
      </w:r>
      <w:r>
        <w:t xml:space="preserve">: For sugarcane sowing, the latest trench method or row-spacing method should be adopted, under which the furrow-to-furrow distance should be 4 feet, the depth 1 foot, and the distance between two-eyed pieces should be 4–6 inches or 6–9 inches. To encourage farmers, it is proposed to provide a subsidy of ₹10,000/- for demonstration of 1 hectare of early variety, single-eye/two-eye planting, and mixed farming on farmers’ fields.   1. </w:t>
      </w:r>
      <w:r>
        <w:rPr>
          <w:b/>
        </w:rPr>
        <w:t>Weed Management System:</w:t>
      </w:r>
      <w:r>
        <w:t xml:space="preserve"> A 50% subsidy is proposed on herbicides for effective weed control in sugarcane crops.    1. </w:t>
      </w:r>
      <w:r>
        <w:rPr>
          <w:b/>
        </w:rPr>
        <w:t>Protection of Crops from Insects and Diseases:</w:t>
      </w:r>
      <w:r>
        <w:t xml:space="preserve"> A 50% subsidy is proposed on agricultural chemicals, including high-quality insecticides and pesticides, to protect sugarcane crops from insects and diseases.    1. </w:t>
      </w:r>
      <w:r>
        <w:rPr>
          <w:b/>
        </w:rPr>
        <w:t>Providing Information About Latest Technology to Farmers:</w:t>
      </w:r>
      <w:r>
        <w:t xml:space="preserve"> From time to time, technical information related to higher yield and improved sugarcane varieties will be provided to farmers. The Sugarcane Development Department and the Sugarcane Farmers Institute &amp;amp; Training Center, Kashipur, provide training to farmers, employees, and officials, and organize district-level farmers’ seminars.   1. </w:t>
      </w:r>
      <w:r>
        <w:rPr>
          <w:b/>
        </w:rPr>
        <w:t>Providing Access to Modern Agricultural Equipment to Farmers:</w:t>
      </w:r>
      <w:r>
        <w:t xml:space="preserve"> Farmers will be provided with modern agricultural equipment suitable for sugarcane cultivation, including battery-operated or petrol-powered sprayers, harrows, and cultivators. It is proposed to distribute drone sprayers and trench openers in the coming years.</w:t>
      </w:r>
    </w:p>
    <w:p>
      <w:r>
        <w:t>&lt;br&gt;</w:t>
      </w:r>
    </w:p>
    <w:p>
      <w:pPr>
        <w:pStyle w:val="Heading2"/>
      </w:pPr>
      <w:r>
        <w:t>Eligibility</w:t>
      </w:r>
    </w:p>
    <w:p>
      <w:pPr>
        <w:pStyle w:val="ListNumber"/>
      </w:pPr>
      <w:r>
        <w:t>The applicant must be a resident of Uttarakhand.</w:t>
      </w:r>
    </w:p>
    <w:p>
      <w:pPr>
        <w:pStyle w:val="ListNumber"/>
      </w:pPr>
      <w:r>
        <w:t>The applicant must be a farmer cultivating sugarcane.</w:t>
      </w:r>
    </w:p>
    <w:p>
      <w:pPr>
        <w:pStyle w:val="ListNumber"/>
      </w:pPr>
      <w:r>
        <w:t>The applicant must be a permanent member of a cooperative sugarcane development society.</w:t>
      </w:r>
    </w:p>
    <w:p>
      <w:pPr>
        <w:pStyle w:val="ListNumber"/>
      </w:pPr>
      <w:r>
        <w:t>The applicant must practice advanced sugarcane farming.</w:t>
      </w:r>
    </w:p>
    <w:p>
      <w:pPr>
        <w:pStyle w:val="ListNumber"/>
      </w:pPr>
      <w:r>
        <w:t>The applicant’s name must be registered in the land records of the state.</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Land record documents</w:t>
      </w:r>
    </w:p>
    <w:p>
      <w:pPr>
        <w:pStyle w:val="ListNumber"/>
      </w:pPr>
      <w:r>
        <w:t>Proof of membership of the concerned society</w:t>
      </w:r>
    </w:p>
    <w:p>
      <w:pPr>
        <w:pStyle w:val="ListNumber"/>
      </w:pPr>
      <w:r>
        <w:t>Other supporting documents as required</w:t>
      </w:r>
    </w:p>
    <w:p>
      <w:pPr>
        <w:pStyle w:val="Heading2"/>
      </w:pPr>
      <w:r>
        <w:t>Frequently Asked Questions</w:t>
      </w:r>
    </w:p>
    <w:p>
      <w:r>
        <w:rPr>
          <w:b/>
        </w:rPr>
        <w:t>Q1. Who is eligible to benefit from this scheme?</w:t>
      </w:r>
    </w:p>
    <w:p>
      <w:r>
        <w:t>Permanent members of sugarcane development committees, advanced sugarcane farmers whose names are registered in land records, and cooperative farmers participating under the scheme are eligible.</w:t>
      </w:r>
    </w:p>
    <w:p>
      <w:r>
        <w:t>&lt;br&gt;</w:t>
      </w:r>
    </w:p>
    <w:p>
      <w:r>
        <w:rPr>
          <w:b/>
        </w:rPr>
        <w:t>Q2. Is there any financial incentive for purchasing sugarcane seeds?</w:t>
      </w:r>
    </w:p>
    <w:p>
      <w:r>
        <w:t>Yes. Sugarcane seeds from research centers attract a 20% premium over the government-declared sugarcane price, and farmers are provided an incentive for seeds purchased above the mill gate price.</w:t>
      </w:r>
    </w:p>
    <w:p>
      <w:r>
        <w:t>&lt;br&gt;</w:t>
      </w:r>
    </w:p>
    <w:p>
      <w:r>
        <w:rPr>
          <w:b/>
        </w:rPr>
        <w:t>Q3. Are there subsidies for harvesting, loading, and transportation of seeds?</w:t>
      </w:r>
    </w:p>
    <w:p>
      <w:r>
        <w:t>Yes. Farmers sourcing sugarcane seed from research centers at the mill gate rate per quintal are eligible for a 100% subsidy on harvesting, loading, and transportation costs.</w:t>
      </w:r>
    </w:p>
    <w:p>
      <w:r>
        <w:t>&lt;br&gt;</w:t>
      </w:r>
    </w:p>
    <w:p>
      <w:r>
        <w:rPr>
          <w:b/>
        </w:rPr>
        <w:t>Q4. Is there a subsidy for base and primary nurseries?</w:t>
      </w:r>
    </w:p>
    <w:p>
      <w:r>
        <w:t>Yes. Base nursery holders receive a subsidy of ₹50 per quintal, and primary nursery holders receive ₹25 per quintal for the distribution of sugarcane seeds.</w:t>
      </w:r>
    </w:p>
    <w:p>
      <w:r>
        <w:t>&lt;br&gt;</w:t>
      </w:r>
    </w:p>
    <w:p>
      <w:r>
        <w:rPr>
          <w:b/>
        </w:rPr>
        <w:t>Q5. What is the recommended method for sugarcane sowing?</w:t>
      </w:r>
    </w:p>
    <w:p>
      <w:r>
        <w:t>The latest trench or row-spacing method should be adopted. Furrow-to-furrow distance should be 4 feet, depth 1 foot, and spacing between two-eyed pieces 4–6 inches or 6–9 inches.</w:t>
      </w:r>
    </w:p>
    <w:p>
      <w:r>
        <w:t>&lt;br&gt;</w:t>
      </w:r>
    </w:p>
    <w:p>
      <w:r>
        <w:rPr>
          <w:b/>
        </w:rPr>
        <w:t>Q6. How does the scheme help protect crops from insects and diseases?</w:t>
      </w:r>
    </w:p>
    <w:p>
      <w:r>
        <w:t>Farmers receive a 50% subsidy on high-quality agricultural chemicals, including insecticides and pesticides, to protect sugarcane crops from pests and diseases.</w:t>
      </w:r>
    </w:p>
    <w:p>
      <w:r>
        <w:t>&lt;br&gt;</w:t>
      </w:r>
    </w:p>
    <w:p>
      <w:r>
        <w:rPr>
          <w:b/>
        </w:rPr>
        <w:t>Q7. How are sugarcane farmers selected for this scheme?</w:t>
      </w:r>
    </w:p>
    <w:p>
      <w:r>
        <w:t>Selection is done after discussion with public representatives in the Gram Sabha at the village level, a survey by the sugarcane supervisor, and approval by departmental officers (Sugarcane Development Inspector, Senior Sugarcane Development Inspector, and Assistant Sugarcane Commissioner).</w:t>
      </w:r>
    </w:p>
    <w:p>
      <w:r>
        <w:t>&lt;br&gt;</w:t>
      </w:r>
    </w:p>
    <w:p>
      <w:r>
        <w:rPr>
          <w:b/>
        </w:rPr>
        <w:t>Q8. Will drone technology be used in sugarcane cultivation?</w:t>
      </w:r>
    </w:p>
    <w:p>
      <w:r>
        <w:t>Yes. The scheme proposes the distribution of drone sprayers and trench openers in the coming years to improve efficiency and productivity.</w:t>
      </w:r>
    </w:p>
    <w:p>
      <w:r>
        <w:t>&lt;br&gt;</w:t>
      </w:r>
    </w:p>
    <w:p>
      <w:pPr>
        <w:pStyle w:val="Heading2"/>
      </w:pPr>
      <w:r>
        <w:t>Sources And References</w:t>
      </w:r>
    </w:p>
    <w:p>
      <w:pPr>
        <w:pStyle w:val="ListBullet"/>
      </w:pPr>
      <w:r>
        <w:t>Guidelines (Page No. 254) (https://uk.gov.in/department92/library_file/file-30-01-2025-04-25-16.pdf)</w:t>
      </w:r>
    </w:p>
    <w:p>
      <w:r>
        <w:t>Source: https://www.myscheme.gov.in/schemes/ssrppes</w:t>
      </w:r>
    </w:p>
    <w:p>
      <w:r>
        <w:br w:type="page"/>
      </w:r>
    </w:p>
    <w:p>
      <w:pPr>
        <w:pStyle w:val="Heading1"/>
      </w:pPr>
      <w:r>
        <w:t>Scheme for Providing Soft Skill Training Courses to Students Studying in State Colleges</w:t>
      </w:r>
    </w:p>
    <w:p>
      <w:r>
        <w:rPr>
          <w:i/>
          <w:sz w:val="18"/>
        </w:rPr>
        <w:t>State: Uttarakhand | Categories: Education &amp; Learning | Scheme For: Individual</w:t>
      </w:r>
    </w:p>
    <w:p>
      <w:pPr>
        <w:pStyle w:val="Heading2"/>
      </w:pPr>
      <w:r>
        <w:t>Details</w:t>
      </w:r>
    </w:p>
    <w:p>
      <w:r>
        <w:t>The “Scheme for Providing Soft Skill Training Courses to Students Studying in State Colleges” scheme is implemented by the Department of Higher Education, Government of Uttarakhand. The scheme aims to enhance the soft skills of students studying in state colleges of Uttarakhand by providing training through Mahindra Pride Classroom and the Nandi Foundation.</w:t>
      </w:r>
    </w:p>
    <w:p>
      <w:r>
        <w:t>&lt;br&gt;</w:t>
      </w:r>
    </w:p>
    <w:p>
      <w:pPr>
        <w:pStyle w:val="Heading2"/>
      </w:pPr>
      <w:r>
        <w:t>Benefits</w:t>
      </w:r>
    </w:p>
    <w:p>
      <w:r>
        <w:t>Soft Skill training courses are being organized in various colleges of the state through Mahindra Pride Classroom and Nandi Foundation.</w:t>
      </w:r>
    </w:p>
    <w:p>
      <w:r>
        <w:t>&lt;br&gt;</w:t>
      </w:r>
    </w:p>
    <w:p>
      <w:pPr>
        <w:pStyle w:val="Heading2"/>
      </w:pPr>
      <w:r>
        <w:t>Eligibility</w:t>
      </w:r>
    </w:p>
    <w:p>
      <w:pPr>
        <w:pStyle w:val="ListNumber"/>
      </w:pPr>
      <w:r>
        <w:t>All students studying in the colleges of Uttarakhand are eligible.</w:t>
      </w:r>
    </w:p>
    <w:p>
      <w:r>
        <w:t>&lt;br&gt;</w:t>
      </w:r>
    </w:p>
    <w:p>
      <w:pPr>
        <w:pStyle w:val="Heading2"/>
      </w:pPr>
      <w:r>
        <w:t>Application Process</w:t>
      </w:r>
    </w:p>
    <w:p>
      <w:pPr>
        <w:pStyle w:val="Heading3"/>
      </w:pPr>
      <w:r>
        <w:t>Mode: Offline</w:t>
      </w:r>
    </w:p>
    <w:p>
      <w:pPr>
        <w:pStyle w:val="Heading2"/>
      </w:pPr>
      <w:r>
        <w:t>Documents Required</w:t>
      </w:r>
    </w:p>
    <w:p>
      <w:r>
        <w:t>Documents required as per Soft Skill Training Course guidelines.</w:t>
      </w:r>
    </w:p>
    <w:p>
      <w:pPr>
        <w:pStyle w:val="Heading2"/>
      </w:pPr>
      <w:r>
        <w:t>Frequently Asked Questions</w:t>
      </w:r>
    </w:p>
    <w:p>
      <w:r>
        <w:rPr>
          <w:b/>
        </w:rPr>
        <w:t>Q1. Who is eligible to participate in this scheme?</w:t>
      </w:r>
    </w:p>
    <w:p>
      <w:r>
        <w:t>All students studying in government colleges of Uttarakhand are eligible to participate.</w:t>
      </w:r>
    </w:p>
    <w:p>
      <w:r>
        <w:t>&lt;br&gt;</w:t>
      </w:r>
    </w:p>
    <w:p>
      <w:r>
        <w:rPr>
          <w:b/>
        </w:rPr>
        <w:t>Q2. In which locations will the soft skill courses be conducted?</w:t>
      </w:r>
    </w:p>
    <w:p>
      <w:r>
        <w:t>The courses will be conducted in Satpuli, Kanda, Nainbag, Garud, Lohaghat, Ranikhet, Haldwani, and Raipur.</w:t>
      </w:r>
    </w:p>
    <w:p>
      <w:r>
        <w:t>&lt;br&gt;</w:t>
      </w:r>
    </w:p>
    <w:p>
      <w:r>
        <w:rPr>
          <w:b/>
        </w:rPr>
        <w:t>Q3. How were training locations selected?</w:t>
      </w:r>
    </w:p>
    <w:p>
      <w:r>
        <w:t>These locations were identified under the Memorandum of Understanding (MoU) between the Government of Uttarakhand and the Nandi Foundation.</w:t>
      </w:r>
    </w:p>
    <w:p>
      <w:r>
        <w:t>&lt;br&gt;</w:t>
      </w:r>
    </w:p>
    <w:p>
      <w:r>
        <w:rPr>
          <w:b/>
        </w:rPr>
        <w:t>Q4. Are all colleges covered under this scheme?</w:t>
      </w:r>
    </w:p>
    <w:p>
      <w:r>
        <w:t>Selected government colleges from the specified locations will host the training sessions.</w:t>
      </w:r>
    </w:p>
    <w:p>
      <w:r>
        <w:t>&lt;br&gt;</w:t>
      </w:r>
    </w:p>
    <w:p>
      <w:r>
        <w:rPr>
          <w:b/>
        </w:rPr>
        <w:t>Q5. Who provides the soft skill training under this scheme?</w:t>
      </w:r>
    </w:p>
    <w:p>
      <w:r>
        <w:t>Soft skill training is provided through Mahindra Pride Classroom and the Nandi Foundation.</w:t>
      </w:r>
    </w:p>
    <w:p>
      <w:r>
        <w:t>&lt;br&gt;</w:t>
      </w:r>
    </w:p>
    <w:p>
      <w:pPr>
        <w:pStyle w:val="Heading2"/>
      </w:pPr>
      <w:r>
        <w:t>Sources And References</w:t>
      </w:r>
    </w:p>
    <w:p>
      <w:pPr>
        <w:pStyle w:val="ListBullet"/>
      </w:pPr>
      <w:r>
        <w:t>Guidelines (Page No. 85) (https://uk.gov.in/department92/library_file/file-04-12-2023-06-02-23.pdf)</w:t>
      </w:r>
    </w:p>
    <w:p>
      <w:r>
        <w:t>Source: https://www.myscheme.gov.in/schemes/spsstcsssc</w:t>
      </w:r>
    </w:p>
    <w:p>
      <w:r>
        <w:br w:type="page"/>
      </w:r>
    </w:p>
    <w:p>
      <w:pPr>
        <w:pStyle w:val="Heading1"/>
      </w:pPr>
      <w:r>
        <w:t>Sthaniya Fasal Protsahan Karyakram</w:t>
      </w:r>
    </w:p>
    <w:p>
      <w:r>
        <w:rPr>
          <w:i/>
          <w:sz w:val="18"/>
        </w:rPr>
        <w:t>State: Uttarakhand | Categories: Agriculture,Rural &amp; Environment | Scheme For: Individual</w:t>
      </w:r>
    </w:p>
    <w:p>
      <w:pPr>
        <w:pStyle w:val="Heading2"/>
      </w:pPr>
      <w:r>
        <w:t>Details</w:t>
      </w:r>
    </w:p>
    <w:p>
      <w:r>
        <w:t>The scheme “Sthaniya Fasal Protsahan Karyakram” was launched by the Department of Agriculture, Government of Uttarakhand, to promote the cultivation of local crops, enhance productivity, ensure the use of quality seeds, and provide fair prices to farmers in the mountain districts of Uttarakhand.</w:t>
      </w:r>
    </w:p>
    <w:p>
      <w:r>
        <w:t>&lt;br&gt;</w:t>
      </w:r>
    </w:p>
    <w:p>
      <w:pPr>
        <w:pStyle w:val="Heading2"/>
      </w:pPr>
      <w:r>
        <w:t>Benefits</w:t>
      </w:r>
    </w:p>
    <w:p>
      <w:r>
        <w:rPr>
          <w:b/>
        </w:rPr>
        <w:t>Under the scheme, the following objectives will be achieved by distributing verified seeds of local crops at 100% subsidy:</w:t>
      </w:r>
    </w:p>
    <w:p>
      <w:r>
        <w:t>a. Distribution of certified seeds on subsidy to increase the cultivation area according to the specific region.</w:t>
      </w:r>
    </w:p>
    <w:p>
      <w:r>
        <w:t>b. Ensuring the recommended seed replacement rate is met.</w:t>
      </w:r>
    </w:p>
    <w:p>
      <w:r>
        <w:t>c. Enhancing production and productivity through the use of quality seeds.</w:t>
      </w:r>
    </w:p>
    <w:p>
      <w:r>
        <w:t>d. Promoting and encouraging the cultivation of local pulse crops.</w:t>
      </w:r>
    </w:p>
    <w:p>
      <w:r>
        <w:t>e. Ensuring farmers receive a fair price for their produce.</w:t>
      </w:r>
    </w:p>
    <w:p>
      <w:r>
        <w:t>Seed production will be carried out by the Agriculture Department in clusters formed under the Traditional Agriculture Development Scheme, through the CLF/LC established under UGVS-REAP, and directly by the Agriculture Department. For crops where traditional clusters are not operational, clusters will be identified through CLF/LC for certified seed production. The Agriculture Department will conduct seed production programs in these areas, and the produced seeds will be distributed region-wise after appropriate allocation.</w:t>
      </w:r>
    </w:p>
    <w:p>
      <w:r>
        <w:rPr>
          <w:b/>
        </w:rPr>
        <w:t>Traditional crops selected under the program:</w:t>
      </w:r>
    </w:p>
    <w:p>
      <w:pPr>
        <w:pStyle w:val="ListNumber"/>
      </w:pPr>
      <w:r>
        <w:t>Kidney Beans 2. Gahat 3. Ramdana 4. Red Rice 5. Maize – Nainital and Chakrata region 6. Bhatta 7. Ugal/Phafar 8. Kauni 9. Toor (Pigeon Pea)</w:t>
      </w:r>
    </w:p>
    <w:p>
      <w:r>
        <w:t>&lt;br&gt;</w:t>
      </w:r>
    </w:p>
    <w:p>
      <w:pPr>
        <w:pStyle w:val="Heading2"/>
      </w:pPr>
      <w:r>
        <w:t>Eligibility</w:t>
      </w:r>
    </w:p>
    <w:p>
      <w:pPr>
        <w:pStyle w:val="ListBullet"/>
      </w:pPr>
      <w:r>
        <w:t>All farmers from the mountain districts of Uttarakhand are eligible.</w:t>
      </w:r>
    </w:p>
    <w:p>
      <w:r>
        <w:t>&lt;br&gt;</w:t>
      </w:r>
    </w:p>
    <w:p>
      <w:pPr>
        <w:pStyle w:val="Heading2"/>
      </w:pPr>
      <w:r>
        <w:t>Application Process</w:t>
      </w:r>
    </w:p>
    <w:p>
      <w:pPr>
        <w:pStyle w:val="Heading3"/>
      </w:pPr>
      <w:r>
        <w:t>Mode: Offline</w:t>
      </w:r>
    </w:p>
    <w:p>
      <w:r>
        <w:t>All farmers belonging to the selected clusters.</w:t>
      </w:r>
    </w:p>
    <w:p>
      <w:pPr>
        <w:pStyle w:val="Heading2"/>
      </w:pPr>
      <w:r>
        <w:t>Documents Required</w:t>
      </w:r>
    </w:p>
    <w:p>
      <w:r>
        <w:t>Farmers should submit documents as specified in the program guidelines.</w:t>
      </w:r>
    </w:p>
    <w:p>
      <w:pPr>
        <w:pStyle w:val="Heading2"/>
      </w:pPr>
      <w:r>
        <w:t>Frequently Asked Questions</w:t>
      </w:r>
    </w:p>
    <w:p>
      <w:r>
        <w:rPr>
          <w:b/>
        </w:rPr>
        <w:t>Q1. What are the main objectives of the scheme?</w:t>
      </w:r>
    </w:p>
    <w:p>
      <w:pPr>
        <w:pStyle w:val="ListBullet"/>
      </w:pPr>
      <w:r>
        <w:t>Distribute verified seeds at 100% subsidy.</w:t>
      </w:r>
    </w:p>
    <w:p>
      <w:pPr>
        <w:pStyle w:val="ListBullet"/>
      </w:pPr>
      <w:r>
        <w:t>Meet the recommended seed replacement rate.</w:t>
      </w:r>
    </w:p>
    <w:p>
      <w:pPr>
        <w:pStyle w:val="ListBullet"/>
      </w:pPr>
      <w:r>
        <w:t>Increase production and productivity through quality seeds.</w:t>
      </w:r>
    </w:p>
    <w:p>
      <w:pPr>
        <w:pStyle w:val="ListBullet"/>
      </w:pPr>
      <w:r>
        <w:t>Encourage local pulse crops.</w:t>
      </w:r>
    </w:p>
    <w:p>
      <w:pPr>
        <w:pStyle w:val="ListBullet"/>
      </w:pPr>
      <w:r>
        <w:t>Ensure fair prices for farmers’ produce.</w:t>
      </w:r>
    </w:p>
    <w:p>
      <w:r>
        <w:t>&lt;br&gt;</w:t>
      </w:r>
    </w:p>
    <w:p>
      <w:r>
        <w:rPr>
          <w:b/>
        </w:rPr>
        <w:t>Q2. Which crops are covered under the scheme?</w:t>
      </w:r>
    </w:p>
    <w:p>
      <w:r>
        <w:t>Traditional crops selected include:</w:t>
      </w:r>
    </w:p>
    <w:p>
      <w:pPr>
        <w:pStyle w:val="ListNumber"/>
      </w:pPr>
      <w:r>
        <w:t>Kidney Beans 2. Gahat 3. Ramdana 4. Red Rice 5. Maize (Nainital and Chakrata regions)6. Bhatta 7. Ugal/Phafar 8. Kauni 9. Toor (Pigeon Pea)</w:t>
      </w:r>
    </w:p>
    <w:p>
      <w:r>
        <w:t>&lt;br&gt;</w:t>
      </w:r>
    </w:p>
    <w:p>
      <w:r>
        <w:rPr>
          <w:b/>
        </w:rPr>
        <w:t>Q3. Who is eligible for the scheme?</w:t>
      </w:r>
    </w:p>
    <w:p>
      <w:r>
        <w:t>All farmers from the mountain districts of Uttarakhand are eligible.</w:t>
      </w:r>
    </w:p>
    <w:p>
      <w:r>
        <w:t>&lt;br&gt;</w:t>
      </w:r>
    </w:p>
    <w:p>
      <w:r>
        <w:rPr>
          <w:b/>
        </w:rPr>
        <w:t>Q4. How are farmers selected for the scheme?</w:t>
      </w:r>
    </w:p>
    <w:p>
      <w:r>
        <w:t>Farmers belonging to the selected clusters under the Traditional Agriculture Development Scheme or through CLF/LCs formed under UGVS-REAP are eligible.</w:t>
      </w:r>
    </w:p>
    <w:p>
      <w:r>
        <w:t>&lt;br&gt;</w:t>
      </w:r>
    </w:p>
    <w:p>
      <w:r>
        <w:rPr>
          <w:b/>
        </w:rPr>
        <w:t>Q5. What is the subsidy provided under the scheme?</w:t>
      </w:r>
    </w:p>
    <w:p>
      <w:r>
        <w:t>Verified seeds of local crops are provided at 100% subsidy.</w:t>
      </w:r>
    </w:p>
    <w:p>
      <w:r>
        <w:t>&lt;br&gt;</w:t>
      </w:r>
    </w:p>
    <w:p>
      <w:r>
        <w:rPr>
          <w:b/>
        </w:rPr>
        <w:t>Q6. How will seeds be distributed?</w:t>
      </w:r>
    </w:p>
    <w:p>
      <w:r>
        <w:t>Seeds produced will be allocated region-wise and made available for distribution to farmers in those areas.</w:t>
      </w:r>
    </w:p>
    <w:p>
      <w:r>
        <w:t>&lt;br&gt;</w:t>
      </w:r>
    </w:p>
    <w:p>
      <w:pPr>
        <w:pStyle w:val="Heading2"/>
      </w:pPr>
      <w:r>
        <w:t>Sources And References</w:t>
      </w:r>
    </w:p>
    <w:p>
      <w:pPr>
        <w:pStyle w:val="ListBullet"/>
      </w:pPr>
      <w:r>
        <w:t>Guidelines (Page No. 164) (https://uk.gov.in/department92/library_file/file-30-01-2025-04-25-16.pdf)</w:t>
      </w:r>
    </w:p>
    <w:p>
      <w:r>
        <w:t>Source: https://www.myscheme.gov.in/schemes/sfpk</w:t>
      </w:r>
    </w:p>
    <w:p>
      <w:r>
        <w:br w:type="page"/>
      </w:r>
    </w:p>
    <w:p>
      <w:pPr>
        <w:pStyle w:val="Heading1"/>
      </w:pPr>
      <w:r>
        <w:t>Gargi Sanskrit Balika Chhaatravrtti Yojana</w:t>
      </w:r>
    </w:p>
    <w:p>
      <w:r>
        <w:rPr>
          <w:i/>
          <w:sz w:val="18"/>
        </w:rPr>
        <w:t>State: Uttarakhand | Categories: Education &amp; Learning, Women and Child | Scheme For: Individual</w:t>
      </w:r>
    </w:p>
    <w:p>
      <w:pPr>
        <w:pStyle w:val="Heading2"/>
      </w:pPr>
      <w:r>
        <w:t>Details</w:t>
      </w:r>
    </w:p>
    <w:p>
      <w:r>
        <w:t>The scheme “Gargi Sanskrit Balika Chhaatravrtti Yojana” is implemented by the Uttarakhand Sanskrit Academy, Haridwar, under the Department of Sanskrit Education, Government of Uttarakhand. The scheme aims to encourage and motivate girl students studying in Classes 6 to 12 at Sanskrit schools in the state by providing financial scholarships to support their education.</w:t>
      </w:r>
    </w:p>
    <w:p>
      <w:r>
        <w:t>&lt;br&gt;</w:t>
      </w:r>
    </w:p>
    <w:p>
      <w:pPr>
        <w:pStyle w:val="Heading2"/>
      </w:pPr>
      <w:r>
        <w:t>Benefits</w:t>
      </w:r>
    </w:p>
    <w:p>
      <w:r>
        <w:rPr>
          <w:b/>
        </w:rPr>
        <w:t>Scholarship Amount:</w:t>
      </w:r>
    </w:p>
    <w:p>
      <w:pPr>
        <w:pStyle w:val="ListBullet"/>
      </w:pPr>
      <w:r>
        <w:t>Girl students from classes 6 to 12 are provided ₹251/0 per month, at the rate of ₹3,012/- annually.</w:t>
      </w:r>
    </w:p>
    <w:p>
      <w:r>
        <w:t>&lt;br&gt;</w:t>
      </w:r>
    </w:p>
    <w:p>
      <w:pPr>
        <w:pStyle w:val="Heading2"/>
      </w:pPr>
      <w:r>
        <w:t>Eligibility</w:t>
      </w:r>
    </w:p>
    <w:p>
      <w:pPr>
        <w:pStyle w:val="ListNumber"/>
      </w:pPr>
      <w:r>
        <w:t>The applicant must be a girl student of any category.</w:t>
      </w:r>
    </w:p>
    <w:p>
      <w:pPr>
        <w:pStyle w:val="ListNumber"/>
      </w:pPr>
      <w:r>
        <w:t>The girl student must be studying from class 6 to class 12 in a Sanskrit school of Uttarakhand.</w:t>
      </w:r>
    </w:p>
    <w:p>
      <w:pPr>
        <w:pStyle w:val="ListNumber"/>
      </w:pPr>
      <w:r>
        <w:t>A total of 175 enrolled girl students will be eligible.</w:t>
      </w:r>
    </w:p>
    <w:p>
      <w:r>
        <w:t>&lt;br&gt;</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Bank Account details</w:t>
      </w:r>
    </w:p>
    <w:p>
      <w:pPr>
        <w:pStyle w:val="ListNumber"/>
      </w:pPr>
      <w:r>
        <w:t>Any other documents as required</w:t>
      </w:r>
    </w:p>
    <w:p>
      <w:pPr>
        <w:pStyle w:val="Heading2"/>
      </w:pPr>
      <w:r>
        <w:t>Frequently Asked Questions</w:t>
      </w:r>
    </w:p>
    <w:p>
      <w:r>
        <w:rPr>
          <w:b/>
        </w:rPr>
        <w:t>Q1. Which students are eligible for the scholarship?</w:t>
      </w:r>
    </w:p>
    <w:p>
      <w:r>
        <w:t>Girl students from class 6 to class 12 studying in Sanskrit schools of Uttarakhand, belonging to any category, are eligible.</w:t>
      </w:r>
    </w:p>
    <w:p>
      <w:r>
        <w:t>&lt;br&gt;</w:t>
      </w:r>
    </w:p>
    <w:p>
      <w:r>
        <w:rPr>
          <w:b/>
        </w:rPr>
        <w:t>Q2. What is the amount of scholarship provided?</w:t>
      </w:r>
    </w:p>
    <w:p>
      <w:r>
        <w:t>The scholarship amount is ₹251/- per month, totaling ₹3,012/- annually.</w:t>
      </w:r>
    </w:p>
    <w:p>
      <w:r>
        <w:t>&lt;br&gt;</w:t>
      </w:r>
    </w:p>
    <w:p>
      <w:r>
        <w:rPr>
          <w:b/>
        </w:rPr>
        <w:t>Q3. How many students are covered under this scheme?</w:t>
      </w:r>
    </w:p>
    <w:p>
      <w:r>
        <w:t>A total of 175 institutionally registered girl students are eligible for the scholarship.</w:t>
      </w:r>
    </w:p>
    <w:p>
      <w:r>
        <w:t>&lt;br&gt;</w:t>
      </w:r>
    </w:p>
    <w:p>
      <w:r>
        <w:rPr>
          <w:b/>
        </w:rPr>
        <w:t>Q4. Are students of all categories eligible?</w:t>
      </w:r>
    </w:p>
    <w:p>
      <w:r>
        <w:t>Yes, the scholarship is available for girl students of all categories studying in Sanskrit schools.</w:t>
      </w:r>
    </w:p>
    <w:p>
      <w:r>
        <w:t>&lt;br&gt;</w:t>
      </w:r>
    </w:p>
    <w:p>
      <w:r>
        <w:rPr>
          <w:b/>
        </w:rPr>
        <w:t>Q5. How should a student apply for the scholarship?</w:t>
      </w:r>
    </w:p>
    <w:p>
      <w:r>
        <w:t>Students must submit their documents to the Principal of their Sanskrit school or college.</w:t>
      </w:r>
    </w:p>
    <w:p>
      <w:r>
        <w:t>&lt;br&gt;</w:t>
      </w:r>
    </w:p>
    <w:p>
      <w:r>
        <w:rPr>
          <w:b/>
        </w:rPr>
        <w:t>Q6. What documents are required for submission?</w:t>
      </w:r>
    </w:p>
    <w:p>
      <w:r>
        <w:t>Aadhaar card, bank account details, and any other documents as required by the school for verification.</w:t>
      </w:r>
    </w:p>
    <w:p>
      <w:r>
        <w:t>&lt;br&gt;</w:t>
      </w:r>
    </w:p>
    <w:p>
      <w:r>
        <w:rPr>
          <w:b/>
        </w:rPr>
        <w:t>Q7. Who approves the scholarship after the Principal’s recommendation?</w:t>
      </w:r>
    </w:p>
    <w:p>
      <w:r>
        <w:t>The Assistant Director forwards the recommendation to the Director, whose approval is required before disbursement.</w:t>
      </w:r>
    </w:p>
    <w:p>
      <w:r>
        <w:t>&lt;br&gt;</w:t>
      </w:r>
    </w:p>
    <w:p>
      <w:r>
        <w:rPr>
          <w:b/>
        </w:rPr>
        <w:t>Q8. How is the scholarship disbursed to the student?</w:t>
      </w:r>
    </w:p>
    <w:p>
      <w:r>
        <w:t>After the Director’s recommendation, the scholarship is transferred online to the student’s bank account by the Uttarakhand Sanskrit Academy.</w:t>
      </w:r>
    </w:p>
    <w:p>
      <w:r>
        <w:t>&lt;br&gt;</w:t>
      </w:r>
    </w:p>
    <w:p>
      <w:pPr>
        <w:pStyle w:val="Heading2"/>
      </w:pPr>
      <w:r>
        <w:t>Sources And References</w:t>
      </w:r>
    </w:p>
    <w:p>
      <w:pPr>
        <w:pStyle w:val="ListBullet"/>
      </w:pPr>
      <w:r>
        <w:t>Guidelines (Page No. 60) (https://uk.gov.in/department92/library_file/file-30-01-2025-04-25-16.pdf)</w:t>
      </w:r>
    </w:p>
    <w:p>
      <w:r>
        <w:t>Source: https://www.myscheme.gov.in/schemes/gsgssc</w:t>
      </w:r>
    </w:p>
    <w:p>
      <w:r>
        <w:br w:type="page"/>
      </w:r>
    </w:p>
    <w:p>
      <w:pPr>
        <w:pStyle w:val="Heading1"/>
      </w:pPr>
      <w:r>
        <w:t>Animal Husbandry: Assistance to Small and Marginal Farmers</w:t>
      </w:r>
    </w:p>
    <w:p>
      <w:r>
        <w:rPr>
          <w:i/>
          <w:sz w:val="18"/>
        </w:rPr>
        <w:t>State: Uttarakhand | Categories: Agriculture,Rural &amp; Environment | Scheme For: Individual</w:t>
      </w:r>
    </w:p>
    <w:p>
      <w:pPr>
        <w:pStyle w:val="Heading2"/>
      </w:pPr>
      <w:r>
        <w:t>Details</w:t>
      </w:r>
    </w:p>
    <w:p>
      <w:r>
        <w:t>The scheme “Animal Husbandry: Assistance to Small and Marginal Farmers” is implemented by the Uttarakhand State Disaster Management Authority under the Department of Disaster Management, Government of Uttarakhand. The scheme aims to provide financial assistance to small and marginal farmers for the replacement of productive livestock lost due to notified natural disasters such as floods, landslides, or other calamities.</w:t>
      </w:r>
    </w:p>
    <w:p>
      <w:r>
        <w:t>&lt;br&gt;</w:t>
      </w:r>
    </w:p>
    <w:p>
      <w:pPr>
        <w:pStyle w:val="Heading2"/>
      </w:pPr>
      <w:r>
        <w:t>Benefits</w:t>
      </w:r>
    </w:p>
    <w:p>
      <w:r>
        <w:rPr>
          <w:b/>
        </w:rPr>
        <w:t>Replacement of Milk, Agricultural, and Transport Animals:</w:t>
      </w:r>
    </w:p>
    <w:p>
      <w:pPr>
        <w:pStyle w:val="ListBullet"/>
      </w:pPr>
      <w:r>
        <w:rPr>
          <w:b/>
        </w:rPr>
        <w:t>Milch animals:</w:t>
      </w:r>
      <w:r>
        <w:t xml:space="preserve"> ₹37,500/- per animal (Buffalo/Cow/Camel/Yak/Mithun) will be payable.- ₹4,000/- per animal (Sheep/Goat/Pig) will be payable.</w:t>
      </w:r>
    </w:p>
    <w:p>
      <w:r>
        <w:rPr>
          <w:b/>
        </w:rPr>
        <w:t>Agricultural and Haulage Animals:</w:t>
      </w:r>
    </w:p>
    <w:p>
      <w:pPr>
        <w:pStyle w:val="ListBullet"/>
      </w:pPr>
      <w:r>
        <w:t>₹32,000/- per animal (Camel/Horse/Bullock) will be payable.</w:t>
      </w:r>
    </w:p>
    <w:p>
      <w:pPr>
        <w:pStyle w:val="ListBullet"/>
      </w:pPr>
      <w:r>
        <w:t>₹20,000/- per animal (Calf/Donkey/Pony/Mule) will be payable.</w:t>
      </w:r>
    </w:p>
    <w:p>
      <w:r>
        <w:rPr>
          <w:b/>
        </w:rPr>
        <w:t>Poultry Farming:</w:t>
      </w:r>
    </w:p>
    <w:p>
      <w:pPr>
        <w:pStyle w:val="ListBullet"/>
      </w:pPr>
      <w:r>
        <w:t>₹100/- per bird, up to a limit of ₹10,000/- per beneficiary family. The death of birds must be due to a notified natural disaster to be eligible for assistance.</w:t>
      </w:r>
    </w:p>
    <w:p>
      <w:r>
        <w:t>&lt;br&gt;</w:t>
      </w:r>
    </w:p>
    <w:p>
      <w:pPr>
        <w:pStyle w:val="Heading2"/>
      </w:pPr>
      <w:r>
        <w:t>Eligibility</w:t>
      </w:r>
    </w:p>
    <w:p>
      <w:pPr>
        <w:pStyle w:val="ListNumber"/>
      </w:pPr>
      <w:r>
        <w:t>The applicant must be a Small or Marginal Farmer from Uttarakhand who has lost their milk, agricultural, or haulage animals due to a notified natural disaster.</w:t>
      </w:r>
    </w:p>
    <w:p>
      <w:r>
        <w:t>&lt;br&gt;</w:t>
      </w:r>
    </w:p>
    <w:p>
      <w:pPr>
        <w:pStyle w:val="Heading2"/>
      </w:pPr>
      <w:r>
        <w:t>Application Process</w:t>
      </w:r>
    </w:p>
    <w:p>
      <w:pPr>
        <w:pStyle w:val="Heading3"/>
      </w:pPr>
      <w:r>
        <w:t>Mode: Offline</w:t>
      </w:r>
    </w:p>
    <w:p>
      <w:pPr>
        <w:pStyle w:val="Heading2"/>
      </w:pPr>
      <w:r>
        <w:t>Documents Required</w:t>
      </w:r>
    </w:p>
    <w:p>
      <w:pPr>
        <w:pStyle w:val="ListNumber"/>
      </w:pPr>
      <w:r>
        <w:t>Form P-20 Entry Confirmation (recorded by the concerned Patwari)</w:t>
      </w:r>
    </w:p>
    <w:p>
      <w:pPr>
        <w:pStyle w:val="ListNumber"/>
      </w:pPr>
      <w:r>
        <w:t>Other supporting documents as required</w:t>
      </w:r>
    </w:p>
    <w:p>
      <w:pPr>
        <w:pStyle w:val="Heading2"/>
      </w:pPr>
      <w:r>
        <w:t>Frequently Asked Questions</w:t>
      </w:r>
    </w:p>
    <w:p>
      <w:r>
        <w:rPr>
          <w:b/>
        </w:rPr>
        <w:t>Q1. Who is eligible to apply under this scheme?</w:t>
      </w:r>
    </w:p>
    <w:p>
      <w:r>
        <w:t>The applicant must be a Small or Marginal Farmer from Uttarakhand who has lost milk, agricultural, or haulage animals due to a notified natural disaster.</w:t>
      </w:r>
    </w:p>
    <w:p>
      <w:r>
        <w:t>&lt;br&gt;</w:t>
      </w:r>
    </w:p>
    <w:p>
      <w:r>
        <w:rPr>
          <w:b/>
        </w:rPr>
        <w:t>Q2. What financial assistance is provided for milk animals?</w:t>
      </w:r>
    </w:p>
    <w:p>
      <w:r>
        <w:t>An assistance amount of ₹37,500/- per animal is provided for Buffalo, Cow, Camel, Yak, or Mithun.</w:t>
      </w:r>
    </w:p>
    <w:p>
      <w:r>
        <w:t>&lt;br&gt;</w:t>
      </w:r>
    </w:p>
    <w:p>
      <w:r>
        <w:rPr>
          <w:b/>
        </w:rPr>
        <w:t>Q3. What is the amount of assistance for small livestock?</w:t>
      </w:r>
    </w:p>
    <w:p>
      <w:r>
        <w:t>For Sheep, Goat, or Pig, financial assistance of ₹4,000/- per animal is provided.</w:t>
      </w:r>
    </w:p>
    <w:p>
      <w:r>
        <w:t>&lt;br&gt;</w:t>
      </w:r>
    </w:p>
    <w:p>
      <w:r>
        <w:rPr>
          <w:b/>
        </w:rPr>
        <w:t>Q4. Is assistance available for poultry losses?</w:t>
      </w:r>
    </w:p>
    <w:p>
      <w:r>
        <w:t>Yes. Poultry farmers receive ₹100 per bird, subject to a maximum of ₹10,000 per beneficiary family, provided the birds died due to a notified natural disaster.</w:t>
      </w:r>
    </w:p>
    <w:p>
      <w:r>
        <w:t>&lt;br&gt;</w:t>
      </w:r>
    </w:p>
    <w:p>
      <w:r>
        <w:rPr>
          <w:b/>
        </w:rPr>
        <w:t>Q5. What is the maximum limit of assistance per family?</w:t>
      </w:r>
    </w:p>
    <w:p>
      <w:r>
        <w:t>Assistance is limited to the actual loss but capped at:</w:t>
      </w:r>
    </w:p>
    <w:p>
      <w:pPr>
        <w:pStyle w:val="ListBullet"/>
      </w:pPr>
      <w:r>
        <w:t>Three large milch animals, or</w:t>
      </w:r>
    </w:p>
    <w:p>
      <w:pPr>
        <w:pStyle w:val="ListBullet"/>
      </w:pPr>
      <w:r>
        <w:t>Thirty small milch animals, or</w:t>
      </w:r>
    </w:p>
    <w:p>
      <w:pPr>
        <w:pStyle w:val="ListBullet"/>
      </w:pPr>
      <w:r>
        <w:t>Three large agricultural and draught animals per family.</w:t>
      </w:r>
    </w:p>
    <w:p>
      <w:r>
        <w:t>&lt;br&gt;</w:t>
      </w:r>
    </w:p>
    <w:p>
      <w:r>
        <w:rPr>
          <w:b/>
        </w:rPr>
        <w:t>Q6. How is the loss of animals verified?</w:t>
      </w:r>
    </w:p>
    <w:p>
      <w:r>
        <w:t>The loss is verified by a competent authority designated by the State Government, starting with the Patwari, and then confirmed by the Tehsildar, Sub-Divisional Magistrate (SDM), and finally approved by the District Magistrate (DM).</w:t>
      </w:r>
    </w:p>
    <w:p>
      <w:r>
        <w:t>&lt;br&gt;</w:t>
      </w:r>
    </w:p>
    <w:p>
      <w:r>
        <w:rPr>
          <w:b/>
        </w:rPr>
        <w:t>Q7. How is information about the disaster and damage collected?</w:t>
      </w:r>
    </w:p>
    <w:p>
      <w:r>
        <w:t>Information is gathered from various official and field sources. The Patwari conducts a field inspection, records details in the P-20 form, and submits it for verification at higher administrative levels.</w:t>
      </w:r>
    </w:p>
    <w:p>
      <w:r>
        <w:t>&lt;br&gt;</w:t>
      </w:r>
    </w:p>
    <w:p>
      <w:pPr>
        <w:pStyle w:val="Heading2"/>
      </w:pPr>
      <w:r>
        <w:t>Sources And References</w:t>
      </w:r>
    </w:p>
    <w:p>
      <w:pPr>
        <w:pStyle w:val="ListBullet"/>
      </w:pPr>
      <w:r>
        <w:t>Guidelines (Page No. 306) (https://uk.gov.in/department92/library_file/file-04-12-2023-06-02-23.pdf)</w:t>
      </w:r>
    </w:p>
    <w:p>
      <w:r>
        <w:t>Source: https://www.myscheme.gov.in/schemes/ahsmfuk</w:t>
      </w:r>
    </w:p>
    <w:p>
      <w:r>
        <w:br w:type="page"/>
      </w:r>
    </w:p>
    <w:p>
      <w:pPr>
        <w:pStyle w:val="Heading1"/>
      </w:pPr>
      <w:r>
        <w:t>Bhed Palan Yojana</w:t>
      </w:r>
    </w:p>
    <w:p>
      <w:r>
        <w:rPr>
          <w:i/>
          <w:sz w:val="18"/>
        </w:rPr>
        <w:t>State: Uttarakhand | Categories: Agriculture,Rural &amp; Environment, Business &amp; Entrepreneurship | Scheme For: Individual</w:t>
      </w:r>
    </w:p>
    <w:p>
      <w:pPr>
        <w:pStyle w:val="Heading2"/>
      </w:pPr>
      <w:r>
        <w:t>Details</w:t>
      </w:r>
    </w:p>
    <w:p>
      <w:r>
        <w:t>The scheme &amp;quot;Bhed Palan Yojana&amp;quot; was introduced by the Department of Animal Husbandry, Government of Uttarakhand. The scheme aims to promote sheep rearing as a source of self-employment and livelihood generation for eligible beneficiaries, particularly from SECC categories, by providing financial support for rearing a sheep unit.</w:t>
      </w:r>
    </w:p>
    <w:p>
      <w:r>
        <w:t>&lt;br&gt;</w:t>
      </w:r>
    </w:p>
    <w:p>
      <w:pPr>
        <w:pStyle w:val="Heading2"/>
      </w:pPr>
      <w:r>
        <w:t>Benefits</w:t>
      </w:r>
    </w:p>
    <w:p>
      <w:pPr>
        <w:pStyle w:val="ListBullet"/>
      </w:pPr>
      <w:r>
        <w:t>Self-employment in sheep rearing is facilitated by providing beneficiaries with a sheep rearing unit comprising 10 female sheep and 1 male sheep for a period of 10 to 14 months.</w:t>
      </w:r>
    </w:p>
    <w:p>
      <w:pPr>
        <w:pStyle w:val="ListBullet"/>
      </w:pPr>
      <w:r>
        <w:t>The total cost of the unit is ₹70,000/-, of which 90% (₹63,000/-) is funded by the State Government, and the remaining 10% (₹7,000/-) is contributed by the beneficiary.</w:t>
      </w:r>
    </w:p>
    <w:p>
      <w:r>
        <w:t>&lt;br&gt;</w:t>
      </w:r>
    </w:p>
    <w:p>
      <w:pPr>
        <w:pStyle w:val="Heading2"/>
      </w:pPr>
      <w:r>
        <w:t>Eligibility</w:t>
      </w:r>
    </w:p>
    <w:p>
      <w:pPr>
        <w:pStyle w:val="ListNumber"/>
      </w:pPr>
      <w:r>
        <w:t>The applicant must be a resident of Uttarakhand.</w:t>
      </w:r>
    </w:p>
    <w:p>
      <w:pPr>
        <w:pStyle w:val="ListNumber"/>
      </w:pPr>
      <w:r>
        <w:t>The applicant must belong to the Scheduled Caste or Scheduled Tribe category.</w:t>
      </w:r>
    </w:p>
    <w:p>
      <w:pPr>
        <w:pStyle w:val="ListNumber"/>
      </w:pPr>
      <w:r>
        <w:t>The applicant must be included in the SECC (Socio-Economic and Caste Census) category.</w:t>
      </w:r>
    </w:p>
    <w:p>
      <w:pPr>
        <w:pStyle w:val="ListNumber"/>
      </w:pPr>
      <w:r>
        <w:t>The applicant should have an interest in sheep rearing.</w:t>
      </w:r>
    </w:p>
    <w:p>
      <w:r>
        <w:t>&lt;br&gt;</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Bank Account Details</w:t>
      </w:r>
    </w:p>
    <w:p>
      <w:pPr>
        <w:pStyle w:val="ListNumber"/>
      </w:pPr>
      <w:r>
        <w:t>Caste Certificate</w:t>
      </w:r>
    </w:p>
    <w:p>
      <w:pPr>
        <w:pStyle w:val="ListNumber"/>
      </w:pPr>
      <w:r>
        <w:t>Other supporting documents as required</w:t>
      </w:r>
    </w:p>
    <w:p>
      <w:pPr>
        <w:pStyle w:val="Heading2"/>
      </w:pPr>
      <w:r>
        <w:t>Frequently Asked Questions</w:t>
      </w:r>
    </w:p>
    <w:p>
      <w:r>
        <w:rPr>
          <w:b/>
        </w:rPr>
        <w:t>Q1. Who can benefit from this scheme?</w:t>
      </w:r>
    </w:p>
    <w:p>
      <w:r>
        <w:t>The scheme is available to beneficiaries belonging to SECC categories of Scheduled Castes and Scheduled Tribes.</w:t>
      </w:r>
    </w:p>
    <w:p>
      <w:r>
        <w:t>&lt;br&gt;</w:t>
      </w:r>
    </w:p>
    <w:p>
      <w:r>
        <w:rPr>
          <w:b/>
        </w:rPr>
        <w:t>Q2. What support is provided under this scheme?</w:t>
      </w:r>
    </w:p>
    <w:p>
      <w:r>
        <w:t>Beneficiaries are provided a sheep rearing unit consisting of 10 female sheep and 1 male sheep for a period of 10 to 14 months.</w:t>
      </w:r>
    </w:p>
    <w:p>
      <w:r>
        <w:t>&lt;br&gt;</w:t>
      </w:r>
    </w:p>
    <w:p>
      <w:r>
        <w:rPr>
          <w:b/>
        </w:rPr>
        <w:t>Q3. What is the total cost of the sheep rearing unit?</w:t>
      </w:r>
    </w:p>
    <w:p>
      <w:r>
        <w:t>The total cost of a sheep rearing unit is ₹70,000.</w:t>
      </w:r>
    </w:p>
    <w:p>
      <w:r>
        <w:t>&lt;br&gt;</w:t>
      </w:r>
    </w:p>
    <w:p>
      <w:r>
        <w:rPr>
          <w:b/>
        </w:rPr>
        <w:t>Q4. How is the cost shared between the government and the beneficiary?</w:t>
      </w:r>
    </w:p>
    <w:p>
      <w:r>
        <w:t>The State Government bears 90% (₹63,000) of the cost, while the beneficiary contributes 10% (₹7,000).</w:t>
      </w:r>
    </w:p>
    <w:p>
      <w:r>
        <w:t>&lt;br&gt;</w:t>
      </w:r>
    </w:p>
    <w:p>
      <w:r>
        <w:rPr>
          <w:b/>
        </w:rPr>
        <w:t>Q5. How can one apply for the scheme?</w:t>
      </w:r>
    </w:p>
    <w:p>
      <w:r>
        <w:t>Interested beneficiaries must submit their proposal in an open meeting of the Gram Sabha. After approval, the proposal is submitted to the Veterinary Officer, Livestock Extension Officer, or Gram Panchayat Development Officer, or the Gram Panchayat may submit on behalf of the beneficiary.</w:t>
      </w:r>
    </w:p>
    <w:p>
      <w:r>
        <w:t>&lt;br&gt;</w:t>
      </w:r>
    </w:p>
    <w:p>
      <w:r>
        <w:rPr>
          <w:b/>
        </w:rPr>
        <w:t>Q6. How will the funds be transferred to the selected beneficiaries?</w:t>
      </w:r>
    </w:p>
    <w:p>
      <w:r>
        <w:t>Funds for purchasing sheep are transferred through Direct Benefit Transfer (DBT) within one to two months of selection.</w:t>
      </w:r>
    </w:p>
    <w:p>
      <w:r>
        <w:t>&lt;br&gt;</w:t>
      </w:r>
    </w:p>
    <w:p>
      <w:pPr>
        <w:pStyle w:val="Heading2"/>
      </w:pPr>
      <w:r>
        <w:t>Sources And References</w:t>
      </w:r>
    </w:p>
    <w:p>
      <w:pPr>
        <w:pStyle w:val="ListBullet"/>
      </w:pPr>
      <w:r>
        <w:t>Guidelines (Page No. 236) (https://uk.gov.in/department92/library_file/file-04-12-2023-06-02-23.pdf)</w:t>
      </w:r>
    </w:p>
    <w:p>
      <w:r>
        <w:t>Source: https://www.myscheme.gov.in/schemes/bpy</w:t>
      </w:r>
    </w:p>
    <w:p>
      <w:r>
        <w:br w:type="page"/>
      </w:r>
    </w:p>
    <w:p>
      <w:pPr>
        <w:pStyle w:val="Heading1"/>
      </w:pPr>
      <w:r>
        <w:t>Mushroom Production</w:t>
      </w:r>
    </w:p>
    <w:p>
      <w:r>
        <w:rPr>
          <w:i/>
          <w:sz w:val="18"/>
        </w:rPr>
        <w:t>State: Uttarakhand | Categories: Agriculture,Rural &amp; Environment | Scheme For: Individual</w:t>
      </w:r>
    </w:p>
    <w:p>
      <w:pPr>
        <w:pStyle w:val="Heading2"/>
      </w:pPr>
      <w:r>
        <w:t>Details</w:t>
      </w:r>
    </w:p>
    <w:p>
      <w:r>
        <w:t>The scheme “Mushroom Production” is implemented by the Department of Horticulture, Government of Uttarakhand. The scheme aims to promote and support mushroom cultivation in the state by providing financial assistance and subsidies for establishing mushroom, compost, and spawn production units, thereby enhancing both farmer income and overall mushroom production in Uttarakhand.</w:t>
      </w:r>
    </w:p>
    <w:p>
      <w:r>
        <w:t>&lt;br&gt;</w:t>
      </w:r>
    </w:p>
    <w:p>
      <w:pPr>
        <w:pStyle w:val="Heading2"/>
      </w:pPr>
      <w:r>
        <w:t>Benefits</w:t>
      </w:r>
    </w:p>
    <w:p>
      <w:r>
        <w:t>Under the scheme:</w:t>
      </w:r>
    </w:p>
    <w:p>
      <w:pPr>
        <w:pStyle w:val="ListBullet"/>
      </w:pPr>
      <w:r>
        <w:t>To promote mushroom production, a 40% subsidy is provided to the individual sector (farmers or persons interested in mushroom cultivation).</w:t>
      </w:r>
    </w:p>
    <w:p>
      <w:pPr>
        <w:pStyle w:val="ListBullet"/>
      </w:pPr>
      <w:r>
        <w:t>For setting up a mushroom production unit, a 40% subsidy is provided, up to a maximum of ₹20,00,000/- per unit.</w:t>
      </w:r>
    </w:p>
    <w:p>
      <w:pPr>
        <w:pStyle w:val="ListBullet"/>
      </w:pPr>
      <w:r>
        <w:t>For setting up a compost production unit, a 40% subsidy is provided, up to a maximum of ₹20,00,000/- per unit.</w:t>
      </w:r>
    </w:p>
    <w:p>
      <w:pPr>
        <w:pStyle w:val="ListBullet"/>
      </w:pPr>
      <w:r>
        <w:t>For setting up a spawn production unit, a 40% subsidy is provided, up to a maximum of ₹15,00,000/- per unit.</w:t>
      </w:r>
    </w:p>
    <w:p>
      <w:pPr>
        <w:pStyle w:val="ListBullet"/>
      </w:pPr>
      <w:r>
        <w:t>For the public sector (government departments, institutions, agricultural/industrial universities, etc.), 100% subsidy is provided on the total cost.</w:t>
      </w:r>
    </w:p>
    <w:p>
      <w:r>
        <w:t>&lt;br&gt;</w:t>
      </w:r>
    </w:p>
    <w:p>
      <w:pPr>
        <w:pStyle w:val="Heading2"/>
      </w:pPr>
      <w:r>
        <w:t>Eligibility</w:t>
      </w:r>
    </w:p>
    <w:p>
      <w:pPr>
        <w:pStyle w:val="ListNumber"/>
      </w:pPr>
      <w:r>
        <w:t>The applicant must be a resident of Uttarakhand.</w:t>
      </w:r>
    </w:p>
    <w:p>
      <w:pPr>
        <w:pStyle w:val="ListNumber"/>
      </w:pPr>
      <w:r>
        <w:t>The applicant must be a farmer interested in mushroom production.</w:t>
      </w:r>
    </w:p>
    <w:p>
      <w:pPr>
        <w:pStyle w:val="ListNumber"/>
      </w:pPr>
      <w:r>
        <w:t>The farmer must either own land or have land on lease.</w:t>
      </w:r>
    </w:p>
    <w:p>
      <w:pPr>
        <w:pStyle w:val="ListNumber"/>
      </w:pPr>
      <w:r>
        <w:t>Each farmer is eligible for assistance for only one unit.</w:t>
      </w:r>
    </w:p>
    <w:p>
      <w:pPr>
        <w:pStyle w:val="ListNumber"/>
      </w:pPr>
      <w:r>
        <w:t>There is no provision to provide assistance or subsidy if the farmer does not take a loan.</w:t>
      </w:r>
    </w:p>
    <w:p>
      <w:r>
        <w:t>&lt;br&gt;</w:t>
      </w:r>
    </w:p>
    <w:p>
      <w:pPr>
        <w:pStyle w:val="Heading2"/>
      </w:pPr>
      <w:r>
        <w:t>Application Process</w:t>
      </w:r>
    </w:p>
    <w:p>
      <w:pPr>
        <w:pStyle w:val="Heading3"/>
      </w:pPr>
      <w:r>
        <w:t>Mode: Offline</w:t>
      </w:r>
    </w:p>
    <w:p>
      <w:pPr>
        <w:pStyle w:val="ListBullet"/>
      </w:pPr>
      <w:r>
        <w:t>To avail the benefits of this scheme, the applicant must first download the application form/proposal format from the department's website https://shm.uk.gov.in/ or obtain it from the Horticulture office of the concerned district.</w:t>
      </w:r>
    </w:p>
    <w:p>
      <w:pPr>
        <w:pStyle w:val="ListBullet"/>
      </w:pPr>
      <w:r>
        <w:t>The applicant must then prepare the application proposal in the prescribed format. If any difficulty arises in preparing the proposal, assistance can be sought from the departmental staff at the Dehradun and Jyolikot Indo-Dutch Mushroom Offices. Once prepared, the proposal must be submitted to the relevant office.</w:t>
      </w:r>
    </w:p>
    <w:p>
      <w:pPr>
        <w:pStyle w:val="ListBullet"/>
      </w:pPr>
      <w:r>
        <w:t>The interested farmer must apply for a bank loan. For this, the applicant is required to provide land documents, Aadhaar card, PAN card, bank account details, income details from mushroom farming, expenditure details, other sources of income, and any land-related documents. The bank will process the loan application and approve it following its standard procedures.</w:t>
      </w:r>
    </w:p>
    <w:p>
      <w:pPr>
        <w:pStyle w:val="ListBullet"/>
      </w:pPr>
      <w:r>
        <w:t>After loan approval, the farmer must submit the application to the office of the Director of Horticulture Mission/Chief Mushroom Development Officer in the prescribed format. The application must include the following documents: land records, bank loan approval letter, Aadhaar card, bank passbook, PAN card, copy of family registry/ration card, permanent residence/account khatauni, khasra and khatauni, mushroom training certificate, affidavit, lease certificate for leased land, and, in the case of owned land, an affidavit of ownership. If any required documents are missing at the time of application, the applicant may be asked to provide them verbally or in writing. The submitted proposal is then evaluated by a committee.</w:t>
      </w:r>
    </w:p>
    <w:p>
      <w:pPr>
        <w:pStyle w:val="ListBullet"/>
      </w:pPr>
      <w:r>
        <w:t>Upon approval of the proposal, the applicant is notified by telephone and receives a formal approval letter from the office of the Director of Horticulture Mission/Chief Mushroom Development Officer. The farmer may then begin establishing the mushroom unit. Following this, departmental personnel conduct a site inspection. Based on the inspection report, the subsidy is disbursed directly into the farmer's account in two installments. Currently, this entire process is conducted offline.</w:t>
      </w:r>
    </w:p>
    <w:p>
      <w:pPr>
        <w:pStyle w:val="Heading2"/>
      </w:pPr>
      <w:r>
        <w:t>Documents Required</w:t>
      </w:r>
    </w:p>
    <w:p>
      <w:r>
        <w:t>For applying a loan from a bank, following documents are required:</w:t>
      </w:r>
    </w:p>
    <w:p>
      <w:pPr>
        <w:pStyle w:val="ListNumber"/>
      </w:pPr>
      <w:r>
        <w:t>Land documents</w:t>
      </w:r>
    </w:p>
    <w:p>
      <w:pPr>
        <w:pStyle w:val="ListNumber"/>
      </w:pPr>
      <w:r>
        <w:t>Aadhaar card</w:t>
      </w:r>
    </w:p>
    <w:p>
      <w:pPr>
        <w:pStyle w:val="ListNumber"/>
      </w:pPr>
      <w:r>
        <w:t>PAN card</w:t>
      </w:r>
    </w:p>
    <w:p>
      <w:pPr>
        <w:pStyle w:val="ListNumber"/>
      </w:pPr>
      <w:r>
        <w:t>Bank account details</w:t>
      </w:r>
    </w:p>
    <w:p>
      <w:pPr>
        <w:pStyle w:val="ListNumber"/>
      </w:pPr>
      <w:r>
        <w:t>Income details from mushroom farming</w:t>
      </w:r>
    </w:p>
    <w:p>
      <w:pPr>
        <w:pStyle w:val="ListNumber"/>
      </w:pPr>
      <w:r>
        <w:t>Expenditure details</w:t>
      </w:r>
    </w:p>
    <w:p>
      <w:pPr>
        <w:pStyle w:val="ListNumber"/>
      </w:pPr>
      <w:r>
        <w:t>Details of other sources of income</w:t>
      </w:r>
    </w:p>
    <w:p>
      <w:pPr>
        <w:pStyle w:val="ListNumber"/>
      </w:pPr>
      <w:r>
        <w:t>Land records</w:t>
      </w:r>
    </w:p>
    <w:p>
      <w:pPr>
        <w:pStyle w:val="ListNumber"/>
      </w:pPr>
      <w:r>
        <w:t>Bank loan approval letter</w:t>
      </w:r>
    </w:p>
    <w:p>
      <w:pPr>
        <w:pStyle w:val="ListNumber"/>
      </w:pPr>
      <w:r>
        <w:t>Aadhaar card</w:t>
      </w:r>
    </w:p>
    <w:p>
      <w:pPr>
        <w:pStyle w:val="ListNumber"/>
      </w:pPr>
      <w:r>
        <w:t>Bank passbook</w:t>
      </w:r>
    </w:p>
    <w:p>
      <w:pPr>
        <w:pStyle w:val="ListNumber"/>
      </w:pPr>
      <w:r>
        <w:t>PAN card</w:t>
      </w:r>
    </w:p>
    <w:p>
      <w:pPr>
        <w:pStyle w:val="ListNumber"/>
      </w:pPr>
      <w:r>
        <w:t>Copy of family registry or ration card</w:t>
      </w:r>
    </w:p>
    <w:p>
      <w:pPr>
        <w:pStyle w:val="ListNumber"/>
      </w:pPr>
      <w:r>
        <w:t>Permanent residence proof</w:t>
      </w:r>
    </w:p>
    <w:p>
      <w:pPr>
        <w:pStyle w:val="ListNumber"/>
      </w:pPr>
      <w:r>
        <w:t>Land documents (Khasra and khatauni details)</w:t>
      </w:r>
    </w:p>
    <w:p>
      <w:pPr>
        <w:pStyle w:val="ListNumber"/>
      </w:pPr>
      <w:r>
        <w:t>Mushroom training certificate</w:t>
      </w:r>
    </w:p>
    <w:p>
      <w:pPr>
        <w:pStyle w:val="ListNumber"/>
      </w:pPr>
      <w:r>
        <w:t>Affidavit</w:t>
      </w:r>
    </w:p>
    <w:p>
      <w:pPr>
        <w:pStyle w:val="ListNumber"/>
      </w:pPr>
      <w:r>
        <w:t>Lease certificate (if land is leased)</w:t>
      </w:r>
    </w:p>
    <w:p>
      <w:pPr>
        <w:pStyle w:val="ListNumber"/>
      </w:pPr>
      <w:r>
        <w:t>Affidavit of ownership (in case of round account land)</w:t>
      </w:r>
    </w:p>
    <w:p>
      <w:r>
        <w:t>If any required documents are missing, the applicant is asked to provide them either verbally or in writing.</w:t>
      </w:r>
    </w:p>
    <w:p>
      <w:pPr>
        <w:pStyle w:val="Heading2"/>
      </w:pPr>
      <w:r>
        <w:t>Frequently Asked Questions</w:t>
      </w:r>
    </w:p>
    <w:p>
      <w:r>
        <w:rPr>
          <w:b/>
        </w:rPr>
        <w:t>Q1. Who is eligible for this scheme?</w:t>
      </w:r>
    </w:p>
    <w:p>
      <w:r>
        <w:t>Farmers or individuals interested in mushroom cultivation with leased land are eligible. Each farmer can set up only one unit.</w:t>
      </w:r>
    </w:p>
    <w:p>
      <w:r>
        <w:t>&lt;br&gt;</w:t>
      </w:r>
    </w:p>
    <w:p>
      <w:r>
        <w:rPr>
          <w:b/>
        </w:rPr>
        <w:t>Q2. What types of units are supported under the scheme?</w:t>
      </w:r>
    </w:p>
    <w:p>
      <w:r>
        <w:t>The scheme supports mushroom production units, compost production units, and spawn production units.</w:t>
      </w:r>
    </w:p>
    <w:p>
      <w:r>
        <w:t>&lt;br&gt;</w:t>
      </w:r>
    </w:p>
    <w:p>
      <w:r>
        <w:rPr>
          <w:b/>
        </w:rPr>
        <w:t>Q3. Can a farmer get multiple units under this scheme?</w:t>
      </w:r>
    </w:p>
    <w:p>
      <w:r>
        <w:t>No, a farmer is eligible for only one unit under the scheme.</w:t>
      </w:r>
    </w:p>
    <w:p>
      <w:r>
        <w:t>&lt;br&gt;</w:t>
      </w:r>
    </w:p>
    <w:p>
      <w:r>
        <w:rPr>
          <w:b/>
        </w:rPr>
        <w:t>Q4. Is owning land mandatory for availing this scheme?</w:t>
      </w:r>
    </w:p>
    <w:p>
      <w:r>
        <w:t>No, owning land is not mandatory, but the farmer must have leased land for mushroom cultivation.</w:t>
      </w:r>
    </w:p>
    <w:p>
      <w:r>
        <w:t>&lt;br&gt;</w:t>
      </w:r>
    </w:p>
    <w:p>
      <w:r>
        <w:rPr>
          <w:b/>
        </w:rPr>
        <w:t>Q5. Can the farmer get help in preparing the proposal?</w:t>
      </w:r>
    </w:p>
    <w:p>
      <w:r>
        <w:t>Yes, assistance is available from the departmental staff at the Dehradun and Jyolikot Indo-Dutch Mushroom Offices.</w:t>
      </w:r>
    </w:p>
    <w:p>
      <w:r>
        <w:t>&lt;br&gt;</w:t>
      </w:r>
    </w:p>
    <w:p>
      <w:r>
        <w:rPr>
          <w:b/>
        </w:rPr>
        <w:t>Q6. Who evaluates the proposal?</w:t>
      </w:r>
    </w:p>
    <w:p>
      <w:r>
        <w:t>A designated committee evaluates all proposals submitted under the scheme.</w:t>
      </w:r>
    </w:p>
    <w:p>
      <w:r>
        <w:t>&lt;br&gt;</w:t>
      </w:r>
    </w:p>
    <w:p>
      <w:r>
        <w:rPr>
          <w:b/>
        </w:rPr>
        <w:t>Q7. How will the applicant be informed of the approval?</w:t>
      </w:r>
    </w:p>
    <w:p>
      <w:r>
        <w:t>The applicant is notified by telephone and receives a formal approval letter from the office of the Director of Horticulture Mission or the Chief Mushroom Development Officer.</w:t>
      </w:r>
    </w:p>
    <w:p>
      <w:r>
        <w:t>&lt;br&gt;</w:t>
      </w:r>
    </w:p>
    <w:p>
      <w:r>
        <w:rPr>
          <w:b/>
        </w:rPr>
        <w:t>Q8. How is the subsidy paid to the farmer?</w:t>
      </w:r>
    </w:p>
    <w:p>
      <w:r>
        <w:t>The subsidy is paid directly into the farmer’s bank account in two installments after the site inspection report is approved.</w:t>
      </w:r>
    </w:p>
    <w:p>
      <w:r>
        <w:t>&lt;br&gt;</w:t>
      </w:r>
    </w:p>
    <w:p>
      <w:pPr>
        <w:pStyle w:val="Heading2"/>
      </w:pPr>
      <w:r>
        <w:t>Sources And References</w:t>
      </w:r>
    </w:p>
    <w:p>
      <w:pPr>
        <w:pStyle w:val="ListBullet"/>
      </w:pPr>
      <w:r>
        <w:t>Guidelines (Page No. 213) (https://uk.gov.in/department92/library_file/file-04-12-2023-06-02-23.pdf)</w:t>
      </w:r>
    </w:p>
    <w:p>
      <w:r>
        <w:t>Source: https://www.myscheme.gov.in/schemes/fsf</w:t>
      </w:r>
    </w:p>
    <w:p>
      <w:r>
        <w:br w:type="page"/>
      </w:r>
    </w:p>
    <w:p>
      <w:pPr>
        <w:pStyle w:val="Heading1"/>
      </w:pPr>
      <w:r>
        <w:t>Scheme for Development Maintenance and Construction of Roads</w:t>
      </w:r>
    </w:p>
    <w:p>
      <w:r>
        <w:rPr>
          <w:i/>
          <w:sz w:val="18"/>
        </w:rPr>
        <w:t>State: Puducherry | Categories: Banking,Financial Services and Insurance, Business &amp; Entrepreneurship, Transport &amp; Infrastructure | Scheme For: Individual</w:t>
      </w:r>
    </w:p>
    <w:p>
      <w:pPr>
        <w:pStyle w:val="Heading2"/>
      </w:pPr>
      <w:r>
        <w:t>Details</w:t>
      </w:r>
    </w:p>
    <w:p>
      <w:r>
        <w:t>The "Development Maintenance and Construction of Roads" was launched by the Pondicherry Industrial Promotion Development and Investment Corporation Limited (PIPDIC), Department of Industries &amp; Commerce, Puducherry. It is a sub-scheme under the umbrella scheme "Scheme for Infrastructure Development". The scheme aims to assist SSI units for the Development &amp; Maintenance and Construction of Roads. The applications for this scheme are accepted online only.</w:t>
      </w:r>
    </w:p>
    <w:p>
      <w:r>
        <w:t>&lt;br&gt;</w:t>
      </w:r>
    </w:p>
    <w:p>
      <w:pPr>
        <w:pStyle w:val="Heading2"/>
      </w:pPr>
      <w:r>
        <w:t>Benefits</w:t>
      </w:r>
    </w:p>
    <w:p>
      <w:r>
        <w:t>Need-based loan for acquisition of capital goods equipments required for the activity.</w:t>
      </w:r>
    </w:p>
    <w:p>
      <w:r>
        <w:t>&lt;br&gt;</w:t>
      </w:r>
    </w:p>
    <w:p>
      <w:pPr>
        <w:pStyle w:val="Heading2"/>
      </w:pPr>
      <w:r>
        <w:t>Eligibility</w:t>
      </w:r>
    </w:p>
    <w:p>
      <w:r>
        <w:t>The scheme is applicable to existing SSI units engaged in the activity, which have been in operation for at least 3 years, with profits in the last 2 years.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r>
        <w:t>__</w:t>
      </w:r>
      <w:r>
        <w:rPr>
          <w:b/>
        </w:rPr>
        <w:t>*Registration and Constitution Documents</w:t>
      </w:r>
      <w:r>
        <w:t>*__</w:t>
      </w:r>
    </w:p>
    <w:p>
      <w:pPr>
        <w:pStyle w:val="ListBullet"/>
      </w:pPr>
      <w:r>
        <w:t>Copy of Acknowledgement of MSME Registration Certificate Obtained from Industries Department.</w:t>
      </w:r>
    </w:p>
    <w:p>
      <w:pPr>
        <w:pStyle w:val="ListBullet"/>
      </w:pPr>
      <w:r>
        <w:t>Copy of Partnership Deed and Acknowledgement of Registrar of Firms (In the Case of Partnership Concern).</w:t>
      </w:r>
    </w:p>
    <w:p>
      <w:pPr>
        <w:pStyle w:val="ListBullet"/>
      </w:pPr>
      <w:r>
        <w:t>Memorandum and Articles of Association (In the Case of Private Limited Company).</w:t>
      </w:r>
    </w:p>
    <w:p>
      <w:pPr>
        <w:pStyle w:val="ListBullet"/>
      </w:pPr>
      <w:r>
        <w:t>Bio-Data of All the Promoters (Duly Filled In All Respects as Per the Format Enclosed).</w:t>
      </w:r>
    </w:p>
    <w:p>
      <w:r>
        <w:t>__</w:t>
      </w:r>
      <w:r>
        <w:rPr>
          <w:b/>
        </w:rPr>
        <w:t>*Identity and Address Proofs</w:t>
      </w:r>
      <w:r>
        <w:t>*__</w:t>
      </w:r>
    </w:p>
    <w:p>
      <w:pPr>
        <w:pStyle w:val="ListBullet"/>
      </w:pPr>
      <w:r>
        <w:t>Copies of PAN Card.</w:t>
      </w:r>
    </w:p>
    <w:p>
      <w:pPr>
        <w:pStyle w:val="ListBullet"/>
      </w:pPr>
      <w:r>
        <w:t>Copies of Voters Identity Card.</w:t>
      </w:r>
    </w:p>
    <w:p>
      <w:pPr>
        <w:pStyle w:val="ListBullet"/>
      </w:pPr>
      <w:r>
        <w:t>Copies of Ration Card.</w:t>
      </w:r>
    </w:p>
    <w:p>
      <w:pPr>
        <w:pStyle w:val="ListBullet"/>
      </w:pPr>
      <w:r>
        <w:t>Copies of Aadhaar Card.</w:t>
      </w:r>
    </w:p>
    <w:p>
      <w:r>
        <w:t>__</w:t>
      </w:r>
      <w:r>
        <w:rPr>
          <w:b/>
        </w:rPr>
        <w:t>*Financial Documents</w:t>
      </w:r>
      <w:r>
        <w:t>*__</w:t>
      </w:r>
    </w:p>
    <w:p>
      <w:pPr>
        <w:pStyle w:val="ListBullet"/>
      </w:pPr>
      <w:r>
        <w:t>Copy of Bank Pass Book.</w:t>
      </w:r>
    </w:p>
    <w:p>
      <w:pPr>
        <w:pStyle w:val="ListBullet"/>
      </w:pPr>
      <w:r>
        <w:t>Balance Sheet and Profit and Loss Account for the Last 3 Years and Bankers Details.</w:t>
      </w:r>
    </w:p>
    <w:p>
      <w:pPr>
        <w:pStyle w:val="ListBullet"/>
      </w:pPr>
      <w:r>
        <w:t>Profitability Statement Detailing Monthly Sales, Income, and Expenditure Details (For Loans Up to ₹10,00,000/-).</w:t>
      </w:r>
    </w:p>
    <w:p>
      <w:pPr>
        <w:pStyle w:val="ListBullet"/>
      </w:pPr>
      <w:r>
        <w:t>Detailed Project Report on the Project (For Loans Above ₹25,00,000/-).</w:t>
      </w:r>
    </w:p>
    <w:p>
      <w:r>
        <w:t>__</w:t>
      </w:r>
      <w:r>
        <w:rPr>
          <w:b/>
        </w:rPr>
        <w:t>*Property and Premises Documents</w:t>
      </w:r>
      <w:r>
        <w:t>*__</w:t>
      </w:r>
    </w:p>
    <w:p>
      <w:pPr>
        <w:pStyle w:val="ListBullet"/>
      </w:pPr>
      <w:r>
        <w:t>Copy of Lease Deed for the Work Premises on ₹10.00 Stamp Paper (Or Registered Lease Deed for a Period Not Less than 8 Years for Loans Above ₹25,00,000/-).</w:t>
      </w:r>
    </w:p>
    <w:p>
      <w:pPr>
        <w:pStyle w:val="ListBullet"/>
      </w:pPr>
      <w:r>
        <w:t>Copy of Sale Deed for the Work Premises in Case the Premises is Owned by the Applicant.</w:t>
      </w:r>
    </w:p>
    <w:p>
      <w:pPr>
        <w:pStyle w:val="ListBullet"/>
      </w:pPr>
      <w:r>
        <w:t>Site and Factory Building Plan with Machinery Layout and Civil Estimate (2 Copies) (For Loans Above ₹10,00,000/-).</w:t>
      </w:r>
    </w:p>
    <w:p>
      <w:r>
        <w:t>__</w:t>
      </w:r>
      <w:r>
        <w:rPr>
          <w:b/>
        </w:rPr>
        <w:t>*Machinery and Equipment Documents</w:t>
      </w:r>
      <w:r>
        <w:t>*__</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 (For Loans Above ₹10,00,000/-).</w:t>
      </w:r>
    </w:p>
    <w:p>
      <w:pPr>
        <w:pStyle w:val="ListBullet"/>
      </w:pPr>
      <w:r>
        <w:t>Selected Machinery Supplier's Client List with Detailed Postal Address.</w:t>
      </w:r>
    </w:p>
    <w:p>
      <w:pPr>
        <w:pStyle w:val="ListBullet"/>
      </w:pPr>
      <w:r>
        <w:t>Copy of Proof for Having Registered as an Approved Supplier with Other Financial Institutions or Banks (For Loans Above ₹10,00,000/-).</w:t>
      </w:r>
    </w:p>
    <w:p>
      <w:r>
        <w:t>__</w:t>
      </w:r>
      <w:r>
        <w:rPr>
          <w:b/>
        </w:rPr>
        <w:t>*Operational Documents</w:t>
      </w:r>
      <w:r>
        <w:t>*__</w:t>
      </w:r>
    </w:p>
    <w:p>
      <w:pPr>
        <w:pStyle w:val="ListBullet"/>
      </w:pPr>
      <w:r>
        <w:t>Proof for Sale Price of End Product and Quotations for Main Raw Materials to be Used (Or from Existing Manufacturer/Dealer).</w:t>
      </w:r>
    </w:p>
    <w:p>
      <w:pPr>
        <w:pStyle w:val="ListBullet"/>
      </w:pPr>
      <w:r>
        <w:t>Tie-Up Letters for Marketing the Product.</w:t>
      </w:r>
    </w:p>
    <w:p>
      <w:pPr>
        <w:pStyle w:val="ListBullet"/>
      </w:pPr>
      <w:r>
        <w:t>Quotation or Bill Copies for Each Item of Raw Materials to be Used with Arrangements for Regular Supply (For Loans Above ₹10,00,000/-).</w:t>
      </w:r>
    </w:p>
    <w:p>
      <w:pPr>
        <w:pStyle w:val="ListBullet"/>
      </w:pPr>
      <w:r>
        <w:t>Manufacturing Process Details with Flow Chart (For Loans Above ₹10,00,000/-).</w:t>
      </w:r>
    </w:p>
    <w:p>
      <w:pPr>
        <w:pStyle w:val="ListBullet"/>
      </w:pPr>
      <w:r>
        <w:t>Statistics for Demand and Supply Position of Product with Proof, Existing Competitions, and Major Consumers Details (For Loans Above ₹10,00,000/-).</w:t>
      </w:r>
    </w:p>
    <w:p>
      <w:pPr>
        <w:pStyle w:val="ListBullet"/>
      </w:pPr>
      <w:r>
        <w:t>Details of Effluent and Arrangement Proposed for Treatment and Disposal of Effluent If Any During Process (For Loans Above ₹25,00,000/-).</w:t>
      </w:r>
    </w:p>
    <w:p>
      <w:r>
        <w:t>__</w:t>
      </w:r>
      <w:r>
        <w:rPr>
          <w:b/>
        </w:rPr>
        <w:t>*Consent Letters</w:t>
      </w:r>
      <w:r>
        <w:t>*__</w:t>
      </w:r>
    </w:p>
    <w:p>
      <w:pPr>
        <w:pStyle w:val="ListBullet"/>
      </w:pPr>
      <w:r>
        <w:t>Consent Letter to Offer Collateral Security to the Extent Required by PIPDIC.</w:t>
      </w:r>
    </w:p>
    <w:p>
      <w:pPr>
        <w:pStyle w:val="ListBullet"/>
      </w:pPr>
      <w:r>
        <w:t>Consent Letter from Bank for Sanction of Working Capital Loan (For Loans Above ₹10,00,000/-).</w:t>
      </w:r>
    </w:p>
    <w:p>
      <w:r>
        <w:t>__</w:t>
      </w:r>
      <w:r>
        <w:rPr>
          <w:b/>
        </w:rPr>
        <w:t>*During Processing Time or After Sanction of Loan</w:t>
      </w:r>
      <w:r>
        <w:t>*__</w:t>
      </w:r>
    </w:p>
    <w:p>
      <w:r>
        <w:t>__</w:t>
      </w:r>
      <w:r>
        <w:rPr>
          <w:b/>
        </w:rPr>
        <w:t>*License Approvals</w:t>
      </w:r>
      <w:r>
        <w:t>*__</w:t>
      </w:r>
    </w:p>
    <w:p>
      <w:pPr>
        <w:pStyle w:val="ListBullet"/>
      </w:pPr>
      <w:r>
        <w:t>Applicable Licence Copies Such as Inspector of Factories Approval, Municipal or Panchayat Permission, and Pollution Clearance.</w:t>
      </w:r>
    </w:p>
    <w:p>
      <w:pPr>
        <w:pStyle w:val="ListBullet"/>
      </w:pPr>
      <w:r>
        <w:t>PPA Approval (For Loans Above ₹10,00,000/-).</w:t>
      </w:r>
    </w:p>
    <w:p>
      <w:r>
        <w:t>__</w:t>
      </w:r>
      <w:r>
        <w:rPr>
          <w:b/>
        </w:rPr>
        <w:t>*Collateral Security Documents</w:t>
      </w:r>
      <w:r>
        <w:t>*__</w:t>
      </w:r>
    </w:p>
    <w:p>
      <w:pPr>
        <w:pStyle w:val="ListBullet"/>
      </w:pPr>
      <w:r>
        <w:t>Original Title Deed.</w:t>
      </w:r>
    </w:p>
    <w:p>
      <w:pPr>
        <w:pStyle w:val="ListBullet"/>
      </w:pPr>
      <w:r>
        <w:t>Antecedent Title Deeds.</w:t>
      </w:r>
    </w:p>
    <w:p>
      <w:pPr>
        <w:pStyle w:val="ListBullet"/>
      </w:pPr>
      <w:r>
        <w:t>Encumbrance Certificate for 30 Years.</w:t>
      </w:r>
    </w:p>
    <w:p>
      <w:pPr>
        <w:pStyle w:val="ListBullet"/>
      </w:pPr>
      <w:r>
        <w:t>Valuation Certificate.</w:t>
      </w:r>
    </w:p>
    <w:p>
      <w:pPr>
        <w:pStyle w:val="ListBullet"/>
      </w:pPr>
      <w:r>
        <w:t>FMB Copy.</w:t>
      </w:r>
    </w:p>
    <w:p>
      <w:pPr>
        <w:pStyle w:val="ListBullet"/>
      </w:pPr>
      <w:r>
        <w:t>Patta Copy.</w:t>
      </w:r>
    </w:p>
    <w:p>
      <w:pPr>
        <w:pStyle w:val="ListBullet"/>
      </w:pPr>
      <w:r>
        <w:t>Legal Opinion Report for Factory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https://www.myscheme.gov.in/schemes/sdmcr</w:t>
      </w:r>
    </w:p>
    <w:p>
      <w:r>
        <w:br w:type="page"/>
      </w:r>
    </w:p>
    <w:p>
      <w:pPr>
        <w:pStyle w:val="Heading1"/>
      </w:pPr>
      <w:r>
        <w:t>Pragati Scholarship (81 for Uttarakhand girl students (Diploma) and 50 for Graduation)</w:t>
      </w:r>
    </w:p>
    <w:p>
      <w:r>
        <w:rPr>
          <w:i/>
          <w:sz w:val="18"/>
        </w:rPr>
        <w:t>State: Uttarakhand | Categories: Education &amp; Learning | Scheme For: Individual</w:t>
      </w:r>
    </w:p>
    <w:p>
      <w:pPr>
        <w:pStyle w:val="Heading2"/>
      </w:pPr>
      <w:r>
        <w:t>Details</w:t>
      </w:r>
    </w:p>
    <w:p>
      <w:r>
        <w:t>&lt;br&gt;</w:t>
      </w:r>
    </w:p>
    <w:p>
      <w:r>
        <w:t>The scheme “Pragati Scholarship” is implemented by the Department of Technical Education, Government of Uttarakhand. The scheme aims to encourage higher education among girl students of the state by providing financial assistance in the form of a scholarship. Under this scheme, scholarships are awarded to 81 girl students enrolled in Diploma courses and 50 girl students enrolled in Graduation courses in Uttarakhand.</w:t>
      </w:r>
    </w:p>
    <w:p>
      <w:r>
        <w:t>&lt;br&gt;</w:t>
      </w:r>
    </w:p>
    <w:p>
      <w:pPr>
        <w:pStyle w:val="Heading2"/>
      </w:pPr>
      <w:r>
        <w:t>Benefits</w:t>
      </w:r>
    </w:p>
    <w:p>
      <w:r>
        <w:t>Financial assistance of ₹50,000/- per annum is provided for girl students at the Diploma and Graduation levels.</w:t>
      </w:r>
    </w:p>
    <w:p>
      <w:r>
        <w:t>&lt;br&gt;</w:t>
      </w:r>
    </w:p>
    <w:p>
      <w:pPr>
        <w:pStyle w:val="Heading2"/>
      </w:pPr>
      <w:r>
        <w:t>Eligibility</w:t>
      </w:r>
    </w:p>
    <w:p>
      <w:pPr>
        <w:pStyle w:val="ListBullet"/>
      </w:pPr>
      <w:r>
        <w:t>The applicant must be a girl student.</w:t>
      </w:r>
    </w:p>
    <w:p>
      <w:pPr>
        <w:pStyle w:val="ListBullet"/>
      </w:pPr>
      <w:r>
        <w:t>The applicant must be a resident of Uttarakhand.</w:t>
      </w:r>
    </w:p>
    <w:p>
      <w:pPr>
        <w:pStyle w:val="ListBullet"/>
      </w:pPr>
      <w:r>
        <w:t>The applicant’s annual family income must not exceed ₹8,00,000/-.</w:t>
      </w:r>
    </w:p>
    <w:p>
      <w:pPr>
        <w:pStyle w:val="ListBullet"/>
      </w:pPr>
      <w:r>
        <w:t>A maximum of two girl children are allowed per family to avail of this scholarship.</w:t>
      </w:r>
    </w:p>
    <w:p>
      <w:r>
        <w:t>&lt;br&gt;</w:t>
      </w:r>
    </w:p>
    <w:p>
      <w:pPr>
        <w:pStyle w:val="Heading2"/>
      </w:pPr>
      <w:r>
        <w:t>Application Process</w:t>
      </w:r>
    </w:p>
    <w:p>
      <w:pPr>
        <w:pStyle w:val="Heading3"/>
      </w:pPr>
      <w:r>
        <w:t>Mode: Online</w:t>
      </w:r>
    </w:p>
    <w:p>
      <w:pPr>
        <w:pStyle w:val="ListBullet"/>
      </w:pPr>
      <w:r>
        <w:t>These scholarships are administered by the All India Council for Technical Education (AICTE). Under the AICTE scheme, applications are invited through the National Scholarship Portal (https://scholarships.gov.in/) (NSP) between September and December, and scholarships are awarded based on merit. Applicants are required to submit their high school and intermediate mark sheets and certificates, along with an income certificate.</w:t>
      </w:r>
    </w:p>
    <w:p>
      <w:pPr>
        <w:pStyle w:val="ListBullet"/>
      </w:pPr>
      <w:r>
        <w:t>For the Pragati Yojana, scholarships can be sanctioned to two girl students per institute, for which an income certificate is mandatory. For all AICTE schemes, students must first apply online through the institute where they are studying. The application is then verified by the Principal of the institute, followed by verification by the State Level Officer (S.L.O.), and finally forwarded to the AICTE, New Delhi for approval.</w:t>
      </w:r>
    </w:p>
    <w:p>
      <w:pPr>
        <w:pStyle w:val="Heading2"/>
      </w:pPr>
      <w:r>
        <w:t>Documents Required</w:t>
      </w:r>
    </w:p>
    <w:p>
      <w:pPr>
        <w:pStyle w:val="ListNumber"/>
      </w:pPr>
      <w:r>
        <w:t>- High School and Intermediate mark sheets and certificates    - Income certificate</w:t>
      </w:r>
    </w:p>
    <w:p>
      <w:pPr>
        <w:pStyle w:val="Heading2"/>
      </w:pPr>
      <w:r>
        <w:t>Frequently Asked Questions</w:t>
      </w:r>
    </w:p>
    <w:p>
      <w:r>
        <w:rPr>
          <w:b/>
        </w:rPr>
        <w:t>Q1. Who is eligible for this scheme?</w:t>
      </w:r>
    </w:p>
    <w:p>
      <w:r>
        <w:t>The scholarship is only for girl students who are permanent residents of Uttarakhand and pursuing Diploma or Graduation courses.</w:t>
      </w:r>
    </w:p>
    <w:p>
      <w:r>
        <w:t>&lt;br&gt;</w:t>
      </w:r>
    </w:p>
    <w:p>
      <w:r>
        <w:rPr>
          <w:b/>
        </w:rPr>
        <w:t>Q2. How many scholarships are available under this scheme?</w:t>
      </w:r>
    </w:p>
    <w:p>
      <w:r>
        <w:t>There are 81 scholarships for Diploma students and 50 scholarships for Graduation students in Uttarakhand.</w:t>
      </w:r>
    </w:p>
    <w:p>
      <w:r>
        <w:t>&lt;br&gt;</w:t>
      </w:r>
    </w:p>
    <w:p>
      <w:r>
        <w:rPr>
          <w:b/>
        </w:rPr>
        <w:t>Q3. What is the annual financial assistance provided?</w:t>
      </w:r>
    </w:p>
    <w:p>
      <w:r>
        <w:t>The scholarship provides ₹50,000 per annum for both Diploma and Graduation levels.</w:t>
      </w:r>
    </w:p>
    <w:p>
      <w:r>
        <w:t>&lt;br&gt;</w:t>
      </w:r>
    </w:p>
    <w:p>
      <w:r>
        <w:rPr>
          <w:b/>
        </w:rPr>
        <w:t>Q4. Is there an income limit to be eligible?</w:t>
      </w:r>
    </w:p>
    <w:p>
      <w:r>
        <w:t>Yes, the annual family income should not exceed ₹8 lakh.</w:t>
      </w:r>
    </w:p>
    <w:p>
      <w:r>
        <w:t>&lt;br&gt;</w:t>
      </w:r>
    </w:p>
    <w:p>
      <w:r>
        <w:rPr>
          <w:b/>
        </w:rPr>
        <w:t>Q5. Can more than one girl from the same family apply?</w:t>
      </w:r>
    </w:p>
    <w:p>
      <w:r>
        <w:t>Yes, but the scholarship can be sanctioned to a maximum of two girls per family.</w:t>
      </w:r>
    </w:p>
    <w:p>
      <w:r>
        <w:t>&lt;br&gt;</w:t>
      </w:r>
    </w:p>
    <w:p>
      <w:r>
        <w:rPr>
          <w:b/>
        </w:rPr>
        <w:t>Q6. Through which portal are applications submitted?</w:t>
      </w:r>
    </w:p>
    <w:p>
      <w:r>
        <w:t>Applications are submitted online through the National Scholarship Portal (NSP). https://scholarships.gov.in/ (https://scholarships.gov.in/)</w:t>
      </w:r>
    </w:p>
    <w:p>
      <w:r>
        <w:t>&lt;br&gt;</w:t>
      </w:r>
    </w:p>
    <w:p>
      <w:r>
        <w:rPr>
          <w:b/>
        </w:rPr>
        <w:t>Q7. When is the application period?</w:t>
      </w:r>
    </w:p>
    <w:p>
      <w:r>
        <w:t>Applications are invited between September and December each year.</w:t>
      </w:r>
    </w:p>
    <w:p>
      <w:r>
        <w:t>&lt;br&gt;</w:t>
      </w:r>
    </w:p>
    <w:p>
      <w:r>
        <w:rPr>
          <w:b/>
        </w:rPr>
        <w:t>Q8. On what basis are scholarships awarded?</w:t>
      </w:r>
    </w:p>
    <w:p>
      <w:r>
        <w:t>Scholarships are awarded by the AICTE based on merit.</w:t>
      </w:r>
    </w:p>
    <w:p>
      <w:r>
        <w:t>&lt;br&gt;</w:t>
      </w:r>
    </w:p>
    <w:p>
      <w:r>
        <w:rPr>
          <w:b/>
        </w:rPr>
        <w:t>Q9. What is the application procedure?</w:t>
      </w:r>
    </w:p>
    <w:p>
      <w:r>
        <w:t>Students must apply online through the institute where they are studying. The application is then verified by the Principal, followed by the State Level Officer (S.L.O.), and forwarded to AICTE, New Delhi.</w:t>
      </w:r>
    </w:p>
    <w:p>
      <w:r>
        <w:t>&lt;br&gt;</w:t>
      </w:r>
    </w:p>
    <w:p>
      <w:pPr>
        <w:pStyle w:val="Heading2"/>
      </w:pPr>
      <w:r>
        <w:t>Sources And References</w:t>
      </w:r>
    </w:p>
    <w:p>
      <w:pPr>
        <w:pStyle w:val="ListBullet"/>
      </w:pPr>
      <w:r>
        <w:t>Guidelines (Page No. 99) (https://uk.gov.in/department92/library_file/file-04-12-2023-06-02-23.pdf)</w:t>
      </w:r>
    </w:p>
    <w:p>
      <w:r>
        <w:t>Source: https://www.myscheme.gov.in/schemes/psgsdgl</w:t>
      </w:r>
    </w:p>
    <w:p>
      <w:r>
        <w:br w:type="page"/>
      </w:r>
    </w:p>
    <w:p>
      <w:pPr>
        <w:pStyle w:val="Heading1"/>
      </w:pPr>
      <w:r>
        <w:t>Dr. K.C. Sharma Fellowship (M.Sc. Agriculture, Agronomy (Second Year) Students)</w:t>
      </w:r>
    </w:p>
    <w:p>
      <w:r>
        <w:rPr>
          <w:i/>
          <w:sz w:val="18"/>
        </w:rPr>
        <w:t>State: Uttarakhand | Categories: Education &amp; Learning | Scheme For: Individual</w:t>
      </w:r>
    </w:p>
    <w:p>
      <w:pPr>
        <w:pStyle w:val="Heading2"/>
      </w:pPr>
      <w:r>
        <w:t>Details</w:t>
      </w:r>
    </w:p>
    <w:p>
      <w:r>
        <w:t>The “Dr. K.C. Sharma Fellowship (M.Sc. Agriculture, Agronomy (second year) students)” scheme is implemented by Govind Ballabh Pant University of Agriculture and Technology, Pantnagar, under the Department of Agriculture, Government of Uttarakhand. The scheme aims to provide financial assistance to meritorious students pursuing an M.Sc. in Agriculture (Agronomy) who are in their second year of study, by awarding them a monthly fellowship for one year.</w:t>
      </w:r>
    </w:p>
    <w:p>
      <w:r>
        <w:t>&lt;br&gt;</w:t>
      </w:r>
    </w:p>
    <w:p>
      <w:pPr>
        <w:pStyle w:val="Heading2"/>
      </w:pPr>
      <w:r>
        <w:t>Benefits</w:t>
      </w:r>
    </w:p>
    <w:p>
      <w:r>
        <w:rPr>
          <w:b/>
        </w:rPr>
        <w:t>Fellowship Amount:</w:t>
      </w:r>
      <w:r>
        <w:t xml:space="preserve">  ₹1,000/- per month.</w:t>
      </w:r>
    </w:p>
    <w:p>
      <w:r>
        <w:t>&lt;br&gt;</w:t>
      </w:r>
    </w:p>
    <w:p>
      <w:pPr>
        <w:pStyle w:val="Heading2"/>
      </w:pPr>
      <w:r>
        <w:t>Eligibility</w:t>
      </w:r>
    </w:p>
    <w:p>
      <w:pPr>
        <w:pStyle w:val="ListNumber"/>
      </w:pPr>
      <w:r>
        <w:t>The applicant must be a student.</w:t>
      </w:r>
    </w:p>
    <w:p>
      <w:pPr>
        <w:pStyle w:val="ListNumber"/>
      </w:pPr>
      <w:r>
        <w:t>The applicant must be enrolled in the second year of the M.Sc. (Agriculture) in Agronomy program at Govind Ballabh Pant University of Agriculture and Technology, Pantnagar.</w:t>
      </w:r>
    </w:p>
    <w:p>
      <w:pPr>
        <w:pStyle w:val="ListNumber"/>
      </w:pPr>
      <w:r>
        <w:t>The fellowship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this fellowship?</w:t>
      </w:r>
    </w:p>
    <w:p>
      <w:r>
        <w:t>Only students enrolled in the second year of the M.Sc. (Agriculture) in Agronomy program at Govind Ballabh Pant University of Agriculture and Technology, Pantnagar are eligible.</w:t>
      </w:r>
    </w:p>
    <w:p>
      <w:r>
        <w:t>&lt;br&gt;</w:t>
      </w:r>
    </w:p>
    <w:p>
      <w:r>
        <w:rPr>
          <w:b/>
        </w:rPr>
        <w:t>Q2. Is this fellowship available for first-year students?</w:t>
      </w:r>
    </w:p>
    <w:p>
      <w:r>
        <w:t>No, the fellowship is specifically meant for second-year students of the M.Sc. (Agriculture) Agronomy program.</w:t>
      </w:r>
    </w:p>
    <w:p>
      <w:r>
        <w:t>&lt;br&gt;</w:t>
      </w:r>
    </w:p>
    <w:p>
      <w:r>
        <w:rPr>
          <w:b/>
        </w:rPr>
        <w:t>Q3. How much financial assistance is provided under this scheme?</w:t>
      </w:r>
    </w:p>
    <w:p>
      <w:r>
        <w:t>Each selected student receives ₹1,000/- per month as a fellowship.</w:t>
      </w:r>
    </w:p>
    <w:p>
      <w:r>
        <w:t>&lt;br&gt;</w:t>
      </w:r>
    </w:p>
    <w:p>
      <w:r>
        <w:rPr>
          <w:b/>
        </w:rPr>
        <w:t>Q4. For how long is the fellowship granted?</w:t>
      </w:r>
    </w:p>
    <w:p>
      <w:r>
        <w:t>The fellowship is awarded for a duration of one year only.</w:t>
      </w:r>
    </w:p>
    <w:p>
      <w:r>
        <w:t>&lt;br&gt;</w:t>
      </w:r>
    </w:p>
    <w:p>
      <w:r>
        <w:rPr>
          <w:b/>
        </w:rPr>
        <w:t>Q5. How are students selected for the fellowship?</w:t>
      </w:r>
    </w:p>
    <w:p>
      <w:r>
        <w:t>Students must submit applications on the prescribed form, which are reviewed by a committee constituted by the Vice Chancellor. Based on the committee’s recommendations, the Vice Chancellor grants approval for the fellowship.</w:t>
      </w:r>
    </w:p>
    <w:p>
      <w:r>
        <w:t>&lt;br&gt;</w:t>
      </w:r>
    </w:p>
    <w:p>
      <w:r>
        <w:rPr>
          <w:b/>
        </w:rPr>
        <w:t>Q6. How will the fellowship amount be disbursed?</w:t>
      </w:r>
    </w:p>
    <w:p>
      <w:r>
        <w:t>The fellowship amount is credited directly to the selected student’s account on a monthly basis after approval.</w:t>
      </w:r>
    </w:p>
    <w:p>
      <w:r>
        <w:t>&lt;br&gt;</w:t>
      </w:r>
    </w:p>
    <w:p>
      <w:pPr>
        <w:pStyle w:val="Heading2"/>
      </w:pPr>
      <w:r>
        <w:t>Sources And References</w:t>
      </w:r>
    </w:p>
    <w:p>
      <w:pPr>
        <w:pStyle w:val="ListBullet"/>
      </w:pPr>
      <w:r>
        <w:t>Guidelines (Page No. 185) (https://uk.gov.in/department92/library_file/file-30-01-2025-04-25-16.pdf)</w:t>
      </w:r>
    </w:p>
    <w:p>
      <w:pPr>
        <w:pStyle w:val="ListBullet"/>
      </w:pPr>
      <w:r>
        <w:t>Official Website (https://www.gbpuat.ac.in/student_corner/index.html)</w:t>
      </w:r>
    </w:p>
    <w:p>
      <w:r>
        <w:t>Source: https://www.myscheme.gov.in/schemes/kcsfellowshipuk</w:t>
      </w:r>
    </w:p>
    <w:p>
      <w:r>
        <w:br w:type="page"/>
      </w:r>
    </w:p>
    <w:p>
      <w:pPr>
        <w:pStyle w:val="Heading1"/>
      </w:pPr>
      <w:r>
        <w:t>Scheme for Fencing in Gardens</w:t>
      </w:r>
    </w:p>
    <w:p>
      <w:r>
        <w:rPr>
          <w:i/>
          <w:sz w:val="18"/>
        </w:rPr>
        <w:t>State: Uttarakhand | Categories: Agriculture,Rural &amp; Environment | Scheme For: Individual</w:t>
      </w:r>
    </w:p>
    <w:p>
      <w:pPr>
        <w:pStyle w:val="Heading2"/>
      </w:pPr>
      <w:r>
        <w:t>Details</w:t>
      </w:r>
    </w:p>
    <w:p>
      <w:r>
        <w:t>The scheme “Scheme for Fencing in Gardens” is implemented by the Department of Horticulture, Government of Uttarakhand. The scheme aims to protect fruit plants, horticultural crops, and orchards from wild animals by providing financial assistance for fencing.</w:t>
      </w:r>
    </w:p>
    <w:p>
      <w:r>
        <w:t>&lt;br&gt;</w:t>
      </w:r>
    </w:p>
    <w:p>
      <w:pPr>
        <w:pStyle w:val="Heading2"/>
      </w:pPr>
      <w:r>
        <w:t>Benefits</w:t>
      </w:r>
    </w:p>
    <w:p>
      <w:r>
        <w:t>The scheme provides financial support for fencing gardens to protect fruit plants, horticultural crops, and orchards from wild animals, offering a subsidy of 50% of the total cost, up to a maximum of ₹1.00 lakh per hectare.</w:t>
      </w:r>
    </w:p>
    <w:p>
      <w:r>
        <w:t>&lt;br&gt;</w:t>
      </w:r>
    </w:p>
    <w:p>
      <w:pPr>
        <w:pStyle w:val="Heading2"/>
      </w:pPr>
      <w:r>
        <w:t>Eligibility</w:t>
      </w:r>
    </w:p>
    <w:p>
      <w:pPr>
        <w:pStyle w:val="ListNumber"/>
      </w:pPr>
      <w:r>
        <w:t>The applicant must be a resident of Uttarakhand.</w:t>
      </w:r>
    </w:p>
    <w:p>
      <w:pPr>
        <w:pStyle w:val="ListNumber"/>
      </w:pPr>
      <w:r>
        <w:t>The applicant must be a farmer and must hold a valid Udhyan Card.</w:t>
      </w:r>
    </w:p>
    <w:p>
      <w:r>
        <w:t>&lt;br&gt;</w:t>
      </w:r>
    </w:p>
    <w:p>
      <w:pPr>
        <w:pStyle w:val="Heading2"/>
      </w:pPr>
      <w:r>
        <w:t>Application Process</w:t>
      </w:r>
    </w:p>
    <w:p>
      <w:pPr>
        <w:pStyle w:val="Heading3"/>
      </w:pPr>
      <w:r>
        <w:t>Mode: Offline</w:t>
      </w:r>
    </w:p>
    <w:p>
      <w:pPr>
        <w:pStyle w:val="ListBullet"/>
      </w:pPr>
      <w:r>
        <w:t>Applications for garden fencing must be submitted to the officers or staff at the Horticulture Mobile team Centres. The application should include land-related documents such as Khasra and Khatauni, Aadhaar card, PAN card, Udhyan card, bank account details, and mobile number. Currently, the application process is offline.</w:t>
      </w:r>
    </w:p>
    <w:p>
      <w:pPr>
        <w:pStyle w:val="ListBullet"/>
      </w:pPr>
      <w:r>
        <w:t>If a farmer faces difficulty in filling out the application, personnel at the respective Horticulture Mobile team Centre will provide assistance. Once submitted, the application is forwarded by the Centre to the district level, which then sends it to the Directorate. Upon approval of the farmer’s proposal by the Directorate, a government order is issued, authorizing the district to grant approval/work orders accordingly.</w:t>
      </w:r>
    </w:p>
    <w:p>
      <w:pPr>
        <w:pStyle w:val="ListBullet"/>
      </w:pPr>
      <w:r>
        <w:t>Upon acceptance, the district officer sends the farmer an approval letter and informs them via phone. The fencing is then carried out in the presence of departmental officials, followed by an on-site inspection. After verification, the subsidy is disbursed directly into the farmer’s account.</w:t>
      </w:r>
    </w:p>
    <w:p>
      <w:pPr>
        <w:pStyle w:val="Heading2"/>
      </w:pPr>
      <w:r>
        <w:t>Documents Required</w:t>
      </w:r>
    </w:p>
    <w:p>
      <w:pPr>
        <w:pStyle w:val="ListNumber"/>
      </w:pPr>
      <w:r>
        <w:t>Land-related documents such as Khasra and Khatauni</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Heading2"/>
      </w:pPr>
      <w:r>
        <w:t>Frequently Asked Questions</w:t>
      </w:r>
    </w:p>
    <w:p>
      <w:r>
        <w:rPr>
          <w:b/>
        </w:rPr>
        <w:t>Q1. Who is eligible for this scheme?</w:t>
      </w:r>
    </w:p>
    <w:p>
      <w:r>
        <w:t>Farmers holding a valid Udhyan Card are eligible to apply for the scheme.</w:t>
      </w:r>
    </w:p>
    <w:p>
      <w:r>
        <w:t>&lt;br&gt;</w:t>
      </w:r>
    </w:p>
    <w:p>
      <w:r>
        <w:rPr>
          <w:b/>
        </w:rPr>
        <w:t>Q2. What is the subsidy provided under the scheme?</w:t>
      </w:r>
    </w:p>
    <w:p>
      <w:r>
        <w:t>The scheme provides 50% of the total fencing cost, up to a maximum of ₹1.00 lakh per hectare.</w:t>
      </w:r>
    </w:p>
    <w:p>
      <w:r>
        <w:t>&lt;br&gt;</w:t>
      </w:r>
    </w:p>
    <w:p>
      <w:r>
        <w:rPr>
          <w:b/>
        </w:rPr>
        <w:t>Q3. Where should the application be submitted?</w:t>
      </w:r>
    </w:p>
    <w:p>
      <w:r>
        <w:t>Applications must be submitted to the officers or staff at the Horticulture Mobile Squad Centres.</w:t>
      </w:r>
    </w:p>
    <w:p>
      <w:r>
        <w:t>&lt;br&gt;</w:t>
      </w:r>
    </w:p>
    <w:p>
      <w:r>
        <w:rPr>
          <w:b/>
        </w:rPr>
        <w:t>Q4. What assistance is provided if a farmer has difficulty filling the application?</w:t>
      </w:r>
    </w:p>
    <w:p>
      <w:r>
        <w:t>Personnel at the Horticulture Mobile Squad Centre will assist farmers in completing their applications.</w:t>
      </w:r>
    </w:p>
    <w:p>
      <w:r>
        <w:t>&lt;br&gt;</w:t>
      </w:r>
    </w:p>
    <w:p>
      <w:r>
        <w:rPr>
          <w:b/>
        </w:rPr>
        <w:t>Q5. What is the process after submission of the application?</w:t>
      </w:r>
    </w:p>
    <w:p>
      <w:r>
        <w:t>The Horticulture Mobile Squad Centre forwards the application to the district level, which then forwards it to the Directorate for approval.</w:t>
      </w:r>
    </w:p>
    <w:p>
      <w:r>
        <w:t>&lt;br&gt;</w:t>
      </w:r>
    </w:p>
    <w:p>
      <w:r>
        <w:rPr>
          <w:b/>
        </w:rPr>
        <w:t>Q6. How is approval granted?</w:t>
      </w:r>
    </w:p>
    <w:p>
      <w:r>
        <w:t>After review, the Directorate issues a government order, which authorizes the district to approve and implement the fencing work.</w:t>
      </w:r>
    </w:p>
    <w:p>
      <w:r>
        <w:t>&lt;br&gt;</w:t>
      </w:r>
    </w:p>
    <w:p>
      <w:r>
        <w:rPr>
          <w:b/>
        </w:rPr>
        <w:t>Q7. How will the farmer know about the approval?</w:t>
      </w:r>
    </w:p>
    <w:p>
      <w:r>
        <w:t>The district officer sends an approval letter to the farmer and also informs them over the phone.</w:t>
      </w:r>
    </w:p>
    <w:p>
      <w:r>
        <w:t>&lt;br&gt;</w:t>
      </w:r>
    </w:p>
    <w:p>
      <w:r>
        <w:rPr>
          <w:b/>
        </w:rPr>
        <w:t>Q8. How is the subsidy disbursed?</w:t>
      </w:r>
    </w:p>
    <w:p>
      <w:r>
        <w:t>The subsidy is disbursed directly into the farmer’s bank account after verification of the fencing work.</w:t>
      </w:r>
    </w:p>
    <w:p>
      <w:r>
        <w:t>&lt;br&gt;</w:t>
      </w:r>
    </w:p>
    <w:p>
      <w:pPr>
        <w:pStyle w:val="Heading2"/>
      </w:pPr>
      <w:r>
        <w:t>Sources And References</w:t>
      </w:r>
    </w:p>
    <w:p>
      <w:pPr>
        <w:pStyle w:val="ListBullet"/>
      </w:pPr>
      <w:r>
        <w:t>Guidelines (Page No. 220) (https://uk.gov.in/department92/library_file/file-04-12-2023-06-02-23.pdf)</w:t>
      </w:r>
    </w:p>
    <w:p>
      <w:r>
        <w:t>Source: https://www.myscheme.gov.in/schemes/sfguk</w:t>
      </w:r>
    </w:p>
    <w:p>
      <w:r>
        <w:br w:type="page"/>
      </w:r>
    </w:p>
    <w:p>
      <w:pPr>
        <w:pStyle w:val="Heading1"/>
      </w:pPr>
      <w:r>
        <w:t>To Increase Fish Seed Production and Inland Fisheries Resources in Tribal Areas: Fish Cage Culture - Gujarat</w:t>
      </w:r>
    </w:p>
    <w:p>
      <w:r>
        <w:rPr>
          <w:i/>
          <w:sz w:val="18"/>
        </w:rPr>
        <w:t>State: Gujarat | Categories: Agriculture,Rural &amp; Environment | Scheme For: Individual</w:t>
      </w:r>
    </w:p>
    <w:p>
      <w:pPr>
        <w:pStyle w:val="Heading2"/>
      </w:pPr>
      <w:r>
        <w:t>Details</w:t>
      </w:r>
    </w:p>
    <w:p>
      <w:r>
        <w:t>The scheme “Fish Cage Culture” is a component under the “To Increase Fish Seed Production and Inland Fisheries Resources in Tribal Areas” scheme, introduced by the Agriculture, Farmers Welfare and Co-operation Department, Government of Gujarat. The scheme aims to increase fish production by rearing fish in reservoirs and generate employment opportunities for individuals engaged in inland fisheries. Under this scheme, financial assistance is provided for activities such as fish cage culture and fish seed stocking, benefiting primarily the Scheduled Tribe (ST) communities involved in inland fisheries.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r>
        <w:t>Scheduled Tribe beneficiaries are eligible for 60% assistance of the unit cost of ₹3,00,000/- to ₹1,80,000/-, or 60% of the actual cost, whichever is less.</w:t>
      </w:r>
    </w:p>
    <w:p>
      <w:r>
        <w:t xml:space="preserve">&gt; </w:t>
      </w:r>
      <w:r>
        <w:rPr>
          <w:b/>
        </w:rPr>
        <w:t>Minimum Time Limit for Reclaiming Benefits:</w:t>
      </w:r>
      <w:r>
        <w:t xml:space="preserve"> 3 year from the date of availing benefit.</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 community.</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w:t>
      </w:r>
    </w:p>
    <w:p>
      <w:pPr>
        <w:pStyle w:val="Heading2"/>
      </w:pPr>
      <w:r>
        <w:t>Frequently Asked Questions</w:t>
      </w:r>
    </w:p>
    <w:p>
      <w:r>
        <w:rPr>
          <w:b/>
        </w:rPr>
        <w:t>Q1. Who can apply for assistance under the scheme?</w:t>
      </w:r>
    </w:p>
    <w:p>
      <w:r>
        <w:t>Individuals, societies, self-help groups, associations, reservoir monopolies, or private units involved in inland fisheries activities can apply.</w:t>
      </w:r>
    </w:p>
    <w:p>
      <w:r>
        <w:t>&lt;br&gt;</w:t>
      </w:r>
    </w:p>
    <w:p>
      <w:r>
        <w:rPr>
          <w:b/>
        </w:rPr>
        <w:t>Q2. Is this scheme limited only to Scheduled Tribe applicants?</w:t>
      </w:r>
    </w:p>
    <w:p>
      <w:r>
        <w:t>Yes, only beneficiaries belonging to Scheduled Tribes are eligible for assistance under the Fish Cage Culture component.</w:t>
      </w:r>
    </w:p>
    <w:p>
      <w:r>
        <w:t>&lt;br&gt;</w:t>
      </w:r>
    </w:p>
    <w:p>
      <w:r>
        <w:rPr>
          <w:b/>
        </w:rPr>
        <w:t>Q3. What is the minimum age requirement to apply for benefits under this scheme?</w:t>
      </w:r>
    </w:p>
    <w:p>
      <w:r>
        <w:t>The applicant must be above 18 years of age to be eligible for benefits.</w:t>
      </w:r>
    </w:p>
    <w:p>
      <w:r>
        <w:t>&lt;br&gt;</w:t>
      </w:r>
    </w:p>
    <w:p>
      <w:r>
        <w:rPr>
          <w:b/>
        </w:rPr>
        <w:t>Q4. How many years must pass before I can reapply for benefits under the scheme?</w:t>
      </w:r>
    </w:p>
    <w:p>
      <w:r>
        <w:t>A minimum of 3 years is required before reclaiming benefits under the Fish Cage Culture component.</w:t>
      </w:r>
    </w:p>
    <w:p>
      <w:r>
        <w:t>&lt;br&gt;</w:t>
      </w:r>
    </w:p>
    <w:p>
      <w:r>
        <w:rPr>
          <w:b/>
        </w:rPr>
        <w:t>Q5. Where can I apply for this scheme?</w:t>
      </w:r>
    </w:p>
    <w:p>
      <w:r>
        <w:t>You can apply through the iKhedut portal at https://ikhedut.gujarat.gov.in (https://ikhedut.gujarat.gov.in/).</w:t>
      </w:r>
    </w:p>
    <w:p>
      <w:r>
        <w:t>&lt;br&gt;</w:t>
      </w:r>
    </w:p>
    <w:p>
      <w:r>
        <w:rPr>
          <w:b/>
        </w:rPr>
        <w:t>Q6. Is it mandatory to have a bank account to apply for this scheme?</w:t>
      </w:r>
    </w:p>
    <w:p>
      <w:r>
        <w:t>Yes, the beneficiary must have a bank account in their name to receive the assistance.</w:t>
      </w:r>
    </w:p>
    <w:p>
      <w:r>
        <w:t>&lt;br&gt;</w:t>
      </w:r>
    </w:p>
    <w:p>
      <w:r>
        <w:rPr>
          <w:b/>
        </w:rPr>
        <w:t>Q7. Is a Scheduled Tribe certificate necessary to apply?</w:t>
      </w:r>
    </w:p>
    <w:p>
      <w:r>
        <w:t>Yes, the Scheduled Tribe certificate is required to avail of the benefits under this scheme.</w:t>
      </w:r>
    </w:p>
    <w:p>
      <w:r>
        <w:t>&lt;br&gt;</w:t>
      </w:r>
    </w:p>
    <w:p>
      <w:r>
        <w:rPr>
          <w:b/>
        </w:rPr>
        <w:t>Q8. Can a private unit involved in inland fisheries apply under the scheme?</w:t>
      </w:r>
    </w:p>
    <w:p>
      <w:r>
        <w:t>Yes, private units engaged in inland fisheries are eligible to apply under this scheme.</w:t>
      </w:r>
    </w:p>
    <w:p>
      <w:r>
        <w:t>&lt;br&gt;</w:t>
      </w:r>
    </w:p>
    <w:p>
      <w:r>
        <w:rPr>
          <w:b/>
        </w:rPr>
        <w:t>Q9. Do I need to upload documents while applying online?</w:t>
      </w:r>
    </w:p>
    <w:p>
      <w:r>
        <w:t>Yes, you are required to upload necessary documents like identity proof, bank details, and ST certificate while applying on the portal.</w:t>
      </w:r>
    </w:p>
    <w:p>
      <w:r>
        <w:t>&lt;br&gt;</w:t>
      </w:r>
    </w:p>
    <w:p>
      <w:r>
        <w:rPr>
          <w:b/>
        </w:rPr>
        <w:t>Q10. Will I receive 100% assistance under this scheme?</w:t>
      </w:r>
    </w:p>
    <w:p>
      <w:r>
        <w:t>No, assistance is limited to 60% of the unit cost or actual cost, whichever is lower, specifically for Scheduled Tribe beneficiaries.</w:t>
      </w:r>
    </w:p>
    <w:p>
      <w:r>
        <w:t>&lt;br&gt;</w:t>
      </w:r>
    </w:p>
    <w:p>
      <w:r>
        <w:rPr>
          <w:b/>
        </w:rPr>
        <w:t>Q11. Can I apply if I am not engaged in inland fisheries activities?</w:t>
      </w:r>
    </w:p>
    <w:p>
      <w:r>
        <w:t>No, only those actively involved in inland fisheries are eligible for this scheme.</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https://www.myscheme.gov.in/schemes/ifspiftfcguj</w:t>
      </w:r>
    </w:p>
    <w:p>
      <w:r>
        <w:br w:type="page"/>
      </w:r>
    </w:p>
    <w:p>
      <w:pPr>
        <w:pStyle w:val="Heading1"/>
      </w:pPr>
      <w:r>
        <w:t>Merit Loan Scheme for Good Borrowers</w:t>
      </w:r>
    </w:p>
    <w:p>
      <w:r>
        <w:rPr>
          <w:i/>
          <w:sz w:val="18"/>
        </w:rPr>
        <w:t>State: Puducherry | Categories: Banking,Financial Services and Insurance, Business &amp; Entrepreneurship | Scheme For: Individual</w:t>
      </w:r>
    </w:p>
    <w:p>
      <w:pPr>
        <w:pStyle w:val="Heading2"/>
      </w:pPr>
      <w:r>
        <w:t>Details</w:t>
      </w:r>
    </w:p>
    <w:p>
      <w:r>
        <w:t>The "Merit Loan Scheme for Good Borrowers" was launched by the Pondicherry Industrial Promotion Development and Investment Corporation Limited (PIPDIC), Department of Industries &amp; Commerce, Puducherry. The scheme aims to assist the units of PIPDIC whose loan accounts are classified as Standard Assets continuously for 3 years. The assistance is provided for construction of additional building, purchase of additional machineries &amp; equipments essential for expansion/modernisation/diversification and meet the working capital needs. The applications for this scheme are accepted online only.</w:t>
      </w:r>
    </w:p>
    <w:p>
      <w:r>
        <w:t>&lt;br&gt;</w:t>
      </w:r>
    </w:p>
    <w:p>
      <w:pPr>
        <w:pStyle w:val="Heading2"/>
      </w:pPr>
      <w:r>
        <w:t>Benefits</w:t>
      </w:r>
    </w:p>
    <w:p>
      <w:r>
        <w:rPr>
          <w:b/>
        </w:rPr>
        <w:t>Loan Limit:</w:t>
      </w:r>
      <w:r>
        <w:t xml:space="preserve"> Maximum amount of loan shall be the equal amount paid by the unit.</w:t>
      </w:r>
    </w:p>
    <w:p>
      <w:r>
        <w:rPr>
          <w:b/>
        </w:rPr>
        <w:t>Interest Concession:</w:t>
      </w:r>
      <w:r>
        <w:t xml:space="preserve"> 1% less than the normal rate of interest.</w:t>
      </w:r>
    </w:p>
    <w:p>
      <w:r>
        <w:t>&lt;br&gt;</w:t>
      </w:r>
    </w:p>
    <w:p>
      <w:pPr>
        <w:pStyle w:val="Heading2"/>
      </w:pPr>
      <w:r>
        <w:t>Eligibility</w:t>
      </w:r>
    </w:p>
    <w:p>
      <w:r>
        <w:t>The scheme is applicable to the following -</w:t>
      </w:r>
    </w:p>
    <w:p>
      <w:pPr>
        <w:pStyle w:val="ListBullet"/>
      </w:pPr>
      <w:r>
        <w:t>Already assisted units of PIPDIC whose loan accounts are classified as Standard Assets continuously for 3 years.</w:t>
      </w:r>
    </w:p>
    <w:p>
      <w:pPr>
        <w:pStyle w:val="ListBullet"/>
      </w:pPr>
      <w:r>
        <w:t>Good Borrowers who have already settled the loan account with PIPDIC.</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pPr>
        <w:pStyle w:val="ListBullet"/>
      </w:pPr>
      <w:r>
        <w:t>Requisition Letter (No formal application form is required).</w:t>
      </w:r>
    </w:p>
    <w:p>
      <w:pPr>
        <w:pStyle w:val="ListBullet"/>
      </w:pPr>
      <w:r>
        <w:t>Audited Financial Statements for the Last 3 Years.</w:t>
      </w:r>
    </w:p>
    <w:p>
      <w:pPr>
        <w:pStyle w:val="ListBullet"/>
      </w:pPr>
      <w:r>
        <w:t>Income Tax (IT) Returns.</w:t>
      </w:r>
    </w:p>
    <w:p>
      <w:pPr>
        <w:pStyle w:val="ListBullet"/>
      </w:pPr>
      <w:r>
        <w:t>Collateral Security Documents (Collateral security in the form of immovable property must be offered).</w:t>
      </w:r>
    </w:p>
    <w:p>
      <w:pPr>
        <w:pStyle w:val="ListBullet"/>
      </w:pPr>
      <w:r>
        <w:t>Original Title Deeds in the Name of the Party.</w:t>
      </w:r>
    </w:p>
    <w:p>
      <w:pPr>
        <w:pStyle w:val="ListBullet"/>
      </w:pPr>
      <w:r>
        <w:t>Antecedent Title Deeds (Title deeds executed between vendors and third parties) for 30 Years (if possible) or 20 Years (Certified Copy or Original).</w:t>
      </w:r>
    </w:p>
    <w:p>
      <w:pPr>
        <w:pStyle w:val="ListBullet"/>
      </w:pPr>
      <w:r>
        <w:t>Encumbrance Certificate for the Property for 30 Years Prior to the Date of Sanction Order (Original).</w:t>
      </w:r>
    </w:p>
    <w:p>
      <w:pPr>
        <w:pStyle w:val="ListBullet"/>
      </w:pPr>
      <w:r>
        <w:t>Valuation Certificate of the Property Assessed by a Chartered Engineer from the Approved Panel of the Corporation (Original).</w:t>
      </w:r>
    </w:p>
    <w:p>
      <w:pPr>
        <w:pStyle w:val="ListBullet"/>
      </w:pPr>
      <w:r>
        <w:t>Patta of the Said Property.</w:t>
      </w:r>
    </w:p>
    <w:p>
      <w:pPr>
        <w:pStyle w:val="ListBullet"/>
      </w:pPr>
      <w:r>
        <w:t>Field Measurement Book Copy (FMB Copy) of the Said Property (Original).</w:t>
      </w:r>
    </w:p>
    <w:p>
      <w:pPr>
        <w:pStyle w:val="ListBullet"/>
      </w:pPr>
      <w:r>
        <w:t>Latest Tax Paid Receipt (Original).</w:t>
      </w:r>
    </w:p>
    <w:p>
      <w:pPr>
        <w:pStyle w:val="ListBullet"/>
      </w:pPr>
      <w:r>
        <w:t>Chitta Nagal of the Said Property (Original).</w:t>
      </w:r>
    </w:p>
    <w:p>
      <w:pPr>
        <w:pStyle w:val="ListBullet"/>
      </w:pPr>
      <w:r>
        <w:t>Settlement Register Copy of the Said Property.</w:t>
      </w:r>
    </w:p>
    <w:p>
      <w:pPr>
        <w:pStyle w:val="ListBullet"/>
      </w:pPr>
      <w:r>
        <w:t>Adangal Certificate (Original) (If the properties are agricultural lands).</w:t>
      </w:r>
    </w:p>
    <w:p>
      <w:pPr>
        <w:pStyle w:val="ListBullet"/>
      </w:pPr>
      <w:r>
        <w:t>Certificate Issued by the Village Administrative Officer to Prove the Owner's Possession (Original).</w:t>
      </w:r>
    </w:p>
    <w:p>
      <w:pPr>
        <w:pStyle w:val="ListBullet"/>
      </w:pPr>
      <w:r>
        <w:t>Legal Heir Declaratory Decree Obtained from the Competent Court in Puducherry (For Puducherry property) or Legal Heir Certificate Obtained from Tahsildar, Tamil Nadu (For Tamil Nadu property) (In case of properties in the name of deceased persons).</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https://www.myscheme.gov.in/schemes/mlsgb</w:t>
      </w:r>
    </w:p>
    <w:p>
      <w:r>
        <w:br w:type="page"/>
      </w:r>
    </w:p>
    <w:p>
      <w:pPr>
        <w:pStyle w:val="Heading1"/>
      </w:pPr>
      <w:r>
        <w:t>To Increase Fish Seed Production and Inland Fisheries Resources in Tribal Areas: Fish Seed Rearing by Women - Gujarat</w:t>
      </w:r>
    </w:p>
    <w:p>
      <w:r>
        <w:rPr>
          <w:i/>
          <w:sz w:val="18"/>
        </w:rPr>
        <w:t>State: Gujarat | Categories: Agriculture,Rural &amp; Environment, Women and Child | Scheme For: Individual</w:t>
      </w:r>
    </w:p>
    <w:p>
      <w:pPr>
        <w:pStyle w:val="Heading2"/>
      </w:pPr>
      <w:r>
        <w:t>Details</w:t>
      </w:r>
    </w:p>
    <w:p>
      <w:r>
        <w:t>The scheme “Fish Seed Rearing by Women” is a component under the “To Increase Fish Seed Production and Inland Fisheries Resources in Tribal Areas” scheme, introduced by the Agriculture, Farmers Welfare and Co-operation Department, Government of Gujarat. The scheme aims to increase fish production through inland fisheries and provide employment opportunities, particularly to Scheduled Tribe women engaged in fish seed rearing. Under this scheme, financial assistance is provided for fish seed rearing activities to women involved in inland fisheries.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pPr>
        <w:pStyle w:val="ListBullet"/>
      </w:pPr>
      <w:r>
        <w:t>The ₹90/- will be paid per 1,000 numbers, with a minimum 30% recovery for spawn to fry.</w:t>
      </w:r>
    </w:p>
    <w:p>
      <w:pPr>
        <w:pStyle w:val="ListBullet"/>
      </w:pPr>
      <w:r>
        <w:t>The rearing time for fish seed is 30 days.</w:t>
      </w:r>
    </w:p>
    <w:p>
      <w:pPr>
        <w:pStyle w:val="ListBullet"/>
      </w:pPr>
      <w:r>
        <w:t>Minimum 1 year required before reclaiming benefits under this component again.</w:t>
      </w:r>
    </w:p>
    <w:p>
      <w:r>
        <w:t>&lt;br&gt;</w:t>
      </w:r>
    </w:p>
    <w:p>
      <w:pPr>
        <w:pStyle w:val="Heading2"/>
      </w:pPr>
      <w:r>
        <w:t>Eligibility</w:t>
      </w:r>
    </w:p>
    <w:p>
      <w:pPr>
        <w:pStyle w:val="ListNumber"/>
      </w:pPr>
      <w:r>
        <w:t>The applicant must be a resident of Gujarat.</w:t>
      </w:r>
    </w:p>
    <w:p>
      <w:pPr>
        <w:pStyle w:val="ListNumber"/>
      </w:pPr>
      <w:r>
        <w:t>The applicant must be an Individual woman involved in inland fisheries activities.</w:t>
      </w:r>
    </w:p>
    <w:p>
      <w:pPr>
        <w:pStyle w:val="ListNumber"/>
      </w:pPr>
      <w:r>
        <w:t>The applicant must be from the Scheduled Tribe.</w:t>
      </w:r>
    </w:p>
    <w:p>
      <w:pPr>
        <w:pStyle w:val="ListNumber"/>
      </w:pPr>
      <w:r>
        <w:t>The applicant must be above 18 years.</w:t>
      </w:r>
    </w:p>
    <w:p>
      <w:pPr>
        <w:pStyle w:val="ListNumber"/>
      </w:pPr>
      <w:r>
        <w:t>The beneficiary fisherwoman must have her own bank account.</w:t>
      </w:r>
    </w:p>
    <w:p>
      <w:pPr>
        <w:pStyle w:val="ListNumber"/>
      </w:pPr>
      <w:r>
        <w:t>The applicant must have an Aadhar Card/Voter ID/Ration Card/Passport as proof of identity.</w:t>
      </w:r>
    </w:p>
    <w:p>
      <w:r>
        <w:t xml:space="preserve">&gt; </w:t>
      </w:r>
      <w:r>
        <w:rPr>
          <w:b/>
        </w:rPr>
        <w:t>Preference/Priority/Reservation:</w:t>
      </w:r>
      <w:r>
        <w:t>**** The scheme is specifically targeted at Scheduled Tribe women.</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Anu other documents (as per requirement)</w:t>
      </w:r>
    </w:p>
    <w:p>
      <w:pPr>
        <w:pStyle w:val="Heading2"/>
      </w:pPr>
      <w:r>
        <w:t>Frequently Asked Questions</w:t>
      </w:r>
    </w:p>
    <w:p>
      <w:r>
        <w:rPr>
          <w:b/>
        </w:rPr>
        <w:t>Q1. What is the objective of the scheme?</w:t>
      </w:r>
    </w:p>
    <w:p>
      <w:r>
        <w:t>The objective is to increase fish production and provide employment opportunities to Scheduled Tribe women involved in inland fisheries.</w:t>
      </w:r>
    </w:p>
    <w:p>
      <w:r>
        <w:t>&lt;br&gt;</w:t>
      </w:r>
    </w:p>
    <w:p>
      <w:r>
        <w:rPr>
          <w:b/>
        </w:rPr>
        <w:t>Q2. Who can apply for the fish seed rearing by women scheme?</w:t>
      </w:r>
    </w:p>
    <w:p>
      <w:r>
        <w:t>Women belonging to Scheduled Tribes involved in inland fisheries activities are eligible to apply.</w:t>
      </w:r>
    </w:p>
    <w:p>
      <w:r>
        <w:t>&lt;br&gt;</w:t>
      </w:r>
    </w:p>
    <w:p>
      <w:r>
        <w:rPr>
          <w:b/>
        </w:rPr>
        <w:t>Q3. Is there any age requirement for applying under this scheme?</w:t>
      </w:r>
    </w:p>
    <w:p>
      <w:r>
        <w:t>Yes, the applicant must be above 18 years of age to apply.</w:t>
      </w:r>
    </w:p>
    <w:p>
      <w:r>
        <w:t>&lt;br&gt;</w:t>
      </w:r>
    </w:p>
    <w:p>
      <w:r>
        <w:rPr>
          <w:b/>
        </w:rPr>
        <w:t>Q4. Do I need to belong to a Scheduled Tribe to apply?</w:t>
      </w:r>
    </w:p>
    <w:p>
      <w:r>
        <w:t>Yes, only women belonging to Scheduled Tribes are eligible under this component.</w:t>
      </w:r>
    </w:p>
    <w:p>
      <w:r>
        <w:t>&lt;br&gt;</w:t>
      </w:r>
    </w:p>
    <w:p>
      <w:r>
        <w:rPr>
          <w:b/>
        </w:rPr>
        <w:t>Q5. What is the minimum recovery rate required to avail the assistance?</w:t>
      </w:r>
    </w:p>
    <w:p>
      <w:r>
        <w:t>A minimum of 30% recovery from spawn to fry is mandatory to receive the benefit.</w:t>
      </w:r>
    </w:p>
    <w:p>
      <w:r>
        <w:t>&lt;br&gt;</w:t>
      </w:r>
    </w:p>
    <w:p>
      <w:r>
        <w:rPr>
          <w:b/>
        </w:rPr>
        <w:t>Q6. How long does the fish seed rearing cycle take?</w:t>
      </w:r>
    </w:p>
    <w:p>
      <w:r>
        <w:t>The fish seed rearing process is expected to be completed in 30 days.</w:t>
      </w:r>
    </w:p>
    <w:p>
      <w:r>
        <w:t>&lt;br&gt;</w:t>
      </w:r>
    </w:p>
    <w:p>
      <w:r>
        <w:rPr>
          <w:b/>
        </w:rPr>
        <w:t>Q7. Can the benefit be claimed again within the same year?</w:t>
      </w:r>
    </w:p>
    <w:p>
      <w:r>
        <w:t>No, a minimum period of 1 year is required before reclaiming benefits under this component.</w:t>
      </w:r>
    </w:p>
    <w:p>
      <w:r>
        <w:t>&lt;br&gt;</w:t>
      </w:r>
    </w:p>
    <w:p>
      <w:r>
        <w:rPr>
          <w:b/>
        </w:rPr>
        <w:t>Q8. Where can I apply for this benefit?</w:t>
      </w:r>
    </w:p>
    <w:p>
      <w:r>
        <w:t>You can apply through the iKhedut portal at https://ikhedut.gujarat.gov.in (https://ikhedut.gujarat.gov.in/).</w:t>
      </w:r>
    </w:p>
    <w:p>
      <w:r>
        <w:t>&lt;br&gt;</w:t>
      </w:r>
    </w:p>
    <w:p>
      <w:r>
        <w:rPr>
          <w:b/>
        </w:rPr>
        <w:t>Q9. Is there a restriction on how often I can apply for this benefit?</w:t>
      </w:r>
    </w:p>
    <w:p>
      <w:r>
        <w:t>Yes, there must be a gap of at least 1 year before reapplying for the same benefit.</w:t>
      </w:r>
    </w:p>
    <w:p>
      <w:r>
        <w:t>&lt;br&gt;</w:t>
      </w:r>
    </w:p>
    <w:p>
      <w:r>
        <w:rPr>
          <w:b/>
        </w:rPr>
        <w:t>Q10. Do I need to upload documents online while applying?</w:t>
      </w:r>
    </w:p>
    <w:p>
      <w:r>
        <w:t>Yes, documents such as identity proof, Scheduled Tribe certificate, and bank account details must be uploaded on the portal.</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Application Portal (https://ikhedut.gujarat.gov.in/site/)</w:t>
      </w:r>
    </w:p>
    <w:p>
      <w:r>
        <w:t>Source: https://www.myscheme.gov.in/schemes/pfspfsrwguj</w:t>
      </w:r>
    </w:p>
    <w:p>
      <w:r>
        <w:br w:type="page"/>
      </w:r>
    </w:p>
    <w:p>
      <w:pPr>
        <w:pStyle w:val="Heading1"/>
      </w:pPr>
      <w:r>
        <w:t>Assistance to OBM Boat Owner Fishermen on Purchase of Kerosene/Petrol</w:t>
      </w:r>
    </w:p>
    <w:p>
      <w:r>
        <w:rPr>
          <w:i/>
          <w:sz w:val="18"/>
        </w:rPr>
        <w:t>State: Gujarat | Categories: Agriculture,Rural &amp; Environment | Scheme For: Individual</w:t>
      </w:r>
    </w:p>
    <w:p>
      <w:pPr>
        <w:pStyle w:val="Heading2"/>
      </w:pPr>
      <w:r>
        <w:t>Details</w:t>
      </w:r>
    </w:p>
    <w:p>
      <w:r>
        <w:t>The scheme &amp;quot;Assistance to OBM Boat Owner Fishermen on Purchase of Kerosene/Petrol&amp;quot; has been launched by the Agriculture, Farmers Welfare and Cooperation Department, Government of Gujarat. The scheme aims to provide financial assistance to fishermen owning small boats with Outboard Motors (OBM) by subsidizing the cost of kerosene or petrol. This initiative supports the fishing community and promotes fisheries in Gujarat.</w:t>
      </w:r>
    </w:p>
    <w:p>
      <w:r>
        <w:t>&lt;br&gt;</w:t>
      </w:r>
    </w:p>
    <w:p>
      <w:pPr>
        <w:pStyle w:val="Heading2"/>
      </w:pPr>
      <w:r>
        <w:t>Benefits</w:t>
      </w:r>
    </w:p>
    <w:p>
      <w:r>
        <w:rPr>
          <w:b/>
        </w:rPr>
        <w:t>Assistance under the scheme:</w:t>
      </w:r>
    </w:p>
    <w:p>
      <w:r>
        <w:rPr>
          <w:b/>
        </w:rPr>
        <w:t>Name of Component</w:t>
      </w:r>
      <w:r>
        <w:rPr>
          <w:b/>
        </w:rPr>
        <w:t>Standard of Assistance</w:t>
      </w:r>
      <w:r>
        <w:rPr>
          <w:b/>
        </w:rPr>
        <w:t>Minimum Time Limit (in Years) for Reclaiming Benefits</w:t>
      </w:r>
      <w:r>
        <w:t>Assistance on the purchase of Kerosene/Petrol Maximum assistance of ₹50/- per literBenefits are available as per the prescribed quota throughout the year.&lt;br&gt;</w:t>
      </w:r>
    </w:p>
    <w:p>
      <w:pPr>
        <w:pStyle w:val="Heading2"/>
      </w:pPr>
      <w:r>
        <w:t>Eligibility</w:t>
      </w:r>
    </w:p>
    <w:p>
      <w:pPr>
        <w:pStyle w:val="ListNumber"/>
      </w:pPr>
      <w:r>
        <w:t>The applicant must be a resident of Gujarat.</w:t>
      </w:r>
    </w:p>
    <w:p>
      <w:pPr>
        <w:pStyle w:val="ListNumber"/>
      </w:pPr>
      <w:r>
        <w:t>The applicant must be a fisherman.</w:t>
      </w:r>
    </w:p>
    <w:p>
      <w:pPr>
        <w:pStyle w:val="ListNumber"/>
      </w:pPr>
      <w:r>
        <w:t>The applicant must be a Kerosene Card holder.</w:t>
      </w:r>
    </w:p>
    <w:p>
      <w:pPr>
        <w:pStyle w:val="ListNumber"/>
      </w:pPr>
      <w:r>
        <w:t>The applicant must own a small boat operated by an Outboard Motor (OBM).</w:t>
      </w:r>
    </w:p>
    <w:p>
      <w:r>
        <w:t>&lt;br&gt;</w:t>
      </w:r>
    </w:p>
    <w:p>
      <w:pPr>
        <w:pStyle w:val="Heading2"/>
      </w:pPr>
      <w:r>
        <w:t>Application Process</w:t>
      </w:r>
    </w:p>
    <w:p>
      <w:pPr>
        <w:pStyle w:val="Heading3"/>
      </w:pPr>
      <w:r>
        <w:t>Mode: Offline</w:t>
      </w:r>
    </w:p>
    <w:p>
      <w:pPr>
        <w:pStyle w:val="Heading2"/>
      </w:pPr>
      <w:r>
        <w:t>Documents Required</w:t>
      </w:r>
    </w:p>
    <w:p>
      <w:pPr>
        <w:pStyle w:val="ListNumber"/>
      </w:pPr>
      <w:r>
        <w:t>Kerosene/Petrol Card issued by the government</w:t>
      </w:r>
    </w:p>
    <w:p>
      <w:pPr>
        <w:pStyle w:val="ListNumber"/>
      </w:pPr>
      <w:r>
        <w:t>Original purchase bills of kerosene/petrol</w:t>
      </w:r>
    </w:p>
    <w:p>
      <w:pPr>
        <w:pStyle w:val="ListNumber"/>
      </w:pPr>
      <w:r>
        <w:t>Boat ownership documents</w:t>
      </w:r>
    </w:p>
    <w:p>
      <w:pPr>
        <w:pStyle w:val="ListNumber"/>
      </w:pPr>
      <w:r>
        <w:t>Aadhaar Card or any government-issued ID proof</w:t>
      </w:r>
    </w:p>
    <w:p>
      <w:pPr>
        <w:pStyle w:val="ListNumber"/>
      </w:pPr>
      <w:r>
        <w:t>Bank account details</w:t>
      </w:r>
    </w:p>
    <w:p>
      <w:pPr>
        <w:pStyle w:val="ListNumber"/>
      </w:pPr>
      <w:r>
        <w:t>Any other document if required</w:t>
      </w:r>
    </w:p>
    <w:p>
      <w:pPr>
        <w:pStyle w:val="Heading2"/>
      </w:pPr>
      <w:r>
        <w:t>Frequently Asked Questions</w:t>
      </w:r>
    </w:p>
    <w:p>
      <w:r>
        <w:rPr>
          <w:b/>
        </w:rPr>
        <w:t>Q1. What is the objective of the scheme?</w:t>
      </w:r>
    </w:p>
    <w:p>
      <w:r>
        <w:t>The scheme provides financial assistance to fishermen owning small boats with Outboard Motors (OBM) by subsidizing the cost of kerosene or petrol. This initiative supports the fishing community and promotes fisheries in Gujarat.</w:t>
      </w:r>
    </w:p>
    <w:p>
      <w:r>
        <w:rPr>
          <w:b/>
        </w:rPr>
        <w:t>Q2. Who is eligible to apply for the scheme?</w:t>
      </w:r>
    </w:p>
    <w:p>
      <w:r>
        <w:t>Fishermen who are residents of Gujarat, own a small boat with an Outboard Motor (OBM), and possess a government-issued Kerosene/Petrol Card are eligible to apply for the scheme.</w:t>
      </w:r>
    </w:p>
    <w:p>
      <w:r>
        <w:rPr>
          <w:b/>
        </w:rPr>
        <w:t>Q3. What type of assistance is provided under this scheme?</w:t>
      </w:r>
    </w:p>
    <w:p>
      <w:r>
        <w:t>The scheme provides financial assistance of ₹50/- per liter of kerosene or petrol to eligible fishermen to help reduce their fuel expenses.</w:t>
      </w:r>
    </w:p>
    <w:p>
      <w:r>
        <w:rPr>
          <w:b/>
        </w:rPr>
        <w:t>Q4. Is there a limit on the amount of fuel eligible for assistance?</w:t>
      </w:r>
    </w:p>
    <w:p>
      <w:r>
        <w:t>Yes, the assistance is available as per the fixed quota set by the government.</w:t>
      </w:r>
    </w:p>
    <w:p>
      <w:r>
        <w:rPr>
          <w:b/>
        </w:rPr>
        <w:t>Q5. Where must the fuel be purchased to avail of the subsidy?</w:t>
      </w:r>
    </w:p>
    <w:p>
      <w:r>
        <w:t>Fishermen must purchase kerosene or petrol from government-approved fuel stations operated by G.F.C.C.A. Ltd. to be eligible for assistance.</w:t>
      </w:r>
    </w:p>
    <w:p>
      <w:r>
        <w:rPr>
          <w:b/>
        </w:rPr>
        <w:t>Q6. Are fishermen from other states eligible for this scheme?</w:t>
      </w:r>
    </w:p>
    <w:p>
      <w:r>
        <w:t>No, only fishermen who are permanent residents of Gujarat can apply for the scheme.</w:t>
      </w:r>
    </w:p>
    <w:p>
      <w:r>
        <w:rPr>
          <w:b/>
        </w:rPr>
        <w:t>Q7. How frequently can an applicant claim the benefit?</w:t>
      </w:r>
    </w:p>
    <w:p>
      <w:r>
        <w:t>The benefit is available throughout the year based on the fixed fuel quota allotted by the government.</w:t>
      </w:r>
    </w:p>
    <w:p>
      <w:r>
        <w:rPr>
          <w:b/>
        </w:rPr>
        <w:t>Q8. Is there a minimum income requirement to be eligible for the scheme?</w:t>
      </w:r>
    </w:p>
    <w:p>
      <w:r>
        <w:t>No, the scheme does not have a minimum income requirement, and all eligible fishermen can apply regardless of their income level.</w:t>
      </w:r>
    </w:p>
    <w:p>
      <w:r>
        <w:rPr>
          <w:b/>
        </w:rPr>
        <w:t>Q9. Can an applicant apply for the scheme if the boat is operated by an Inboard Motor (IBM)?</w:t>
      </w:r>
    </w:p>
    <w:p>
      <w:r>
        <w:t>No, the scheme is only applicable to fishermen who own small boats operated by Outboard Motors (OBM).</w:t>
      </w:r>
    </w:p>
    <w:p>
      <w:r>
        <w:rPr>
          <w:b/>
        </w:rPr>
        <w:t>Q10. Can an applicant apply for the scheme online?</w:t>
      </w:r>
    </w:p>
    <w:p>
      <w:r>
        <w:t>Currently, the application process requires submission at the concerned district office along with the necessary documents.</w:t>
      </w:r>
    </w:p>
    <w:p>
      <w:r>
        <w:t>&lt;br&gt;</w:t>
      </w:r>
    </w:p>
    <w:p>
      <w:r>
        <w:rPr>
          <w:b/>
        </w:rPr>
        <w:t>Q11. Where can an applicant get more information about the scheme?</w:t>
      </w:r>
    </w:p>
    <w:p>
      <w:r>
        <w:t>More details about the scheme can be obtained from the concerned district fisheries office or through government notifications.</w:t>
      </w:r>
    </w:p>
    <w:p>
      <w:pPr>
        <w:pStyle w:val="Heading2"/>
      </w:pPr>
      <w:r>
        <w:t>Sources And References</w:t>
      </w:r>
    </w:p>
    <w:p>
      <w:pPr>
        <w:pStyle w:val="ListBullet"/>
      </w:pPr>
      <w:r>
        <w:t>Guidelines (https://agri.gujarat.gov.in/Home/SchemesDetailsPage?Id=eoZIK/kWnJDjPMJYN54MWw==&amp;domain=qO9v1Yt1qFTmoiKMRXBpiA==)</w:t>
      </w:r>
    </w:p>
    <w:p>
      <w:r>
        <w:t>Source: https://www.myscheme.gov.in/schemes/aobofpk</w:t>
      </w:r>
    </w:p>
    <w:p>
      <w:r>
        <w:br w:type="page"/>
      </w:r>
    </w:p>
    <w:p>
      <w:pPr>
        <w:pStyle w:val="Heading1"/>
      </w:pPr>
      <w:r>
        <w:t>Maharishi Balmiki Chatravriti Yojana</w:t>
      </w:r>
    </w:p>
    <w:p>
      <w:r>
        <w:rPr>
          <w:i/>
          <w:sz w:val="18"/>
        </w:rPr>
        <w:t>State: Himachal Pradesh | Categories: Education &amp; Learning, Women and Child | Open: 2002-03-25 | Scheme For: Individual</w:t>
      </w:r>
    </w:p>
    <w:p>
      <w:pPr>
        <w:pStyle w:val="Heading2"/>
      </w:pPr>
      <w:r>
        <w:t>Details</w:t>
      </w:r>
    </w:p>
    <w:p>
      <w:r>
        <w:t>The scheme “Maharishi Balmiki Chatravriti Yojana” is a scholarship scheme by the Department of Education, Government of Himachal Pradesh. The scheme aims to provide financial assistance to female students belonging to the Balmiki community. The Balmiki community, also known as Valmiki, is a socially and economically disadvantaged community in India. The main objective of this scheme is to promote education and empower students from economically weaker backgrounds. It recognizes the importance of education in uplifting individuals and communities and seeks to bridge the gap by providing financial support. The beneficiary receives ₹ 18,000 per annum for college-level studies and professional courses.</w:t>
      </w:r>
    </w:p>
    <w:p>
      <w:r>
        <w:t>&lt;br&gt;</w:t>
      </w:r>
    </w:p>
    <w:p>
      <w:pPr>
        <w:pStyle w:val="Heading2"/>
      </w:pPr>
      <w:r>
        <w:t>Benefits</w:t>
      </w:r>
    </w:p>
    <w:p>
      <w:r>
        <w:t>Scholarship of ₹ 18,000 per annum.</w:t>
      </w:r>
    </w:p>
    <w:p>
      <w:pPr>
        <w:pStyle w:val="Heading2"/>
      </w:pPr>
      <w:r>
        <w:t>Eligibility</w:t>
      </w:r>
    </w:p>
    <w:p>
      <w:pPr>
        <w:pStyle w:val="ListNumber"/>
      </w:pPr>
      <w:r>
        <w:t>The applicant should be a permanent resident of Himachal Pradesh.</w:t>
      </w:r>
    </w:p>
    <w:p>
      <w:pPr>
        <w:pStyle w:val="ListNumber"/>
      </w:pPr>
      <w:r>
        <w:t>The applicant should be a girl student.</w:t>
      </w:r>
    </w:p>
    <w:p>
      <w:pPr>
        <w:pStyle w:val="ListNumber"/>
      </w:pPr>
      <w:r>
        <w:t>The applicant should belong to the Valmiki Family engaged in Unclean Occupation.</w:t>
      </w:r>
    </w:p>
    <w:p>
      <w:pPr>
        <w:pStyle w:val="ListNumber"/>
      </w:pPr>
      <w:r>
        <w:t>The applicant should have been admitted to a matriculation course.</w:t>
      </w:r>
    </w:p>
    <w:p>
      <w:pPr>
        <w:pStyle w:val="Heading2"/>
      </w:pPr>
      <w:r>
        <w:t>Application Process</w:t>
      </w:r>
    </w:p>
    <w:p>
      <w:pPr>
        <w:pStyle w:val="Heading3"/>
      </w:pPr>
      <w:r>
        <w:t>Mode: Online</w:t>
      </w:r>
    </w:p>
    <w:p>
      <w:r>
        <w:rPr>
          <w:b/>
        </w:rPr>
        <w:t xml:space="preserve">Step 1: </w:t>
      </w:r>
      <w:r>
        <w:t>Go to  the Official Website of the National Scholarship Portal (http://www.scholarships.gov.in/). and click “New Registration”. Guidelines for Registration will appear. Scroll to the bottom. Read carefully the undertaking. Accept the Terms. Click “Continue”.</w:t>
      </w:r>
    </w:p>
    <w:p>
      <w:r>
        <w:rPr>
          <w:b/>
        </w:rPr>
        <w:t>Step 2:</w:t>
      </w:r>
      <w:r>
        <w:t xml:space="preserve">  A Registration Form will appear. The fields marked as * are mandatory. Fill in the details and click “Register”.  Your Application ID and password will be displayed. The same will also be sent as an SMS to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 xml:space="preserve"> Step 4:</w:t>
      </w:r>
      <w:r>
        <w:t xml:space="preserve">  On the left pane, click “Application Form”. The fields marked as * are compulsory. Fill in the details and upload the documents. You can either click on “Save as Draft” to complete the application later. Else, click “Final Submit” to submit the application.</w:t>
      </w:r>
    </w:p>
    <w:p>
      <w:pPr>
        <w:pStyle w:val="Heading2"/>
      </w:pPr>
      <w:r>
        <w:t>Documents Required</w:t>
      </w:r>
    </w:p>
    <w:p>
      <w:pPr>
        <w:pStyle w:val="ListNumber"/>
      </w:pPr>
      <w:r>
        <w:t>Passport Size Photo.</w:t>
      </w:r>
    </w:p>
    <w:p>
      <w:pPr>
        <w:pStyle w:val="ListNumber"/>
      </w:pPr>
      <w:r>
        <w:t>Aadhaar Card (Unique Identification Number / Enrollment Identification Number).</w:t>
      </w:r>
    </w:p>
    <w:p>
      <w:pPr>
        <w:pStyle w:val="ListNumber"/>
      </w:pPr>
      <w:r>
        <w:t>Himachali Bonafide Certificate.</w:t>
      </w:r>
    </w:p>
    <w:p>
      <w:pPr>
        <w:pStyle w:val="ListNumber"/>
      </w:pPr>
      <w:r>
        <w:t>Previous Year(s) Result Card(s) from Matric onwards.</w:t>
      </w:r>
    </w:p>
    <w:p>
      <w:pPr>
        <w:pStyle w:val="ListNumber"/>
      </w:pPr>
      <w:r>
        <w:t>Latest Bank Statement of the Students Bank Account.</w:t>
      </w:r>
    </w:p>
    <w:p>
      <w:pPr>
        <w:pStyle w:val="ListNumber"/>
      </w:pPr>
      <w:r>
        <w:t>Certificate of Parent / Guardian engaged in Unclean Profession (Issued by an officer not below the rank of Tehsildar).</w:t>
      </w:r>
    </w:p>
    <w:p>
      <w:pPr>
        <w:pStyle w:val="Heading2"/>
      </w:pPr>
      <w:r>
        <w:t>Frequently Asked Questions</w:t>
      </w:r>
    </w:p>
    <w:p>
      <w:r>
        <w:rPr>
          <w:b/>
        </w:rPr>
        <w:t>Q1. What is the main objective of the mentioned scholarship scheme?</w:t>
      </w:r>
    </w:p>
    <w:p>
      <w:r>
        <w:t>The scheme aims to provide financial assistance of [?]18,000 per annum to female students from the economically disadvantaged Valmiki community in Himachal Pradesh, promoting education and empowerment.</w:t>
      </w:r>
    </w:p>
    <w:p>
      <w:r>
        <w:rPr>
          <w:b/>
        </w:rPr>
        <w:t>Q2. Can male students from the Valmiki community apply for this scholarship?</w:t>
      </w:r>
    </w:p>
    <w:p>
      <w:r>
        <w:t>No, the scheme is specifically for female students belonging to the Valmiki community engaged in unclean occupations.</w:t>
      </w:r>
    </w:p>
    <w:p>
      <w:r>
        <w:rPr>
          <w:b/>
        </w:rPr>
        <w:t>Q3. How much financial assistance does a beneficiary receive annually under this scholarship?</w:t>
      </w:r>
    </w:p>
    <w:p>
      <w:r>
        <w:t>The beneficiary is awarded [?]18,000 per annum for college-level studies and professional courses.</w:t>
      </w:r>
    </w:p>
    <w:p>
      <w:r>
        <w:rPr>
          <w:b/>
        </w:rPr>
        <w:t>Q4. What is the eligibility criterion related to the applicant's residence for this scholarship?</w:t>
      </w:r>
    </w:p>
    <w:p>
      <w:r>
        <w:t>The applicant must be a permanent resident of Himachal Pradesh to qualify for the "Maharishi Balmiki Chatravriti Yojana" scholarship.</w:t>
      </w:r>
    </w:p>
    <w:p>
      <w:r>
        <w:rPr>
          <w:b/>
        </w:rPr>
        <w:t>Q5. Are there any specific documents required during the application process?</w:t>
      </w:r>
    </w:p>
    <w:p>
      <w:r>
        <w:t>Yes, documents such as Passport Size Photo, Aadhaar Card, Himachali Bonafide Certificate, Result Cards from Matric onwards, Bank Statement, and a Certificate of Parent/Guardian engaged in an unclean profession are mandatory.</w:t>
      </w:r>
    </w:p>
    <w:p>
      <w:r>
        <w:rPr>
          <w:b/>
        </w:rPr>
        <w:t>Q6. What is the significance of the Bonafide Certificate in the application process?</w:t>
      </w:r>
    </w:p>
    <w:p>
      <w:r>
        <w:t>The Himachali Bonafide Certificate serves as proof of the applicant's residence and is a mandatory document for the application process.</w:t>
      </w:r>
    </w:p>
    <w:p>
      <w:r>
        <w:rPr>
          <w:b/>
        </w:rPr>
        <w:t>Q7. Can you provide details on the role of the Certificate of Parent/Guardian engaged in an unclean profession?</w:t>
      </w:r>
    </w:p>
    <w:p>
      <w:r>
        <w:t>This certificate, issued by an officer not below the rank of Tehsildar, validates the engagement of the parent/guardian in an unclean profession, a crucial eligibility criterion.</w:t>
      </w:r>
    </w:p>
    <w:p>
      <w:r>
        <w:rPr>
          <w:b/>
        </w:rPr>
        <w:t>Q8. What is the preferred mode for submitting the scholarship application?</w:t>
      </w:r>
    </w:p>
    <w:p>
      <w:r>
        <w:t>Applicants can submit the application online through the National Scholarship Portal, following the specified steps.</w:t>
      </w:r>
    </w:p>
    <w:p>
      <w:r>
        <w:rPr>
          <w:b/>
        </w:rPr>
        <w:t>Q9. Is there any flexibility in saving the application as a draft and completing it later?</w:t>
      </w:r>
    </w:p>
    <w:p>
      <w:r>
        <w:t>Yes, applicants have the option to click "Save as Draft" during the application process, allowing them to complete it at a later time.</w:t>
      </w:r>
    </w:p>
    <w:p>
      <w:r>
        <w:rPr>
          <w:b/>
        </w:rPr>
        <w:t>Q10. What is the role of the Applicant's Dashboard in the application process?</w:t>
      </w:r>
    </w:p>
    <w:p>
      <w:r>
        <w:t>The Applicant's Dashboard, accessible after login, serves as the central hub for navigating through various sections of the application, including form submission.</w:t>
      </w:r>
    </w:p>
    <w:p>
      <w:r>
        <w:rPr>
          <w:b/>
        </w:rPr>
        <w:t>Q11. Can you elaborate on the procedure for password reset during the application?</w:t>
      </w:r>
    </w:p>
    <w:p>
      <w:r>
        <w:t>If needed, applicants can reset their password by providing the OTP received on their registered mobile number, creating a new password, and confirming the reset.</w:t>
      </w:r>
    </w:p>
    <w:p>
      <w:r>
        <w:rPr>
          <w:b/>
        </w:rPr>
        <w:t>Q12. How does the scheme contribute to the broader goal of empowering communities?</w:t>
      </w:r>
    </w:p>
    <w:p>
      <w:r>
        <w:t>By providing financial assistance for education, the scheme contributes to uplifting individuals and communities, especially those economically weaker, fostering empowerment.</w:t>
      </w:r>
    </w:p>
    <w:p>
      <w:r>
        <w:rPr>
          <w:b/>
        </w:rPr>
        <w:t>Q13. Are there any considerations for students pursuing specific courses under this scholarship?</w:t>
      </w:r>
    </w:p>
    <w:p>
      <w:r>
        <w:t>The scholarship supports students pursuing college-level studies and professional courses, offering financial aid for a broad spectrum of educational paths.</w:t>
      </w:r>
    </w:p>
    <w:p>
      <w:r>
        <w:rPr>
          <w:b/>
        </w:rPr>
        <w:t>Q14. How can applicants verify the successful submission of their scholarship application?</w:t>
      </w:r>
    </w:p>
    <w:p>
      <w:r>
        <w:t>After final submission, applicants receive a confirmation on the portal. Additionally, an SMS is sent to the registered mobile number with the Application ID and password.</w:t>
      </w:r>
    </w:p>
    <w:p>
      <w:pPr>
        <w:pStyle w:val="Heading2"/>
      </w:pPr>
      <w:r>
        <w:t>Sources And References</w:t>
      </w:r>
    </w:p>
    <w:p>
      <w:pPr>
        <w:pStyle w:val="ListBullet"/>
      </w:pPr>
      <w:r>
        <w:t>Guidelines (https://scholarships.gov.in/public/schemeGuidelines/HP_state_scheme/MahrishBalmikiChhatervritiYojna-202324.pdf)</w:t>
      </w:r>
    </w:p>
    <w:p>
      <w:pPr>
        <w:pStyle w:val="ListBullet"/>
      </w:pPr>
      <w:r>
        <w:t>FAQs (https://scholarships.gov.in/public/FAQ/HP_Queries.pdf)</w:t>
      </w:r>
    </w:p>
    <w:p>
      <w:pPr>
        <w:pStyle w:val="ListBullet"/>
      </w:pPr>
      <w:r>
        <w:t>Documents Required (https://hpepass.cgg.gov.in/NewHomePage.do?actionParameter=stateSchemes)</w:t>
      </w:r>
    </w:p>
    <w:p>
      <w:r>
        <w:t>Source: https://www.myscheme.gov.in/schemes/mbcy</w:t>
      </w:r>
    </w:p>
    <w:p>
      <w:r>
        <w:br w:type="page"/>
      </w:r>
    </w:p>
    <w:p>
      <w:pPr>
        <w:pStyle w:val="Heading1"/>
      </w:pPr>
      <w:r>
        <w:t>Mukhiya Mantri Protsahan Yojna</w:t>
      </w:r>
    </w:p>
    <w:p>
      <w:r>
        <w:rPr>
          <w:i/>
          <w:sz w:val="18"/>
        </w:rPr>
        <w:t>State: Himachal Pradesh | Categories: Education &amp; Learning | Open: 2013-04-01 | Scheme For: Individual</w:t>
      </w:r>
    </w:p>
    <w:p>
      <w:pPr>
        <w:pStyle w:val="Heading2"/>
      </w:pPr>
      <w:r>
        <w:t>Details</w:t>
      </w:r>
    </w:p>
    <w:p>
      <w:r>
        <w:t>The scheme “Mukhiya Mantri Protsahan Yojna” was launched by the Department of Higher Education, Himachal Pradesh during the year 2013-14. Under the scheme, an Incentive/Award will be given to all those students of the State who are selected and take admission for a degree course in any Indian Institutes of Technology (IIT) or All India Institute of Medical Sciences (AIIMS) or a post Graduate Diploma Course in any Indian Institute of Management (IIMs). Indian School of Mines (ISM) Dhanbad at Jharkhand &amp;amp; Indian Institute of Science (IISc) at Bangalore, have also been added to the list of institutions eligible for award under this scheme w.e.f. 2014-15.</w:t>
      </w:r>
    </w:p>
    <w:p>
      <w:pPr>
        <w:pStyle w:val="Heading2"/>
      </w:pPr>
      <w:r>
        <w:t>Benefits</w:t>
      </w:r>
    </w:p>
    <w:p>
      <w:pPr>
        <w:pStyle w:val="ListNumber"/>
      </w:pPr>
      <w:r>
        <w:t>Under this scheme, a one-time incentive/award of ₹75000/- will be given to all the eligible students.</w:t>
      </w:r>
    </w:p>
    <w:p>
      <w:pPr>
        <w:pStyle w:val="Heading2"/>
      </w:pPr>
      <w:r>
        <w:t>Eligibility</w:t>
      </w:r>
    </w:p>
    <w:p>
      <w:pPr>
        <w:pStyle w:val="ListNumber"/>
      </w:pPr>
      <w:r>
        <w:t>The student should be a native of Himachal Pradesh.</w:t>
      </w:r>
    </w:p>
    <w:p>
      <w:pPr>
        <w:pStyle w:val="ListNumber"/>
      </w:pPr>
      <w:r>
        <w:t>The student, who is selected and take admission for a degree course in any Indian Institute of Technology (IIT) or All India Institute of Medical Sciences (AIIMS) or for a Post Graduate Diploma Course in any Indian Institute of Management (IIM) or Indian School of Mines (ISM) Dhanbad or Indian Institute of Science (IISc), is eligible to apply for award under this scheme.</w:t>
      </w:r>
    </w:p>
    <w:p>
      <w:pPr>
        <w:pStyle w:val="Heading2"/>
      </w:pPr>
      <w:r>
        <w:t>Application Process</w:t>
      </w:r>
    </w:p>
    <w:p>
      <w:pPr>
        <w:pStyle w:val="Heading3"/>
      </w:pPr>
      <w:r>
        <w:t>Mode: Online</w:t>
      </w:r>
    </w:p>
    <w:p>
      <w:pPr>
        <w:pStyle w:val="Heading2"/>
      </w:pPr>
      <w:r>
        <w:t>Documents Required</w:t>
      </w:r>
    </w:p>
    <w:p>
      <w:pPr>
        <w:pStyle w:val="ListNumber"/>
      </w:pPr>
      <w:r>
        <w:t>Passport Size Photographs</w:t>
      </w:r>
    </w:p>
    <w:p>
      <w:pPr>
        <w:pStyle w:val="ListNumber"/>
      </w:pPr>
      <w:r>
        <w:t>Copy of Aadhaar Card</w:t>
      </w:r>
    </w:p>
    <w:p>
      <w:pPr>
        <w:pStyle w:val="ListNumber"/>
      </w:pPr>
      <w:r>
        <w:t>Copy of Himachali Bonafide Certificate (Domicile of Himachal Pradesh)</w:t>
      </w:r>
    </w:p>
    <w:p>
      <w:pPr>
        <w:pStyle w:val="ListNumber"/>
      </w:pPr>
      <w:r>
        <w:t>Copy of Marks Certificate for previous years matric onwards</w:t>
      </w:r>
    </w:p>
    <w:p>
      <w:pPr>
        <w:pStyle w:val="ListNumber"/>
      </w:pPr>
      <w:r>
        <w:t>Latest Bank Statement of the Student’s Bank Account</w:t>
      </w:r>
    </w:p>
    <w:p>
      <w:pPr>
        <w:pStyle w:val="ListNumber"/>
      </w:pPr>
      <w:r>
        <w:t>Selection Letter of IIT/IIM/AIIMS/ISM/IISC</w:t>
      </w:r>
    </w:p>
    <w:p>
      <w:pPr>
        <w:pStyle w:val="ListNumber"/>
      </w:pPr>
      <w:r>
        <w:t>Any other document, as required</w:t>
      </w:r>
    </w:p>
    <w:p>
      <w:pPr>
        <w:pStyle w:val="Heading2"/>
      </w:pPr>
      <w:r>
        <w:t>Frequently Asked Questions</w:t>
      </w:r>
    </w:p>
    <w:p>
      <w:r>
        <w:rPr>
          <w:b/>
        </w:rPr>
        <w:t>Q1. What is the “Mukhiya Mantri Protsahan Yojna”?</w:t>
      </w:r>
    </w:p>
    <w:p>
      <w:r>
        <w:t>Under the scheme, an incentive/award will be given to all those students of the State who are selected and take admission for a degree course in any Indian Institutes of Technology (IIT) or All India Institute of Medical Sciences (AIIMS) or a post Graduate Diploma Course in any Indian Institute of Management (IIMs). Indian School of Mines (ISM) Dhanbad at Jharkhand &amp; Indian Institute of Science (IISc) at Bangalore, have also been added to the list of institutions eligible for award under this scheme w.e.f. 2014-15.</w:t>
      </w:r>
    </w:p>
    <w:p>
      <w:r>
        <w:rPr>
          <w:b/>
        </w:rPr>
        <w:t>Q2. Which is the implementing department of this scheme?</w:t>
      </w:r>
    </w:p>
    <w:p>
      <w:r>
        <w:t>Department of  Higher Education, Himachal Pradesh</w:t>
      </w:r>
    </w:p>
    <w:p>
      <w:r>
        <w:rPr>
          <w:b/>
        </w:rPr>
        <w:t>Q3. Who is eligible to apply under the scheme?</w:t>
      </w:r>
    </w:p>
    <w:p>
      <w:r>
        <w:t>The student, who is selected and take admission for a degree course in any Indian Institute of Technology (IIT) or All India Institute of Medical Sciences (AIIMS) or for a Post Graduate Diploma Course in any Indian Institute of Management (IIM) or Indian School of Mines (ISM) Dhanbad or Indian Institute of Science (IISc), is eligible to apply for award under this scheme.</w:t>
      </w:r>
    </w:p>
    <w:p>
      <w:r>
        <w:rPr>
          <w:b/>
        </w:rPr>
        <w:t>Q4. Is this scholarship scheme only for the students of Himachal Pradesh?</w:t>
      </w:r>
    </w:p>
    <w:p>
      <w:r>
        <w:t>Yes, the student should be a native of Himachal Pradesh.</w:t>
      </w:r>
    </w:p>
    <w:p>
      <w:r>
        <w:rPr>
          <w:b/>
        </w:rPr>
        <w:t>Q5. What is the benefit of the scheme?</w:t>
      </w:r>
    </w:p>
    <w:p>
      <w:r>
        <w:t>Under this scheme, a one-time incentive/award of [?]75000/- will be given to all the eligible students.</w:t>
      </w:r>
    </w:p>
    <w:p>
      <w:r>
        <w:rPr>
          <w:b/>
        </w:rPr>
        <w:t>Q6. Which are the institutions eligible for the award under this scheme?</w:t>
      </w:r>
    </w:p>
    <w:p>
      <w:pPr>
        <w:pStyle w:val="ListBullet"/>
      </w:pPr>
      <w:r>
        <w:t>All the Indian Institutes of Technology (IIT)</w:t>
      </w:r>
    </w:p>
    <w:p>
      <w:pPr>
        <w:pStyle w:val="ListBullet"/>
      </w:pPr>
      <w:r>
        <w:t>All India Institute of Medical Sciences (AIIMS)</w:t>
      </w:r>
    </w:p>
    <w:p>
      <w:pPr>
        <w:pStyle w:val="ListBullet"/>
      </w:pPr>
      <w:r>
        <w:t>Indian Institute of Management (IIM)</w:t>
      </w:r>
    </w:p>
    <w:p>
      <w:pPr>
        <w:pStyle w:val="ListBullet"/>
      </w:pPr>
      <w:r>
        <w:t>Indian School of Mines (ISM) Dhanbad at Jharkhand</w:t>
      </w:r>
    </w:p>
    <w:p>
      <w:pPr>
        <w:pStyle w:val="ListBullet"/>
      </w:pPr>
      <w:r>
        <w:t>Indian Institute of Science (IISc) at Bangalore</w:t>
      </w:r>
    </w:p>
    <w:p>
      <w:r>
        <w:rPr>
          <w:b/>
        </w:rPr>
        <w:t>Q7. How to apply for this scholarship?</w:t>
      </w:r>
    </w:p>
    <w:p>
      <w:r>
        <w:t>Online submission of the application form can be done through the website of the National Scholarship Portal. https://scholarships.gov.in/</w:t>
      </w:r>
    </w:p>
    <w:p>
      <w:r>
        <w:rPr>
          <w:b/>
        </w:rPr>
        <w:t>Q8. Do I need to get my Aadhaar Card to apply for Scholarship?</w:t>
      </w:r>
    </w:p>
    <w:p>
      <w:r>
        <w:t>Aadhaar No. is not Mandatory for the Students in order to Register and fill up the application form online. Students can apply for Scholarships without entering the Aadhaar no. but in that case they have to enter the Aadhaar Enrollment Id. For the States of Assam, Meghalaya and Mizoram Aadhar Number is not mandatory</w:t>
      </w:r>
    </w:p>
    <w:p>
      <w:r>
        <w:rPr>
          <w:b/>
        </w:rPr>
        <w:t>Q9. Is there any permanent ID? How will it be communicated to me?</w:t>
      </w:r>
    </w:p>
    <w:p>
      <w:r>
        <w:t>Yes. An Application ID (Permanent ID) will be provided to the candidate once his/her Registration is done. It will be conveyed to candidates through SMS and e-mail. Students should memorize their Application ID as it will be required while applying for Fresh/renewal scholarship.</w:t>
      </w:r>
    </w:p>
    <w:p>
      <w:r>
        <w:rPr>
          <w:b/>
        </w:rPr>
        <w:t>Q10. How to check the status of my application?</w:t>
      </w:r>
    </w:p>
    <w:p>
      <w:r>
        <w:t>Student can check the status of Online Application by submitting his/her Permanent id and Date Of Birth and opening the link "Check your Status".</w:t>
      </w:r>
    </w:p>
    <w:p>
      <w:pPr>
        <w:pStyle w:val="Heading2"/>
      </w:pPr>
      <w:r>
        <w:t>Sources And References</w:t>
      </w:r>
    </w:p>
    <w:p>
      <w:pPr>
        <w:pStyle w:val="ListBullet"/>
      </w:pPr>
      <w:r>
        <w:t>Notification (https://scholarships.gov.in/public/schemeGuidelines/HP_state_scheme/Mukhya%20Mantri%20%20Protsahan%20Yojna.pdf)</w:t>
      </w:r>
    </w:p>
    <w:p>
      <w:pPr>
        <w:pStyle w:val="ListBullet"/>
      </w:pPr>
      <w:r>
        <w:t>EPASS Portal (https://hpepass.cgg.gov.in/NewHomePage.do?actionParameter=stateSchemes)</w:t>
      </w:r>
    </w:p>
    <w:p>
      <w:pPr>
        <w:pStyle w:val="ListBullet"/>
      </w:pPr>
      <w:r>
        <w:t>National Scholarship Portal (https://scholarships.gov.in/)</w:t>
      </w:r>
    </w:p>
    <w:p>
      <w:r>
        <w:t>Source: https://www.myscheme.gov.in/schemes/mmpy</w:t>
      </w:r>
    </w:p>
    <w:p>
      <w:r>
        <w:br w:type="page"/>
      </w:r>
    </w:p>
    <w:p>
      <w:pPr>
        <w:pStyle w:val="Heading1"/>
      </w:pPr>
      <w:r>
        <w:t>Sainik School Sujanpur Tihra Scholarship Scheme</w:t>
      </w:r>
    </w:p>
    <w:p>
      <w:r>
        <w:rPr>
          <w:i/>
          <w:sz w:val="18"/>
        </w:rPr>
        <w:t>State: Himachal Pradesh | Categories: Education &amp; Learning | Scheme For: Individual</w:t>
      </w:r>
    </w:p>
    <w:p>
      <w:pPr>
        <w:pStyle w:val="Heading2"/>
      </w:pPr>
      <w:r>
        <w:t>Details</w:t>
      </w:r>
    </w:p>
    <w:p>
      <w:r>
        <w:t>The “</w:t>
      </w:r>
      <w:r>
        <w:rPr>
          <w:b/>
        </w:rPr>
        <w:t>Sainik School Sujanpur Tihra Scholarship Scheme</w:t>
      </w:r>
      <w:r>
        <w:t>” was started by the Department of Education, Himachal Pradesh. Under the scheme, a scholarship is given to the students of Himachal Pradesh studying at Sainik School Sujanpur Tihra. The Scholarship will be awarded on merit-cum-means basis to such students who are eligible for admission and who join the Sainik Schools based on a competitive entrance examination that may be held every year for this purpose.</w:t>
      </w:r>
    </w:p>
    <w:p>
      <w:pPr>
        <w:pStyle w:val="Heading2"/>
      </w:pPr>
      <w:r>
        <w:t>Benefits</w:t>
      </w:r>
    </w:p>
    <w:p>
      <w:pPr>
        <w:pStyle w:val="ListNumber"/>
      </w:pPr>
      <w:r>
        <w:t>Under the scheme, the scholarship will be given to the eligible students at the rate of ₹18,000/- per annum.</w:t>
      </w:r>
    </w:p>
    <w:p>
      <w:pPr>
        <w:pStyle w:val="ListNumber"/>
      </w:pPr>
      <w:r>
        <w:t>The students will also be given Dietary Money @ ₹10/- per day for 295 days.</w:t>
      </w:r>
    </w:p>
    <w:p>
      <w:pPr>
        <w:pStyle w:val="ListNumber"/>
      </w:pPr>
      <w:r>
        <w:t>Clothing Allowance @ ₹1,500/- per annum for the first year and ₹750/- per annum for the subsequent years.</w:t>
      </w:r>
    </w:p>
    <w:p>
      <w:pPr>
        <w:pStyle w:val="Heading2"/>
      </w:pPr>
      <w:r>
        <w:t>Eligibility</w:t>
      </w:r>
    </w:p>
    <w:p>
      <w:pPr>
        <w:pStyle w:val="ListNumber"/>
      </w:pPr>
      <w:r>
        <w:t>The students studying at Sainik School Sujanpur Tihra and Bonafide residents of Himachal Pradesh from Class VI to XII will be eligible to apply for the scholarship.</w:t>
      </w:r>
    </w:p>
    <w:p>
      <w:r>
        <w:t xml:space="preserve">&gt; </w:t>
      </w:r>
      <w:r>
        <w:rPr>
          <w:b/>
        </w:rPr>
        <w:t>Conditions for the award of Renewal of Scholarships:</w:t>
      </w:r>
    </w:p>
    <w:p>
      <w:r>
        <w:t>A scholarship once awarded to a student will continue to be awarded to him throughout this stay in the school, provided:-</w:t>
      </w:r>
    </w:p>
    <w:p>
      <w:pPr>
        <w:pStyle w:val="ListNumber"/>
      </w:pPr>
      <w:r>
        <w:t>The student makes satisfactory progress in his standard.</w:t>
      </w:r>
    </w:p>
    <w:p>
      <w:pPr>
        <w:pStyle w:val="ListNumber"/>
      </w:pPr>
      <w:r>
        <w:t>The student is not reported adversely regarding discipline.</w:t>
      </w:r>
    </w:p>
    <w:p>
      <w:pPr>
        <w:pStyle w:val="ListNumber"/>
      </w:pPr>
      <w:r>
        <w:t>No scholarship holder under this scheme draws a scholarship for financial assistance from any other source.</w:t>
      </w:r>
    </w:p>
    <w:p>
      <w:pPr>
        <w:pStyle w:val="ListNumber"/>
      </w:pPr>
      <w:r>
        <w:t>If the student fails in any Class the scholarship will be suspended for that particular class.</w:t>
      </w:r>
    </w:p>
    <w:p>
      <w:r>
        <w:t xml:space="preserve">&gt; </w:t>
      </w:r>
      <w:r>
        <w:rPr>
          <w:b/>
        </w:rPr>
        <w:t>Revision of Scholarships:</w:t>
      </w:r>
    </w:p>
    <w:p>
      <w:r>
        <w:t>A scholarship once awarded will be tenable for the entire course of education and will not be subject to any revision for subsequent changes in income.</w:t>
      </w:r>
    </w:p>
    <w:p>
      <w:pPr>
        <w:pStyle w:val="Heading2"/>
      </w:pPr>
      <w:r>
        <w:t>Application Process</w:t>
      </w:r>
    </w:p>
    <w:p>
      <w:pPr>
        <w:pStyle w:val="Heading3"/>
      </w:pPr>
      <w:r>
        <w:t>Mode: Online</w:t>
      </w:r>
    </w:p>
    <w:p>
      <w:pPr>
        <w:pStyle w:val="ListNumber"/>
      </w:pPr>
      <w:r>
        <w:t>The students applying for the scholarship for the first time must "Register" using the icon “New Registration” at the NSP Portal (https://scholarships.gov.in), providing accurate and correct information as per their documents.</w:t>
      </w:r>
    </w:p>
    <w:p>
      <w:pPr>
        <w:pStyle w:val="ListNumber"/>
      </w:pPr>
      <w:r>
        <w:t>Students will get their “Student Registration ID” after successfully registering.</w:t>
      </w:r>
    </w:p>
    <w:p>
      <w:pPr>
        <w:pStyle w:val="ListNumber"/>
      </w:pPr>
      <w:r>
        <w:t>Through “Student Registration ID” students can log into the account using the “Fresh Application” icon at NSP Portal.</w:t>
      </w:r>
    </w:p>
    <w:p>
      <w:pPr>
        <w:pStyle w:val="ListNumber"/>
      </w:pPr>
      <w:r>
        <w:t>The welcome page appeared After a successful login to the portal. When students click the “Application Form” icon, they will be directed to the application screen.</w:t>
      </w:r>
    </w:p>
    <w:p>
      <w:pPr>
        <w:pStyle w:val="ListNumber"/>
      </w:pPr>
      <w:r>
        <w:t>Now, the students may fill out the complete application form and on clicking the “Final Submit” button, the application is finally submitted.</w:t>
      </w:r>
    </w:p>
    <w:p>
      <w:pPr>
        <w:pStyle w:val="ListNumber"/>
      </w:pPr>
      <w:r>
        <w:t>On successful application submission, a system-generated registration number is sent to the students which can be used for future reference.</w:t>
      </w:r>
    </w:p>
    <w:p>
      <w:pPr>
        <w:pStyle w:val="ListNumber"/>
      </w:pPr>
      <w:r>
        <w:t>The printed copy of the Online Scholarship Form (after successful online submission of form), along with all requisite documents, needs to be submitted by the student to his/her Head of the Institute, who will retain it in the institution.</w:t>
      </w:r>
    </w:p>
    <w:p>
      <w:pPr>
        <w:pStyle w:val="ListNumber"/>
      </w:pPr>
      <w:r>
        <w:t>The Institution will forward the duly attested printed form (after successful online verification) along with the Verified Candidate List(s) (in the prescribed format) to this Directorate, for online verification &amp; safekeeping.</w:t>
      </w:r>
    </w:p>
    <w:p>
      <w:pPr>
        <w:pStyle w:val="ListNumber"/>
      </w:pPr>
      <w:r>
        <w:t>In case, the Head of the Institute receives any offline application form, he/she is directed to return the same to the concerned student, at his/her own level; &amp; to direct the sender to fill the form online &amp; submit the printed copy of the Online Application Form, afterward, through the same channel.</w:t>
      </w:r>
    </w:p>
    <w:p>
      <w:pPr>
        <w:pStyle w:val="Heading2"/>
      </w:pPr>
      <w:r>
        <w:t>Documents Required</w:t>
      </w:r>
    </w:p>
    <w:p>
      <w:pPr>
        <w:pStyle w:val="ListNumber"/>
      </w:pPr>
      <w:r>
        <w:t>Passport Size Photographs</w:t>
      </w:r>
    </w:p>
    <w:p>
      <w:pPr>
        <w:pStyle w:val="ListNumber"/>
      </w:pPr>
      <w:r>
        <w:t>Copy of Aadhaar Card</w:t>
      </w:r>
    </w:p>
    <w:p>
      <w:pPr>
        <w:pStyle w:val="ListNumber"/>
      </w:pPr>
      <w:r>
        <w:t>Copy of Himachali Bonafide Certificate (Domicile of Himachal Pradesh)</w:t>
      </w:r>
    </w:p>
    <w:p>
      <w:pPr>
        <w:pStyle w:val="ListNumber"/>
      </w:pPr>
      <w:r>
        <w:t>Copy of Marks Certificate for Previous Years</w:t>
      </w:r>
    </w:p>
    <w:p>
      <w:pPr>
        <w:pStyle w:val="ListNumber"/>
      </w:pPr>
      <w:r>
        <w:t>Copy of the first page of the Bank Passbook</w:t>
      </w:r>
    </w:p>
    <w:p>
      <w:pPr>
        <w:pStyle w:val="ListNumber"/>
      </w:pPr>
      <w:r>
        <w:t>Copy of Student School Bonafide Certificate signed by Principal</w:t>
      </w:r>
    </w:p>
    <w:p>
      <w:pPr>
        <w:pStyle w:val="ListNumber"/>
      </w:pPr>
      <w:r>
        <w:t>Income Certificate of Parent/Guardian (Issued by an officer not below the rank of Tehsildar)</w:t>
      </w:r>
    </w:p>
    <w:p>
      <w:pPr>
        <w:pStyle w:val="ListNumber"/>
      </w:pPr>
      <w:r>
        <w:t>Email and Mobile Number of Parents</w:t>
      </w:r>
    </w:p>
    <w:p>
      <w:pPr>
        <w:pStyle w:val="Heading2"/>
      </w:pPr>
      <w:r>
        <w:t>Frequently Asked Questions</w:t>
      </w:r>
    </w:p>
    <w:p>
      <w:r>
        <w:rPr>
          <w:b/>
        </w:rPr>
        <w:t>Q1. What is the “Sainik School Sujanpur Tihra Scholarship Scheme”?</w:t>
      </w:r>
    </w:p>
    <w:p>
      <w:r>
        <w:t>Under the scheme, a scholarship is given to the students of Himachal Pradesh who are studying at Sainik School Sujanpur Tihra. The Scholarships will be awarded on merit-cum-means basis to such students who are eligible for admission and who actually join the Sainik Schools on the basis of a competitive entrance examination that may be held every year for this purpose.</w:t>
      </w:r>
    </w:p>
    <w:p>
      <w:r>
        <w:rPr>
          <w:b/>
        </w:rPr>
        <w:t>Q2. Which is the implementing department of this scheme?</w:t>
      </w:r>
    </w:p>
    <w:p>
      <w:r>
        <w:t>Department of Education, Himachal Pradesh</w:t>
      </w:r>
    </w:p>
    <w:p>
      <w:r>
        <w:rPr>
          <w:b/>
        </w:rPr>
        <w:t>Q3. Who is eligible to apply under the scheme?</w:t>
      </w:r>
    </w:p>
    <w:p>
      <w:r>
        <w:t>The students who are studying in Sainik School Sujanpur Tihra and are Bonafide residents of Himachal Pradesh from Class VI to XII will be eligible to apply for the scholarship.</w:t>
      </w:r>
    </w:p>
    <w:p>
      <w:r>
        <w:rPr>
          <w:b/>
        </w:rPr>
        <w:t>Q4. Is this scholarship scheme only for the students of Himachal Pradesh?</w:t>
      </w:r>
    </w:p>
    <w:p>
      <w:r>
        <w:t>Yes, only those students shall be eligible for the award of scholarships who are Bonafide residents of Himachal Pradesh.</w:t>
      </w:r>
    </w:p>
    <w:p>
      <w:r>
        <w:rPr>
          <w:b/>
        </w:rPr>
        <w:t>Q5. What is the benefit of the scheme?</w:t>
      </w:r>
    </w:p>
    <w:p>
      <w:r>
        <w:t>The scholarships shall be paid at the rate of [?]18000/- per annum per student.</w:t>
      </w:r>
    </w:p>
    <w:p>
      <w:r>
        <w:rPr>
          <w:b/>
        </w:rPr>
        <w:t>Q6. What other benefits will be given to the students under the scheme?</w:t>
      </w:r>
    </w:p>
    <w:p>
      <w:r>
        <w:t>In addition, the students will be given Dietary Money @ [?]10/- per day for 295 days. Clothing Allowance @ [?]1500/- per annum for the first year and [?]750/- per annum for the subsequent years.</w:t>
      </w:r>
    </w:p>
    <w:p>
      <w:r>
        <w:rPr>
          <w:b/>
        </w:rPr>
        <w:t>Q7. For how long a student will receive scholarship?</w:t>
      </w:r>
    </w:p>
    <w:p>
      <w:r>
        <w:t>The student will receive the scholarship for entire period of his/her course of education.</w:t>
      </w:r>
    </w:p>
    <w:p>
      <w:r>
        <w:rPr>
          <w:b/>
        </w:rPr>
        <w:t>Q8. What are the conditions for the award of Renewal of Scholarships?</w:t>
      </w:r>
    </w:p>
    <w:p>
      <w:r>
        <w:t>A scholarship once awarded to a student will continue to be awarded to him throughout this stay in the school, provided:-</w:t>
      </w:r>
    </w:p>
    <w:p>
      <w:pPr>
        <w:pStyle w:val="ListNumber"/>
      </w:pPr>
      <w:r>
        <w:t>The student makes satisfactory progress in his standard.</w:t>
      </w:r>
    </w:p>
    <w:p>
      <w:pPr>
        <w:pStyle w:val="ListNumber"/>
      </w:pPr>
      <w:r>
        <w:t>The student is not reported adversely regarding discipline.</w:t>
      </w:r>
    </w:p>
    <w:p>
      <w:pPr>
        <w:pStyle w:val="ListNumber"/>
      </w:pPr>
      <w:r>
        <w:t>No scholarship holder under this scheme draws a scholarship for financial assistance of any kind from any other source.</w:t>
      </w:r>
    </w:p>
    <w:p>
      <w:pPr>
        <w:pStyle w:val="ListNumber"/>
      </w:pPr>
      <w:r>
        <w:t>If the student fails in any Class the scholarship will be suspended for that particular class.</w:t>
      </w:r>
    </w:p>
    <w:p>
      <w:r>
        <w:rPr>
          <w:b/>
        </w:rPr>
        <w:t>Q9. How to apply for this scholarship?</w:t>
      </w:r>
    </w:p>
    <w:p>
      <w:r>
        <w:t>Online submission of the application form can be done through the website of the National Scholarship Portal. https://scholarships.gov.in/</w:t>
      </w:r>
    </w:p>
    <w:p>
      <w:r>
        <w:rPr>
          <w:b/>
        </w:rPr>
        <w:t>Q10. How to check the status of my application ?</w:t>
      </w:r>
    </w:p>
    <w:p>
      <w:r>
        <w:t>Student can check the status of Online Application by submitting his/her Permanent id and Date Of Birth and open the link "Check your Status".</w:t>
      </w:r>
    </w:p>
    <w:p>
      <w:pPr>
        <w:pStyle w:val="Heading2"/>
      </w:pPr>
      <w:r>
        <w:t>Sources And References</w:t>
      </w:r>
    </w:p>
    <w:p>
      <w:pPr>
        <w:pStyle w:val="ListBullet"/>
      </w:pPr>
      <w:r>
        <w:t>Guidelines (https://scholarships.gov.in/public/schemeGuidelines/HP_state_scheme/sanik202324.pdf)</w:t>
      </w:r>
    </w:p>
    <w:p>
      <w:pPr>
        <w:pStyle w:val="ListBullet"/>
      </w:pPr>
      <w:r>
        <w:t>EPASS Portal (https://hpepass.cgg.gov.in/NewHomePage.do?actionParameter=stateSchemes)</w:t>
      </w:r>
    </w:p>
    <w:p>
      <w:pPr>
        <w:pStyle w:val="ListBullet"/>
      </w:pPr>
      <w:r>
        <w:t>FAQ (https://scholarships.gov.in/public/FAQ/HP_Queries.pdf)</w:t>
      </w:r>
    </w:p>
    <w:p>
      <w:pPr>
        <w:pStyle w:val="ListBullet"/>
      </w:pPr>
      <w:r>
        <w:t>NSP Website (https://scholarships.gov.in/allschemesdomicile)</w:t>
      </w:r>
    </w:p>
    <w:p>
      <w:r>
        <w:t>Source: https://www.myscheme.gov.in/schemes/ssstss</w:t>
      </w:r>
    </w:p>
    <w:p>
      <w:r>
        <w:br w:type="page"/>
      </w:r>
    </w:p>
    <w:p>
      <w:pPr>
        <w:pStyle w:val="Heading1"/>
      </w:pPr>
      <w:r>
        <w:t>Indira Gandhi Utkrisht Chattervriti Yojana</w:t>
      </w:r>
    </w:p>
    <w:p>
      <w:r>
        <w:rPr>
          <w:i/>
          <w:sz w:val="18"/>
        </w:rPr>
        <w:t>State: Himachal Pradesh | Categories: Education &amp; Learning | Open: 2005-10-03 | Scheme For: Individual</w:t>
      </w:r>
    </w:p>
    <w:p>
      <w:pPr>
        <w:pStyle w:val="Heading2"/>
      </w:pPr>
      <w:r>
        <w:t>Details</w:t>
      </w:r>
    </w:p>
    <w:p>
      <w:r>
        <w:t>The Department of Higher Education, Government of Himachal Pradesh introduced a scheme named &amp;quot;</w:t>
      </w:r>
      <w:r>
        <w:rPr>
          <w:b/>
        </w:rPr>
        <w:t>Indira Gandhi Utkrisht Chattervriti Yojana</w:t>
      </w:r>
      <w:r>
        <w:t>&amp;quot; for post plus two students. Through this scheme, a scholarship of ₹18,000/- per annum will be awarded to 10 meritorious students each from Class 12 (Arts, Science, and Commerce) and from the merit list of B.A., B.Sc. and B.Com. degree. The scholarship will be renewed yearly until they complete the degree/course. This scheme aims to recognize and financially support exceptionally meritorious students pursuing higher education, promoting academic excellence and equal opportunities across the state.</w:t>
      </w:r>
    </w:p>
    <w:p>
      <w:pPr>
        <w:pStyle w:val="Heading2"/>
      </w:pPr>
      <w:r>
        <w:t>Benefits</w:t>
      </w:r>
    </w:p>
    <w:p>
      <w:pPr>
        <w:pStyle w:val="ListBullet"/>
      </w:pPr>
      <w:r>
        <w:t>A total of 150 meritorious students will receive ₹18,000 per annum based on merit.</w:t>
      </w:r>
    </w:p>
    <w:p>
      <w:pPr>
        <w:pStyle w:val="Heading2"/>
      </w:pPr>
      <w:r>
        <w:t>Eligibility</w:t>
      </w:r>
    </w:p>
    <w:p>
      <w:r>
        <w:rPr>
          <w:b/>
        </w:rPr>
        <w:t>To be eligible,</w:t>
      </w:r>
    </w:p>
    <w:p>
      <w:pPr>
        <w:pStyle w:val="ListBullet"/>
      </w:pPr>
      <w:r>
        <w:t>an applicant must**** be a bonafide resident of Himachal Pradesh and fulfil the below academic criteria:</w:t>
      </w:r>
    </w:p>
    <w:p>
      <w:pPr>
        <w:pStyle w:val="ListNumber"/>
      </w:pPr>
      <w:r>
        <w:rPr>
          <w:b/>
        </w:rPr>
        <w:t>Class 12:</w:t>
      </w:r>
      <w:r>
        <w:t xml:space="preserve"> Students must have secured a minimum of 60% marks in the Himachal Pradesh Board of School Education (HPBOSE) Class 12 examination in any stream (Arts, Science, Commerce).   1. </w:t>
      </w:r>
      <w:r>
        <w:rPr>
          <w:b/>
        </w:rPr>
        <w:t>Graduate Level:</w:t>
      </w:r>
      <w:r>
        <w:t xml:space="preserve"> Students must have secured a minimum of 60% marks in the undergraduate degree examination from a recognized university.   1. be enrolled in an academic or professional stream at a recognized university or institution within or outside Himachal Pradesh.</w:t>
      </w:r>
    </w:p>
    <w:p>
      <w:pPr>
        <w:pStyle w:val="Heading2"/>
      </w:pPr>
      <w:r>
        <w:t>Application Process</w:t>
      </w:r>
    </w:p>
    <w:p>
      <w:pPr>
        <w:pStyle w:val="Heading3"/>
      </w:pPr>
      <w:r>
        <w:t>Mode: Online</w:t>
      </w:r>
    </w:p>
    <w:p>
      <w:pPr>
        <w:pStyle w:val="ListNumber"/>
      </w:pPr>
      <w:r>
        <w:t>Visit the Official Website of the National Scholarship Portal (https://scholarships.gov.in/). and click “New Registration (https://scholarships.gov.in/otrapplication/#/)”. Guidelines for Registration will appear. Read the One Time Registration (OTR) Guidelines. Register using mobile number and complete e-KYC process and submit.</w:t>
      </w:r>
    </w:p>
    <w:p>
      <w:pPr>
        <w:pStyle w:val="ListNumber"/>
      </w:pPr>
      <w:r>
        <w:t>In case applicant has forgotten his OTR/Reference number, click on the website (https://scholarships.gov.in/otrapplication/#/forgototr) to retrieve the same.</w:t>
      </w:r>
    </w:p>
    <w:p>
      <w:pPr>
        <w:pStyle w:val="ListNumber"/>
      </w:pPr>
      <w:r>
        <w:t>Once registered, click on "Applicant login (https://scholarships.gov.in/ApplicationForm/#/login)</w:t>
      </w:r>
      <w:r>
        <w:rPr>
          <w:b/>
        </w:rPr>
        <w:t>"</w:t>
      </w:r>
      <w:r>
        <w:t xml:space="preserve"> on the Scholarship portal. Enter your OTR/Reference number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pPr>
        <w:pStyle w:val="ListNumber"/>
      </w:pPr>
      <w:r>
        <w:t>Click “Application Form”. The fields marked as * are compulsory. Fill in the details and upload the documents. You can either click on “Save as Draft” to complete the application later. Else, click “Final Submit” to submit the application.</w:t>
      </w:r>
    </w:p>
    <w:p>
      <w:pPr>
        <w:pStyle w:val="Heading2"/>
      </w:pPr>
      <w:r>
        <w:t>Documents Required</w:t>
      </w:r>
    </w:p>
    <w:p>
      <w:pPr>
        <w:pStyle w:val="ListNumber"/>
      </w:pPr>
      <w:r>
        <w:t>Academic transcripts including marksheets and certificates.</w:t>
      </w:r>
    </w:p>
    <w:p>
      <w:pPr>
        <w:pStyle w:val="ListNumber"/>
      </w:pPr>
      <w:r>
        <w:t>Admission letter.</w:t>
      </w:r>
    </w:p>
    <w:p>
      <w:pPr>
        <w:pStyle w:val="ListNumber"/>
      </w:pPr>
      <w:r>
        <w:t>Caste certificate (if applicable)</w:t>
      </w:r>
    </w:p>
    <w:p>
      <w:pPr>
        <w:pStyle w:val="ListNumber"/>
      </w:pPr>
      <w:r>
        <w:t>Disability certificate (if applicable)</w:t>
      </w:r>
    </w:p>
    <w:p>
      <w:pPr>
        <w:pStyle w:val="ListNumber"/>
      </w:pPr>
      <w:r>
        <w:t>Domicile certificate.</w:t>
      </w:r>
    </w:p>
    <w:p>
      <w:pPr>
        <w:pStyle w:val="ListNumber"/>
      </w:pPr>
      <w:r>
        <w:t>Bank account details.</w:t>
      </w:r>
    </w:p>
    <w:p>
      <w:pPr>
        <w:pStyle w:val="Heading2"/>
      </w:pPr>
      <w:r>
        <w:t>Frequently Asked Questions</w:t>
      </w:r>
    </w:p>
    <w:p>
      <w:r>
        <w:rPr>
          <w:b/>
        </w:rPr>
        <w:t>Q1. Can you provide the link for scheme-specific documents required?</w:t>
      </w:r>
    </w:p>
    <w:p>
      <w:r>
        <w:t>Scheme-specific documents are detailed at https://hpepass.cgg.gov.in/NewHomePage.do?actionParameter=stateSchemes.</w:t>
      </w:r>
    </w:p>
    <w:p>
      <w:r>
        <w:rPr>
          <w:b/>
        </w:rPr>
        <w:t>Q2. What happens if a student fails to achieve the required marks for scholarship renewal?</w:t>
      </w:r>
    </w:p>
    <w:p>
      <w:r>
        <w:t>Scholarship renewal is contingent on maintaining at least 55% marks in subsequent classes; failure to do so may result in non-renewal.</w:t>
      </w:r>
    </w:p>
    <w:p>
      <w:r>
        <w:rPr>
          <w:b/>
        </w:rPr>
        <w:t>Q3. What is the rate of scholarship under this scheme?</w:t>
      </w:r>
    </w:p>
    <w:p>
      <w:r>
        <w:t>The scholarship rate is [?]10,000 per annum per student.</w:t>
      </w:r>
    </w:p>
    <w:p>
      <w:r>
        <w:rPr>
          <w:b/>
        </w:rPr>
        <w:t>Q4. Where can one find the detailed guidelines for the "Indira Gandhi Utkrisht Chattervriti Yojana"?</w:t>
      </w:r>
    </w:p>
    <w:p>
      <w:r>
        <w:t>The comprehensive guidelines are available at https://scholarships.gov.in/public/schemeGuidelines/HP_state_scheme/Indira_Gandhi_Utkrisht_Chhatravriti_Yojna-merged-202324.pdf.</w:t>
      </w:r>
    </w:p>
    <w:p>
      <w:r>
        <w:rPr>
          <w:b/>
        </w:rPr>
        <w:t>Q5. How is the scholarship amount distributed among the selected students?</w:t>
      </w:r>
    </w:p>
    <w:p>
      <w:r>
        <w:t>The scholarship amount is [?]18,000 per annum, awarded to the top 10 students each from Class 12 and the merit list of B.A., B.Sc., and B.Com.</w:t>
      </w:r>
    </w:p>
    <w:p>
      <w:r>
        <w:rPr>
          <w:b/>
        </w:rPr>
        <w:t>Q6. Are multiple applications allowed for this scholarship?</w:t>
      </w:r>
    </w:p>
    <w:p>
      <w:r>
        <w:t>No, applicants are advised to submit only one application as multiple submissions will lead to cancellation.</w:t>
      </w:r>
    </w:p>
    <w:p>
      <w:r>
        <w:rPr>
          <w:b/>
        </w:rPr>
        <w:t>Q7. What documents are needed for the application process?</w:t>
      </w:r>
    </w:p>
    <w:p>
      <w:r>
        <w:t>Required documents include Passport Size Photo, Aadhaar Card, Himachal Bonafide Certificate, Previous Result Cards, and the Student's Bank Account Statement.</w:t>
      </w:r>
    </w:p>
    <w:p>
      <w:r>
        <w:rPr>
          <w:b/>
        </w:rPr>
        <w:t>Q8. What are the eligibility criteria for applicants under this scheme?</w:t>
      </w:r>
    </w:p>
    <w:p>
      <w:r>
        <w:t>Eligibility requires residency in Himachal Pradesh, a minimum 60% marks in Class 12, and admission to an academic or professional course.</w:t>
      </w:r>
    </w:p>
    <w:p>
      <w:r>
        <w:rPr>
          <w:b/>
        </w:rPr>
        <w:t>Q9. What is the objective of the "Indira Gandhi Utkrisht Chattervriti Yojana for Post Plus Two Students" scholarship scheme?</w:t>
      </w:r>
    </w:p>
    <w:p>
      <w:r>
        <w:t>The scheme aims to provide a scholarship of [?]18,000 per annum to meritorious students pursuing academic or professional courses in Himachal Pradesh.</w:t>
      </w:r>
    </w:p>
    <w:p>
      <w:r>
        <w:rPr>
          <w:b/>
        </w:rPr>
        <w:t>Q10. Is there any application fee or cost associated with applying for this scheme?</w:t>
      </w:r>
    </w:p>
    <w:p>
      <w:r>
        <w:t>The entire application process is entirely free of cost. There are no application fees.</w:t>
      </w:r>
    </w:p>
    <w:p>
      <w:r>
        <w:rPr>
          <w:b/>
        </w:rPr>
        <w:t>Q11. Is It Mandatory to Have a Bank Account for This Scheme?</w:t>
      </w:r>
    </w:p>
    <w:p>
      <w:r>
        <w:t>Yes, possession of a valid bank account is a mandatory requirement for participation in this scheme. All scheme benefits are disbursed directly to the beneficiary's registered bank account.</w:t>
      </w:r>
    </w:p>
    <w:p>
      <w:r>
        <w:rPr>
          <w:b/>
        </w:rPr>
        <w:t>Q12. Can Applicants From The Neighboring States Also Apply To This Scheme?</w:t>
      </w:r>
    </w:p>
    <w:p>
      <w:r>
        <w:t>This scheme is exclusively available to permanent residents of the state. Applicants from neighboring states, among others, are not eligible to apply.</w:t>
      </w:r>
    </w:p>
    <w:p>
      <w:pPr>
        <w:pStyle w:val="Heading2"/>
      </w:pPr>
      <w:r>
        <w:t>Sources And References</w:t>
      </w:r>
    </w:p>
    <w:p>
      <w:pPr>
        <w:pStyle w:val="ListBullet"/>
      </w:pPr>
      <w:r>
        <w:t>Guidelines (https://scholarships.gov.in/public/schemeGuidelines/HP_state_scheme/Indira_Gandhi_Utkrisht_Chhatravriti_Yojna-merged-202324.pdf)</w:t>
      </w:r>
    </w:p>
    <w:p>
      <w:pPr>
        <w:pStyle w:val="ListBullet"/>
      </w:pPr>
      <w:r>
        <w:t>FAQ (https://scholarships.gov.in/public/FAQ/HP_Queries.pdf)</w:t>
      </w:r>
    </w:p>
    <w:p>
      <w:pPr>
        <w:pStyle w:val="ListBullet"/>
      </w:pPr>
      <w:r>
        <w:t>Official Website (https://education.hp.gov.in/?q=regarding-merit-list-indira-gandhi-utkristh-chhatervriti-yojna-2023-24)</w:t>
      </w:r>
    </w:p>
    <w:p>
      <w:r>
        <w:t>Source: https://www.myscheme.gov.in/schemes/igucy</w:t>
      </w:r>
    </w:p>
    <w:p>
      <w:r>
        <w:br w:type="page"/>
      </w:r>
    </w:p>
    <w:p>
      <w:pPr>
        <w:pStyle w:val="Heading1"/>
      </w:pPr>
      <w:r>
        <w:t>State Technical Scholarship for ST Student</w:t>
      </w:r>
    </w:p>
    <w:p>
      <w:r>
        <w:rPr>
          <w:i/>
          <w:sz w:val="18"/>
        </w:rPr>
        <w:t>State: Nagaland | Categories: Education &amp; Learning | Scheme For: Individual</w:t>
      </w:r>
    </w:p>
    <w:p>
      <w:pPr>
        <w:pStyle w:val="Heading2"/>
      </w:pPr>
      <w:r>
        <w:t>Details</w:t>
      </w:r>
    </w:p>
    <w:p>
      <w:r>
        <w:t>The “State Technical Scholarship for ST Student” is a scholarship scheme, implemented by the Directorate of Technical Education, Government of Nagaland. Under the scheme, financial assistance is provided to students of Scheduled Tribe Communities who are pursuing Diploma/Degree/Post Graduated/course in Engineering Institutes recognized by All India Council for Technical Education. Assistance is also provided to students who are pursuing UG or PG in Forestry courses.</w:t>
      </w:r>
    </w:p>
    <w:p>
      <w:pPr>
        <w:pStyle w:val="Heading2"/>
      </w:pPr>
      <w:r>
        <w:t>Benefits</w:t>
      </w:r>
    </w:p>
    <w:p>
      <w:pPr>
        <w:pStyle w:val="ListNumber"/>
      </w:pPr>
      <w:r>
        <w:t>Under the scheme, financial assistance/scholarships will be given to students according to the course/programme in which they are enrolled.</w:t>
      </w:r>
    </w:p>
    <w:p>
      <w:pPr>
        <w:pStyle w:val="ListNumber"/>
      </w:pPr>
      <w:r>
        <w:t>Scholarship shall be provided for a maximum period of 3 years for Diploma, 4 years for Degree (B.E/B.Tech.), and 2 years for (M.E/M.Tech).</w:t>
      </w:r>
    </w:p>
    <w:p>
      <w:pPr>
        <w:pStyle w:val="Heading2"/>
      </w:pPr>
      <w:r>
        <w:t>Eligibility</w:t>
      </w:r>
    </w:p>
    <w:p>
      <w:r>
        <w:t>A student should fulfil the following criteria to be eligible for this Scholarship:</w:t>
      </w:r>
    </w:p>
    <w:p>
      <w:pPr>
        <w:pStyle w:val="ListNumber"/>
      </w:pPr>
      <w:r>
        <w:t>The applicant/student should be an inhabitant of Nagaland.</w:t>
      </w:r>
    </w:p>
    <w:p>
      <w:pPr>
        <w:pStyle w:val="ListNumber"/>
      </w:pPr>
      <w:r>
        <w:t>The applicant should belong to the Scheduled Tribe Community.</w:t>
      </w:r>
    </w:p>
    <w:p>
      <w:pPr>
        <w:pStyle w:val="ListNumber"/>
      </w:pPr>
      <w:r>
        <w:t>The annual income of the applicant’s parents from all sources must not exceed ₹6 lakhs.</w:t>
      </w:r>
    </w:p>
    <w:p>
      <w:pPr>
        <w:pStyle w:val="ListNumber"/>
      </w:pPr>
      <w:r>
        <w:t>The applicant pursuing Diploma/Degree/Post Graduated/ course in Engineering Institutes recognized by the All India Council for Technical Education can apply.</w:t>
      </w:r>
    </w:p>
    <w:p>
      <w:pPr>
        <w:pStyle w:val="ListNumber"/>
      </w:pPr>
      <w:r>
        <w:t>The applicants pursuing UG or PG in Forestry courses are eligible for this scheme.</w:t>
      </w:r>
    </w:p>
    <w:p>
      <w:pPr>
        <w:pStyle w:val="ListNumber"/>
      </w:pPr>
      <w:r>
        <w:t>Applicant must not be an employee of any government/semi-government establishment.</w:t>
      </w:r>
    </w:p>
    <w:p>
      <w:r>
        <w:rPr>
          <w:b/>
        </w:rPr>
        <w:t>Note 01:</w:t>
      </w:r>
      <w:r>
        <w:t xml:space="preserve"> Applicant pursuing courses other than mentioned in Sl. No. 2 &amp;amp; 3 are not eligible for this scheme.</w:t>
      </w:r>
    </w:p>
    <w:p>
      <w:r>
        <w:rPr>
          <w:b/>
        </w:rPr>
        <w:t>Note 02:</w:t>
      </w:r>
      <w:r>
        <w:t xml:space="preserve"> If any documents are found to be false/fraud or a candidate availing more than 1 (one) scholarship schemes in the same academic year the candidate shall be disqualified/debarred under state Technical Scholarship.</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rPr>
          <w:b/>
        </w:rPr>
        <w:t>Create an Account:</w:t>
      </w:r>
      <w:r>
        <w:t xml:space="preserve"> If the applicant is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xml:space="preserve"> Once your mobile number is verified, log in to your scholarship account using the credentials the applicant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w:t>
      </w:r>
    </w:p>
    <w:p>
      <w:pPr>
        <w:pStyle w:val="ListBullet"/>
      </w:pPr>
      <w:r>
        <w:rPr>
          <w:b/>
        </w:rPr>
        <w:t>Academic Information:</w:t>
      </w:r>
      <w:r>
        <w:t xml:space="preserve"> Provide details about your educational background, such as school/college name, course, year of study, etc.</w:t>
      </w:r>
    </w:p>
    <w:p>
      <w:pPr>
        <w:pStyle w:val="ListBullet"/>
      </w:pPr>
      <w:r>
        <w:rPr>
          <w:b/>
        </w:rPr>
        <w:t>Upload Required Documents:</w:t>
      </w:r>
      <w:r>
        <w:t xml:space="preserve"> Depending on the scholarship applicants are applying for, applicants will need to upload supporting documents. Commonly required documents include:</w:t>
      </w:r>
    </w:p>
    <w:p>
      <w:pPr>
        <w:pStyle w:val="ListBullet"/>
      </w:pPr>
      <w:r>
        <w:rPr>
          <w:b/>
        </w:rPr>
        <w:t>Review Your Application:</w:t>
      </w:r>
      <w:r>
        <w:t xml:space="preserve"> Carefully review all the information the applicants have entered and the documents the applicants have uploaded. Make sure everything is accurate and complete.</w:t>
      </w:r>
    </w:p>
    <w:p>
      <w:pPr>
        <w:pStyle w:val="ListBullet"/>
      </w:pPr>
      <w:r>
        <w:rPr>
          <w:b/>
        </w:rPr>
        <w:t>Submit Application:</w:t>
      </w:r>
      <w:r>
        <w:t xml:space="preserve"> Once applicants are satisfied with your application, click on the "Submit" button.</w:t>
      </w:r>
    </w:p>
    <w:p>
      <w:pPr>
        <w:pStyle w:val="ListBullet"/>
      </w:pPr>
      <w:r>
        <w:t>Application Tracking: After submitting your application, the applicant can track its status on the portal: https://scholarship.nagaland.gov.in/ (https://scholarship.nagaland.gov.in/)</w:t>
      </w:r>
    </w:p>
    <w:p>
      <w:pPr>
        <w:pStyle w:val="ListBullet"/>
      </w:pPr>
      <w:r>
        <w:t>Log in to your account and check for updates on your application's status regularly.</w:t>
      </w:r>
    </w:p>
    <w:p>
      <w:r>
        <w:t>&gt; __</w:t>
      </w:r>
      <w:r>
        <w:rPr>
          <w:b/>
        </w:rPr>
        <w:t>Instructions and General Information:</w:t>
      </w:r>
      <w:r>
        <w:t>__</w:t>
      </w:r>
    </w:p>
    <w:p>
      <w:pPr>
        <w:pStyle w:val="ListNumber"/>
      </w:pPr>
      <w:r>
        <w:t>The Department will not be responsible for non-receipt of scholarship amount due to wrong/inactive bank account number/details provided by the applicant</w:t>
      </w:r>
    </w:p>
    <w:p>
      <w:pPr>
        <w:pStyle w:val="ListNumber"/>
      </w:pPr>
      <w:r>
        <w:t>Applicant is warned that if he/she gives false statements/ declarations/documents etc. or otherwise obtained a scholarship through fraudulent means, he/she will be blacklisted and debarred from getting a scholarship under this scheme or any other scholarship schemes for the entire period of his/her studies. The scholarship amount if already paid will also be recovered.</w:t>
      </w:r>
    </w:p>
    <w:p>
      <w:pPr>
        <w:pStyle w:val="ListNumber"/>
      </w:pPr>
      <w:r>
        <w:t>Incomplete/wrong entries in the e-form or incomplete enclosure of necessary documents will be subject to rejection. Correction/rectification after submission will not be entertained.</w:t>
      </w:r>
    </w:p>
    <w:p>
      <w:pPr>
        <w:pStyle w:val="ListNumber"/>
      </w:pPr>
      <w:r>
        <w:t>No hard copy submission is required to be submitted to this office. All the necessary documents that have been provided in the e-form should be uploaded by the candidates must be legible and clear, without which your application will be subjected to rejection.</w:t>
      </w:r>
    </w:p>
    <w:p>
      <w:pPr>
        <w:pStyle w:val="Heading3"/>
      </w:pPr>
      <w:r>
        <w:t>Mode: Online - via CSC</w:t>
      </w:r>
    </w:p>
    <w:p>
      <w:pPr>
        <w:pStyle w:val="Heading2"/>
      </w:pPr>
      <w:r>
        <w:t>Documents Required</w:t>
      </w:r>
    </w:p>
    <w:p>
      <w:pPr>
        <w:pStyle w:val="ListNumber"/>
      </w:pPr>
      <w:r>
        <w:t>Identity proof i.e. Aadhaar Card</w:t>
      </w:r>
    </w:p>
    <w:p>
      <w:pPr>
        <w:pStyle w:val="ListNumber"/>
      </w:pPr>
      <w:r>
        <w:t>Admit Card and Mark sheet of previous course level i.e. B-Tech or equivalent marks-sheet for PG fresh students</w:t>
      </w:r>
    </w:p>
    <w:p>
      <w:pPr>
        <w:pStyle w:val="ListNumber"/>
      </w:pPr>
      <w:r>
        <w:t>Admit Card and Mark sheet of previous course level i.e. 10+2 or equivalent marks-sheet (lateral entry) for Degree fresh students</w:t>
      </w:r>
    </w:p>
    <w:p>
      <w:pPr>
        <w:pStyle w:val="ListNumber"/>
      </w:pPr>
      <w:r>
        <w:t>Admit Card and Mark sheet of previous course level i.e. 10th or 12th for Diploma fresh students</w:t>
      </w:r>
    </w:p>
    <w:p>
      <w:pPr>
        <w:pStyle w:val="ListNumber"/>
      </w:pPr>
      <w:r>
        <w:t>Schedule Tribe Certificate</w:t>
      </w:r>
    </w:p>
    <w:p>
      <w:pPr>
        <w:pStyle w:val="ListNumber"/>
      </w:pPr>
      <w:r>
        <w:t>Indigenous Inhabitant Certificate</w:t>
      </w:r>
    </w:p>
    <w:p>
      <w:pPr>
        <w:pStyle w:val="ListNumber"/>
      </w:pPr>
      <w:r>
        <w:t>Admission Fee Receipt (Xerox copy)</w:t>
      </w:r>
    </w:p>
    <w:p>
      <w:pPr>
        <w:pStyle w:val="ListNumber"/>
      </w:pPr>
      <w:r>
        <w:t>Bank Account Passport (front page Xerox)</w:t>
      </w:r>
    </w:p>
    <w:p>
      <w:pPr>
        <w:pStyle w:val="ListNumber"/>
      </w:pPr>
      <w:r>
        <w:t>Income Certificate of parents/guardian</w:t>
      </w:r>
    </w:p>
    <w:p>
      <w:pPr>
        <w:pStyle w:val="ListNumber"/>
      </w:pPr>
      <w:r>
        <w:t>Recent passport photograph with a clear background</w:t>
      </w:r>
    </w:p>
    <w:p>
      <w:pPr>
        <w:pStyle w:val="ListNumber"/>
      </w:pPr>
      <w:r>
        <w:t>Previous semester mark sheet for Degree/P.G renewal students</w:t>
      </w:r>
    </w:p>
    <w:p>
      <w:pPr>
        <w:pStyle w:val="ListNumber"/>
      </w:pPr>
      <w:r>
        <w:t>Previous semester mark sheet for Diploma renewal students</w:t>
      </w:r>
    </w:p>
    <w:p>
      <w:pPr>
        <w:pStyle w:val="ListNumber"/>
      </w:pPr>
      <w:r>
        <w:t>Admission Fee Receipt (Xerox copy)</w:t>
      </w:r>
    </w:p>
    <w:p>
      <w:pPr>
        <w:pStyle w:val="ListNumber"/>
      </w:pPr>
      <w:r>
        <w:t>Bank Account Passbook (Front page Xerox)</w:t>
      </w:r>
    </w:p>
    <w:p>
      <w:pPr>
        <w:pStyle w:val="Heading2"/>
      </w:pPr>
      <w:r>
        <w:t>Frequently Asked Questions</w:t>
      </w:r>
    </w:p>
    <w:p>
      <w:r>
        <w:rPr>
          <w:b/>
        </w:rPr>
        <w:t>Q1. What is the State Technical Scholarship for ST Students?</w:t>
      </w:r>
    </w:p>
    <w:p>
      <w:r>
        <w:t>The State Technical Scholarship for ST Students is a program initiated by the Directorate of Technical Education, Government of Nagaland. It provides financial assistance to students from Scheduled Tribe communities pursuing engineering or forestry courses.</w:t>
      </w:r>
    </w:p>
    <w:p>
      <w:r>
        <w:rPr>
          <w:b/>
        </w:rPr>
        <w:t>Q2. Who implements this scholarship scheme?</w:t>
      </w:r>
    </w:p>
    <w:p>
      <w:r>
        <w:t>This scholarship scheme is implemented by the Directorate of Technical Education, Government of Nagaland.</w:t>
      </w:r>
    </w:p>
    <w:p>
      <w:r>
        <w:rPr>
          <w:b/>
        </w:rPr>
        <w:t>Q3. What are the benefits of this scholarship?</w:t>
      </w:r>
    </w:p>
    <w:p>
      <w:r>
        <w:t>The scholarship provides financial assistance to students enrolled in Diploma, Degree, or Postgraduate courses in engineering institutes recognized by the All India Council for Technical Education (AICTE), as well as undergraduate or postgraduate courses in forestry.</w:t>
      </w:r>
    </w:p>
    <w:p>
      <w:r>
        <w:rPr>
          <w:b/>
        </w:rPr>
        <w:t>Q4. How long is the scholarship provided for each course?</w:t>
      </w:r>
    </w:p>
    <w:p>
      <w:r>
        <w:t>The scholarship is provided for a maximum period of 3 years for Diploma, 4 years for Degree (B.E/B.Tech.), and 2 years for (M.E/M.Tech).</w:t>
      </w:r>
    </w:p>
    <w:p>
      <w:r>
        <w:rPr>
          <w:b/>
        </w:rPr>
        <w:t>Q5. Who is eligible to apply for this scholarship?</w:t>
      </w:r>
    </w:p>
    <w:p>
      <w:r>
        <w:t>To be eligible, applicants must be residents of Nagaland, belong to the Scheduled Tribe Community, have parents with an annual income not exceeding [?]6 lakhs, and be pursuing eligible courses in engineering or forestry.</w:t>
      </w:r>
    </w:p>
    <w:p>
      <w:r>
        <w:rPr>
          <w:b/>
        </w:rPr>
        <w:t>Q6. Can applicants pursuing other courses apart from engineering or forestry apply for this scholarship?</w:t>
      </w:r>
    </w:p>
    <w:p>
      <w:r>
        <w:t>No, only applicants pursuing courses in engineering institutes recognized by AICTE or UG/PG courses in forestry are eligible.</w:t>
      </w:r>
    </w:p>
    <w:p>
      <w:r>
        <w:rPr>
          <w:b/>
        </w:rPr>
        <w:t>Q7. What happens if an applicant is employed by a government/semi-government establishment?</w:t>
      </w:r>
    </w:p>
    <w:p>
      <w:r>
        <w:t>Applicants who are employees of any government or semi-government establishment are not eligible for this scholarship.</w:t>
      </w:r>
    </w:p>
    <w:p>
      <w:r>
        <w:rPr>
          <w:b/>
        </w:rPr>
        <w:t>Q8. Is there a requirement for hard copy submission of documents?</w:t>
      </w:r>
    </w:p>
    <w:p>
      <w:r>
        <w:t>No, all necessary documents must be uploaded via the e-form provided. Hard copy submissions are not required.</w:t>
      </w:r>
    </w:p>
    <w:p>
      <w:r>
        <w:rPr>
          <w:b/>
        </w:rPr>
        <w:t>Q9. Can applicants make corrections to their application after submission?</w:t>
      </w:r>
    </w:p>
    <w:p>
      <w:r>
        <w:t>No, corrections or rectifications after submission will not be entertained.</w:t>
      </w:r>
    </w:p>
    <w:p>
      <w:r>
        <w:rPr>
          <w:b/>
        </w:rPr>
        <w:t>Q10. Can applicants apply for this scholarship offline?</w:t>
      </w:r>
    </w:p>
    <w:p>
      <w:r>
        <w:t>No.</w:t>
      </w:r>
    </w:p>
    <w:p>
      <w:r>
        <w:rPr>
          <w:b/>
        </w:rPr>
        <w:t>Q11. What is the process for disbursing scholarship amounts?</w:t>
      </w:r>
    </w:p>
    <w:p>
      <w:r>
        <w:t>The scholarship amounts are typically disbursed directly to the bank accounts provided by the applicants.</w:t>
      </w:r>
    </w:p>
    <w:p>
      <w:r>
        <w:rPr>
          <w:b/>
        </w:rPr>
        <w:t>Q12. How to apply under the scheme?</w:t>
      </w:r>
    </w:p>
    <w:p>
      <w:r>
        <w:t>All eligible students shall apply through the Common Scholarship Portal: https://scholarship.nagaland.gov.in</w:t>
      </w:r>
    </w:p>
    <w:p>
      <w:pPr>
        <w:pStyle w:val="Heading2"/>
      </w:pPr>
      <w:r>
        <w:t>Sources And References</w:t>
      </w:r>
    </w:p>
    <w:p>
      <w:pPr>
        <w:pStyle w:val="ListBullet"/>
      </w:pPr>
      <w:r>
        <w:t>Guidelines (https://scholarship.nagaland.gov.in/storage/Guidelines//7_Guidelines)</w:t>
      </w:r>
    </w:p>
    <w:p>
      <w:pPr>
        <w:pStyle w:val="ListBullet"/>
      </w:pPr>
      <w:r>
        <w:t>Common Scholarship Portal (https://scholarship.nagaland.gov.in/)</w:t>
      </w:r>
    </w:p>
    <w:p>
      <w:r>
        <w:t>Source: https://www.myscheme.gov.in/schemes/stssts</w:t>
      </w:r>
    </w:p>
    <w:p>
      <w:r>
        <w:br w:type="page"/>
      </w:r>
    </w:p>
    <w:p>
      <w:pPr>
        <w:pStyle w:val="Heading1"/>
      </w:pPr>
      <w:r>
        <w:t>Free Studentship</w:t>
      </w:r>
    </w:p>
    <w:p>
      <w:r>
        <w:rPr>
          <w:i/>
          <w:sz w:val="18"/>
        </w:rPr>
        <w:t>State: Meghalaya | Categories: Education &amp; Learning | Scheme For: Individual</w:t>
      </w:r>
    </w:p>
    <w:p>
      <w:pPr>
        <w:pStyle w:val="Heading2"/>
      </w:pPr>
      <w:r>
        <w:t>Details</w:t>
      </w:r>
    </w:p>
    <w:p>
      <w:r>
        <w:t>The scheme "Free Studentship" by the Directorate of Higher &amp; Technical Education, Meghalaya, is a state-sponsored program aimed at providing financial assistance to students belonging to the SC/ST/OBC categories for their tuition fees and other fee according to prescribed rates.</w:t>
      </w:r>
    </w:p>
    <w:p>
      <w:pPr>
        <w:pStyle w:val="Heading2"/>
      </w:pPr>
      <w:r>
        <w:t>Benefits</w:t>
      </w:r>
    </w:p>
    <w:p>
      <w:pPr>
        <w:pStyle w:val="ListBullet"/>
      </w:pPr>
      <w:r>
        <w:t>Class 11th - 12th (Arts &amp; Commerce): ₹1,105/-.</w:t>
      </w:r>
    </w:p>
    <w:p>
      <w:pPr>
        <w:pStyle w:val="ListBullet"/>
      </w:pPr>
      <w:r>
        <w:t>Class 11th - 12th (Science): ₹1285/-</w:t>
      </w:r>
    </w:p>
    <w:p>
      <w:pPr>
        <w:pStyle w:val="ListBullet"/>
      </w:pPr>
      <w:r>
        <w:t>Degree General (Arts &amp; Commerce): ₹1,375/-.</w:t>
      </w:r>
    </w:p>
    <w:p>
      <w:pPr>
        <w:pStyle w:val="ListBullet"/>
      </w:pPr>
      <w:r>
        <w:t>Degree Major (Arts &amp; Commerce): ₹1,635/-.</w:t>
      </w:r>
    </w:p>
    <w:p>
      <w:pPr>
        <w:pStyle w:val="ListBullet"/>
      </w:pPr>
      <w:r>
        <w:t>Degree General (Science): ₹1,735/-.</w:t>
      </w:r>
    </w:p>
    <w:p>
      <w:pPr>
        <w:pStyle w:val="ListBullet"/>
      </w:pPr>
      <w:r>
        <w:t>Degree Major (Science): ₹2,235/-.</w:t>
      </w:r>
    </w:p>
    <w:p>
      <w:r>
        <w:t>&lt;br&gt;</w:t>
      </w:r>
    </w:p>
    <w:p>
      <w:r>
        <w:t>&lt;br&gt;</w:t>
      </w:r>
    </w:p>
    <w:p>
      <w:pPr>
        <w:pStyle w:val="Heading2"/>
      </w:pPr>
      <w:r>
        <w:t>Eligibility</w:t>
      </w:r>
    </w:p>
    <w:p>
      <w:pPr>
        <w:pStyle w:val="ListNumber"/>
      </w:pPr>
      <w:r>
        <w:t>The applicant should be a citizen of India.</w:t>
      </w:r>
    </w:p>
    <w:p>
      <w:pPr>
        <w:pStyle w:val="ListNumber"/>
      </w:pPr>
      <w:r>
        <w:t>The applicant should be a permanent resident of Meghalaya.</w:t>
      </w:r>
    </w:p>
    <w:p>
      <w:pPr>
        <w:pStyle w:val="ListNumber"/>
      </w:pPr>
      <w:r>
        <w:t>The applicant should be a Student.</w:t>
      </w:r>
    </w:p>
    <w:p>
      <w:pPr>
        <w:pStyle w:val="ListNumber"/>
      </w:pPr>
      <w:r>
        <w:t>He/ She should belong to Scheduled Casts (SC)/ Scheduled Tribes (ST)/ Other Backward Classes (OBC).</w:t>
      </w:r>
    </w:p>
    <w:p>
      <w:pPr>
        <w:pStyle w:val="ListNumber"/>
      </w:pPr>
      <w:r>
        <w:t>He/ She should be pursuing a regular course of studies in a recognized institution.</w:t>
      </w:r>
    </w:p>
    <w:p>
      <w:pPr>
        <w:pStyle w:val="ListNumber"/>
      </w:pPr>
      <w:r>
        <w:t>The student's guardian/parents should be citizens of India.</w:t>
      </w:r>
    </w:p>
    <w:p>
      <w:pPr>
        <w:pStyle w:val="ListNumber"/>
      </w:pPr>
      <w:r>
        <w:t>He/she should not be receiving financial assistance from the Indian government's Post Matric Scholarship for SC/ST students and other government central and state scholarship schemes.</w:t>
      </w:r>
    </w:p>
    <w:p>
      <w:pPr>
        <w:pStyle w:val="ListNumber"/>
      </w:pPr>
      <w:r>
        <w:t>He/she should not be a government/non-government employee.</w:t>
      </w:r>
    </w:p>
    <w:p>
      <w:pPr>
        <w:pStyle w:val="ListNumber"/>
      </w:pPr>
      <w:r>
        <w:t>He/she should not be a repeater in the same class more than once.</w:t>
      </w:r>
    </w:p>
    <w:p>
      <w:pPr>
        <w:pStyle w:val="Heading2"/>
      </w:pPr>
      <w:r>
        <w:t>Application Process</w:t>
      </w:r>
    </w:p>
    <w:p>
      <w:pPr>
        <w:pStyle w:val="Heading3"/>
      </w:pPr>
      <w:r>
        <w:t>Mode: Offline</w:t>
      </w:r>
    </w:p>
    <w:p>
      <w:r>
        <w:rPr>
          <w:b/>
        </w:rPr>
        <w:t>Step 1:</w:t>
      </w:r>
      <w:r>
        <w:t xml:space="preserve"> The applicant should visit and request the hard copy of the prescribed format of the application form from the colleges/institutes in which they are studying. The students studying in an institution outside the state may collect the forms from the Office of the D.H.T.E. (Directorate of Higher and Technical Education).</w:t>
      </w:r>
    </w:p>
    <w:p>
      <w:r>
        <w:t>Or</w:t>
      </w:r>
    </w:p>
    <w:p>
      <w:r>
        <w:t>The interested applicant should take print of the prescribed format (https://meghalaya.gov.in/sites/default/files/documents/handbook_of_Scholarship_Schemes_0.pdf) of the application form.</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Head of Institution where he/she is pursuing studies.</w:t>
      </w:r>
    </w:p>
    <w:p>
      <w:r>
        <w:rPr>
          <w:b/>
        </w:rPr>
        <w:t>Step 4:</w:t>
      </w:r>
      <w:r>
        <w:t xml:space="preserve"> 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Citizenship Certificate.</w:t>
      </w:r>
    </w:p>
    <w:p>
      <w:pPr>
        <w:pStyle w:val="ListBullet"/>
      </w:pPr>
      <w:r>
        <w:t>Birth Certificate.</w:t>
      </w:r>
    </w:p>
    <w:p>
      <w:pPr>
        <w:pStyle w:val="ListBullet"/>
      </w:pPr>
      <w:r>
        <w:t>Caste Certificate.</w:t>
      </w:r>
    </w:p>
    <w:p>
      <w:pPr>
        <w:pStyle w:val="ListBullet"/>
      </w:pPr>
      <w:r>
        <w:t>Admission Proof.</w:t>
      </w:r>
    </w:p>
    <w:p>
      <w:pPr>
        <w:pStyle w:val="ListBullet"/>
      </w:pPr>
      <w:r>
        <w:t>Income Certificate.</w:t>
      </w:r>
    </w:p>
    <w:p>
      <w:pPr>
        <w:pStyle w:val="ListBullet"/>
      </w:pPr>
      <w:r>
        <w:t>Address Proof.</w:t>
      </w:r>
    </w:p>
    <w:p>
      <w:pPr>
        <w:pStyle w:val="ListBullet"/>
      </w:pPr>
      <w:r>
        <w:t>Mark-sheet and Certificate (High School Leaving Certificate (HSLC) Matriculation or any equivalent Examination).</w:t>
      </w:r>
    </w:p>
    <w:p>
      <w:pPr>
        <w:pStyle w:val="ListBullet"/>
      </w:pPr>
      <w:r>
        <w:t>Any other document, as required.</w:t>
      </w:r>
    </w:p>
    <w:p>
      <w:pPr>
        <w:pStyle w:val="Heading2"/>
      </w:pPr>
      <w:r>
        <w:t>Frequently Asked Questions</w:t>
      </w:r>
    </w:p>
    <w:p>
      <w:r>
        <w:rPr>
          <w:b/>
        </w:rPr>
        <w:t>Q1. Are students from SC/ST communities outside Meghalaya eligible?</w:t>
      </w:r>
    </w:p>
    <w:p>
      <w:r>
        <w:t>No, only SC/ST students who are permanent residents of Meghalaya are eligible for the Free Studentship scheme.</w:t>
      </w:r>
    </w:p>
    <w:p>
      <w:r>
        <w:rPr>
          <w:b/>
        </w:rPr>
        <w:t>Q2. Where can students obtain the prescribed application forms?</w:t>
      </w:r>
    </w:p>
    <w:p>
      <w:r>
        <w:t>Students can obtain the prescribed application forms from their respective colleges or institutions where they are pursuing their studies.</w:t>
      </w:r>
    </w:p>
    <w:p>
      <w:r>
        <w:rPr>
          <w:b/>
        </w:rPr>
        <w:t>Q3. How do students renew their Free Studentship each year?</w:t>
      </w:r>
    </w:p>
    <w:p>
      <w:r>
        <w:t>Students need to reapply each year and provide updated documentation to renew their Free Studentship.</w:t>
      </w:r>
    </w:p>
    <w:p>
      <w:r>
        <w:rPr>
          <w:b/>
        </w:rPr>
        <w:t>Q4. When and how are the funds disbursed to eligible students?</w:t>
      </w:r>
    </w:p>
    <w:p>
      <w:r>
        <w:t>Funds are usually disbursed directly to the student's account or through the educational institution, and the timing varies depending on administrative processes.</w:t>
      </w:r>
    </w:p>
    <w:p>
      <w:r>
        <w:rPr>
          <w:b/>
        </w:rPr>
        <w:t>Q5. What happens if a student discontinues their studies mid-term?</w:t>
      </w:r>
    </w:p>
    <w:p>
      <w:r>
        <w:t>If a student discontinues their studies mid-term, they may lose eligibility for Free Studentship, and the scheme's administrators should be notified accordingly.</w:t>
      </w:r>
    </w:p>
    <w:p>
      <w:r>
        <w:rPr>
          <w:b/>
        </w:rPr>
        <w:t>Q6. Can students transferring from other states apply for Free Studentship?</w:t>
      </w:r>
    </w:p>
    <w:p>
      <w:r>
        <w:t>Transfer students may be eligible for Free Studentship, but they may need to provide additional documentation related to their previous institution and academic records.</w:t>
      </w:r>
    </w:p>
    <w:p>
      <w:r>
        <w:rPr>
          <w:b/>
        </w:rPr>
        <w:t>Q7. Can non-permanent residents of Meghalaya apply for the scheme?</w:t>
      </w:r>
    </w:p>
    <w:p>
      <w:r>
        <w:t>No, only permanent residents of Meghalaya are eligible to apply for the scheme.</w:t>
      </w:r>
    </w:p>
    <w:p>
      <w:r>
        <w:rPr>
          <w:b/>
        </w:rPr>
        <w:t>Q8. Are students employed in part-time jobs eligible for the scheme?</w:t>
      </w:r>
    </w:p>
    <w:p>
      <w:r>
        <w:t>No, students who are employed either in government or non-government establishments are not eligible for the Free Studentship scheme.</w:t>
      </w:r>
    </w:p>
    <w:p>
      <w:r>
        <w:rPr>
          <w:b/>
        </w:rPr>
        <w:t>Q9. Can students who have repeated a class once still apply?</w:t>
      </w:r>
    </w:p>
    <w:p>
      <w:r>
        <w:t>Students who have repeated a class more than once may not be eligible to apply for the Free Studentship scheme.</w:t>
      </w:r>
    </w:p>
    <w:p>
      <w:r>
        <w:rPr>
          <w:b/>
        </w:rPr>
        <w:t>Q10. Can students benefiting from other government scholarship schemes apply?</w:t>
      </w:r>
    </w:p>
    <w:p>
      <w:r>
        <w:t>Students currently benefiting from other government scholarship schemes, especially the Post Matric Scholarship to SC/ST, may not be eligible for the Free Studentship scheme.</w:t>
      </w:r>
    </w:p>
    <w:p>
      <w:pPr>
        <w:pStyle w:val="Heading2"/>
      </w:pPr>
      <w:r>
        <w:t>Sources And References</w:t>
      </w:r>
    </w:p>
    <w:p>
      <w:pPr>
        <w:pStyle w:val="ListBullet"/>
      </w:pPr>
      <w:r>
        <w:t>Guidelines And Application Form (https://meghalaya.gov.in/sites/default/files/documents/handbook_of_Scholarship_Schemes_0.pdf)</w:t>
      </w:r>
    </w:p>
    <w:p>
      <w:r>
        <w:t>Source: https://www.myscheme.gov.in/schemes/fs</w:t>
      </w:r>
    </w:p>
    <w:p>
      <w:r>
        <w:br w:type="page"/>
      </w:r>
    </w:p>
    <w:p>
      <w:pPr>
        <w:pStyle w:val="Heading1"/>
      </w:pPr>
      <w:r>
        <w:t>Scholarship For Differently Abled Students</w:t>
      </w:r>
    </w:p>
    <w:p>
      <w:r>
        <w:rPr>
          <w:i/>
          <w:sz w:val="18"/>
        </w:rPr>
        <w:t>State: Kerala | Categories: Education &amp; Learning | Scheme For: Individual</w:t>
      </w:r>
    </w:p>
    <w:p>
      <w:pPr>
        <w:pStyle w:val="Heading2"/>
      </w:pPr>
      <w:r>
        <w:t>Details</w:t>
      </w:r>
    </w:p>
    <w:p>
      <w:r>
        <w:t>The scheme “Scholarship for Differently Abled Students” was launched by the Department of Social Justice, Government of Kerala. Under the scheme, the differently abled students studying in Schools, Colleges, and those who attend Professional, PG courses and technical training are being given scholarships by Social Justice Department. The disability category of students (Blind/Deaf/Orthopedically handicapped/Mental Retardation) with a disability of 40% or more and who obtain 40% marks in the examination in the previous year are eligible to apply for the scholarships.</w:t>
      </w:r>
    </w:p>
    <w:p>
      <w:pPr>
        <w:pStyle w:val="Heading2"/>
      </w:pPr>
      <w:r>
        <w:t>Benefits</w:t>
      </w:r>
    </w:p>
    <w:p>
      <w:r>
        <w:t>The scholarship is being provided to students whose disability percentage is 40% or above on the following basis:</w:t>
      </w:r>
    </w:p>
    <w:p>
      <w:r>
        <w:rPr>
          <w:b/>
        </w:rPr>
        <w:t>Sl. No.</w:t>
      </w:r>
      <w:r>
        <w:rPr>
          <w:b/>
        </w:rPr>
        <w:t>Standard</w:t>
      </w:r>
      <w:r>
        <w:rPr>
          <w:b/>
        </w:rPr>
        <w:t>Day Scholars</w:t>
      </w:r>
      <w:r>
        <w:rPr>
          <w:b/>
        </w:rPr>
        <w:t>Hostel Students</w:t>
      </w:r>
      <w:r>
        <w:rPr>
          <w:b/>
        </w:rPr>
        <w:t>Reader’s allowance</w:t>
      </w:r>
      <w:r>
        <w:t>1Students from Class 1 to Class 4₹300/- per month-₹200/- per month2Students from Class 5 to Class 10₹500/- per month-₹200/- per month3+1, +2, IT Equivalent courses₹750/- per month₹1000/- per month₹300/- per month4Degree, Polytechnic, Equivalent training courses, (Implant training) ₹1000/- per month₹1500/- per month₹400/- per month5Professional, PG courses₹1000/- per month₹1500/- per month₹400/- per month</w:t>
      </w:r>
    </w:p>
    <w:p>
      <w:pPr>
        <w:pStyle w:val="Heading2"/>
      </w:pPr>
      <w:r>
        <w:t>Eligibility</w:t>
      </w:r>
    </w:p>
    <w:p>
      <w:pPr>
        <w:pStyle w:val="ListBullet"/>
      </w:pPr>
      <w:r>
        <w:t>The applicant should be a permanent resident of Kerala.</w:t>
      </w:r>
    </w:p>
    <w:p>
      <w:pPr>
        <w:pStyle w:val="ListBullet"/>
      </w:pPr>
      <w:r>
        <w:t>The applicant should be a differently abled student.</w:t>
      </w:r>
    </w:p>
    <w:p>
      <w:pPr>
        <w:pStyle w:val="ListBullet"/>
      </w:pPr>
      <w:r>
        <w:t>The differently abled student should have a disability of 40 % or more.</w:t>
      </w:r>
    </w:p>
    <w:p>
      <w:pPr>
        <w:pStyle w:val="ListBullet"/>
      </w:pPr>
      <w:r>
        <w:t>Disability category of students (Blind / Deaf / Orthopedically handicapped/ Mental Retardation).</w:t>
      </w:r>
    </w:p>
    <w:p>
      <w:pPr>
        <w:pStyle w:val="ListBullet"/>
      </w:pPr>
      <w:r>
        <w:t>The differently abled students studying in Schools, Colleges and attending Professional, PG courses and technical training are eligible to apply under the scheme.</w:t>
      </w:r>
    </w:p>
    <w:p>
      <w:pPr>
        <w:pStyle w:val="ListBullet"/>
      </w:pPr>
      <w:r>
        <w:t>Students with disabilities who have secured at least 40% marks in the previous year can apply under the scheme.</w:t>
      </w:r>
    </w:p>
    <w:p>
      <w:pPr>
        <w:pStyle w:val="ListBullet"/>
      </w:pPr>
      <w:r>
        <w:t>The annual family income of the applicant should be below ₹36,000/-.</w:t>
      </w:r>
    </w:p>
    <w:p>
      <w:pPr>
        <w:pStyle w:val="Heading2"/>
      </w:pPr>
      <w:r>
        <w:t>Application Process</w:t>
      </w:r>
    </w:p>
    <w:p>
      <w:pPr>
        <w:pStyle w:val="Heading3"/>
      </w:pPr>
      <w:r>
        <w:t>Mode: Online</w:t>
      </w:r>
    </w:p>
    <w:p>
      <w:r>
        <w:t>URL: https://suneethi.sjd.kerala.gov.in</w:t>
      </w:r>
    </w:p>
    <w:p>
      <w:pPr>
        <w:pStyle w:val="Heading3"/>
      </w:pPr>
      <w:r>
        <w:t>Mode: Offline</w:t>
      </w:r>
    </w:p>
    <w:p>
      <w:r>
        <w:t>URL: http://sjd.kerala.gov.in/DOCUMENTS/Downloadables/Application%20Forms/12176.pdf</w:t>
      </w:r>
    </w:p>
    <w:p>
      <w:pPr>
        <w:pStyle w:val="Heading2"/>
      </w:pPr>
      <w:r>
        <w:t>Documents Required</w:t>
      </w:r>
    </w:p>
    <w:p>
      <w:pPr>
        <w:pStyle w:val="ListNumber"/>
      </w:pPr>
      <w:r>
        <w:t>Identity card i.e. Aadhaar Card</w:t>
      </w:r>
    </w:p>
    <w:p>
      <w:pPr>
        <w:pStyle w:val="ListNumber"/>
      </w:pPr>
      <w:r>
        <w:t>Mobile number</w:t>
      </w:r>
    </w:p>
    <w:p>
      <w:pPr>
        <w:pStyle w:val="ListNumber"/>
      </w:pPr>
      <w:r>
        <w:t>Email id</w:t>
      </w:r>
    </w:p>
    <w:p>
      <w:pPr>
        <w:pStyle w:val="ListNumber"/>
      </w:pPr>
      <w:r>
        <w:t>Passport size photo</w:t>
      </w:r>
    </w:p>
    <w:p>
      <w:pPr>
        <w:pStyle w:val="ListNumber"/>
      </w:pPr>
      <w:r>
        <w:t>Disability certificate from Medical board/Disability Identity card</w:t>
      </w:r>
    </w:p>
    <w:p>
      <w:pPr>
        <w:pStyle w:val="ListNumber"/>
      </w:pPr>
      <w:r>
        <w:t>Educational Certificates</w:t>
      </w:r>
    </w:p>
    <w:p>
      <w:pPr>
        <w:pStyle w:val="ListNumber"/>
      </w:pPr>
      <w:r>
        <w:t>Income Certificate</w:t>
      </w:r>
    </w:p>
    <w:p>
      <w:pPr>
        <w:pStyle w:val="ListNumber"/>
      </w:pPr>
      <w:r>
        <w:t>Certificate from Head of Institution (https://suneethi.sjd.kerala.gov.in/smartoffice/suneethi_downloads/disabled_scholarship.pdf)</w:t>
      </w:r>
    </w:p>
    <w:p>
      <w:pPr>
        <w:pStyle w:val="ListNumber"/>
      </w:pPr>
      <w:r>
        <w:t>Copy of Parent's Identity Document</w:t>
      </w:r>
    </w:p>
    <w:p>
      <w:pPr>
        <w:pStyle w:val="ListNumber"/>
      </w:pPr>
      <w:r>
        <w:t>Bank details- Copy of Pass Book</w:t>
      </w:r>
    </w:p>
    <w:p>
      <w:pPr>
        <w:pStyle w:val="ListNumber"/>
      </w:pPr>
      <w:r>
        <w:t>Other documents, if any</w:t>
      </w:r>
    </w:p>
    <w:p>
      <w:pPr>
        <w:pStyle w:val="Heading2"/>
      </w:pPr>
      <w:r>
        <w:t>Frequently Asked Questions</w:t>
      </w:r>
    </w:p>
    <w:p>
      <w:r>
        <w:rPr>
          <w:b/>
        </w:rPr>
        <w:t>Q1. What is the “Scholarship For Differently Abled Students” Scheme?</w:t>
      </w:r>
    </w:p>
    <w:p>
      <w:r>
        <w:t>Under the scheme, the differently abled students studying in Schools, Colleges, and those who attend Professional, PG courses and technical training are being given scholarships by Social Justice Department. The disability category of students (Blind/Deaf/Orthopedically handicapped/Mental Retardation) with a disability of 40% or more and who obtain 40% marks in the examination in the previous year are eligible to apply for the scholarships.</w:t>
      </w:r>
    </w:p>
    <w:p>
      <w:r>
        <w:rPr>
          <w:b/>
        </w:rPr>
        <w:t>Q2. Which department has launched this scheme?</w:t>
      </w:r>
    </w:p>
    <w:p>
      <w:r>
        <w:t>Social Justice Department, Government of Kerala</w:t>
      </w:r>
    </w:p>
    <w:p>
      <w:r>
        <w:rPr>
          <w:b/>
        </w:rPr>
        <w:t>Q3. Who is eligible to get the benefits under the scheme?</w:t>
      </w:r>
    </w:p>
    <w:p>
      <w:r>
        <w:t>The differently abled students studying in Schools, Colleges and attending Professional, PG courses and technical training are eligible to apply under the scheme.</w:t>
      </w:r>
    </w:p>
    <w:p>
      <w:r>
        <w:rPr>
          <w:b/>
        </w:rPr>
        <w:t>Q4. What should be the minimum percentage of marks required to apply under the scheme?</w:t>
      </w:r>
    </w:p>
    <w:p>
      <w:r>
        <w:t>Students with disabilities who have secured at least 40% marks in the previous year can apply under the scheme.</w:t>
      </w:r>
    </w:p>
    <w:p>
      <w:r>
        <w:rPr>
          <w:b/>
        </w:rPr>
        <w:t>Q5. Is this scheme only for differently abled students?</w:t>
      </w:r>
    </w:p>
    <w:p>
      <w:r>
        <w:t>Yes, only students with disability are eligible to apply under the scheme.</w:t>
      </w:r>
    </w:p>
    <w:p>
      <w:r>
        <w:rPr>
          <w:b/>
        </w:rPr>
        <w:t>Q6. What should be the disability percentage of the students applying under the scheme?</w:t>
      </w:r>
    </w:p>
    <w:p>
      <w:r>
        <w:t>The differently abled student should have a disability of 40 % or more.</w:t>
      </w:r>
    </w:p>
    <w:p>
      <w:r>
        <w:rPr>
          <w:b/>
        </w:rPr>
        <w:t>Q7. Is this scheme only for a resident of Kerala State?</w:t>
      </w:r>
    </w:p>
    <w:p>
      <w:r>
        <w:t>Yes, the applicant should be a permanent resident of Kerala State.</w:t>
      </w:r>
    </w:p>
    <w:p>
      <w:r>
        <w:rPr>
          <w:b/>
        </w:rPr>
        <w:t>Q8. Which type of disability student is eligible to apply in this scheme?</w:t>
      </w:r>
    </w:p>
    <w:p>
      <w:r>
        <w:t>The disability of students should be Blind / Deaf / Orthopedically handicapped/ Mental Retardation to apply under the scheme.</w:t>
      </w:r>
    </w:p>
    <w:p>
      <w:r>
        <w:rPr>
          <w:b/>
        </w:rPr>
        <w:t>Q9. What is the benefit of the scheme?</w:t>
      </w:r>
    </w:p>
    <w:p>
      <w:r>
        <w:t>Under the scheme, the scholarship is being provided to students of class 1st to Post-Graduation whose disability percentage is 40% or above @ [?]300/- per month to [?]1500/- per month as per the eligibility criteria.</w:t>
      </w:r>
    </w:p>
    <w:p>
      <w:r>
        <w:rPr>
          <w:b/>
        </w:rPr>
        <w:t>Q10. Is there any criterion for annual family income?</w:t>
      </w:r>
    </w:p>
    <w:p>
      <w:r>
        <w:t>Yes, the annual family income of the applicant should be below [?]36,000/-.</w:t>
      </w:r>
    </w:p>
    <w:p>
      <w:r>
        <w:rPr>
          <w:b/>
        </w:rPr>
        <w:t>Q11. How can an applicant apply under the scheme?</w:t>
      </w:r>
    </w:p>
    <w:p>
      <w:r>
        <w:t>To avail of the benefits of the scheme, the applicant should visit the Official Portal- SUNEETHI- Online Service Application Portal.  https://suneethi.sjd.kerala.gov.in</w:t>
      </w:r>
    </w:p>
    <w:p>
      <w:r>
        <w:rPr>
          <w:b/>
        </w:rPr>
        <w:t>Q12. In how many days should the applicant submit the application form?</w:t>
      </w:r>
    </w:p>
    <w:p>
      <w:r>
        <w:t>The application form must be submitted after the commencement of the Academic year (within 3 months).</w:t>
      </w:r>
    </w:p>
    <w:p>
      <w:pPr>
        <w:pStyle w:val="Heading2"/>
      </w:pPr>
      <w:r>
        <w:t>Sources And References</w:t>
      </w:r>
    </w:p>
    <w:p>
      <w:pPr>
        <w:pStyle w:val="ListBullet"/>
      </w:pPr>
      <w:r>
        <w:t>Official Website (http://sjd.kerala.gov.in/scheme-info.php?scheme_id=OTFzVjh1cVIjdnk=#)</w:t>
      </w:r>
    </w:p>
    <w:p>
      <w:pPr>
        <w:pStyle w:val="ListBullet"/>
      </w:pPr>
      <w:r>
        <w:t>Application Form (http://sjd.kerala.gov.in/DOCUMENTS/Downloadables/Application%20Forms/12176.pdf)</w:t>
      </w:r>
    </w:p>
    <w:p>
      <w:pPr>
        <w:pStyle w:val="ListBullet"/>
      </w:pPr>
      <w:r>
        <w:t>Notice/Order (http://sjd.kerala.gov.in/DOCUMENTS/Order_new/GOs/12177.pdf)</w:t>
      </w:r>
    </w:p>
    <w:p>
      <w:r>
        <w:t>Source: https://www.myscheme.gov.in/schemes/sdas</w:t>
      </w:r>
    </w:p>
    <w:p>
      <w:r>
        <w:br w:type="page"/>
      </w:r>
    </w:p>
    <w:p>
      <w:pPr>
        <w:pStyle w:val="Heading1"/>
      </w:pPr>
      <w:r>
        <w:t>Pathani Samanta Mathematics Talent (Class - 11 To 12)</w:t>
      </w:r>
    </w:p>
    <w:p>
      <w:r>
        <w:rPr>
          <w:i/>
          <w:sz w:val="18"/>
        </w:rPr>
        <w:t>State: Odisha | Categories: Education &amp; Learning | Scheme For: Individual</w:t>
      </w:r>
    </w:p>
    <w:p>
      <w:pPr>
        <w:pStyle w:val="Heading2"/>
      </w:pPr>
      <w:r>
        <w:t>Details</w:t>
      </w:r>
    </w:p>
    <w:p>
      <w:r>
        <w:t>The Government of Odisha in School &amp;amp; Mass Education Department, is awarding the “Pathani Samanta Mathematics Talent Scholarship (PSMTS)” out of the State budget to provide financial assistance to the meritorious Higher Secondary School Students of Odisha having proficiency in Mathematics studying in Odia medium Government/Aided/Recognised Institutions. The scholarship is awarded to students pursuing their studies in Class XI and XII in Higher Secondary Schools affiliated with the Council of Higher Secondary Education, Odisha. Under this scheme, the top 1000 students fulfilling the eligibility criteria will receive ₹ 5,000/- per month for 10 months in a year.</w:t>
      </w:r>
    </w:p>
    <w:p>
      <w:r>
        <w:t xml:space="preserve">&gt; </w:t>
      </w:r>
      <w:r>
        <w:rPr>
          <w:b/>
        </w:rPr>
        <w:t>Merit Criteria for Selection:</w:t>
      </w:r>
    </w:p>
    <w:p>
      <w:r>
        <w:t>The following factors will be taken into consideration:</w:t>
      </w:r>
    </w:p>
    <w:p>
      <w:pPr>
        <w:pStyle w:val="ListNumber"/>
      </w:pPr>
      <w:r>
        <w:t>Fulfilment of eligibility conditions as per the modalities.</w:t>
      </w:r>
    </w:p>
    <w:p>
      <w:pPr>
        <w:pStyle w:val="ListNumber"/>
      </w:pPr>
      <w:r>
        <w:t>Online authentication/invalidation of student records by the Principal/Head of the concerned Higher Secondary Schools/Institutions.</w:t>
      </w:r>
    </w:p>
    <w:p>
      <w:pPr>
        <w:pStyle w:val="ListNumber"/>
      </w:pPr>
      <w:r>
        <w:t>Final Merit/Selection list of 1000 students will be drawn in terms of aggregate marks plus the marks secured in Mathematics in the HSC Exam provided by BSE (O).</w:t>
      </w:r>
    </w:p>
    <w:p>
      <w:pPr>
        <w:pStyle w:val="ListNumber"/>
      </w:pPr>
      <w:r>
        <w:t>In case of a tie, the candidate&amp;#39;s position shall be determined by the mark secured in S.C.P.</w:t>
      </w:r>
    </w:p>
    <w:p>
      <w:r>
        <w:t xml:space="preserve">&gt; </w:t>
      </w:r>
      <w:r>
        <w:rPr>
          <w:b/>
        </w:rPr>
        <w:t>Procedure for Disbursement:</w:t>
      </w:r>
    </w:p>
    <w:p>
      <w:r>
        <w:t>The scholarship would be sanctioned subject to the fulfilment of the prescribed eligibility criteria by the students and validation/authentication by the Principals of the concerned Higher Secondary Schools/ Institutions in online mode only. The scholarship will be paid to the selected students by the Directorate of Higher Secondary Education through DM (Direct Benefit Transfer) mode only and will be transferred to the Bank account of the beneficiaries.</w:t>
      </w:r>
    </w:p>
    <w:p>
      <w:r>
        <w:t xml:space="preserve">&gt; </w:t>
      </w:r>
      <w:r>
        <w:rPr>
          <w:b/>
        </w:rPr>
        <w:t>Duration of Scholarship and its Renewal:</w:t>
      </w:r>
    </w:p>
    <w:p>
      <w:r>
        <w:t>A student eligible for the scholarship will be paid for 10 months a year. Scholarship awarded to any student under the “Pathani Samanta Mathematics Talent Scholarship” is renewable if the awardee qualifies for promotion to a higher class (Class XII), which will be authenticated online by the concerned Higher Secondary School/Institution.</w:t>
      </w:r>
    </w:p>
    <w:p>
      <w:r>
        <w:t>For scholarship renewal, the names of selected students in the previous selection year will be listed in the Principal&amp;#39;s login ID. Only students continuing in the concerned academic year have to be authenticated online by the Principal. If any student is found to have dropped out/not been promoted, then the Higher Secondary School shall not validate their record.</w:t>
      </w:r>
    </w:p>
    <w:p>
      <w:r>
        <w:t>&lt;br&gt;</w:t>
      </w:r>
    </w:p>
    <w:p>
      <w:pPr>
        <w:pStyle w:val="Heading2"/>
      </w:pPr>
      <w:r>
        <w:t>Benefits</w:t>
      </w:r>
    </w:p>
    <w:p>
      <w:pPr>
        <w:pStyle w:val="ListNumber"/>
      </w:pPr>
      <w:r>
        <w:t>The students of Class XI and XII fulfilling the eligibility criteria will receive ₹5,000/- per month for 10 months in a year.</w:t>
      </w:r>
    </w:p>
    <w:p>
      <w:pPr>
        <w:pStyle w:val="ListNumber"/>
      </w:pPr>
      <w:r>
        <w:t>A student may enjoy more than one scholarship at a time, including PSMTS.</w:t>
      </w:r>
    </w:p>
    <w:p>
      <w:r>
        <w:t>&lt;br&gt;</w:t>
      </w:r>
    </w:p>
    <w:p>
      <w:pPr>
        <w:pStyle w:val="Heading2"/>
      </w:pPr>
      <w:r>
        <w:t>Eligibility</w:t>
      </w:r>
    </w:p>
    <w:p>
      <w:pPr>
        <w:pStyle w:val="ListNumber"/>
      </w:pPr>
      <w:r>
        <w:t>The student pursuing his/her studies in Class XI and XII in Higher Secondary Schools affiliated to Council of Higher Secondary Education, Odisha.</w:t>
      </w:r>
    </w:p>
    <w:p>
      <w:pPr>
        <w:pStyle w:val="ListNumber"/>
      </w:pPr>
      <w:r>
        <w:t>The students have proficiency in Mathematics.</w:t>
      </w:r>
    </w:p>
    <w:p>
      <w:pPr>
        <w:pStyle w:val="ListNumber"/>
      </w:pPr>
      <w:r>
        <w:t>The candidate must belong to the General, SC, ST, OBC/SEBC &amp; EBC categories.</w:t>
      </w:r>
    </w:p>
    <w:p>
      <w:pPr>
        <w:pStyle w:val="ListNumber"/>
      </w:pPr>
      <w:r>
        <w:t>The scheme is applicable to students reading in Odia Medium Higher Secondary Schools affiliated to CHSE(O).</w:t>
      </w:r>
    </w:p>
    <w:p>
      <w:pPr>
        <w:pStyle w:val="ListNumber"/>
      </w:pPr>
      <w:r>
        <w:t>There shall be no income criteria for the award of this scholarship.</w:t>
      </w:r>
    </w:p>
    <w:p>
      <w:pPr>
        <w:pStyle w:val="Heading2"/>
      </w:pPr>
      <w:r>
        <w:t>Application Process</w:t>
      </w:r>
    </w:p>
    <w:p>
      <w:pPr>
        <w:pStyle w:val="Heading3"/>
      </w:pPr>
      <w:r>
        <w:t>Mode: Online</w:t>
      </w:r>
    </w:p>
    <w:p>
      <w:r>
        <w:t>URL: https://scholarship.odisha.gov.in/</w:t>
      </w:r>
    </w:p>
    <w:p>
      <w:pPr>
        <w:pStyle w:val="Heading2"/>
      </w:pPr>
      <w:r>
        <w:t>Documents Required</w:t>
      </w:r>
    </w:p>
    <w:p>
      <w:pPr>
        <w:pStyle w:val="ListNumber"/>
      </w:pPr>
      <w:r>
        <w:t>Aadhaar Card of the student concerned</w:t>
      </w:r>
    </w:p>
    <w:p>
      <w:pPr>
        <w:pStyle w:val="ListNumber"/>
      </w:pPr>
      <w:r>
        <w:t>Copy of passbook of Bank account with account number and IFSC code of the bank branch</w:t>
      </w:r>
    </w:p>
    <w:p>
      <w:pPr>
        <w:pStyle w:val="ListNumber"/>
      </w:pPr>
      <w:r>
        <w:t>Passport-size Photograph of student</w:t>
      </w:r>
    </w:p>
    <w:p>
      <w:pPr>
        <w:pStyle w:val="ListNumber"/>
      </w:pPr>
      <w:r>
        <w:t>College ID card of the Student, while in the absence of the same, the student may provide Admission receipt/Library Card/Letter of undertaking from concerned school/college authority (Anyone).</w:t>
      </w:r>
    </w:p>
    <w:p>
      <w:pPr>
        <w:pStyle w:val="ListNumber"/>
      </w:pPr>
      <w:r>
        <w:t>Mark sheets &amp; certificate of last qualifying examination i.e. HSC from an institution recognized by BSE Odisha.</w:t>
      </w:r>
    </w:p>
    <w:p>
      <w:pPr>
        <w:pStyle w:val="Heading2"/>
      </w:pPr>
      <w:r>
        <w:t>Frequently Asked Questions</w:t>
      </w:r>
    </w:p>
    <w:p>
      <w:r>
        <w:rPr>
          <w:b/>
        </w:rPr>
        <w:t>Q1. What is objective of the scheme?</w:t>
      </w:r>
    </w:p>
    <w:p>
      <w:r>
        <w:t>The objective of the scheme is to provide financial assistance to the meritorious Higher Secondary School Students of Odisha having proficiency in Mathematics studying in Odia medium Government/ Aided/ Recognized Institutions.</w:t>
      </w:r>
    </w:p>
    <w:p>
      <w:r>
        <w:rPr>
          <w:b/>
        </w:rPr>
        <w:t>Q2. What is the scope under the scheme?</w:t>
      </w:r>
    </w:p>
    <w:p>
      <w:r>
        <w:t>The scholarship is awarded to students pursuing their studies in Class XI and XII in Higher Secondary Schools affiliated with the Council of Higher Secondary Education, Odisha.</w:t>
      </w:r>
    </w:p>
    <w:p>
      <w:r>
        <w:rPr>
          <w:b/>
        </w:rPr>
        <w:t>Q3. What is the scholarship amount under the scheme?</w:t>
      </w:r>
    </w:p>
    <w:p>
      <w:r>
        <w:t>Under this scheme, the students fulfilling the eligibility criteria will receive [?] 5,000 per month for 10 months in a year.</w:t>
      </w:r>
    </w:p>
    <w:p>
      <w:r>
        <w:rPr>
          <w:b/>
        </w:rPr>
        <w:t>Q4. How many students will be given scholarships?</w:t>
      </w:r>
    </w:p>
    <w:p>
      <w:r>
        <w:t>The scholarship will be given to the top 1000 students who have proficiency in Mathematics.</w:t>
      </w:r>
    </w:p>
    <w:p>
      <w:r>
        <w:rPr>
          <w:b/>
        </w:rPr>
        <w:t>Q5. Can I apply under the scheme if I am already availing of one or more scholarships?</w:t>
      </w:r>
    </w:p>
    <w:p>
      <w:r>
        <w:t>Yes, a student may enjoy more than one scholarship at a time including PSMTS.</w:t>
      </w:r>
    </w:p>
    <w:p>
      <w:r>
        <w:rPr>
          <w:b/>
        </w:rPr>
        <w:t>Q6. Who is eligible under the scheme?</w:t>
      </w:r>
    </w:p>
    <w:p>
      <w:r>
        <w:t>The student pursuing his/her studies in Class XI and XII in Higher Secondary Schools affiliated with Council of Higher Secondary Education, Odisha is eligible to apply under the scheme.</w:t>
      </w:r>
    </w:p>
    <w:p>
      <w:r>
        <w:rPr>
          <w:b/>
        </w:rPr>
        <w:t>Q7. Can I apply having proficiency other that mathematics?</w:t>
      </w:r>
    </w:p>
    <w:p>
      <w:r>
        <w:t>No, only a student having proficiency in Mathematics and studying in Odia medium is eligible to apply under the scheme.</w:t>
      </w:r>
    </w:p>
    <w:p>
      <w:r>
        <w:rPr>
          <w:b/>
        </w:rPr>
        <w:t>Q8. Can a general category student be eligible for the scheme?</w:t>
      </w:r>
    </w:p>
    <w:p>
      <w:r>
        <w:t>The candidate belonging to General, SC, ST, OBC/SEBC &amp; EBC categories may apply for the scheme.</w:t>
      </w:r>
    </w:p>
    <w:p>
      <w:r>
        <w:rPr>
          <w:b/>
        </w:rPr>
        <w:t>Q9. Is there income criterion for a candidate to apply for the scheme?</w:t>
      </w:r>
    </w:p>
    <w:p>
      <w:r>
        <w:t>No, there is no income criterion for the award of this scholarship.</w:t>
      </w:r>
    </w:p>
    <w:p>
      <w:r>
        <w:rPr>
          <w:b/>
        </w:rPr>
        <w:t>Q10. How can I apply under the scheme?</w:t>
      </w:r>
    </w:p>
    <w:p>
      <w:r>
        <w:t>Only eligible students need to apply for the scholarship by registering herself/himself on the official website: https://scholarship.odisha.gov.in/website/student-registration</w:t>
      </w:r>
    </w:p>
    <w:p>
      <w:r>
        <w:rPr>
          <w:b/>
        </w:rPr>
        <w:t>Q11. Is Aadhaar number mandatory to apply for the scheme?</w:t>
      </w:r>
    </w:p>
    <w:p>
      <w:r>
        <w:t>Yes, a valid Aadhaar number is mandatory while applying for the scheme.</w:t>
      </w:r>
    </w:p>
    <w:p>
      <w:r>
        <w:rPr>
          <w:b/>
        </w:rPr>
        <w:t>Q12. Can I apply if I do not have a bank account number?</w:t>
      </w:r>
    </w:p>
    <w:p>
      <w:r>
        <w:t>No, the students must have an active and valid joint Bank account in any nationalized bank which has an Electronic Clearing System (ECS)/ Core Banking facility to facilitate the transfer of scholarship amount directly to their account.</w:t>
      </w:r>
    </w:p>
    <w:p>
      <w:r>
        <w:rPr>
          <w:b/>
        </w:rPr>
        <w:t>Q13. How will I receive my scholarship?</w:t>
      </w:r>
    </w:p>
    <w:p>
      <w:r>
        <w:t>The scholarship will be disbursed to the selected candidate's account through electronic transfer of funds (DBT).</w:t>
      </w:r>
    </w:p>
    <w:p>
      <w:r>
        <w:rPr>
          <w:b/>
        </w:rPr>
        <w:t>Q14. How can I renew my scholarship?</w:t>
      </w:r>
    </w:p>
    <w:p>
      <w:r>
        <w:t>For scholarship renewal, the names of selected students in the previous selection year will be listed in the Principal's login ID. Only students continuing in the concerned academic year have to be authenticated online by the Principal. If any student is found to have dropped out/not been promoted, then the Higher Secondary School shall not validate their record.</w:t>
      </w:r>
    </w:p>
    <w:p>
      <w:pPr>
        <w:pStyle w:val="Heading2"/>
      </w:pPr>
      <w:r>
        <w:t>Sources And References</w:t>
      </w:r>
    </w:p>
    <w:p>
      <w:pPr>
        <w:pStyle w:val="ListBullet"/>
      </w:pPr>
      <w:r>
        <w:t>Guideline (https://scholarship.odisha.gov.in/website/scholarship-details)</w:t>
      </w:r>
    </w:p>
    <w:p>
      <w:pPr>
        <w:pStyle w:val="ListBullet"/>
      </w:pPr>
      <w:r>
        <w:t>Website (https://scholarship.odisha.gov.in/)</w:t>
      </w:r>
    </w:p>
    <w:p>
      <w:r>
        <w:t>Source: https://www.myscheme.gov.in/schemes/psmts</w:t>
      </w:r>
    </w:p>
    <w:p>
      <w:r>
        <w:br w:type="page"/>
      </w:r>
    </w:p>
    <w:p>
      <w:pPr>
        <w:pStyle w:val="Heading1"/>
      </w:pPr>
      <w:r>
        <w:t>Vidyakiranam Scheme-Educational Assistance To Children Of Disabled Parents</w:t>
      </w:r>
    </w:p>
    <w:p>
      <w:r>
        <w:rPr>
          <w:i/>
          <w:sz w:val="18"/>
        </w:rPr>
        <w:t>State: Kerala | Categories: Education &amp; Learning | Scheme For: Individual</w:t>
      </w:r>
    </w:p>
    <w:p>
      <w:pPr>
        <w:pStyle w:val="Heading2"/>
      </w:pPr>
      <w:r>
        <w:t>Details</w:t>
      </w:r>
    </w:p>
    <w:p>
      <w:r>
        <w:t>The scheme “Vidyakiranam Scheme-Educational Assistance to Children of Disabled Parents” was launched by the Department of Social Justice, Government of Kerala. The government of Kerala has initiated this scheme which provides educational assistance to children of differently abled parents (disability for both parents/ disability for anyone parent) who are economically deprived. Under the scheme, educational assistance will be provided to 25 children from each district for a duration of 10 months.</w:t>
      </w:r>
    </w:p>
    <w:p>
      <w:pPr>
        <w:pStyle w:val="Heading2"/>
      </w:pPr>
      <w:r>
        <w:t>Benefits</w:t>
      </w:r>
    </w:p>
    <w:p>
      <w:r>
        <w:rPr>
          <w:b/>
        </w:rPr>
        <w:t>The following benefits will be provided to the children of differently-abled parents studying in various classes under this scheme:</w:t>
      </w:r>
    </w:p>
    <w:p>
      <w:r>
        <w:rPr>
          <w:b/>
        </w:rPr>
        <w:t>Sl. No.</w:t>
      </w:r>
      <w:r>
        <w:rPr>
          <w:b/>
        </w:rPr>
        <w:t>Class</w:t>
      </w:r>
      <w:r>
        <w:rPr>
          <w:b/>
        </w:rPr>
        <w:t>Scholarship Rate</w:t>
      </w:r>
      <w:r>
        <w:t>1Standard 1 to 5₹300/- per month for 10 months2Standard 6 to 10₹500/- per month for 10 months3+1, +2, ITI equivalent courses₹750/- per month for 10 months4Degree, Post-Graduation, Polytechnic, Equivalent Courses, Training Courses, Professional Courses₹1000/- per month for 10 months</w:t>
      </w:r>
      <w:r>
        <w:rPr>
          <w:b/>
        </w:rPr>
        <w:t>Note 01:</w:t>
      </w:r>
      <w:r>
        <w:t xml:space="preserve"> The scholarship will be provided to all classes for a duration of 10 months.</w:t>
      </w:r>
    </w:p>
    <w:p>
      <w:r>
        <w:rPr>
          <w:b/>
        </w:rPr>
        <w:t>Note 02:</w:t>
      </w:r>
      <w:r>
        <w:t xml:space="preserve"> Financial assistance will be awarded only once per class.</w:t>
      </w:r>
    </w:p>
    <w:p>
      <w:r>
        <w:rPr>
          <w:b/>
        </w:rPr>
        <w:t>Note 03:</w:t>
      </w:r>
      <w:r>
        <w:t xml:space="preserve"> The scholarship amount will be transferred to the bank account of the eligible beneficiaries.</w:t>
      </w:r>
    </w:p>
    <w:p>
      <w:pPr>
        <w:pStyle w:val="Heading2"/>
      </w:pPr>
      <w:r>
        <w:t>Eligibility</w:t>
      </w:r>
    </w:p>
    <w:p>
      <w:pPr>
        <w:pStyle w:val="ListNumber"/>
      </w:pPr>
      <w:r>
        <w:t>The applicant should be a permanent resident of Kerala.</w:t>
      </w:r>
    </w:p>
    <w:p>
      <w:pPr>
        <w:pStyle w:val="ListNumber"/>
      </w:pPr>
      <w:r>
        <w:t>The children of differently abled parents belonging to the BPL category (Both / Anyone) will get a scholarship under this scheme.</w:t>
      </w:r>
    </w:p>
    <w:p>
      <w:pPr>
        <w:pStyle w:val="ListNumber"/>
      </w:pPr>
      <w:r>
        <w:t>The applicant should be a student.</w:t>
      </w:r>
    </w:p>
    <w:p>
      <w:pPr>
        <w:pStyle w:val="ListNumber"/>
      </w:pPr>
      <w:r>
        <w:t>The disability of the applicant’s father/ mother must be 40% or above.</w:t>
      </w:r>
    </w:p>
    <w:p>
      <w:pPr>
        <w:pStyle w:val="ListNumber"/>
      </w:pPr>
      <w:r>
        <w:t>The students pursuing courses from Govt. approved institutions are eligible to apply under this scheme.</w:t>
      </w:r>
    </w:p>
    <w:p>
      <w:pPr>
        <w:pStyle w:val="Heading2"/>
      </w:pPr>
      <w:r>
        <w:t>Application Process</w:t>
      </w:r>
    </w:p>
    <w:p>
      <w:pPr>
        <w:pStyle w:val="Heading3"/>
      </w:pPr>
      <w:r>
        <w:t>Mode: Online</w:t>
      </w:r>
    </w:p>
    <w:p>
      <w:r>
        <w:t>URL: https://suneethi.sjd.kerala.gov.in</w:t>
      </w:r>
    </w:p>
    <w:p>
      <w:r>
        <w:rPr>
          <w:b/>
        </w:rPr>
        <w:t>Step 01:</w:t>
      </w:r>
      <w:r>
        <w:t xml:space="preserve"> To avail of the benefits of the scheme, the applicant needs to visit SUNEETHI- Online Service Application Portal (https://suneethi.sjd.kerala.gov.in)</w:t>
      </w:r>
    </w:p>
    <w:p>
      <w:pPr>
        <w:pStyle w:val="Heading3"/>
      </w:pPr>
      <w:r>
        <w:t>Mode: Offline</w:t>
      </w:r>
    </w:p>
    <w:p>
      <w:r>
        <w:t>URL: http://sjd.kerala.gov.in/DOCUMENTS/Downloadables/Application%20Forms/14151.pdf</w:t>
      </w:r>
    </w:p>
    <w:p>
      <w:pPr>
        <w:pStyle w:val="Heading2"/>
      </w:pPr>
      <w:r>
        <w:t>Documents Required</w:t>
      </w:r>
    </w:p>
    <w:p>
      <w:pPr>
        <w:pStyle w:val="ListNumber"/>
      </w:pPr>
      <w:r>
        <w:t>Identity card i.e. Aadhaar Card</w:t>
      </w:r>
    </w:p>
    <w:p>
      <w:pPr>
        <w:pStyle w:val="ListNumber"/>
      </w:pPr>
      <w:r>
        <w:t>Mobile number</w:t>
      </w:r>
    </w:p>
    <w:p>
      <w:pPr>
        <w:pStyle w:val="ListNumber"/>
      </w:pPr>
      <w:r>
        <w:t>Email id</w:t>
      </w:r>
    </w:p>
    <w:p>
      <w:pPr>
        <w:pStyle w:val="ListNumber"/>
      </w:pPr>
      <w:r>
        <w:t>Passport size photo</w:t>
      </w:r>
    </w:p>
    <w:p>
      <w:pPr>
        <w:pStyle w:val="ListNumber"/>
      </w:pPr>
      <w:r>
        <w:t>Copy of BPL Ration Card</w:t>
      </w:r>
    </w:p>
    <w:p>
      <w:pPr>
        <w:pStyle w:val="ListNumber"/>
      </w:pPr>
      <w:r>
        <w:t>Attested copy of Disability ID card of parents.</w:t>
      </w:r>
    </w:p>
    <w:p>
      <w:pPr>
        <w:pStyle w:val="ListNumber"/>
      </w:pPr>
      <w:r>
        <w:t>Income Certificate for proof of income</w:t>
      </w:r>
    </w:p>
    <w:p>
      <w:pPr>
        <w:pStyle w:val="ListNumber"/>
      </w:pPr>
      <w:r>
        <w:t>Copy of Medical board certificate showing the percentage of disability</w:t>
      </w:r>
    </w:p>
    <w:p>
      <w:pPr>
        <w:pStyle w:val="ListNumber"/>
      </w:pPr>
      <w:r>
        <w:t>Bank details- Copy of Pass Book</w:t>
      </w:r>
    </w:p>
    <w:p>
      <w:pPr>
        <w:pStyle w:val="ListNumber"/>
      </w:pPr>
      <w:r>
        <w:t>Certificate from Head of School/College (https://suneethi.sjd.kerala.gov.in/smartoffice/suneethi_downloads/vidyakiranam.pdf)</w:t>
      </w:r>
    </w:p>
    <w:p>
      <w:pPr>
        <w:pStyle w:val="ListNumber"/>
      </w:pPr>
      <w:r>
        <w:t>Other documents, if any</w:t>
      </w:r>
    </w:p>
    <w:p>
      <w:pPr>
        <w:pStyle w:val="Heading2"/>
      </w:pPr>
      <w:r>
        <w:t>Frequently Asked Questions</w:t>
      </w:r>
    </w:p>
    <w:p>
      <w:r>
        <w:rPr>
          <w:b/>
        </w:rPr>
        <w:t>Q1. What is the “Vidyakiranam Scheme”?</w:t>
      </w:r>
    </w:p>
    <w:p>
      <w:r>
        <w:t>The government of Kerala has initiated the scheme to provide educational assistance to children of differently abled parents (disability for both parents/disability for anyone parent) who are economically deprived. Under the scheme, educational assistance will be provided to 25 children from each district for a duration of 10 months.</w:t>
      </w:r>
    </w:p>
    <w:p>
      <w:r>
        <w:rPr>
          <w:b/>
        </w:rPr>
        <w:t>Q2. Which department has launched this scheme?</w:t>
      </w:r>
    </w:p>
    <w:p>
      <w:r>
        <w:t>Social Justice Department, Government of Kerala</w:t>
      </w:r>
    </w:p>
    <w:p>
      <w:r>
        <w:rPr>
          <w:b/>
        </w:rPr>
        <w:t>Q3. Who is eligible to get the benefits under the scheme?</w:t>
      </w:r>
    </w:p>
    <w:p>
      <w:r>
        <w:t>The children of differently abled parents belonging to the Below Poverty Line (BPL) category (Both /Anyone) are eligible to apply under this scheme.</w:t>
      </w:r>
    </w:p>
    <w:p>
      <w:r>
        <w:rPr>
          <w:b/>
        </w:rPr>
        <w:t>Q4. What should be the disability percentage of the parents?</w:t>
      </w:r>
    </w:p>
    <w:p>
      <w:r>
        <w:t>The disability of the applicant's father/ mother should be 40% or above.</w:t>
      </w:r>
    </w:p>
    <w:p>
      <w:r>
        <w:rPr>
          <w:b/>
        </w:rPr>
        <w:t>Q5. Is this scheme only for a resident of Kerala State?</w:t>
      </w:r>
    </w:p>
    <w:p>
      <w:r>
        <w:t>Yes, the applicant should be a permanent resident of Kerala State.</w:t>
      </w:r>
    </w:p>
    <w:p>
      <w:r>
        <w:rPr>
          <w:b/>
        </w:rPr>
        <w:t>Q6. Should the students pursue their courses from government-approved institutions?</w:t>
      </w:r>
    </w:p>
    <w:p>
      <w:r>
        <w:t>Yes, the students pursuing courses from Govt. approved institutions are eligible to apply under this scheme.</w:t>
      </w:r>
    </w:p>
    <w:p>
      <w:r>
        <w:rPr>
          <w:b/>
        </w:rPr>
        <w:t>Q7. What is the benefit of the scheme?</w:t>
      </w:r>
    </w:p>
    <w:p>
      <w:r>
        <w:t>Under the scheme, the scholarship will be given to the children of differently abled parents who are studying in Class 1st to Post-Graduation @ [?]300/-, [?]500/- [?]750/- &amp; [?]1000/-.</w:t>
      </w:r>
    </w:p>
    <w:p>
      <w:r>
        <w:rPr>
          <w:b/>
        </w:rPr>
        <w:t>Q8. For how many months the scholarship will be given in an academic year?</w:t>
      </w:r>
    </w:p>
    <w:p>
      <w:r>
        <w:t>The scholarship will be provided to all classes for a duration of 10 months.</w:t>
      </w:r>
    </w:p>
    <w:p>
      <w:r>
        <w:rPr>
          <w:b/>
        </w:rPr>
        <w:t>Q9. Is this scheme only for BPL Category?</w:t>
      </w:r>
    </w:p>
    <w:p>
      <w:r>
        <w:t>Yes, the applicants should belong to BPL Category.</w:t>
      </w:r>
    </w:p>
    <w:p>
      <w:r>
        <w:rPr>
          <w:b/>
        </w:rPr>
        <w:t>Q10. How will the eligible students receive the scholarship amount?</w:t>
      </w:r>
    </w:p>
    <w:p>
      <w:r>
        <w:t>The scholarship amount will be transferred to the bank account of the eligible students.</w:t>
      </w:r>
    </w:p>
    <w:p>
      <w:r>
        <w:rPr>
          <w:b/>
        </w:rPr>
        <w:t>Q11. How many students will be given scholarships in a district of Kerala under the scheme?</w:t>
      </w:r>
    </w:p>
    <w:p>
      <w:r>
        <w:t>Under the scheme, the scholarship will be provided to 25 students in each district of Kerala.</w:t>
      </w:r>
    </w:p>
    <w:p>
      <w:r>
        <w:rPr>
          <w:b/>
        </w:rPr>
        <w:t>Q12.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(http://sjd.kerala.gov.in/scheme-info.php?scheme_id=MTI5c1Y4dXFSI3Z5#)</w:t>
      </w:r>
    </w:p>
    <w:p>
      <w:pPr>
        <w:pStyle w:val="ListBullet"/>
      </w:pPr>
      <w:r>
        <w:t>Application Form (http://sjd.kerala.gov.in/DOCUMENTS/Downloadables/Application%20Forms/14151.pdf)</w:t>
      </w:r>
    </w:p>
    <w:p>
      <w:pPr>
        <w:pStyle w:val="ListBullet"/>
      </w:pPr>
      <w:r>
        <w:t>Order/Notice (http://sjd.kerala.gov.in/DOCUMENTS/Order_new/GOs/14152.pdf)</w:t>
      </w:r>
    </w:p>
    <w:p>
      <w:pPr>
        <w:pStyle w:val="ListBullet"/>
      </w:pPr>
      <w:r>
        <w:t>Order (http://sjd.kerala.gov.in/DOCUMENTS/Order_new/GOs/25916.pdf)</w:t>
      </w:r>
    </w:p>
    <w:p>
      <w:r>
        <w:t>Source: https://www.myscheme.gov.in/schemes/vs-eacdp</w:t>
      </w:r>
    </w:p>
    <w:p>
      <w:r>
        <w:br w:type="page"/>
      </w:r>
    </w:p>
    <w:p>
      <w:pPr>
        <w:pStyle w:val="Heading1"/>
      </w:pPr>
      <w:r>
        <w:t>Junior Merit (Class - 11 To 12)</w:t>
      </w:r>
    </w:p>
    <w:p>
      <w:r>
        <w:rPr>
          <w:i/>
          <w:sz w:val="18"/>
        </w:rPr>
        <w:t>State: Odisha | Categories: Education &amp; Learning | Scheme For: Individual</w:t>
      </w:r>
    </w:p>
    <w:p>
      <w:pPr>
        <w:pStyle w:val="Heading2"/>
      </w:pPr>
      <w:r>
        <w:t>Details</w:t>
      </w:r>
    </w:p>
    <w:p>
      <w:r>
        <w:t>The Government of Odisha in School &amp;amp; Mass Education Department is awarding &amp;quot;Junior Merit Scholarship&amp;quot; under the Scheme &amp;#39;e-medhabruti’ out of the State budget to provide financial assistance to the meritorious Higher Secondary School students of Odisha from families whose parental income does not exceed 6.00 lakhs to meet a part of their educational expenses while pursuing their higher studies.</w:t>
      </w:r>
    </w:p>
    <w:p>
      <w:r>
        <w:t>The scholarship is awarded to students pursuing Class XI &amp;amp; XII in the Higher Secondary Schools of the State.</w:t>
      </w:r>
    </w:p>
    <w:p>
      <w:r>
        <w:rPr>
          <w:b/>
        </w:rPr>
        <w:t>Merit Criteria For Selection:</w:t>
      </w:r>
      <w:r>
        <w:t xml:space="preserve"> The following factors will be taken into consideration:</w:t>
      </w:r>
    </w:p>
    <w:p>
      <w:pPr>
        <w:pStyle w:val="ListBullet"/>
      </w:pPr>
      <w:r>
        <w:t>Fulfillment of eligibility conditions as given in the scheme.</w:t>
      </w:r>
    </w:p>
    <w:p>
      <w:pPr>
        <w:pStyle w:val="ListBullet"/>
      </w:pPr>
      <w:r>
        <w:t>Online authentication/validation of student records by the Principal of the concerned Higher Secondary School/Institute.</w:t>
      </w:r>
    </w:p>
    <w:p>
      <w:pPr>
        <w:pStyle w:val="ListBullet"/>
      </w:pPr>
      <w:r>
        <w:t>Final Merit/Selection lists of the students will be drawn in terms of the percentage of marks obtained in the HSC examination from among the validated students in the merit, proportionately based on the data. The mode of selection for scholarship shall be made through descending order of merit till it reaches the eligible quota of scholarship. For example, a student who has secured 92% of mark in the last examination shall come first then the one who has secured 91% mark, and so on.</w:t>
      </w:r>
    </w:p>
    <w:p>
      <w:pPr>
        <w:pStyle w:val="ListBullet"/>
      </w:pPr>
      <w:r>
        <w:t>In case of a tie in the percentage of marks under a particular type of scholarship and some are to be left out due to exceeding the maximum quota of scholarship, then the parental income ceiling will be considered i.e. the student with a lower parental income ceiling will get preference.</w:t>
      </w:r>
    </w:p>
    <w:p>
      <w:pPr>
        <w:pStyle w:val="ListBullet"/>
      </w:pPr>
      <w:r>
        <w:t>The CBSE/ICSE grading system in the form of CGPA i.e. Grade points shall be converted to the percentage by multiplying with 9.5 formula percentage (%)</w:t>
        <w:tab/>
        <w:t>= CGPA x 9.5.</w:t>
      </w:r>
    </w:p>
    <w:p>
      <w:r>
        <w:rPr>
          <w:b/>
        </w:rPr>
        <w:t>Procedure for Disbursement:</w:t>
      </w:r>
    </w:p>
    <w:p>
      <w:r>
        <w:t>The scholarship would be sanctioned subject to fulfillment of the prescribed eligibility criteria by the students and validation/authentication by the Principals of the concerned Higher Secondary Schools/ Institutes in online mode only. The scholarship will be paid to the selected students by the Directorate of Higher Secondary Education through DBT (Direct Benefit Transfer) mode only. It will be transferred to the Bank account of the beneficiaries.</w:t>
      </w:r>
    </w:p>
    <w:p>
      <w:r>
        <w:rPr>
          <w:b/>
        </w:rPr>
        <w:t>Duration of Scholarship and its Renewal:</w:t>
      </w:r>
    </w:p>
    <w:p>
      <w:r>
        <w:t>A student will be eligible for the scholarship for the total duration of the course (Class XI to XII). Scholarship awarded to any student under State Scholarship Portal is automatically renewable, subject to the student continuing in Class XII (2nd Year) and online validation authentication done by the institute.</w:t>
      </w:r>
    </w:p>
    <w:p>
      <w:r>
        <w:rPr>
          <w:b/>
        </w:rPr>
        <w:t>Cancellation of Scholarship:</w:t>
      </w:r>
      <w:r>
        <w:t xml:space="preserve"> The scholarship sanctioned is liable to be cancelled on the following occasions.</w:t>
      </w:r>
    </w:p>
    <w:p>
      <w:pPr>
        <w:pStyle w:val="ListNumber"/>
      </w:pPr>
      <w:r>
        <w:t>If the student is found to have obtained a scholarship by false statements/ fabricated documents.</w:t>
      </w:r>
    </w:p>
    <w:p>
      <w:pPr>
        <w:pStyle w:val="ListNumber"/>
      </w:pPr>
      <w:r>
        <w:t>If the student discontinues his/her studies, the scholarship shall be stopped from the subsequent year.</w:t>
      </w:r>
    </w:p>
    <w:p>
      <w:pPr>
        <w:pStyle w:val="Heading2"/>
      </w:pPr>
      <w:r>
        <w:t>Benefits</w:t>
      </w:r>
    </w:p>
    <w:p>
      <w:pPr>
        <w:pStyle w:val="ListNumber"/>
      </w:pPr>
      <w:r>
        <w:t>The students pursuing Class XI &amp; XII in the Higher Secondary Schools of the State will receive a scholarship amount of ₹3000/- per year.</w:t>
      </w:r>
    </w:p>
    <w:p>
      <w:pPr>
        <w:pStyle w:val="ListNumber"/>
      </w:pPr>
      <w:r>
        <w:t>The number of scholarships will be awarded to 10,000 students (Boys &amp; Girls in 50:50 ratio).</w:t>
      </w:r>
    </w:p>
    <w:p>
      <w:pPr>
        <w:pStyle w:val="Heading2"/>
      </w:pPr>
      <w:r>
        <w:t>Eligibility</w:t>
      </w:r>
    </w:p>
    <w:p>
      <w:pPr>
        <w:pStyle w:val="ListNumber"/>
      </w:pPr>
      <w:r>
        <w:t>The student must be a permanent resident of Odisha State.</w:t>
      </w:r>
    </w:p>
    <w:p>
      <w:pPr>
        <w:pStyle w:val="ListNumber"/>
      </w:pPr>
      <w:r>
        <w:t>The Student must have passed HSC with 60% or more marks from an institution recognized by BSE Odisha, CBSE, ICSE, or Equivalent Boards, and pursuing regular Class XI courses of 10+2.</w:t>
      </w:r>
    </w:p>
    <w:p>
      <w:pPr>
        <w:pStyle w:val="ListNumber"/>
      </w:pPr>
      <w:r>
        <w:t>The income of the parents of the students from all sources should not exceed ₹6.00 lakh per annum.</w:t>
      </w:r>
    </w:p>
    <w:p>
      <w:pPr>
        <w:pStyle w:val="ListNumber"/>
      </w:pPr>
      <w:r>
        <w:t>Students shall apply for Junior Merit Scholarship in the 1st year of the course (Class XI).</w:t>
      </w:r>
    </w:p>
    <w:p>
      <w:pPr>
        <w:pStyle w:val="ListNumber"/>
      </w:pPr>
      <w:r>
        <w:t>The students belong to General, SC, ST, OBC/SEBC &amp; EBC categories may eligible to apply.</w:t>
      </w:r>
    </w:p>
    <w:p>
      <w:pPr>
        <w:pStyle w:val="Heading2"/>
      </w:pPr>
      <w:r>
        <w:t>Application Process</w:t>
      </w:r>
    </w:p>
    <w:p>
      <w:pPr>
        <w:pStyle w:val="Heading3"/>
      </w:pPr>
      <w:r>
        <w:t>Mode: Online</w:t>
      </w:r>
    </w:p>
    <w:p>
      <w:r>
        <w:t>URL: https://scholarship.odisha.gov.in</w:t>
      </w:r>
    </w:p>
    <w:p>
      <w:pPr>
        <w:pStyle w:val="Heading2"/>
      </w:pPr>
      <w:r>
        <w:t>Documents Required</w:t>
      </w:r>
    </w:p>
    <w:p>
      <w:r>
        <w:t>The following legible documents will be uploaded at the time of applying under the scheme,</w:t>
      </w:r>
    </w:p>
    <w:p>
      <w:pPr>
        <w:pStyle w:val="ListNumber"/>
      </w:pPr>
      <w:r>
        <w:t>Domicile certificate to be issued by the competent authority, i.e. from the concerned Tahasildar /Addl. Tahasildar, The students whose parents are working under Odisha State. Govt. can produce resident proof from the employer.</w:t>
      </w:r>
    </w:p>
    <w:p>
      <w:pPr>
        <w:pStyle w:val="ListNumber"/>
      </w:pPr>
      <w:r>
        <w:t>Proof of annual income to be issued by the competent authority, i.e. the Revenue Officer not below the rank of Tahasildar or Addl, Tahasildar.</w:t>
      </w:r>
    </w:p>
    <w:p>
      <w:pPr>
        <w:pStyle w:val="ListNumber"/>
      </w:pPr>
      <w:r>
        <w:t>Mark sheets &amp; Certificate of last qualifying examination i.e. HSC from an institution recognized by BSE Odisha, CBSE, ICSE, Equivalent Boards.</w:t>
      </w:r>
    </w:p>
    <w:p>
      <w:pPr>
        <w:pStyle w:val="ListNumber"/>
      </w:pPr>
      <w:r>
        <w:t>Bank Account details of the student concerned (First page of bank account containing account number and IFSC).</w:t>
      </w:r>
    </w:p>
    <w:p>
      <w:pPr>
        <w:pStyle w:val="ListNumber"/>
      </w:pPr>
      <w:r>
        <w:t>Higher Secondary School ID card issued by concerned authority. While in the absence of the same, the student may provide an Admission receipt/Library Card/Letter of undertaking from concerned Higher Secondary School authority anyone).</w:t>
      </w:r>
    </w:p>
    <w:p>
      <w:pPr>
        <w:pStyle w:val="ListNumber"/>
      </w:pPr>
      <w:r>
        <w:t>Aadhaar Card of the student concerned.</w:t>
      </w:r>
    </w:p>
    <w:p>
      <w:pPr>
        <w:pStyle w:val="ListNumber"/>
      </w:pPr>
      <w:r>
        <w:t>Passport-size Photograph of the student.</w:t>
      </w:r>
    </w:p>
    <w:p>
      <w:r>
        <w:t>8.</w:t>
      </w:r>
    </w:p>
    <w:p>
      <w:r>
        <w:rPr>
          <w:b/>
        </w:rPr>
        <w:t>Note 01:</w:t>
      </w:r>
      <w:r>
        <w:t xml:space="preserve"> The students must have an active and valid account in any nationalized bank which has an Electronic Clearing System (ECS)/Core Banking facility to facilitate the transfer of scholarship amount directly to their account.</w:t>
      </w:r>
    </w:p>
    <w:p>
      <w:r>
        <w:rPr>
          <w:b/>
        </w:rPr>
        <w:t>Note 02:</w:t>
      </w:r>
      <w:r>
        <w:t xml:space="preserve"> The bank account must be in the name of the applicant/student only. Students must enter their Bank/Branch name, saving bank account number, and IFSC code very carefully to ensure a smooth transfer of the scholarship amount.</w:t>
      </w:r>
    </w:p>
    <w:p>
      <w:pPr>
        <w:pStyle w:val="Heading2"/>
      </w:pPr>
      <w:r>
        <w:t>Frequently Asked Questions</w:t>
      </w:r>
    </w:p>
    <w:p>
      <w:r>
        <w:rPr>
          <w:b/>
        </w:rPr>
        <w:t>Q1. What is the objective of the scheme?</w:t>
      </w:r>
    </w:p>
    <w:p>
      <w:r>
        <w:t>The objective of the scheme is to provide financial assistance to the meritorious Higher Secondary School students of Odisha from families whose parental income does not exceed [?]6.00 lakhs to meet a part of their educational expenses while pursuing their higher studies.</w:t>
      </w:r>
    </w:p>
    <w:p>
      <w:r>
        <w:rPr>
          <w:b/>
        </w:rPr>
        <w:t>Q2. What is the scholarship amount under the scheme?</w:t>
      </w:r>
    </w:p>
    <w:p>
      <w:r>
        <w:t>The students pursuing Class XI &amp; XII in the Higher Secondary Schools of the State will receive a scholarship amount of [?]3000/- per year.</w:t>
      </w:r>
    </w:p>
    <w:p>
      <w:r>
        <w:rPr>
          <w:b/>
        </w:rPr>
        <w:t>Q3. How many students will be given scholarships?</w:t>
      </w:r>
    </w:p>
    <w:p>
      <w:r>
        <w:t>The number of scholarships will be awarded to 10,000 students.</w:t>
      </w:r>
    </w:p>
    <w:p>
      <w:r>
        <w:rPr>
          <w:b/>
        </w:rPr>
        <w:t>Q4. In which ratio the scholarship is distributed between boys &amp; girls?</w:t>
      </w:r>
    </w:p>
    <w:p>
      <w:r>
        <w:t>The scholarship is distributed between boys &amp; girls in 50:50 ratios.</w:t>
      </w:r>
    </w:p>
    <w:p>
      <w:r>
        <w:rPr>
          <w:b/>
        </w:rPr>
        <w:t>Q5. Who is eligible for this scheme?</w:t>
      </w:r>
    </w:p>
    <w:p>
      <w:r>
        <w:t>The student of Class XI &amp; XII who is a permanent resident of Odisha is eligible for the scheme.</w:t>
      </w:r>
    </w:p>
    <w:p>
      <w:r>
        <w:rPr>
          <w:b/>
        </w:rPr>
        <w:t>Q6. What is the minimum percentage of marks required to apply for the scholarship?</w:t>
      </w:r>
    </w:p>
    <w:p>
      <w:r>
        <w:t>The Student must have passed HSC with 60% or more marks from an institution recognized by BSE Odisha, CBSE, ICSE, or Equivalent Boards, and pursuing regular Class XI courses of 10+2.</w:t>
      </w:r>
    </w:p>
    <w:p>
      <w:r>
        <w:rPr>
          <w:b/>
        </w:rPr>
        <w:t>Q7. Which category of students can apply for the scheme?</w:t>
      </w:r>
    </w:p>
    <w:p>
      <w:r>
        <w:t>The students belong to General, SC, ST, OBC/SEBC &amp; EBC categories may eligible to apply.</w:t>
      </w:r>
    </w:p>
    <w:p>
      <w:r>
        <w:rPr>
          <w:b/>
        </w:rPr>
        <w:t>Q8. When shall a student be eligible to apply for the scheme?</w:t>
      </w:r>
    </w:p>
    <w:p>
      <w:r>
        <w:t>Students shall apply for Junior Merit Scholarship in the 1st year of the course (Class XI).</w:t>
      </w:r>
    </w:p>
    <w:p>
      <w:r>
        <w:rPr>
          <w:b/>
        </w:rPr>
        <w:t>Q9. Can a student studying outside Odisha State be eligible to apply under this scheme?</w:t>
      </w:r>
    </w:p>
    <w:p>
      <w:r>
        <w:t>Outside students (students of Odisha but studying outside Odisha) are also required to apply online for this scholarship.</w:t>
      </w:r>
    </w:p>
    <w:p>
      <w:r>
        <w:rPr>
          <w:b/>
        </w:rPr>
        <w:t>Q10. Can a student pursuing study through distance learning/correspondence be eligible to apply under the scheme?</w:t>
      </w:r>
    </w:p>
    <w:p>
      <w:r>
        <w:t>No, such students are not allowed to apply under the scheme.</w:t>
      </w:r>
    </w:p>
    <w:p>
      <w:r>
        <w:rPr>
          <w:b/>
        </w:rPr>
        <w:t>Q11. Can eligible students apply every year for the scholarship?</w:t>
      </w:r>
    </w:p>
    <w:p>
      <w:r>
        <w:t>The eligible students may apply each year for the scholarship on the State Scholarship Portal.</w:t>
      </w:r>
    </w:p>
    <w:p>
      <w:r>
        <w:rPr>
          <w:b/>
        </w:rPr>
        <w:t>Q12. Where can I register for the scholarship?</w:t>
      </w:r>
    </w:p>
    <w:p>
      <w:r>
        <w:t>The eligible student can apply for the scholarship on the State Scholarship Portal: https://scholarship.odisha.gov.in/website/student-registration</w:t>
      </w:r>
    </w:p>
    <w:p>
      <w:r>
        <w:rPr>
          <w:b/>
        </w:rPr>
        <w:t>Q13. By whom will the application be validated?</w:t>
      </w:r>
    </w:p>
    <w:p>
      <w:r>
        <w:t>The application will be validated/authenticated by the Higher Secondary School/Institute.</w:t>
      </w:r>
    </w:p>
    <w:p>
      <w:pPr>
        <w:pStyle w:val="Heading2"/>
      </w:pPr>
      <w:r>
        <w:t>Sources And References</w:t>
      </w:r>
    </w:p>
    <w:p>
      <w:pPr>
        <w:pStyle w:val="ListBullet"/>
      </w:pPr>
      <w:r>
        <w:t>Guideline (https://scholarship.odisha.gov.in/website/scholarship-details)</w:t>
      </w:r>
    </w:p>
    <w:p>
      <w:r>
        <w:t>Source: https://www.myscheme.gov.in/schemes/jms-11and12</w:t>
      </w:r>
    </w:p>
    <w:p>
      <w:r>
        <w:br w:type="page"/>
      </w:r>
    </w:p>
    <w:p>
      <w:pPr>
        <w:pStyle w:val="Heading1"/>
      </w:pPr>
      <w:r>
        <w:t>Varnam Scheme For Transgender Students Pursuing Distance Education Courses</w:t>
      </w:r>
    </w:p>
    <w:p>
      <w:r>
        <w:rPr>
          <w:i/>
          <w:sz w:val="18"/>
        </w:rPr>
        <w:t>State: Kerala | Categories: Education &amp; Learning, Social welfare &amp; Empowerment | Scheme For: Individual</w:t>
      </w:r>
    </w:p>
    <w:p>
      <w:pPr>
        <w:pStyle w:val="Heading2"/>
      </w:pPr>
      <w:r>
        <w:t>Details</w:t>
      </w:r>
    </w:p>
    <w:p>
      <w:r>
        <w:t>The scheme “Varnam Scheme for Transgender Students Pursuing Distance Education Courses” was launched by the Department of Social Justice, Government of Kerala. The Government has started this scheme for supporting Transgender students which provides financial assistance to Transgender students pursuing Degree/Diploma/ PG courses through distance education. Several Transgender students are not able to study regular courses in colleges but instead pursue Degree/Post Graduate courses via distance education. Due to their deprived financial conditions, they are unable to meet the expenses incurred for payment of Registration fees, Tuition fees, Exam fees, study materials, etc.</w:t>
      </w:r>
    </w:p>
    <w:p>
      <w:r>
        <w:rPr>
          <w:b/>
        </w:rPr>
        <w:t>Aims &amp; Objectives:</w:t>
      </w:r>
    </w:p>
    <w:p>
      <w:pPr>
        <w:pStyle w:val="ListNumber"/>
      </w:pPr>
      <w:r>
        <w:t>Majority of the transgender persons are either dropouts or discontinue education in the early stages and due to the stigma the family members also disown them. Since they are unable to find a sustainable livelihood, they suffer financially. This scheme will support transgender students to complete their education successfully and earn a decent living and make them financially independent.</w:t>
      </w:r>
    </w:p>
    <w:p>
      <w:pPr>
        <w:pStyle w:val="ListNumber"/>
      </w:pPr>
      <w:r>
        <w:t>With the help of this distance education scheme, transgender students will be able to pursue their desired courses.</w:t>
      </w:r>
    </w:p>
    <w:p>
      <w:pPr>
        <w:pStyle w:val="ListNumber"/>
      </w:pPr>
      <w:r>
        <w:t>Transgender persons who are eligible for higher studies can complete their education and secure a decent job to lead a dignified life. This will encourage them to be self-sufficient and will open up a world of opportunities for such a target population.</w:t>
      </w:r>
    </w:p>
    <w:p>
      <w:pPr>
        <w:pStyle w:val="Heading2"/>
      </w:pPr>
      <w:r>
        <w:t>Benefits</w:t>
      </w:r>
    </w:p>
    <w:p>
      <w:pPr>
        <w:pStyle w:val="ListNumber"/>
      </w:pPr>
      <w:r>
        <w:t>Under the scheme, a maximum amount of ₹24,000/- will be provided annually to each eligible Transgender student.</w:t>
      </w:r>
    </w:p>
    <w:p>
      <w:pPr>
        <w:pStyle w:val="ListNumber"/>
      </w:pPr>
      <w:r>
        <w:t>For students pursuing PG courses the assistance will be provided for 2 years and for Under Graduate students the assistance will be given for 3 years.</w:t>
      </w:r>
    </w:p>
    <w:p>
      <w:pPr>
        <w:pStyle w:val="Heading2"/>
      </w:pPr>
      <w:r>
        <w:t>Eligibility</w:t>
      </w:r>
    </w:p>
    <w:p>
      <w:pPr>
        <w:pStyle w:val="ListNumber"/>
      </w:pPr>
      <w:r>
        <w:t>The applicant should be a native and resident of Kerala State.</w:t>
      </w:r>
    </w:p>
    <w:p>
      <w:pPr>
        <w:pStyle w:val="ListNumber"/>
      </w:pPr>
      <w:r>
        <w:t>The applicant should be Transgender.</w:t>
      </w:r>
    </w:p>
    <w:p>
      <w:pPr>
        <w:pStyle w:val="ListNumber"/>
      </w:pPr>
      <w:r>
        <w:t>Transgender students pursuing Degree/Diploma/ PG courses from Open universities, Distance education, or Private registration are eligible to apply under the scheme.</w:t>
      </w:r>
    </w:p>
    <w:p>
      <w:r>
        <w:t>&lt;br&gt;</w:t>
      </w:r>
    </w:p>
    <w:p>
      <w:pPr>
        <w:pStyle w:val="Heading2"/>
      </w:pPr>
      <w:r>
        <w:t>Application Process</w:t>
      </w:r>
    </w:p>
    <w:p>
      <w:pPr>
        <w:pStyle w:val="Heading3"/>
      </w:pPr>
      <w:r>
        <w:t>Mode: Offline</w:t>
      </w:r>
    </w:p>
    <w:p>
      <w:r>
        <w:t>URL: http://sjd.kerala.gov.in/DOCUMENTS/Downloadables/Application%20Forms/35461.pdf</w:t>
      </w:r>
    </w:p>
    <w:p>
      <w:pPr>
        <w:pStyle w:val="Heading2"/>
      </w:pPr>
      <w:r>
        <w:t>Documents Required</w:t>
      </w:r>
    </w:p>
    <w:p>
      <w:pPr>
        <w:pStyle w:val="ListNumber"/>
      </w:pPr>
      <w:r>
        <w:t>Identity proof i.e. Aadhaar card</w:t>
      </w:r>
    </w:p>
    <w:p>
      <w:pPr>
        <w:pStyle w:val="ListNumber"/>
      </w:pPr>
      <w:r>
        <w:t>Passport size photo</w:t>
      </w:r>
    </w:p>
    <w:p>
      <w:pPr>
        <w:pStyle w:val="ListNumber"/>
      </w:pPr>
      <w:r>
        <w:t>Copy of Transgender Identity card / self-declaration statement mentioning that the applicant is a Transgender person.</w:t>
      </w:r>
    </w:p>
    <w:p>
      <w:pPr>
        <w:pStyle w:val="ListNumber"/>
      </w:pPr>
      <w:r>
        <w:t>Copy of address proof (Aadhaar/ Voter’s ID card)</w:t>
      </w:r>
    </w:p>
    <w:p>
      <w:pPr>
        <w:pStyle w:val="ListNumber"/>
      </w:pPr>
      <w:r>
        <w:t>Copy of previous semester examination hall ticket.</w:t>
      </w:r>
    </w:p>
    <w:p>
      <w:pPr>
        <w:pStyle w:val="ListNumber"/>
      </w:pPr>
      <w:r>
        <w:t>The copy of bills/vouchers/receipts of registration fees, tuition fees, study materials, and examination fees have to be duly certified by District Social Justice Officers.</w:t>
      </w:r>
    </w:p>
    <w:p>
      <w:pPr>
        <w:pStyle w:val="ListNumber"/>
      </w:pPr>
      <w:r>
        <w:t>Bank account details</w:t>
      </w:r>
    </w:p>
    <w:p>
      <w:pPr>
        <w:pStyle w:val="Heading2"/>
      </w:pPr>
      <w:r>
        <w:t>Frequently Asked Questions</w:t>
      </w:r>
    </w:p>
    <w:p>
      <w:r>
        <w:rPr>
          <w:b/>
        </w:rPr>
        <w:t>Q1. What is the “Varnam Scheme”?</w:t>
      </w:r>
    </w:p>
    <w:p>
      <w:r>
        <w:t>The Government of Kerala has started this scheme for supporting Transgender students which provides financial assistance to Transgender students pursuing Degree/Diploma/ PG courses through distance education. Several Transgender students are not able to study regular courses in colleges but instead pursue Degree/Post Graduate courses via distance education. Due to their deprived financial conditions, they are unable to meet the expenses incurred for payment of Registration fees, Tuition fees, Exam fees, study materials, etc.</w:t>
      </w:r>
    </w:p>
    <w:p>
      <w:r>
        <w:rPr>
          <w:b/>
        </w:rPr>
        <w:t>Q2. What is the objective of the scheme?</w:t>
      </w:r>
    </w:p>
    <w:p>
      <w:r>
        <w:t>(i) To support transgender students to complete their education successfully and earn a decent living and make them financially independent. (ii) To help transgender students to pursue their desired courses through distance education. (iii) Transgender persons who are eligible for higher studies can complete their education and secure a decent job to lead a dignified life. This will encourage them to be self-sufficient and will open up a world of opportunities for such a target population.</w:t>
      </w:r>
    </w:p>
    <w:p>
      <w:r>
        <w:rPr>
          <w:b/>
        </w:rPr>
        <w:t>Q3. Which department has launched this scheme?</w:t>
      </w:r>
    </w:p>
    <w:p>
      <w:r>
        <w:t>Social Justice Department, Government of Kerala</w:t>
      </w:r>
    </w:p>
    <w:p>
      <w:r>
        <w:rPr>
          <w:b/>
        </w:rPr>
        <w:t>Q4. Who is eligible to get the benefits under the scheme?</w:t>
      </w:r>
    </w:p>
    <w:p>
      <w:r>
        <w:t>Transgender students pursuing Degree/Diploma/ PG courses from Open universities, Distance education, or Private registration are eligible to apply under the scheme.</w:t>
      </w:r>
    </w:p>
    <w:p>
      <w:r>
        <w:rPr>
          <w:b/>
        </w:rPr>
        <w:t>Q5. Is this scheme only for Transgender students?</w:t>
      </w:r>
    </w:p>
    <w:p>
      <w:r>
        <w:t>Yes, this scheme is only for Transgender students.</w:t>
      </w:r>
    </w:p>
    <w:p>
      <w:r>
        <w:rPr>
          <w:b/>
        </w:rPr>
        <w:t>Q6. Is this scheme only for a resident of Kerala?</w:t>
      </w:r>
    </w:p>
    <w:p>
      <w:r>
        <w:t>Yes, the applicant should be a native and resident of Kerala State.</w:t>
      </w:r>
    </w:p>
    <w:p>
      <w:r>
        <w:rPr>
          <w:b/>
        </w:rPr>
        <w:t>Q7. What is the benefit of the scheme?</w:t>
      </w:r>
    </w:p>
    <w:p>
      <w:r>
        <w:t>Under the scheme, a maximum amount of [?]24,000/- will be provided annually to each eligible Transgender student.</w:t>
      </w:r>
    </w:p>
    <w:p>
      <w:r>
        <w:rPr>
          <w:b/>
        </w:rPr>
        <w:t>Q8. What types of courses are eligible under this scheme?</w:t>
      </w:r>
    </w:p>
    <w:p>
      <w:r>
        <w:t>Degree, Diploma, and Post-Graduate courses from Open universities, Distance education, or Private registration</w:t>
      </w:r>
    </w:p>
    <w:p>
      <w:r>
        <w:rPr>
          <w:b/>
        </w:rPr>
        <w:t>Q9. For how many years the assistance will be given to the students pursuing PG courses?</w:t>
      </w:r>
    </w:p>
    <w:p>
      <w:r>
        <w:t>For students pursuing PG courses, assistance will be provided for 2 years.</w:t>
      </w:r>
    </w:p>
    <w:p>
      <w:r>
        <w:rPr>
          <w:b/>
        </w:rPr>
        <w:t>Q10. For how many years the assistance will be given to the students pursuing Under Graduate courses?</w:t>
      </w:r>
    </w:p>
    <w:p>
      <w:r>
        <w:t>For students pursuing Under Graduate courses, assistance will be provided for 3 years.</w:t>
      </w:r>
    </w:p>
    <w:p>
      <w:r>
        <w:rPr>
          <w:b/>
        </w:rPr>
        <w:t>Q11. Where can I get the application form?</w:t>
      </w:r>
    </w:p>
    <w:p>
      <w:r>
        <w:t>To avail of the benefits of the scheme, the applicant needs to visit the nearest District Social Justice Office and collect the application form. The application form can also be downloaded from the official website of the Social Justice Department, Government of Kerala. http://sjd.kerala.gov.in</w:t>
      </w:r>
    </w:p>
    <w:p>
      <w:r>
        <w:rPr>
          <w:b/>
        </w:rPr>
        <w:t>Q12. Where shall I submit the application form?</w:t>
      </w:r>
    </w:p>
    <w:p>
      <w:r>
        <w:t>The application form along with supporting documents has to be submitted through District Social Justice Office concerned.</w:t>
      </w:r>
    </w:p>
    <w:p>
      <w:pPr>
        <w:pStyle w:val="Heading2"/>
      </w:pPr>
      <w:r>
        <w:t>Sources And References</w:t>
      </w:r>
    </w:p>
    <w:p>
      <w:pPr>
        <w:pStyle w:val="ListBullet"/>
      </w:pPr>
      <w:r>
        <w:t>Official Website (http://sjd.kerala.gov.in/scheme-info.php?scheme_id=IDE3NXNWOHVxUiN2eQ==#:~:text=For%20supporting%20such%20students%20the,%2F%2D%20will%20be%20provided%20annually.)</w:t>
      </w:r>
    </w:p>
    <w:p>
      <w:pPr>
        <w:pStyle w:val="ListBullet"/>
      </w:pPr>
      <w:r>
        <w:t>Application Form (http://sjd.kerala.gov.in/DOCUMENTS/Downloadables/Application%20Forms/35461.pdf)</w:t>
      </w:r>
    </w:p>
    <w:p>
      <w:pPr>
        <w:pStyle w:val="ListBullet"/>
      </w:pPr>
      <w:r>
        <w:t>Order/Notice (http://sjd.kerala.gov.in/DOCUMENTS/Order_new/GOs/35464.pdf)</w:t>
      </w:r>
    </w:p>
    <w:p>
      <w:r>
        <w:t>Source: https://www.myscheme.gov.in/schemes/vstspdec</w:t>
      </w:r>
    </w:p>
    <w:p>
      <w:r>
        <w:br w:type="page"/>
      </w:r>
    </w:p>
    <w:p>
      <w:pPr>
        <w:pStyle w:val="Heading1"/>
      </w:pPr>
      <w:r>
        <w:t>Shikshashree Scheme</w:t>
      </w:r>
    </w:p>
    <w:p>
      <w:r>
        <w:rPr>
          <w:i/>
          <w:sz w:val="18"/>
        </w:rPr>
        <w:t>State: West Bengal | Categories: Education &amp; Learning | Open: 2014-04-01 | Scheme For: Individual</w:t>
      </w:r>
    </w:p>
    <w:p>
      <w:pPr>
        <w:pStyle w:val="Heading2"/>
      </w:pPr>
      <w:r>
        <w:t>Details</w:t>
      </w:r>
    </w:p>
    <w:p>
      <w:r>
        <w:t>The scheme &amp;quot;Shikshashree Scheme” was implemented by the Government of West Bengal during 2014-15 by merging the existing schemes of Book Grants &amp;amp; Maintenance Grants to provide financial assistance to Schedule Caste students studying in classes V to VIII.</w:t>
      </w:r>
    </w:p>
    <w:p>
      <w:r>
        <w:t>Formerly, day-scholar students of classes V-VIII belonging to the Scheduled Caste category enjoyed two grants namely a) assistance in the form of a book grant and b) assistance in the form of a maintenance grant. The number of such grants was meager and did not serve the intended purpose. Further, the method of selection of candidates and that of disbursements is cumbersome and time-consuming. In order to do away with these predicaments inherent in the scheme and to provide quality assistance to Schedule Caste (SC) students of Classes V to VIII in a smooth, transparent, and efficient way, a new scheme of providing assistance to the target group is being formulated in the name of &amp;quot;Shikshashree Scheme&amp;quot;.</w:t>
      </w:r>
    </w:p>
    <w:p>
      <w:r>
        <w:t>The &amp;quot;Shikshashree Scheme&amp;quot; scheme of providing assistance to SC day scholars of Class V-VIII is evolved by merging the existing schemes of Book Grants and Maintenance Grants. It is applicable to the day scholars of West Bengal reading in class V-VIII in any Government, Government-aided and all Government recognized schools of West Bengal.</w:t>
      </w:r>
    </w:p>
    <w:p>
      <w:r>
        <w:rPr>
          <w:b/>
        </w:rPr>
        <w:t>Objective:</w:t>
      </w:r>
    </w:p>
    <w:p>
      <w:pPr>
        <w:pStyle w:val="ListBullet"/>
      </w:pPr>
      <w:r>
        <w:t>To provide financial assistance to the SC students reading in classes V to VIII to improve their participation in Pre-matric stages and minimize the incidence of drop-out especially in the case of girl students.</w:t>
      </w:r>
    </w:p>
    <w:p>
      <w:r>
        <w:t>&lt;br&gt;</w:t>
      </w:r>
    </w:p>
    <w:p>
      <w:pPr>
        <w:pStyle w:val="Heading2"/>
      </w:pPr>
      <w:r>
        <w:t>Benefits</w:t>
      </w:r>
    </w:p>
    <w:p>
      <w:pPr>
        <w:pStyle w:val="ListNumber"/>
      </w:pPr>
      <w:r>
        <w:t>Under this scheme, eligible students shall be provided financial assistance through Bank Account only:</w:t>
      </w:r>
    </w:p>
    <w:p>
      <w:r>
        <w:rPr>
          <w:b/>
        </w:rPr>
        <w:t>Class</w:t>
      </w:r>
      <w:r>
        <w:rPr>
          <w:b/>
        </w:rPr>
        <w:t>Rate (Per Annum)</w:t>
      </w:r>
      <w:r>
        <w:t>V₹750/-VI₹750/-VII₹750/-VIII₹800/-2. To improve participation of students in Pre-matric stages and minimize the incidence of drop-out especially in the case of girl students.</w:t>
      </w:r>
    </w:p>
    <w:p>
      <w:pPr>
        <w:pStyle w:val="Heading2"/>
      </w:pPr>
      <w:r>
        <w:t>Eligibility</w:t>
      </w:r>
    </w:p>
    <w:p>
      <w:pPr>
        <w:pStyle w:val="ListNumber"/>
      </w:pPr>
      <w:r>
        <w:t>The students should belong to Scheduled Caste.</w:t>
      </w:r>
    </w:p>
    <w:p>
      <w:pPr>
        <w:pStyle w:val="ListNumber"/>
      </w:pPr>
      <w:r>
        <w:t>Students of classes V-VIII are eligible for the scheme.</w:t>
      </w:r>
    </w:p>
    <w:p>
      <w:pPr>
        <w:pStyle w:val="ListNumber"/>
      </w:pPr>
      <w:r>
        <w:t>The annual family income of the student should not exceed ₹ 2.5 lakhs.</w:t>
      </w:r>
    </w:p>
    <w:p>
      <w:pPr>
        <w:pStyle w:val="ListNumber"/>
      </w:pPr>
      <w:r>
        <w:t>Only day scholars belonging to West Bengal can apply for this scholarship.</w:t>
      </w:r>
    </w:p>
    <w:p>
      <w:pPr>
        <w:pStyle w:val="ListNumber"/>
      </w:pPr>
      <w:r>
        <w:t>The applicant should be a regular full-time student reading in a Government School/Government-aided School and Govt. recognized schools in West Bengal.</w:t>
      </w:r>
    </w:p>
    <w:p>
      <w:pPr>
        <w:pStyle w:val="ListNumber"/>
      </w:pPr>
      <w:r>
        <w:t>The award once made will continue subject to subsequent application of the student up to class VIII and good conduct and attendance and otherwise being eligible.</w:t>
      </w:r>
    </w:p>
    <w:p>
      <w:pPr>
        <w:pStyle w:val="ListNumber"/>
      </w:pPr>
      <w:r>
        <w:t>The applicant should not get any other scholarship or stipend in any form for the same period. In case it is detected that the incumbent has drawn any amount of similar character from any other source this scholarship has to be refunded.</w:t>
      </w:r>
    </w:p>
    <w:p>
      <w:pPr>
        <w:pStyle w:val="ListNumber"/>
      </w:pPr>
      <w:r>
        <w:t>The applicant should be a holder of a bank account in a nationalized bank with a core banking facility.</w:t>
      </w:r>
    </w:p>
    <w:p>
      <w:pPr>
        <w:pStyle w:val="ListNumber"/>
      </w:pPr>
      <w:r>
        <w:t>The Scholarships for studying in any class will be available for only one year. If a student has to repeat a class, he/she would not get a scholarship for that class for a second year. However, if he or she is promoted to the next class subsequently he/she will enjoy the benefit provided the incumbent applicant is otherwise eligible.</w:t>
      </w:r>
    </w:p>
    <w:p>
      <w:r>
        <w:t>&lt;br&gt;</w:t>
      </w:r>
    </w:p>
    <w:p>
      <w:pPr>
        <w:pStyle w:val="Heading2"/>
      </w:pPr>
      <w:r>
        <w:t>Application Process</w:t>
      </w:r>
    </w:p>
    <w:p>
      <w:pPr>
        <w:pStyle w:val="Heading3"/>
      </w:pPr>
      <w:r>
        <w:t>Mode: Online</w:t>
      </w:r>
    </w:p>
    <w:p>
      <w:r>
        <w:t>URL: https://oasis.gov.in/</w:t>
      </w:r>
    </w:p>
    <w:p>
      <w:pPr>
        <w:pStyle w:val="ListNumber"/>
      </w:pPr>
      <w:r>
        <w:t>The candidate needs to visit the Backward Classes Welfare Department &amp; Tribal Development Department, West Bengal official website: https://oasis.gov.in/ (https://oasis.gov.in/)</w:t>
      </w:r>
    </w:p>
    <w:p>
      <w:pPr>
        <w:pStyle w:val="ListNumber"/>
      </w:pPr>
      <w:r>
        <w:t>The candidate can now log in by providing the following detail</w:t>
      </w:r>
    </w:p>
    <w:p>
      <w:pPr>
        <w:pStyle w:val="ListNumber"/>
      </w:pPr>
      <w:r>
        <w:t>Choose User Type</w:t>
      </w:r>
    </w:p>
    <w:p>
      <w:pPr>
        <w:pStyle w:val="ListNumber"/>
      </w:pPr>
      <w:r>
        <w:t>Choose the District</w:t>
      </w:r>
    </w:p>
    <w:p>
      <w:pPr>
        <w:pStyle w:val="ListNumber"/>
      </w:pPr>
      <w:r>
        <w:t>Choose Sub-Division</w:t>
      </w:r>
    </w:p>
    <w:p>
      <w:pPr>
        <w:pStyle w:val="ListNumber"/>
      </w:pPr>
      <w:r>
        <w:t>Then choose Block/Municipality</w:t>
      </w:r>
    </w:p>
    <w:p>
      <w:pPr>
        <w:pStyle w:val="ListNumber"/>
      </w:pPr>
      <w:r>
        <w:t>Next, choose the School</w:t>
      </w:r>
    </w:p>
    <w:p>
      <w:pPr>
        <w:pStyle w:val="ListNumber"/>
      </w:pPr>
      <w:r>
        <w:t>Enter User ID and Password</w:t>
      </w:r>
    </w:p>
    <w:p>
      <w:pPr>
        <w:pStyle w:val="ListNumber"/>
      </w:pPr>
      <w:r>
        <w:t>Now login, by clicking on the Login Button</w:t>
      </w:r>
    </w:p>
    <w:p>
      <w:pPr>
        <w:pStyle w:val="ListNumber"/>
      </w:pPr>
      <w:r>
        <w:t>Then you will be redirected to the Dashboard</w:t>
      </w:r>
    </w:p>
    <w:p>
      <w:pPr>
        <w:pStyle w:val="ListNumber"/>
      </w:pPr>
      <w:r>
        <w:t>On the left side, you can see the Application, click on it</w:t>
      </w:r>
    </w:p>
    <w:p>
      <w:pPr>
        <w:pStyle w:val="ListNumber"/>
      </w:pPr>
      <w:r>
        <w:t>Then you can see a fresh Sikshashree Application Form, click on it</w:t>
      </w:r>
    </w:p>
    <w:p>
      <w:pPr>
        <w:pStyle w:val="ListNumber"/>
      </w:pPr>
      <w:r>
        <w:t>Fill the application form and click on Submit.</w:t>
      </w:r>
    </w:p>
    <w:p>
      <w:pPr>
        <w:pStyle w:val="Heading2"/>
      </w:pPr>
      <w:r>
        <w:t>Documents Required</w:t>
      </w:r>
    </w:p>
    <w:p>
      <w:pPr>
        <w:pStyle w:val="ListNumber"/>
      </w:pPr>
      <w:r>
        <w:t>Identity proof i.e. Aadhaar Card</w:t>
      </w:r>
    </w:p>
    <w:p>
      <w:pPr>
        <w:pStyle w:val="ListNumber"/>
      </w:pPr>
      <w:r>
        <w:t>Caste Certificate</w:t>
      </w:r>
    </w:p>
    <w:p>
      <w:pPr>
        <w:pStyle w:val="ListNumber"/>
      </w:pPr>
      <w:r>
        <w:t>Address Proof</w:t>
      </w:r>
    </w:p>
    <w:p>
      <w:pPr>
        <w:pStyle w:val="ListNumber"/>
      </w:pPr>
      <w:r>
        <w:t>Family Income Certificate</w:t>
      </w:r>
    </w:p>
    <w:p>
      <w:pPr>
        <w:pStyle w:val="ListNumber"/>
      </w:pPr>
      <w:r>
        <w:t>Passport-size Photographs</w:t>
      </w:r>
    </w:p>
    <w:p>
      <w:pPr>
        <w:pStyle w:val="ListNumber"/>
      </w:pPr>
      <w:r>
        <w:t>Bank account Details</w:t>
      </w:r>
    </w:p>
    <w:p>
      <w:pPr>
        <w:pStyle w:val="ListNumber"/>
      </w:pPr>
      <w:r>
        <w:t>Educational Documents</w:t>
      </w:r>
    </w:p>
    <w:p>
      <w:pPr>
        <w:pStyle w:val="Heading2"/>
      </w:pPr>
      <w:r>
        <w:t>Frequently Asked Questions</w:t>
      </w:r>
    </w:p>
    <w:p>
      <w:r>
        <w:rPr>
          <w:b/>
        </w:rPr>
        <w:t>Q1. What is the objective of the scheme?</w:t>
      </w:r>
    </w:p>
    <w:p>
      <w:r>
        <w:t>The objective of the scheme is to provide financial assistance to Schedule Caste students reading in classes V to VIII to improve their participation in Pre-matric stages and minimize the incidence of drop-out especially in the case of girl students.</w:t>
      </w:r>
    </w:p>
    <w:p>
      <w:r>
        <w:rPr>
          <w:b/>
        </w:rPr>
        <w:t>Q2. When was this scheme implemented?</w:t>
      </w:r>
    </w:p>
    <w:p>
      <w:r>
        <w:t>The scheme was implemented during the year 2014-15.</w:t>
      </w:r>
    </w:p>
    <w:p>
      <w:r>
        <w:rPr>
          <w:b/>
        </w:rPr>
        <w:t>Q3. Which two schemes were merged under the “Shikshashree Scheme”?</w:t>
      </w:r>
    </w:p>
    <w:p>
      <w:r>
        <w:t>A) Assistance in the form of book grant and b) Assistance in the form of maintenance grant.</w:t>
      </w:r>
    </w:p>
    <w:p>
      <w:r>
        <w:rPr>
          <w:b/>
        </w:rPr>
        <w:t>Q4. What is the benefit of this scheme?</w:t>
      </w:r>
    </w:p>
    <w:p>
      <w:r>
        <w:t>Under this scheme, the scholarship will be provided to the students of Classes V to VIII.</w:t>
      </w:r>
    </w:p>
    <w:p>
      <w:r>
        <w:rPr>
          <w:b/>
        </w:rPr>
        <w:t>Q5. Is this scheme only for the Schedule Caste category?</w:t>
      </w:r>
    </w:p>
    <w:p>
      <w:r>
        <w:t>Yes, only the students of the Schedule Caste category are eligible to apply under the scheme.</w:t>
      </w:r>
    </w:p>
    <w:p>
      <w:r>
        <w:rPr>
          <w:b/>
        </w:rPr>
        <w:t>Q6. What are the class-wise rates of scholarship to be given to the eligible students?</w:t>
      </w:r>
    </w:p>
    <w:p>
      <w:r>
        <w:t>The students of class V to VII will receive an amount of [?]750/- per annum and the students of class VIII will receive [?]800/- per annum.</w:t>
      </w:r>
    </w:p>
    <w:p>
      <w:r>
        <w:rPr>
          <w:b/>
        </w:rPr>
        <w:t>Q7. Is this scheme only for a day scholar student?</w:t>
      </w:r>
    </w:p>
    <w:p>
      <w:r>
        <w:t>Yes, Only day scholars belonging to West Bengal can apply for this scholarship.</w:t>
      </w:r>
    </w:p>
    <w:p>
      <w:r>
        <w:rPr>
          <w:b/>
        </w:rPr>
        <w:t>Q8. What should be the family income?</w:t>
      </w:r>
    </w:p>
    <w:p>
      <w:r>
        <w:t>The family income should not be more than [?]2.5 lakhs per annum.</w:t>
      </w:r>
    </w:p>
    <w:p>
      <w:r>
        <w:rPr>
          <w:b/>
        </w:rPr>
        <w:t>Q9. Is this scheme only for the student of government schools?</w:t>
      </w:r>
    </w:p>
    <w:p>
      <w:r>
        <w:t>No, the regular full-time student reading in a Government School/ Government aided School and Govt. recognized schools in West Bengal are eligible to apply under the scheme.</w:t>
      </w:r>
    </w:p>
    <w:p>
      <w:r>
        <w:rPr>
          <w:b/>
        </w:rPr>
        <w:t>Q10. Will the scholarship be continued up to class VIII?</w:t>
      </w:r>
    </w:p>
    <w:p>
      <w:r>
        <w:t>Yes, The scholarship once made will continue subject to subsequent application of the student up to class VIII and good conduct and attendance and otherwise being eligible.</w:t>
      </w:r>
    </w:p>
    <w:p>
      <w:r>
        <w:rPr>
          <w:b/>
        </w:rPr>
        <w:t>Q11. Is a student getting any other scholarship or stipend for the same period eligible under the scheme?</w:t>
      </w:r>
    </w:p>
    <w:p>
      <w:r>
        <w:t>No, the student should not get any other scholarship or stipend in any form for the same period. In case it is detected that the incumbent has drawn any amount of similar character from any other source this scholarship has to be refunded.</w:t>
      </w:r>
    </w:p>
    <w:p>
      <w:r>
        <w:rPr>
          <w:b/>
        </w:rPr>
        <w:t>Q12. Will the scholarship be continued if a student has failed?</w:t>
      </w:r>
    </w:p>
    <w:p>
      <w:r>
        <w:t>If a student has to repeat a class, he/she would not get a scholarship for that class for a second year. However, if he or she is promoted to the next class subsequently he/she will enjoy the benefit provided the incumbent applicant is otherwise eligible.</w:t>
      </w:r>
    </w:p>
    <w:p>
      <w:r>
        <w:rPr>
          <w:b/>
        </w:rPr>
        <w:t>Q13. How Can I apply under the scheme?</w:t>
      </w:r>
    </w:p>
    <w:p>
      <w:r>
        <w:t>The eligible student can apply online under the scheme. https://oasis.gov.in/</w:t>
      </w:r>
    </w:p>
    <w:p>
      <w:pPr>
        <w:pStyle w:val="Heading2"/>
      </w:pPr>
      <w:r>
        <w:t>Sources And References</w:t>
      </w:r>
    </w:p>
    <w:p>
      <w:pPr>
        <w:pStyle w:val="ListBullet"/>
      </w:pPr>
      <w:r>
        <w:t>Official Website (https://anagrasarkalyan.gov.in/Bcw/page/10)</w:t>
      </w:r>
    </w:p>
    <w:p>
      <w:pPr>
        <w:pStyle w:val="ListBullet"/>
      </w:pPr>
      <w:r>
        <w:t>Website (https://howrah.gov.in/scheme/sikshashree/)</w:t>
      </w:r>
    </w:p>
    <w:p>
      <w:pPr>
        <w:pStyle w:val="ListBullet"/>
      </w:pPr>
      <w:r>
        <w:t>Website-Scheme Details (https://wb.gov.in/government-schemes-details-shikshashree.aspx)</w:t>
      </w:r>
    </w:p>
    <w:p>
      <w:r>
        <w:t>Source: https://www.myscheme.gov.in/schemes/ss-west-bengal</w:t>
      </w:r>
    </w:p>
    <w:p>
      <w:r>
        <w:br w:type="page"/>
      </w:r>
    </w:p>
    <w:p>
      <w:pPr>
        <w:pStyle w:val="Heading1"/>
      </w:pPr>
      <w:r>
        <w:t>Post Matric Merit Scholarship</w:t>
      </w:r>
    </w:p>
    <w:p>
      <w:r>
        <w:rPr>
          <w:i/>
          <w:sz w:val="18"/>
        </w:rPr>
        <w:t>State: Mizoram | Categories: Education &amp; Learning | Scheme For: Individual</w:t>
      </w:r>
    </w:p>
    <w:p>
      <w:pPr>
        <w:pStyle w:val="Heading2"/>
      </w:pPr>
      <w:r>
        <w:t>Details</w:t>
      </w:r>
    </w:p>
    <w:p>
      <w:r>
        <w:t>The “Post Matric Merit Scholarship” is a scheme implemented by the Mizoram Scholarship Board, Higher and Technical Education Department, Government of Mizoram. The objective of the Scheme is to provide financial assistance to permanent residents of Mizoram State securing 60% marks in Board/University Examination. The scheme is 100% funded by the State Plan Fund.</w:t>
      </w:r>
    </w:p>
    <w:p>
      <w:r>
        <w:t>&lt;br&gt;</w:t>
      </w:r>
    </w:p>
    <w:p>
      <w:pPr>
        <w:pStyle w:val="Heading2"/>
      </w:pPr>
      <w:r>
        <w:t>Benefits</w:t>
      </w:r>
    </w:p>
    <w:p>
      <w:pPr>
        <w:pStyle w:val="ListBullet"/>
      </w:pPr>
      <w:r>
        <w:t>Tuition fees</w:t>
      </w:r>
    </w:p>
    <w:p>
      <w:pPr>
        <w:pStyle w:val="ListBullet"/>
      </w:pPr>
      <w:r>
        <w:t>Maintenance allowance (for boarding and lodging expenses)</w:t>
      </w:r>
    </w:p>
    <w:p>
      <w:pPr>
        <w:pStyle w:val="ListBullet"/>
      </w:pPr>
      <w:r>
        <w:t>Other related expenses like books, stationery, etc.</w:t>
      </w:r>
    </w:p>
    <w:p>
      <w:pPr>
        <w:pStyle w:val="Heading2"/>
      </w:pPr>
      <w:r>
        <w:t>Eligibility</w:t>
      </w:r>
    </w:p>
    <w:p>
      <w:pPr>
        <w:pStyle w:val="ListNumber"/>
      </w:pPr>
      <w:r>
        <w:t>The applicant should be a bonafide permanent resident of Mizoram, or the child/ward of a bonafide permanent resident of Mizoram.</w:t>
      </w:r>
    </w:p>
    <w:p>
      <w:pPr>
        <w:pStyle w:val="ListNumber"/>
      </w:pPr>
      <w:r>
        <w:t>The applicant should be pursuing regular studies in a recognized post-matric institution in India.</w:t>
      </w:r>
    </w:p>
    <w:p>
      <w:pPr>
        <w:pStyle w:val="ListNumber"/>
      </w:pPr>
      <w:r>
        <w:t>The applicant should have secured at least 60% marks or a first division/class in the last Board or University examination.</w:t>
      </w:r>
    </w:p>
    <w:p>
      <w:pPr>
        <w:pStyle w:val="ListNumber"/>
      </w:pPr>
      <w:r>
        <w:t>The applicant pursuing postgraduate courses in Medicine will be eligible only if they are not allowed to practice during the course duration.</w:t>
      </w:r>
    </w:p>
    <w:p>
      <w:r>
        <w:t>&lt;br&gt;</w:t>
      </w:r>
    </w:p>
    <w:p>
      <w:pPr>
        <w:pStyle w:val="Heading2"/>
      </w:pPr>
      <w:r>
        <w:t>Application Process</w:t>
      </w:r>
    </w:p>
    <w:p>
      <w:pPr>
        <w:pStyle w:val="Heading3"/>
      </w:pPr>
      <w:r>
        <w:t>Mode: Offline</w:t>
      </w:r>
    </w:p>
    <w:p>
      <w:r>
        <w:t>URL: https://scholarships.gov.in/</w:t>
      </w:r>
    </w:p>
    <w:p>
      <w:pPr>
        <w:pStyle w:val="ListBullet"/>
      </w:pPr>
      <w:r>
        <w:t>Normally application is open during July - September through offline, where the application form is available in the Mizoram Scholarship Board during Office working hours.</w:t>
      </w:r>
    </w:p>
    <w:p>
      <w:pPr>
        <w:pStyle w:val="ListBullet"/>
      </w:pPr>
      <w:r>
        <w:t>Application Form, duly filled in along with all the necessary documents, must be submitted to the  Mizoram Scholarship Board for verification and payment.</w:t>
      </w:r>
    </w:p>
    <w:p>
      <w:pPr>
        <w:pStyle w:val="Heading2"/>
      </w:pPr>
      <w:r>
        <w:t>Documents Required</w:t>
      </w:r>
    </w:p>
    <w:p>
      <w:pPr>
        <w:pStyle w:val="ListNumber"/>
      </w:pPr>
      <w:r>
        <w:t>Aadhaar Card</w:t>
      </w:r>
    </w:p>
    <w:p>
      <w:pPr>
        <w:pStyle w:val="ListNumber"/>
      </w:pPr>
      <w:r>
        <w:t>Bank Account (self-account)</w:t>
      </w:r>
    </w:p>
    <w:p>
      <w:pPr>
        <w:pStyle w:val="ListNumber"/>
      </w:pPr>
      <w:r>
        <w:t>Previous year examination mark sheet</w:t>
      </w:r>
    </w:p>
    <w:p>
      <w:pPr>
        <w:pStyle w:val="ListNumber"/>
      </w:pPr>
      <w:r>
        <w:t>Permanent Residential Certificate (up to date)</w:t>
      </w:r>
    </w:p>
    <w:p>
      <w:pPr>
        <w:pStyle w:val="ListNumber"/>
      </w:pPr>
      <w:r>
        <w:t>Caste certificate (If applicable)</w:t>
      </w:r>
    </w:p>
    <w:p>
      <w:pPr>
        <w:pStyle w:val="ListNumber"/>
      </w:pPr>
      <w:r>
        <w:t>Any other documents as required</w:t>
      </w:r>
    </w:p>
    <w:p>
      <w:pPr>
        <w:pStyle w:val="Heading2"/>
      </w:pPr>
      <w:r>
        <w:t>Frequently Asked Questions</w:t>
      </w:r>
    </w:p>
    <w:p>
      <w:r>
        <w:rPr>
          <w:b/>
        </w:rPr>
        <w:t>Q1. What is the objective of the scholarship?</w:t>
      </w:r>
    </w:p>
    <w:p>
      <w:r>
        <w:t>The objective is to offer financial support to deserving students from Mizoram, helping them cover tuition fees, maintenance expenses, and other educational costs like books and stationery.</w:t>
      </w:r>
    </w:p>
    <w:p>
      <w:r>
        <w:rPr>
          <w:b/>
        </w:rPr>
        <w:t>Q2. Who is eligible for the Post Matric Merit Scholarship?</w:t>
      </w:r>
    </w:p>
    <w:p>
      <w:r>
        <w:t>Students who are bonafide permanent residents of Mizoram, studying at a recognized post-matric institution in India, and have secured at least 60% marks in their last Board/University examination are eligible.</w:t>
      </w:r>
    </w:p>
    <w:p>
      <w:r>
        <w:rPr>
          <w:b/>
        </w:rPr>
        <w:t>Q3. Is this scholarship fully funded by the government?</w:t>
      </w:r>
    </w:p>
    <w:p>
      <w:r>
        <w:t>Yes, the scholarship is 100% funded by the Mizoram State Plan Fund.</w:t>
      </w:r>
    </w:p>
    <w:p>
      <w:r>
        <w:rPr>
          <w:b/>
        </w:rPr>
        <w:t>Q4. What benefits are provided under the scheme?</w:t>
      </w:r>
    </w:p>
    <w:p>
      <w:r>
        <w:t>The scholarship covers tuition fees, maintenance allowance for boarding and lodging, and other related expenses such as books and stationery.</w:t>
      </w:r>
    </w:p>
    <w:p>
      <w:r>
        <w:rPr>
          <w:b/>
        </w:rPr>
        <w:t>Q5. Are students pursuing postgraduate courses in medicine eligible for the scholarship?</w:t>
      </w:r>
    </w:p>
    <w:p>
      <w:r>
        <w:t>Yes, students pursuing postgraduate medical courses are eligible, provided they are not allowed to practice during the course.</w:t>
      </w:r>
    </w:p>
    <w:p>
      <w:r>
        <w:rPr>
          <w:b/>
        </w:rPr>
        <w:t>Q6. Can students pursuing correspondence courses apply for this scholarship?</w:t>
      </w:r>
    </w:p>
    <w:p>
      <w:r>
        <w:t>No, students pursuing their studies through correspondence courses are not eligible for the scholarship.</w:t>
      </w:r>
    </w:p>
    <w:p>
      <w:r>
        <w:rPr>
          <w:b/>
        </w:rPr>
        <w:t>Q7. What happens if a student accepts another scholarship of a higher value?</w:t>
      </w:r>
    </w:p>
    <w:p>
      <w:r>
        <w:t>If a student accepts another scholarship or stipend of a higher value, they must choose between the two and inform the Mizoram Scholarship Board. No payment will be made under this scheme from the date the other scholarship is accepted.</w:t>
      </w:r>
    </w:p>
    <w:p>
      <w:r>
        <w:rPr>
          <w:b/>
        </w:rPr>
        <w:t>Q8. Can a student who fails to secure 60% marks apply for the scholarship?</w:t>
      </w:r>
    </w:p>
    <w:p>
      <w:r>
        <w:t>No, students must secure at least 60% marks or first division in their last Board or University examination to be eligible.</w:t>
      </w:r>
    </w:p>
    <w:p>
      <w:r>
        <w:rPr>
          <w:b/>
        </w:rPr>
        <w:t>Q9. Are students who are repeating the same stage of education in a different subject eligible?</w:t>
      </w:r>
    </w:p>
    <w:p>
      <w:r>
        <w:t>No, students who are studying the same stage of education in a different subject after completing one stage are not eligible for the scholarship.</w:t>
      </w:r>
    </w:p>
    <w:p>
      <w:r>
        <w:rPr>
          <w:b/>
        </w:rPr>
        <w:t>Q10. Can a student pursue two scholarships simultaneously?</w:t>
      </w:r>
    </w:p>
    <w:p>
      <w:r>
        <w:t>No, students cannot hold two scholarships simultaneously. If awarded another scholarship, they must inform the Mizoram Scholarship Board.</w:t>
      </w:r>
    </w:p>
    <w:p>
      <w:r>
        <w:rPr>
          <w:b/>
        </w:rPr>
        <w:t>Q11. How can students apply for the scholarship?</w:t>
      </w:r>
    </w:p>
    <w:p>
      <w:r>
        <w:t>Students can apply for the scholarship through an offline application process during July to September. Application forms are available at the Mizoram Scholarship Board during office hours.</w:t>
      </w:r>
    </w:p>
    <w:p>
      <w:r>
        <w:rPr>
          <w:b/>
        </w:rPr>
        <w:t>Q12. When is the application period for the scholarship?</w:t>
      </w:r>
    </w:p>
    <w:p>
      <w:r>
        <w:t>The application period typically runs from July to September each year.</w:t>
      </w:r>
    </w:p>
    <w:p>
      <w:pPr>
        <w:pStyle w:val="Heading2"/>
      </w:pPr>
      <w:r>
        <w:t>Sources And References</w:t>
      </w:r>
    </w:p>
    <w:p>
      <w:pPr>
        <w:pStyle w:val="ListBullet"/>
      </w:pPr>
      <w:r>
        <w:t>Guidelines (Page No. 16) (https://msb.mizoram.gov.in/uploads/attachments/2022/10/a507f5ed5a716eec8d2570e22cd4ed8c/scholarship-scheme-to-be-upload.pdf)</w:t>
      </w:r>
    </w:p>
    <w:p>
      <w:pPr>
        <w:pStyle w:val="ListBullet"/>
      </w:pPr>
      <w:r>
        <w:t>Official Website (https://msb.mizoram.gov.in/)</w:t>
      </w:r>
    </w:p>
    <w:p>
      <w:r>
        <w:t>Source: https://www.myscheme.gov.in/schemes/pmms</w:t>
      </w:r>
    </w:p>
    <w:p>
      <w:r>
        <w:br w:type="page"/>
      </w:r>
    </w:p>
    <w:p>
      <w:pPr>
        <w:pStyle w:val="Heading1"/>
      </w:pPr>
      <w:r>
        <w:t>Scheme for Grant of Additional Scholarship to the Students Belonging to Scheduled Tribes of Andaman and Nicobar Islands for Pursuing Higher Studies Anywhere in India Post-Senior Secondary Courses (Post 10+2 Courses)</w:t>
      </w:r>
    </w:p>
    <w:p>
      <w:r>
        <w:rPr>
          <w:i/>
          <w:sz w:val="18"/>
        </w:rPr>
        <w:t>State: Andaman and Nicobar Islands | Categories: Education &amp; Learning | Scheme For: Individual</w:t>
      </w:r>
    </w:p>
    <w:p>
      <w:pPr>
        <w:pStyle w:val="Heading2"/>
      </w:pPr>
      <w:r>
        <w:t>Details</w:t>
      </w:r>
    </w:p>
    <w:p>
      <w:r>
        <w:t>The scheme “Scheme for Grant of Additional Scholarship to the Students Belonging to Scheduled Tribes of Andaman and Nicobar Islands for Pursuing Higher Studies Anywhere in India Post-Senior Secondary Courses (Post 10+2 Courses)” was started by the Department of Tribal Welfare, Union Territory of Andaman and Nicobar Islands. The objective of the scheme is to provide additional financial assistance (scholarship) to the ST students pursuing higher education after Senior Secondary i.e. 12th Standard in the Colleges/Universities anywhere in India, as an incentive to supplement the cost of their education.</w:t>
      </w:r>
    </w:p>
    <w:p>
      <w:r>
        <w:t xml:space="preserve">&gt; </w:t>
      </w:r>
      <w:r>
        <w:rPr>
          <w:b/>
        </w:rPr>
        <w:t>Scope:</w:t>
      </w:r>
    </w:p>
    <w:p>
      <w:r>
        <w:t>This additional scholarship shall be provided by the Directorate of Tribal Welfare, Union Territory of Andaman and Nicobar Islands Administration to the students belonging to Scheduled Tribes of Union Territory of Andaman and Nicobar Islands for undertaking studies anywhere in India and shall be in addition to the Scholarship/maintenance cost being awarded to the ST students by the Department of Education, Andaman &amp;amp; Nicobar Administration and Ministry of Tribal Affairs, Government of India.</w:t>
      </w:r>
    </w:p>
    <w:p>
      <w:r>
        <w:t xml:space="preserve">&gt; </w:t>
      </w:r>
      <w:r>
        <w:rPr>
          <w:b/>
        </w:rPr>
        <w:t>Funding pattern of the scheme:</w:t>
      </w:r>
    </w:p>
    <w:p>
      <w:r>
        <w:t>The scheme shall be implemented by the Directorate of Tribal Welfare, Union Territory of Andaman and Nicobar Islands Administration through the funds made available under the Union Territory Plan.</w:t>
      </w:r>
    </w:p>
    <w:p>
      <w:r>
        <w:t xml:space="preserve">&gt; </w:t>
      </w:r>
      <w:r>
        <w:rPr>
          <w:b/>
        </w:rPr>
        <w:t>Duration of Scholarship:</w:t>
      </w:r>
    </w:p>
    <w:p>
      <w:r>
        <w:t>The award of additional scholarship once made shall be tenable from the stage at which it is given to the student till the completion of the course, subject to good conduct and regularity in attendance, as certified by the Head of the Institution.</w:t>
      </w:r>
    </w:p>
    <w:p>
      <w:pPr>
        <w:pStyle w:val="Heading2"/>
      </w:pPr>
      <w:r>
        <w:t>Benefits</w:t>
      </w:r>
    </w:p>
    <w:p>
      <w:r>
        <w:t xml:space="preserve">&gt; </w:t>
      </w:r>
      <w:r>
        <w:rPr>
          <w:b/>
        </w:rPr>
        <w:t>Value of Additional Scholarship:</w:t>
      </w:r>
    </w:p>
    <w:p>
      <w:pPr>
        <w:pStyle w:val="ListNumber"/>
      </w:pPr>
      <w:r>
        <w:t>Under this scheme of additional scholarships for Scheduled Tribe Students, an amount of ₹1000/- per month shall be given to the eligible students.</w:t>
      </w:r>
    </w:p>
    <w:p>
      <w:r>
        <w:t xml:space="preserve">&gt; </w:t>
      </w:r>
      <w:r>
        <w:rPr>
          <w:b/>
        </w:rPr>
        <w:t>Payment and mode of disbursal of additional scholarship:</w:t>
      </w:r>
    </w:p>
    <w:p>
      <w:pPr>
        <w:pStyle w:val="ListNumber"/>
      </w:pPr>
      <w:r>
        <w:t>The additional scholarship shall be payable for ten months in an academic session.</w:t>
      </w:r>
    </w:p>
    <w:p>
      <w:pPr>
        <w:pStyle w:val="ListNumber"/>
      </w:pPr>
      <w:r>
        <w:t>The additional scholarship shall be normally admissible to the pass-out students of the previous academic session.</w:t>
      </w:r>
    </w:p>
    <w:p>
      <w:pPr>
        <w:pStyle w:val="ListNumber"/>
      </w:pPr>
      <w:r>
        <w:t>The additional scholarship money shall be directly released to the bank account of the beneficiaries by the Directorate of Tribal Welfare.</w:t>
      </w:r>
    </w:p>
    <w:p>
      <w:pPr>
        <w:pStyle w:val="Heading2"/>
      </w:pPr>
      <w:r>
        <w:t>Eligibility</w:t>
      </w:r>
    </w:p>
    <w:p>
      <w:pPr>
        <w:pStyle w:val="ListNumber"/>
      </w:pPr>
      <w:r>
        <w:t>The additional scholarship shall be open to all students of Scheduled Tribes (STs) of Andaman and Nicobar Islands as notified by the President of India under Article 342 (1) of the Constitution of India vide the Andaman &amp;amp; Nicobar Islands Scheduled Tribes Order No. 58 dated 31.03.1959.</w:t>
      </w:r>
    </w:p>
    <w:p>
      <w:pPr>
        <w:pStyle w:val="ListNumber"/>
      </w:pPr>
      <w:r>
        <w:t>Only those students who belong to STs so specified and notified in relation to Andaman and Nicobar Islands and are domicile of A&amp;amp;N islands and who have passed Senior Secondary (10+2) from a recognized Board of Senior Secondary Education or any other higher examination from a recognized University shall be eligible for additional scholarship.</w:t>
      </w:r>
    </w:p>
    <w:p>
      <w:pPr>
        <w:pStyle w:val="ListNumber"/>
      </w:pPr>
      <w:r>
        <w:t>Students, who fail to clear Bachelor courses in Arts/Science/Commerce for which they had been awarded this additional scholarship, and join any other recognized Professional or Technical certificate/Diploma/ Degree courses, shall be awarded additional scholarship if they are otherwise eligible.</w:t>
      </w:r>
    </w:p>
    <w:p>
      <w:pPr>
        <w:pStyle w:val="ListNumber"/>
      </w:pPr>
      <w:r>
        <w:t>Students studying in class XI of the Higher Secondary School courses or the XII class of the Multipurpose High School shall not be eligible for this additional scholarship, because of its not being a higher/ professional course. However, in cases, where the tenth class examination of such courses is treated as equivalent to Matriculation and students who after passing the Tenth class join other recognized professional/ technical courses, such students shall be treated as Post-Matric students and therefore, shall be eligible for the award of this additional scholarship.</w:t>
      </w:r>
    </w:p>
    <w:p>
      <w:pPr>
        <w:pStyle w:val="ListNumber"/>
      </w:pPr>
      <w:r>
        <w:t>Students pursuing Post-Graduate courses in Medicine shall be eligible for this scholarship provided they are not allowed to practice during the period of their course.</w:t>
      </w:r>
    </w:p>
    <w:p>
      <w:pPr>
        <w:pStyle w:val="ListNumber"/>
      </w:pPr>
      <w:r>
        <w:t>The additional scholarship shall be given for pursuing higher studies for all recognized regular and full-time Post-Senior Secondary courses (post 10+2 courses), Graduate/Post Graduate courses (leading to Diploma/ Degree), Doctoral and Post-Doctoral courses, in any of the Government recognized Institutions and/or AICTE/UGC approved, or equivalent institutions, anywhere in the country, such as:</w:t>
      </w:r>
    </w:p>
    <w:p>
      <w:pPr>
        <w:pStyle w:val="ListBullet"/>
      </w:pPr>
      <w:r>
        <w:t>All courses leading to a Graduate Degree, e.g. B.A/B.Sc./B.Com. etc.</w:t>
      </w:r>
    </w:p>
    <w:p>
      <w:pPr>
        <w:pStyle w:val="ListBullet"/>
      </w:pPr>
      <w:r>
        <w:t>All Post-Graduate Courses, e.g. M.A/M.Sc./M.Com/M.Ed/M. Pharma. etc.</w:t>
      </w:r>
    </w:p>
    <w:p>
      <w:pPr>
        <w:pStyle w:val="ListBullet"/>
      </w:pPr>
      <w:r>
        <w:t>Degree and Post-Graduate level courses including M.Phil, Ph.D and Post-Doctoral Research in Medicine (Allopathy, Indian and other recognized systems of medicines), Engineering, Technology, Planning, Architecture, Design, Fashion Technology, Agriculture, Veterinary and allied Sciences, Management, Business Finance/ Administration, Computer Science/Applications, etc.</w:t>
      </w:r>
    </w:p>
    <w:p>
      <w:pPr>
        <w:pStyle w:val="ListBullet"/>
      </w:pPr>
      <w:r>
        <w:t>Post-Graduate Diploma courses in various branches of Management and medicine, Commercial Pilot License (including helicopter pilot and multiengine rating) course, etc.</w:t>
      </w:r>
    </w:p>
    <w:p>
      <w:pPr>
        <w:pStyle w:val="ListBullet"/>
      </w:pPr>
      <w:r>
        <w:t>C.A/I.C.W.A./C.S./I.C.F.A. etc.</w:t>
      </w:r>
    </w:p>
    <w:p>
      <w:pPr>
        <w:pStyle w:val="ListBullet"/>
      </w:pPr>
      <w:r>
        <w:t>M.Phil, Ph.D. and Post-Doctoral Progammes (D.Litt., D.Sc. etc.)</w:t>
      </w:r>
    </w:p>
    <w:p>
      <w:pPr>
        <w:pStyle w:val="ListBullet"/>
      </w:pPr>
      <w:r>
        <w:t>Graduate/Post-Graduate Courses leading to Degree, Diploma, Certificate in areas like Pharmacy (B. Pharm), Nursing (B. Nursing), LLB, BFS, other paramedical branches like Rehabilitation Diagnostics, etc., Mass Communication, Hotel Management &amp;amp; Catering, Travel/ Tourism/ Hospitality Management, Interior Decoration, Nutrition &amp;amp; Dietetics, Commercial Art, Financial Services(e.g. Banking, Insurance, Taxation etc.) for which educational qualification is minimum Sr. Secondary (10+2).</w:t>
      </w:r>
    </w:p>
    <w:p>
      <w:pPr>
        <w:pStyle w:val="ListBullet"/>
      </w:pPr>
      <w:r>
        <w:t>All post-matriculation level non-degree courses for which educational qualification is the vocational stream, ITI course, 3 years Diploma Course in Polytechnic, etc.</w:t>
      </w:r>
    </w:p>
    <w:p>
      <w:r>
        <w:rPr>
          <w:b/>
        </w:rPr>
        <w:t>Note 01:</w:t>
      </w:r>
      <w:r>
        <w:t xml:space="preserve"> The additional scholarship is dependent on the satisfactory progress of the beneficiary.</w:t>
      </w:r>
    </w:p>
    <w:p>
      <w:r>
        <w:rPr>
          <w:b/>
        </w:rPr>
        <w:t>Note 02:</w:t>
      </w:r>
      <w:r>
        <w:t xml:space="preserve"> If a student is found to have obtained an additional scholarship by false statement, his/her additional scholarship can be cancelled forthwith and the amount of the additional scholarship paid shall be recovered, at the discretion of the sanctioning authority. The student concerned shall be blacklisted and debarred from applying for an additional scholarship under any scheme of the Directorate of Tribal Welfare, thereafter.</w:t>
      </w:r>
    </w:p>
    <w:p>
      <w:r>
        <w:rPr>
          <w:b/>
        </w:rPr>
        <w:t>Note 03:</w:t>
      </w:r>
      <w:r>
        <w:t xml:space="preserve"> An additional scholarship awarded may be cancelled if the beneficiary changes the subject of the course of study for which the additional scholarship was originally awarded or changes the institution of study, without prior approval of the Andaman &amp;amp; Nicobar Administration.</w:t>
      </w:r>
    </w:p>
    <w:p>
      <w:r>
        <w:rPr>
          <w:b/>
        </w:rPr>
        <w:t>Note 04:</w:t>
      </w:r>
      <w:r>
        <w:t xml:space="preserve"> A beneficiary is liable to refund the additional scholarship amount at the discretion of the Andaman &amp;amp; Nicobar Administration, if during the course of the year, the studies for which the additional scholarship has been awarded, are discontinued by him/her.</w:t>
      </w:r>
    </w:p>
    <w:p>
      <w:r>
        <w:rPr>
          <w:b/>
        </w:rPr>
        <w:t>Note 05:</w:t>
      </w:r>
      <w:r>
        <w:t xml:space="preserve"> The provisions of the scheme can be changed at any time at the discretion of the Andaman &amp;amp; Nicobar Administration.</w:t>
      </w:r>
    </w:p>
    <w:p>
      <w:r>
        <w:t xml:space="preserve">&gt; </w:t>
      </w:r>
      <w:r>
        <w:rPr>
          <w:b/>
        </w:rPr>
        <w:t>Renewal of Scholarship:</w:t>
      </w:r>
    </w:p>
    <w:p>
      <w:pPr>
        <w:pStyle w:val="ListNumber"/>
      </w:pPr>
      <w:r>
        <w:t>The scholarship will be renewed from year to year provided that within a course, which is continuous for a number of years, the beneficiary secures promotion to the next higher class irrespective of the fact whether such examinations are conducted by a University or Institution.</w:t>
      </w:r>
    </w:p>
    <w:p>
      <w:pPr>
        <w:pStyle w:val="ListNumber"/>
      </w:pPr>
      <w:r>
        <w:t>If a ST beneficiary pursuing a course fails in the yearly examination for the first time, the scholarship may be renewed. For second and subsequent failures in any class, the student shall bear his/her own expenses until he/she secures promotion to the next higher class.</w:t>
      </w:r>
    </w:p>
    <w:p>
      <w:pPr>
        <w:pStyle w:val="ListNumber"/>
      </w:pPr>
      <w:r>
        <w:t>If a beneficiary is unable to appear in the annual examination owing to illness and /or on account of any other unforeseen event, the award may be renewed for the next academic year on submission of a medical certificate and /or other required sufficient proof to the satisfaction of Head of the Institution and his /her certifying that the beneficiary would have passed the examination had he appeared in it.</w:t>
      </w:r>
    </w:p>
    <w:p>
      <w:pPr>
        <w:pStyle w:val="ListNumber"/>
      </w:pPr>
      <w:r>
        <w:t>If according to the Regulations of a University/Institution, a student is promoted to the next higher examination of the junior class again after some time, he/she will be entitled to an additional scholarship for the class to which he /she is promoted if the student is otherwise eligible for additional scholarship.</w:t>
      </w:r>
    </w:p>
    <w:p>
      <w:pPr>
        <w:pStyle w:val="Heading2"/>
      </w:pPr>
      <w:r>
        <w:t>Application Process</w:t>
      </w:r>
    </w:p>
    <w:p>
      <w:pPr>
        <w:pStyle w:val="Heading3"/>
      </w:pPr>
      <w:r>
        <w:t>Mode: Online</w:t>
      </w:r>
    </w:p>
    <w:p>
      <w:pPr>
        <w:pStyle w:val="Heading2"/>
      </w:pPr>
      <w:r>
        <w:t>Documents Required</w:t>
      </w:r>
    </w:p>
    <w:p>
      <w:pPr>
        <w:pStyle w:val="ListNumber"/>
      </w:pPr>
      <w:r>
        <w:t>Passport-size photograph</w:t>
      </w:r>
    </w:p>
    <w:p>
      <w:pPr>
        <w:pStyle w:val="ListNumber"/>
      </w:pPr>
      <w:r>
        <w:t>Copy of Aadhaar Card</w:t>
      </w:r>
    </w:p>
    <w:p>
      <w:pPr>
        <w:pStyle w:val="ListNumber"/>
      </w:pPr>
      <w:r>
        <w:t>Certificates of Class X/XII Diploma/Degree etc., in respect of the qualifying examination</w:t>
      </w:r>
    </w:p>
    <w:p>
      <w:pPr>
        <w:pStyle w:val="ListNumber"/>
      </w:pPr>
      <w:r>
        <w:t>Copy of marks statement duly counter-signed by the Head of the Institution concerned for renewal of scholarship</w:t>
      </w:r>
    </w:p>
    <w:p>
      <w:pPr>
        <w:pStyle w:val="ListNumber"/>
      </w:pPr>
      <w:r>
        <w:t>Caste certificate</w:t>
      </w:r>
    </w:p>
    <w:p>
      <w:pPr>
        <w:pStyle w:val="ListNumber"/>
      </w:pPr>
      <w:r>
        <w:t>Residence proof/domicile certificate</w:t>
      </w:r>
    </w:p>
    <w:p>
      <w:pPr>
        <w:pStyle w:val="ListNumber"/>
      </w:pPr>
      <w:r>
        <w:t>First page of bank passbook</w:t>
      </w:r>
    </w:p>
    <w:p>
      <w:pPr>
        <w:pStyle w:val="ListNumber"/>
      </w:pPr>
      <w:r>
        <w:t>Any other documents, as required</w:t>
      </w:r>
    </w:p>
    <w:p>
      <w:pPr>
        <w:pStyle w:val="Heading2"/>
      </w:pPr>
      <w:r>
        <w:t>Frequently Asked Questions</w:t>
      </w:r>
    </w:p>
    <w:p>
      <w:r>
        <w:rPr>
          <w:b/>
        </w:rPr>
        <w:t>Q1. What is the objective of the scheme?</w:t>
      </w:r>
    </w:p>
    <w:p>
      <w:r>
        <w:t>The objective of the scheme is to provide additional financial assistance (scholarship) to the ST students pursuing higher education after Senior Secondary i.e. 12th Standard in the Colleges/Universities anywhere in India, as an incentive to supplement the cost of their education.</w:t>
      </w:r>
    </w:p>
    <w:p>
      <w:r>
        <w:rPr>
          <w:b/>
        </w:rPr>
        <w:t>Q2. Which is the implementing department of this scheme?</w:t>
      </w:r>
    </w:p>
    <w:p>
      <w:r>
        <w:t>The scheme shall be implemented by the Directorate of Tribal Welfare, Union Territory of Andaman and Nicobar Islands Administration through the funds made available under the Union Territory Plan.</w:t>
      </w:r>
    </w:p>
    <w:p>
      <w:r>
        <w:rPr>
          <w:b/>
        </w:rPr>
        <w:t>Q3. Who is eligible to apply under the scheme?</w:t>
      </w:r>
    </w:p>
    <w:p>
      <w:r>
        <w:t>The students who belong to Scheduled Tribes so specified and notified in relation to Andaman and Nicobar Islands and are domicile of A&amp;N islands and who have passed Senior Secondary (10+2) from a recognized Board of Senior Secondary Education or any other higher examination from a recognized University shall be eligible for additional scholarship.</w:t>
      </w:r>
    </w:p>
    <w:p>
      <w:r>
        <w:rPr>
          <w:b/>
        </w:rPr>
        <w:t>Q4. What is the benefit of the scheme?</w:t>
      </w:r>
    </w:p>
    <w:p>
      <w:r>
        <w:t>Under this scheme of additional scholarships for Scheduled Tribe Students, an amount of [?]1000/- per month shall be given to the eligible students.</w:t>
      </w:r>
    </w:p>
    <w:p>
      <w:r>
        <w:rPr>
          <w:b/>
        </w:rPr>
        <w:t>Q5. Is this scheme only for the students of Scheduled Tribes Category?</w:t>
      </w:r>
    </w:p>
    <w:p>
      <w:r>
        <w:t>Yes, the student should belong to the Scheduled Tribes Category.</w:t>
      </w:r>
    </w:p>
    <w:p>
      <w:r>
        <w:rPr>
          <w:b/>
        </w:rPr>
        <w:t>Q6. Is a student pursuing Post-Graduate course in Medicine eligible for this scholarship?</w:t>
      </w:r>
    </w:p>
    <w:p>
      <w:r>
        <w:t>Yes, the student who is pursuing Post-Graduate course in Medicine shall be eligible for this scholarship provided he/she are not allowed to practice during the period of his/her course.</w:t>
      </w:r>
    </w:p>
    <w:p>
      <w:r>
        <w:rPr>
          <w:b/>
        </w:rPr>
        <w:t>Q7. What is the duration of scholarship?</w:t>
      </w:r>
    </w:p>
    <w:p>
      <w:r>
        <w:t>The award of additional scholarship once made shall be tenable from the stage at which it is given to the student till the completion of the course, subject to good conduct and regularity in attendance, as certified by the Head of the Institution.</w:t>
      </w:r>
    </w:p>
    <w:p>
      <w:r>
        <w:rPr>
          <w:b/>
        </w:rPr>
        <w:t>Q8. Can a student who is studying in Class XI of the Higher Secondary School courses or the XII Class of the Multipurpose High School be eligible for this additional scholarship?</w:t>
      </w:r>
    </w:p>
    <w:p>
      <w:r>
        <w:t>No, the student who is studying in Class XI of the Higher Secondary School courses or the XII Class of the Multipurpose High School shall not be eligible for this additional scholarship, because of its not being a higher/ professional course. However, in cases, where the tenth class examination of such courses is treated as equivalent to Matriculation and students who after passing the Tenth class join other recognized professional/ technical courses, such students shall be treated as Post-Matric students and therefore, shall be eligible for the award of this additional scholarship.</w:t>
      </w:r>
    </w:p>
    <w:p>
      <w:r>
        <w:rPr>
          <w:b/>
        </w:rPr>
        <w:t>Q9. For how many months will the scholarship be given in an academic session?</w:t>
      </w:r>
    </w:p>
    <w:p>
      <w:r>
        <w:t>The additional scholarship shall be payable for ten months in an academic session.</w:t>
      </w:r>
    </w:p>
    <w:p>
      <w:r>
        <w:rPr>
          <w:b/>
        </w:rPr>
        <w:t>Q10. How to apply for this scholarship?</w:t>
      </w:r>
    </w:p>
    <w:p>
      <w:r>
        <w:t>Online submission of the application form can be done through the website of the National Scholarship Portal. https://scholarships.gov.in/</w:t>
      </w:r>
    </w:p>
    <w:p>
      <w:r>
        <w:rPr>
          <w:b/>
        </w:rPr>
        <w:t>Q11. Do I need to get my Aadhaar Card to apply for Scholarship?</w:t>
      </w:r>
    </w:p>
    <w:p>
      <w:r>
        <w:t>Aadhaar Card Number/enrolment number is mandatory for the students in order to fill up the application form online. The students can also apply for scholarship entering the Aadhaar Number.</w:t>
      </w:r>
    </w:p>
    <w:p>
      <w:r>
        <w:rPr>
          <w:b/>
        </w:rPr>
        <w:t>Q12. What should I do, if I do not find my institute name in this drop-down menu?</w:t>
      </w:r>
    </w:p>
    <w:p>
      <w:r>
        <w:t>The student will contact their respective institute.</w:t>
      </w:r>
    </w:p>
    <w:p>
      <w:r>
        <w:rPr>
          <w:b/>
        </w:rPr>
        <w:t>Q13. What happens, if I detect mistakes after forwarding the application to the institute?</w:t>
      </w:r>
    </w:p>
    <w:p>
      <w:r>
        <w:t>Students should separately inform the mistakes detected by you to the Officer of your Institute. The institute has to back the application as an incomplete application and then the application will be available to the students for editing.</w:t>
      </w:r>
    </w:p>
    <w:p>
      <w:r>
        <w:rPr>
          <w:b/>
        </w:rPr>
        <w:t>Q14. How can I apply for scholarship, if I am a student of Institute, located outside Andaman &amp; Nicobar Islands?</w:t>
      </w:r>
    </w:p>
    <w:p>
      <w:r>
        <w:t>Fill up your application online on the NSP portal and submit the filled-up application along with all the documents mentioned.</w:t>
      </w:r>
    </w:p>
    <w:p>
      <w:r>
        <w:rPr>
          <w:b/>
        </w:rPr>
        <w:t>Q15. Can I Secure scholarship for previous year?</w:t>
      </w:r>
    </w:p>
    <w:p>
      <w:r>
        <w:t>No, the scholarship can be claimed only for the current year. Scholarships for the previous years cannot be claimed on the online portal.</w:t>
      </w:r>
    </w:p>
    <w:p>
      <w:pPr>
        <w:pStyle w:val="Heading2"/>
      </w:pPr>
      <w:r>
        <w:t>Sources And References</w:t>
      </w:r>
    </w:p>
    <w:p>
      <w:pPr>
        <w:pStyle w:val="ListBullet"/>
      </w:pPr>
      <w:r>
        <w:t>Guidelines (https://scholarships.gov.in/public/schemeGuidelines/Andaman/3030_G.pdf)</w:t>
      </w:r>
    </w:p>
    <w:p>
      <w:pPr>
        <w:pStyle w:val="ListBullet"/>
      </w:pPr>
      <w:r>
        <w:t>National Scholarship Portal (https://scholarships.gov.in/)</w:t>
      </w:r>
    </w:p>
    <w:p>
      <w:r>
        <w:t>Source: https://www.myscheme.gov.in/schemes/sgassbstaniphsaip-sscp10p2c</w:t>
      </w:r>
    </w:p>
    <w:p>
      <w:r>
        <w:br w:type="page"/>
      </w:r>
    </w:p>
    <w:p>
      <w:pPr>
        <w:pStyle w:val="Heading1"/>
      </w:pPr>
      <w:r>
        <w:t>Haryana Post Matric Scholarship For Minority</w:t>
      </w:r>
    </w:p>
    <w:p>
      <w:r>
        <w:rPr>
          <w:i/>
          <w:sz w:val="18"/>
        </w:rPr>
        <w:t>State: Haryana | Categories: Education &amp; Learning | Scheme For: Individual</w:t>
      </w:r>
    </w:p>
    <w:p>
      <w:pPr>
        <w:pStyle w:val="Heading2"/>
      </w:pPr>
      <w:r>
        <w:t>Details</w:t>
      </w:r>
    </w:p>
    <w:p>
      <w:r>
        <w:t>Launched in June 2006 under the Prime Minister's New 15 Point Programme for the Welfare of Minorities, the "Post-Matric Scholarship for Students Belonging to the Minority Communities" by the Ministry of Minority Affairs, Government of India aims to provide better opportunities for higher education to meritorious students from minority communities.</w:t>
      </w:r>
    </w:p>
    <w:p>
      <w:r>
        <w:t>Through this scheme, scholarships including admission fees, tuition fees, and maintenance allowance ranging from ₹230 to ₹1,200 per month are provided to students from Muslim, Christian, Sikh, Buddhist, Jain, and Zoroastrian (Parsis) communities whose family income is less than ₹2,00,000 per annum. The State Government of Haryana implements the scheme in collaboration with the Union Ministry of Minority Affairs.</w:t>
      </w:r>
    </w:p>
    <w:p>
      <w:pPr>
        <w:pStyle w:val="Heading2"/>
      </w:pPr>
      <w:r>
        <w:t>Benefits</w:t>
      </w:r>
    </w:p>
    <w:p>
      <w:r>
        <w:rPr>
          <w:b/>
        </w:rPr>
        <w:t>1.</w:t>
      </w:r>
      <w:r>
        <w:t xml:space="preserve"> </w:t>
      </w:r>
      <w:r>
        <w:rPr>
          <w:b/>
        </w:rPr>
        <w:t>Admission and Tuition Fee:</w:t>
      </w:r>
    </w:p>
    <w:p>
      <w:pPr>
        <w:pStyle w:val="ListBullet"/>
      </w:pPr>
      <w:r>
        <w:t>Classes 11 and 12: Up to ₹7,000/- per annum</w:t>
      </w:r>
    </w:p>
    <w:p>
      <w:pPr>
        <w:pStyle w:val="ListBullet"/>
      </w:pPr>
      <w:r>
        <w:t>Technical/Vocational Courses (11 and 12): Up to ₹10,000/- per annum</w:t>
      </w:r>
    </w:p>
    <w:p>
      <w:pPr>
        <w:pStyle w:val="ListBullet"/>
      </w:pPr>
      <w:r>
        <w:t>Undergraduate/Postgraduate: Up to ₹3,000/- per annum</w:t>
      </w:r>
    </w:p>
    <w:p>
      <w:r>
        <w:rPr>
          <w:b/>
        </w:rPr>
        <w:t>2.</w:t>
      </w:r>
      <w:r>
        <w:t xml:space="preserve"> </w:t>
      </w:r>
      <w:r>
        <w:rPr>
          <w:b/>
        </w:rPr>
        <w:t>Monthly Maintenance Allowance (for 10 months):</w:t>
      </w:r>
    </w:p>
    <w:p>
      <w:r>
        <w:rPr>
          <w:b/>
        </w:rPr>
        <w:t>1. Classes 11 and 12 (including technical courses):</w:t>
      </w:r>
    </w:p>
    <w:p>
      <w:pPr>
        <w:pStyle w:val="ListBullet"/>
      </w:pPr>
      <w:r>
        <w:t>Hostellers: ₹380/- per month</w:t>
      </w:r>
    </w:p>
    <w:p>
      <w:pPr>
        <w:pStyle w:val="ListBullet"/>
      </w:pPr>
      <w:r>
        <w:t>Day Scholars: ₹230/- per month</w:t>
      </w:r>
    </w:p>
    <w:p>
      <w:r>
        <w:rPr>
          <w:b/>
        </w:rPr>
        <w:t>2. Undergraduate/Postgraduate (non-technical):</w:t>
      </w:r>
    </w:p>
    <w:p>
      <w:pPr>
        <w:pStyle w:val="ListBullet"/>
      </w:pPr>
      <w:r>
        <w:t>Hostellers: ₹570/- per month</w:t>
      </w:r>
    </w:p>
    <w:p>
      <w:pPr>
        <w:pStyle w:val="ListBullet"/>
      </w:pPr>
      <w:r>
        <w:t>Day Scholars: ₹300/- per month</w:t>
      </w:r>
    </w:p>
    <w:p>
      <w:r>
        <w:rPr>
          <w:b/>
        </w:rPr>
        <w:t>3. M.Phil and Ph.D.:</w:t>
      </w:r>
    </w:p>
    <w:p>
      <w:pPr>
        <w:pStyle w:val="ListBullet"/>
      </w:pPr>
      <w:r>
        <w:t>Hostellers: ₹1,200/- per month</w:t>
      </w:r>
    </w:p>
    <w:p>
      <w:pPr>
        <w:pStyle w:val="ListBullet"/>
      </w:pPr>
      <w:r>
        <w:t>Day Scholars: ₹550/- per month</w:t>
      </w:r>
    </w:p>
    <w:p>
      <w:r>
        <w:t>&lt;br&gt;</w:t>
      </w:r>
    </w:p>
    <w:p>
      <w:pPr>
        <w:pStyle w:val="Heading2"/>
      </w:pPr>
      <w:r>
        <w:t>Eligibility</w:t>
      </w:r>
    </w:p>
    <w:p>
      <w:pPr>
        <w:pStyle w:val="ListNumber"/>
      </w:pPr>
      <w:r>
        <w:t>The applicant should belong to the Muslim, Christian, Sikh, Buddhist, Jain, or Zoroastrian (Parsi) community.</w:t>
      </w:r>
    </w:p>
    <w:p>
      <w:pPr>
        <w:pStyle w:val="ListNumber"/>
      </w:pPr>
      <w:r>
        <w:t>The applicant should have secured a minimum of 50% marks in the previous final examination.</w:t>
      </w:r>
    </w:p>
    <w:p>
      <w:pPr>
        <w:pStyle w:val="ListNumber"/>
      </w:pPr>
      <w:r>
        <w:t>The applicant's family annual income should not exceed ₹2,00,000/- from all sources.</w:t>
      </w:r>
    </w:p>
    <w:p>
      <w:pPr>
        <w:pStyle w:val="ListNumber"/>
      </w:pPr>
      <w:r>
        <w:t>The applicant should be a regular student in a government or private higher secondary school/college/university.</w:t>
      </w:r>
    </w:p>
    <w:p>
      <w:pPr>
        <w:pStyle w:val="ListNumber"/>
      </w:pPr>
      <w:r>
        <w:t>The applicant should not be availing of any other scholarship for the same purpose.</w:t>
      </w:r>
    </w:p>
    <w:p>
      <w:r>
        <w:t>&lt;br&gt;</w:t>
      </w:r>
    </w:p>
    <w:p>
      <w:r>
        <w:t xml:space="preserve">&gt; </w:t>
      </w:r>
      <w:r>
        <w:rPr>
          <w:b/>
        </w:rPr>
        <w:t>Preferences:</w:t>
      </w:r>
    </w:p>
    <w:p>
      <w:pPr>
        <w:pStyle w:val="ListBullet"/>
      </w:pPr>
      <w:r>
        <w:t>Priority to students from BPL families.</w:t>
      </w:r>
    </w:p>
    <w:p>
      <w:pPr>
        <w:pStyle w:val="ListBullet"/>
      </w:pPr>
      <w:r>
        <w:t>30% of scholarships are earmarked for girl students.</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the National Scholarship Portal (NSP) (http://www.scholarships.gov.in/). and click “Apply Now”.</w:t>
      </w:r>
    </w:p>
    <w:p>
      <w:r>
        <w:t>Guidelines for Registration (https://scholarships.gov.in/otrapplication/#/registration-page) will appear. Scroll to the bottom.</w:t>
      </w:r>
    </w:p>
    <w:p>
      <w:r>
        <w:t>Read carefully the undertaking.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to your registered mobile number.</w:t>
      </w:r>
    </w:p>
    <w:p>
      <w:r>
        <w:rPr>
          <w:b/>
        </w:rPr>
        <w:t>Step 3:</w:t>
      </w:r>
      <w:r>
        <w:t xml:space="preserve"> Go to Login with OTR (https://scholarships.gov.in/otrapplication/#/login-page).</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 </w:t>
      </w:r>
      <w:r>
        <w:t>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Student Photograph (Mandatory)</w:t>
      </w:r>
    </w:p>
    <w:p>
      <w:pPr>
        <w:pStyle w:val="ListNumber"/>
      </w:pPr>
      <w:r>
        <w:t>Institution Verification Form (Mandatory)</w:t>
      </w:r>
    </w:p>
    <w:p>
      <w:pPr>
        <w:pStyle w:val="ListNumber"/>
      </w:pPr>
      <w:r>
        <w:t>Self Declaration of Income Certificate (Mandatory)</w:t>
      </w:r>
    </w:p>
    <w:p>
      <w:pPr>
        <w:pStyle w:val="ListNumber"/>
      </w:pPr>
      <w:r>
        <w:t>Self Declaration of Community Certificate (Mandatory)</w:t>
      </w:r>
    </w:p>
    <w:p>
      <w:pPr>
        <w:pStyle w:val="ListNumber"/>
      </w:pPr>
      <w:r>
        <w:t>Previous Academic Year Marksheet (Mandatory)</w:t>
      </w:r>
    </w:p>
    <w:p>
      <w:pPr>
        <w:pStyle w:val="ListNumber"/>
      </w:pPr>
      <w:r>
        <w:t>Current Year Fee Receipt (Mandatory)</w:t>
      </w:r>
    </w:p>
    <w:p>
      <w:pPr>
        <w:pStyle w:val="ListNumber"/>
      </w:pPr>
      <w:r>
        <w:t>Bank Account Proof in Student's Name (Mandatory)</w:t>
      </w:r>
    </w:p>
    <w:p>
      <w:pPr>
        <w:pStyle w:val="ListNumber"/>
      </w:pPr>
      <w:r>
        <w:t>Residential Certificate (Mandatory)</w:t>
      </w:r>
    </w:p>
    <w:p>
      <w:pPr>
        <w:pStyle w:val="ListNumber"/>
      </w:pPr>
      <w:r>
        <w:t>Aadhaar Card (Optional)</w:t>
      </w:r>
    </w:p>
    <w:p>
      <w:pPr>
        <w:pStyle w:val="Heading2"/>
      </w:pPr>
      <w:r>
        <w:t>Frequently Asked Questions</w:t>
      </w:r>
    </w:p>
    <w:p>
      <w:r>
        <w:rPr>
          <w:b/>
        </w:rPr>
        <w:t>Q1. Can a student from minority community who also belongs to SC/ST/OBC category apply for this scholarship?</w:t>
      </w:r>
    </w:p>
    <w:p>
      <w:r>
        <w:t>Students can apply but should choose only one scholarship scheme. The State Government constitutes a special committee to ensure students don't avail multiple scholarships for the same purpose.</w:t>
      </w:r>
    </w:p>
    <w:p>
      <w:r>
        <w:rPr>
          <w:b/>
        </w:rPr>
        <w:t>Q2. How does the hosteller category apply to students staying as paying guests in cities away from their hometown?</w:t>
      </w:r>
    </w:p>
    <w:p>
      <w:r>
        <w:t>Students staying as paying guests or in rented accommodation in towns/cities different from their parents' residence qualify as hostellers and are eligible for hosteller rates.</w:t>
      </w:r>
    </w:p>
    <w:p>
      <w:r>
        <w:rPr>
          <w:b/>
        </w:rPr>
        <w:t>Q3. What happens to the scholarship if I change my college in the middle of an academic year?</w:t>
      </w:r>
    </w:p>
    <w:p>
      <w:r>
        <w:t>Migration between institutions is generally not allowed during the academic year except under exceptional circumstances where it benefits the student's academic career, subject to authority approval.</w:t>
      </w:r>
    </w:p>
    <w:p>
      <w:r>
        <w:rPr>
          <w:b/>
        </w:rPr>
        <w:t>Q4. If my family income is just above ₹2,00,000 but I have excellent academic performance, can I still apply?</w:t>
      </w:r>
    </w:p>
    <w:p>
      <w:r>
        <w:t>No exceptions are made to the income limit of [?]2,00,000 per annum from all sources, regardless of academic performance.</w:t>
      </w:r>
    </w:p>
    <w:p>
      <w:r>
        <w:rPr>
          <w:b/>
        </w:rPr>
        <w:t>Q5. How is the maintenance allowance disbursed if I join the course in the middle of an academic year?</w:t>
      </w:r>
    </w:p>
    <w:p>
      <w:r>
        <w:t>The maintenance allowance is provided for a maximum of 10 months in an academic year, regardless of when you join the course.</w:t>
      </w:r>
    </w:p>
    <w:p>
      <w:r>
        <w:rPr>
          <w:b/>
        </w:rPr>
        <w:t>Q6. If there aren't enough eligible girl candidates, what happens to the 30% reserved scholarships?</w:t>
      </w:r>
    </w:p>
    <w:p>
      <w:r>
        <w:t>If sufficient eligible girl students are not available, the balance scholarships earmarked for girls may be awarded to eligible boy students.</w:t>
      </w:r>
    </w:p>
    <w:p>
      <w:r>
        <w:rPr>
          <w:b/>
        </w:rPr>
        <w:t>Q7. What is the process for scholarship renewal and are the criteria different from fresh applications?</w:t>
      </w:r>
    </w:p>
    <w:p>
      <w:r>
        <w:t>Renewal requires minimum 50% marks in the previous year's examination. Renewal applications are processed before new applications are considered.</w:t>
      </w:r>
    </w:p>
    <w:p>
      <w:r>
        <w:rPr>
          <w:b/>
        </w:rPr>
        <w:t>Q8. How is the selection made if there are more eligible candidates than available scholarships?</w:t>
      </w:r>
    </w:p>
    <w:p>
      <w:r>
        <w:t>Students from BPL families with lowest income are given preference in ascending order. Renewal applications are prioritized over fresh applications.</w:t>
      </w:r>
    </w:p>
    <w:p>
      <w:r>
        <w:rPr>
          <w:b/>
        </w:rPr>
        <w:t>Q9. How soon after admission do I need to apply for the scholarship?</w:t>
      </w:r>
    </w:p>
    <w:p>
      <w:r>
        <w:t>The application timeline is announced by the State Government/Union Territory through advertisements in leading newspapers and local dailies.</w:t>
      </w:r>
    </w:p>
    <w:p>
      <w:r>
        <w:rPr>
          <w:b/>
        </w:rPr>
        <w:t>Q10. Can I apply offline if I'm unable to access the National Scholarship Portal?</w:t>
      </w:r>
    </w:p>
    <w:p>
      <w:r>
        <w:t>No, it is mandatory for all students to apply online through the National Scholarship Portal (www.scholarships.gov.in).</w:t>
      </w:r>
    </w:p>
    <w:p>
      <w:pPr>
        <w:pStyle w:val="Heading2"/>
      </w:pPr>
      <w:r>
        <w:t>Sources And References</w:t>
      </w:r>
    </w:p>
    <w:p>
      <w:pPr>
        <w:pStyle w:val="ListBullet"/>
      </w:pPr>
      <w:r>
        <w:t>Official Website (https://haryana.gov.in/scheme/post-matric-scholarship/)</w:t>
      </w:r>
    </w:p>
    <w:p>
      <w:pPr>
        <w:pStyle w:val="ListBullet"/>
      </w:pPr>
      <w:r>
        <w:t>Guideline (https://cdnbbsr.s3waas.gov.in/s37b7a53e239400a13bd6be6c91c4f6c4e/uploads/2020/05/2020051426.pdf)</w:t>
      </w:r>
    </w:p>
    <w:p>
      <w:r>
        <w:t>Source: https://www.myscheme.gov.in/schemes/hpms</w:t>
      </w:r>
    </w:p>
    <w:p>
      <w:r>
        <w:br w:type="page"/>
      </w:r>
    </w:p>
    <w:p>
      <w:pPr>
        <w:pStyle w:val="Heading1"/>
      </w:pPr>
      <w:r>
        <w:t>Education Loan Scheme - Delhi</w:t>
      </w:r>
    </w:p>
    <w:p>
      <w:r>
        <w:rPr>
          <w:i/>
          <w:sz w:val="18"/>
        </w:rPr>
        <w:t>State: Delhi | Categories: Education &amp; Learning, Social welfare &amp; Empowerment | Scheme For: Individual</w:t>
      </w:r>
    </w:p>
    <w:p>
      <w:pPr>
        <w:pStyle w:val="Heading2"/>
      </w:pPr>
      <w:r>
        <w:t>Details</w:t>
      </w:r>
    </w:p>
    <w:p>
      <w:r>
        <w:t>"Education Loan Scheme" by the Delhi SC/ST/OBC/Minorities and Handicapped Financial Development Corporation Ltd., Government of Delhi, aims to provide financial assistance to students belonging to Scheduled Castes (SC), Scheduled Tribes (ST), Other Backward Classes (OBC), Minorities, and Persons with Disabilities (PwD) for pursuing professional and technical courses in recognized institutions in India and abroad. The scheme offers need-based loans with a maximum limit of ₹7,50,000/- for studies in India and ₹15,00,000/- for studies abroad. To be eligible the applicant must be a permanent resident of Delhi, with an annual family income below ₹5,00,000/-.</w:t>
      </w:r>
    </w:p>
    <w:p>
      <w:pPr>
        <w:pStyle w:val="Heading2"/>
      </w:pPr>
      <w:r>
        <w:t>Benefits</w:t>
      </w:r>
    </w:p>
    <w:p>
      <w:pPr>
        <w:pStyle w:val="ListBullet"/>
      </w:pPr>
      <w:r>
        <w:t>Need-based finance with a ceiling of ₹7,50,000/- for studies in India.</w:t>
      </w:r>
    </w:p>
    <w:p>
      <w:pPr>
        <w:pStyle w:val="ListBullet"/>
      </w:pPr>
      <w:r>
        <w:t>Need-based finance with a ceiling of ₹15,00,000/- for studies abroad.</w:t>
      </w:r>
    </w:p>
    <w:p>
      <w:r>
        <w:t>_*No promoter’s contribution required for loans up to ₹4,00,000/-._</w:t>
      </w:r>
    </w:p>
    <w:p>
      <w:r>
        <w:t>_*For loans above ₹4,00,000/-, 5% contribution is required for studies in India and 15% for studies abroad._</w:t>
      </w:r>
    </w:p>
    <w:p>
      <w:r>
        <w:t>_*Loan repayment period is up to 10 years after the commencement of repayment or until the date of employment, whichever is earlier._</w:t>
      </w:r>
    </w:p>
    <w:p>
      <w:r>
        <w:t>_*The applicant has the option to repay the loan earlier if desired._</w:t>
      </w:r>
    </w:p>
    <w:p>
      <w:pPr>
        <w:pStyle w:val="Heading2"/>
      </w:pPr>
      <w:r>
        <w:t>Eligibility</w:t>
      </w:r>
    </w:p>
    <w:p>
      <w:pPr>
        <w:pStyle w:val="ListBullet"/>
      </w:pPr>
      <w:r>
        <w:t>The applicant must be a permanent resident of Delhi.</w:t>
      </w:r>
    </w:p>
    <w:p>
      <w:pPr>
        <w:pStyle w:val="ListBullet"/>
      </w:pPr>
      <w:r>
        <w:t>The applicant should be from one of the following target groups - Scheduled Caste, Scheduled Tribe, Other Backward Class, Minority, Persons with Disability.</w:t>
      </w:r>
    </w:p>
    <w:p>
      <w:pPr>
        <w:pStyle w:val="ListBullet"/>
      </w:pPr>
      <w:r>
        <w:t>The annual income of parents/guardian should be below ₹5,00,000/-.</w:t>
      </w:r>
    </w:p>
    <w:p>
      <w:pPr>
        <w:pStyle w:val="ListBullet"/>
      </w:pPr>
      <w:r>
        <w:t>The applicant must have secured admission in a recognized/Government/Technical Institution in India or abroad.</w:t>
      </w:r>
    </w:p>
    <w:p>
      <w:pPr>
        <w:pStyle w:val="ListBullet"/>
      </w:pPr>
      <w:r>
        <w:t>The College/Institute should have been offering the course for the last three years.</w:t>
      </w:r>
    </w:p>
    <w:p>
      <w:pPr>
        <w:pStyle w:val="ListBullet"/>
      </w:pPr>
      <w:r>
        <w:t>The College/Institute should be recognized by the Central/State Government or by appropriate authorities such as UGC (University Grants Commission), AICTE (All India Council for Technical Education), etc.</w:t>
      </w:r>
    </w:p>
    <w:p>
      <w:pPr>
        <w:pStyle w:val="ListBullet"/>
      </w:pPr>
      <w:r>
        <w:t>The duration of the course should not exceed 5 years.</w:t>
      </w:r>
    </w:p>
    <w:p>
      <w:r>
        <w:rPr>
          <w:b/>
        </w:rPr>
        <w:t>Post Sanction Eligibility for the Borrower</w:t>
      </w:r>
    </w:p>
    <w:p>
      <w:pPr>
        <w:pStyle w:val="ListBullet"/>
      </w:pPr>
      <w:r>
        <w:t>The borrower must not participate in any unlawful activity that would debar them from pursuing studies and must follow all rules and regulations laid down by the educational institution.</w:t>
      </w:r>
    </w:p>
    <w:p>
      <w:pPr>
        <w:pStyle w:val="ListBullet"/>
      </w:pPr>
      <w:r>
        <w:t>The borrower must not enter into any pecuniary obligation or financial liability during the currency of the loan.</w:t>
      </w:r>
    </w:p>
    <w:p>
      <w:pPr>
        <w:pStyle w:val="ListBullet"/>
      </w:pPr>
      <w:r>
        <w:t>The borrower must strive to secure suitable employment after completing the course and furnish full particulars of such employment, including income details, to DSFDC.</w:t>
      </w:r>
    </w:p>
    <w:p>
      <w:pPr>
        <w:pStyle w:val="Heading2"/>
      </w:pPr>
      <w:r>
        <w:t>Application Process</w:t>
      </w:r>
    </w:p>
    <w:p>
      <w:pPr>
        <w:pStyle w:val="Heading3"/>
      </w:pPr>
      <w:r>
        <w:t>Mode: Offline</w:t>
      </w:r>
    </w:p>
    <w:p>
      <w:r>
        <w:t>__</w:t>
      </w:r>
      <w:r>
        <w:rPr>
          <w:b/>
        </w:rPr>
        <w:t>Step 1:</w:t>
      </w:r>
      <w:r>
        <w:t>__ The application form for the Education Loan Scheme is available free of cost at the following branches:</w:t>
      </w:r>
    </w:p>
    <w:p>
      <w:pPr>
        <w:pStyle w:val="ListBullet"/>
      </w:pPr>
      <w:r>
        <w:t>2-Battery Lane, Rajpur Road, Delhi-54.</w:t>
      </w:r>
    </w:p>
    <w:p>
      <w:pPr>
        <w:pStyle w:val="ListBullet"/>
      </w:pPr>
      <w:r>
        <w:t>A-33-38, B-Block, Lal Building, Opposite Police Station, Mangol Puri, Delhi.</w:t>
      </w:r>
    </w:p>
    <w:p>
      <w:pPr>
        <w:pStyle w:val="ListBullet"/>
      </w:pPr>
      <w:r>
        <w:t>A-Block, 1st Floor, Bunker Vihar, Deputy Commissioner’s Office (North East), Opposite Gagan Cinema, Nand Nagri, Delhi.</w:t>
      </w:r>
    </w:p>
    <w:p>
      <w:r>
        <w:t>Alternatively, the prescribed format (https://dsfdc.delhi.gov.in/sites/default/files/proforma_affidavit_app_form.pdf) of the application form can be downloaded from the official website of DSFDC.</w:t>
      </w:r>
    </w:p>
    <w:p>
      <w:r>
        <w:t>__</w:t>
      </w:r>
      <w:r>
        <w:rPr>
          <w:b/>
        </w:rPr>
        <w:t>Step 2:</w:t>
      </w:r>
      <w:r>
        <w:t>__ Carefully fill out the application form in black ink using a ball pen. Ensure all required details are accurately provided, including personal information, course details, and financial information. Fill in all the mandatory fields, paste the passport-sized photograph, and attach copies of all the mandatory documents (self-attest, if required).</w:t>
      </w:r>
    </w:p>
    <w:p>
      <w:r>
        <w:t>__</w:t>
      </w:r>
      <w:r>
        <w:rPr>
          <w:b/>
        </w:rPr>
        <w:t>Step 3:</w:t>
      </w:r>
      <w:r>
        <w:t xml:space="preserve">__ Submit the duly filled application form along with the required documents to - </w:t>
      </w:r>
      <w:r>
        <w:rPr>
          <w:b/>
        </w:rPr>
        <w:t>The Deputy Manager (Education Loan) in Room No. 208, 2nd Floor, Ambedkar Bhawan, Sector-16, Rohini, Delhi-89.</w:t>
      </w:r>
    </w:p>
    <w:p>
      <w:r>
        <w:t>**Bring the original documents for verification at the time of submission.*</w:t>
      </w:r>
    </w:p>
    <w:p>
      <w:r>
        <w:t>__</w:t>
      </w:r>
      <w:r>
        <w:rPr>
          <w:b/>
        </w:rPr>
        <w:t>Application Review</w:t>
      </w:r>
      <w:r>
        <w:t>__</w:t>
      </w:r>
    </w:p>
    <w:p>
      <w:r>
        <w:t>Once the application is approved by DSFDC, the applicant will receive a sanction-cum agreement letter. The applicant must sign the agreement and complete any additional formalities, such as executing a guarantee deed or hypothecation deed.</w:t>
      </w:r>
    </w:p>
    <w:p>
      <w:r>
        <w:rPr>
          <w:b/>
        </w:rPr>
        <w:t xml:space="preserve">For any further information or inquiries, please contact DSFDC at: </w:t>
      </w:r>
      <w:r>
        <w:rPr>
          <w:b/>
        </w:rPr>
        <w:t>Phone No.: 011-27574521 &amp; 27574377.</w:t>
      </w:r>
      <w:r>
        <w:t>*</w:t>
      </w:r>
    </w:p>
    <w:p>
      <w:pPr>
        <w:pStyle w:val="Heading2"/>
      </w:pPr>
      <w:r>
        <w:t>Documents Required</w:t>
      </w:r>
    </w:p>
    <w:p>
      <w:r>
        <w:t>__</w:t>
      </w:r>
      <w:r>
        <w:rPr>
          <w:b/>
        </w:rPr>
        <w:t>Pre-Sanction/With Application</w:t>
      </w:r>
      <w:r>
        <w:t>__</w:t>
      </w:r>
    </w:p>
    <w:p>
      <w:pPr>
        <w:pStyle w:val="ListBullet"/>
      </w:pPr>
      <w:r>
        <w:t>Copy of Aadhaar Card of Borrower (Applicant), Co-Borrower (Parents/Guardian), and Guarantor.</w:t>
      </w:r>
    </w:p>
    <w:p>
      <w:pPr>
        <w:pStyle w:val="ListBullet"/>
      </w:pPr>
      <w:r>
        <w:t>Copy of Income Certificate issued by the Office of the SDM Concerned or Copy of Form No. 16 of Co-Borrower.</w:t>
      </w:r>
    </w:p>
    <w:p>
      <w:pPr>
        <w:pStyle w:val="ListBullet"/>
      </w:pPr>
      <w:r>
        <w:t>Copy of Mark Sheet of the Last Examination on the Basis of Which the Applicant Has Obtained Admission in the Present/Particular Course.</w:t>
      </w:r>
    </w:p>
    <w:p>
      <w:pPr>
        <w:pStyle w:val="ListBullet"/>
      </w:pPr>
      <w:r>
        <w:t>Four Passport Size Photographs of the Borrower, Co-Borrower, and Guarantor, and One Full-Size Photograph of the Borrower (In Case the Applicant Belongs to PwD Category).</w:t>
      </w:r>
    </w:p>
    <w:p>
      <w:pPr>
        <w:pStyle w:val="ListBullet"/>
      </w:pPr>
      <w:r>
        <w:t>Copy of Birth Certificate/Age Proof.</w:t>
      </w:r>
    </w:p>
    <w:p>
      <w:pPr>
        <w:pStyle w:val="ListBullet"/>
      </w:pPr>
      <w:r>
        <w:t>Copy of Caste Certificate for SC/ST/OBC Issued by the Concerned Area SDM/DC and Affidavit in Case of Minority Category. For PwD Category, a Disability Certificate (40% or More) Issued by the Medical Board of a Government Hospital, Delhi, is Required.</w:t>
      </w:r>
    </w:p>
    <w:p>
      <w:pPr>
        <w:pStyle w:val="ListBullet"/>
      </w:pPr>
      <w:r>
        <w:t>Affidavit Stating That No Loan Has Been Availed from Any Government Agency for the Same Purpose.</w:t>
      </w:r>
    </w:p>
    <w:p>
      <w:pPr>
        <w:pStyle w:val="ListBullet"/>
      </w:pPr>
      <w:r>
        <w:t>Copies of Letter Confirming Scholarship, Freeship, Studentship, If Any.</w:t>
      </w:r>
    </w:p>
    <w:p>
      <w:pPr>
        <w:pStyle w:val="ListBullet"/>
      </w:pPr>
      <w:r>
        <w:t>Proof of Admission to the Recognized Course/Institute.</w:t>
      </w:r>
    </w:p>
    <w:p>
      <w:pPr>
        <w:pStyle w:val="ListBullet"/>
      </w:pPr>
      <w:r>
        <w:t>Copy of Schedule of Payment for the Courses or Demand Notice from the Institution/University.</w:t>
      </w:r>
    </w:p>
    <w:p>
      <w:pPr>
        <w:pStyle w:val="ListBullet"/>
      </w:pPr>
      <w:r>
        <w:t>Copies of Foreign Expenses Permit (If Applicable).</w:t>
      </w:r>
    </w:p>
    <w:p>
      <w:pPr>
        <w:pStyle w:val="ListBullet"/>
      </w:pPr>
      <w:r>
        <w:t>Statement of Bank Account for the Last Six Months of the Borrower and Co-Borrower.</w:t>
      </w:r>
    </w:p>
    <w:p>
      <w:pPr>
        <w:pStyle w:val="ListBullet"/>
      </w:pPr>
      <w:r>
        <w:t>Signature Identification of Borrower and Co-Borrower from the Bank.</w:t>
      </w:r>
    </w:p>
    <w:p>
      <w:pPr>
        <w:pStyle w:val="ListBullet"/>
      </w:pPr>
      <w:r>
        <w:t>Statement of Assets and Liabilities of Borrower/Co-Borrower.</w:t>
      </w:r>
    </w:p>
    <w:p>
      <w:r>
        <w:t>__</w:t>
      </w:r>
      <w:r>
        <w:rPr>
          <w:b/>
        </w:rPr>
        <w:t>Post-Sanction</w:t>
      </w:r>
      <w:r>
        <w:t>__</w:t>
      </w:r>
    </w:p>
    <w:p>
      <w:pPr>
        <w:pStyle w:val="ListBullet"/>
      </w:pPr>
      <w:r>
        <w:t>Copy of Acceptance of Sanction-Cum Agreement Letter.</w:t>
      </w:r>
    </w:p>
    <w:p>
      <w:pPr>
        <w:pStyle w:val="ListBullet"/>
      </w:pPr>
      <w:r>
        <w:t>Execution of Guarantee Deed.</w:t>
      </w:r>
    </w:p>
    <w:p>
      <w:pPr>
        <w:pStyle w:val="ListBullet"/>
      </w:pPr>
      <w:r>
        <w:t>Execution of Hypothecation Deed.</w:t>
      </w:r>
    </w:p>
    <w:p>
      <w:pPr>
        <w:pStyle w:val="ListBullet"/>
      </w:pPr>
      <w:r>
        <w:t>Affidavit of Legal Heir.</w:t>
      </w:r>
    </w:p>
    <w:p>
      <w:pPr>
        <w:pStyle w:val="ListBullet"/>
      </w:pPr>
      <w:r>
        <w:t>Affidavit of Personal Guarantee by Borrower and Co-Borrower.</w:t>
      </w:r>
    </w:p>
    <w:p>
      <w:pPr>
        <w:pStyle w:val="ListBullet"/>
      </w:pPr>
      <w:r>
        <w:t>ECS (Electronic Clearing Service)/Post-Dated Cheques.</w:t>
      </w:r>
    </w:p>
    <w:p>
      <w:pPr>
        <w:pStyle w:val="ListBullet"/>
      </w:pPr>
      <w:r>
        <w:t>Processing Fee of ₹350/-.</w:t>
      </w:r>
    </w:p>
    <w:p>
      <w:pPr>
        <w:pStyle w:val="ListBullet"/>
      </w:pPr>
      <w:r>
        <w:t>Two Witnesses Along with Copy of ID Proof.</w:t>
      </w:r>
    </w:p>
    <w:p>
      <w:pPr>
        <w:pStyle w:val="ListBullet"/>
      </w:pPr>
      <w:r>
        <w:t>Copy of Last Year Result of Student.</w:t>
      </w:r>
    </w:p>
    <w:p>
      <w:pPr>
        <w:pStyle w:val="ListBullet"/>
      </w:pPr>
      <w:r>
        <w:t>Undertaking for Non-Closing of Bank Account Till the Completion of Repayment.</w:t>
      </w:r>
    </w:p>
    <w:p>
      <w:pPr>
        <w:pStyle w:val="ListBullet"/>
      </w:pPr>
      <w:r>
        <w:t>Documents Required in Respect of the Guarantor:</w:t>
      </w:r>
    </w:p>
    <w:p>
      <w:pPr>
        <w:pStyle w:val="ListBullet"/>
      </w:pPr>
      <w:r>
        <w:t>Copy of Aadhaar Card/Election Card/Passport.</w:t>
      </w:r>
    </w:p>
    <w:p>
      <w:pPr>
        <w:pStyle w:val="ListBullet"/>
      </w:pPr>
      <w:r>
        <w:t>Copy of Identity Card from Employer.</w:t>
      </w:r>
    </w:p>
    <w:p>
      <w:pPr>
        <w:pStyle w:val="ListBullet"/>
      </w:pPr>
      <w:r>
        <w:t>Original Latest Pay Slip and Form 16.</w:t>
      </w:r>
    </w:p>
    <w:p>
      <w:pPr>
        <w:pStyle w:val="ListBullet"/>
      </w:pPr>
      <w:r>
        <w:t>Copy of Age Proof of Guarantor(s).</w:t>
      </w:r>
    </w:p>
    <w:p>
      <w:pPr>
        <w:pStyle w:val="ListBullet"/>
      </w:pPr>
      <w:r>
        <w:t>04 Passport Size Photographs.</w:t>
      </w:r>
    </w:p>
    <w:p>
      <w:pPr>
        <w:pStyle w:val="ListBullet"/>
      </w:pPr>
      <w:r>
        <w:t>Affidavit of Guarantor(s).</w:t>
      </w:r>
    </w:p>
    <w:p>
      <w:pPr>
        <w:pStyle w:val="ListBullet"/>
      </w:pPr>
      <w:r>
        <w:t>5 Post-Dated Cheques (PDC) from the Guarantor(s) in Case the Loan is Above ₹2,00,000/-.</w:t>
      </w:r>
    </w:p>
    <w:p>
      <w:pPr>
        <w:pStyle w:val="ListBullet"/>
      </w:pPr>
      <w:r>
        <w:t>Copy of Guarantor(s) Undertaking to Stand as Guarantor/Surety.</w:t>
      </w:r>
    </w:p>
    <w:p>
      <w:r>
        <w:rPr>
          <w:b/>
        </w:rPr>
        <w:t>OR</w:t>
      </w:r>
      <w:r>
        <w:t xml:space="preserve"> Original Collateral Security in the Shape of NSC (National Savings Certificate)/KVP (Kisan Vikas Patra)/FDR (Fixed Deposit Receipt) and Letter of Lien in Favour of DSFDC.</w:t>
      </w:r>
    </w:p>
    <w:p>
      <w:r>
        <w:rPr>
          <w:b/>
        </w:rPr>
        <w:t>OR</w:t>
      </w:r>
      <w:r>
        <w:t xml:space="preserve"> Original Documents of Property for Mortgage, in Case the Applicant Wishes to Give Collateral Security of Property, with Complete Chain of Documents.</w:t>
      </w:r>
    </w:p>
    <w:p>
      <w:pPr>
        <w:pStyle w:val="Heading2"/>
      </w:pPr>
      <w:r>
        <w:t>Frequently Asked Questions</w:t>
      </w:r>
    </w:p>
    <w:p>
      <w:r>
        <w:rPr>
          <w:b/>
        </w:rPr>
        <w:t>Q1. What categories of students are eligible to apply for this education loan if they are residents of Delhi?</w:t>
      </w:r>
    </w:p>
    <w:p>
      <w:r>
        <w:t>Students belonging to Scheduled Caste, Scheduled Tribe, Other Backward Classes, Minorities, and Persons with Disabilities who are residents of Delhi are eligible to apply.</w:t>
      </w:r>
    </w:p>
    <w:p>
      <w:r>
        <w:rPr>
          <w:b/>
        </w:rPr>
        <w:t>Q2. What is the maximum annual family income limit to be eligible for this education funding?</w:t>
      </w:r>
    </w:p>
    <w:p>
      <w:r>
        <w:t>The annual income of parents/guardian should be below [?]5,00,000/- (Rupees Five Lakhs only), which must be proven through an income certificate issued by the Office of the Sub-Divisional Magistrate.</w:t>
      </w:r>
    </w:p>
    <w:p>
      <w:r>
        <w:rPr>
          <w:b/>
        </w:rPr>
        <w:t>Q3. What kind of educational institutions are considered eligible for this funding program?</w:t>
      </w:r>
    </w:p>
    <w:p>
      <w:r>
        <w:t>The college/institute should be a recognized/Government Technical Institution anywhere in India that has been offering the course for at least the last three years and is recognized by Central/State Government or authorities like UGC, AICTE.</w:t>
      </w:r>
    </w:p>
    <w:p>
      <w:r>
        <w:rPr>
          <w:b/>
        </w:rPr>
        <w:t>Q4. Is there a maximum duration limit for the course I want to pursue under this funding scheme?</w:t>
      </w:r>
    </w:p>
    <w:p>
      <w:r>
        <w:t>Yes, the duration of the course shall not exceed 5 years to be eligible for this education loan.</w:t>
      </w:r>
    </w:p>
    <w:p>
      <w:r>
        <w:rPr>
          <w:b/>
        </w:rPr>
        <w:t>Q5. What is the maximum loan amount I can get if I want to study within India?</w:t>
      </w:r>
    </w:p>
    <w:p>
      <w:r>
        <w:t>For studies in India, the maximum loan amount available is [?]7,50,000/-.</w:t>
      </w:r>
    </w:p>
    <w:p>
      <w:r>
        <w:rPr>
          <w:b/>
        </w:rPr>
        <w:t>Q6. If I plan to study abroad, what would be the maximum loan amount I could apply for?</w:t>
      </w:r>
    </w:p>
    <w:p>
      <w:r>
        <w:t>For studies abroad, the maximum loan amount available is [?]15,00,000/-.</w:t>
      </w:r>
    </w:p>
    <w:p>
      <w:r>
        <w:rPr>
          <w:b/>
        </w:rPr>
        <w:t>Q7. What academic documents do I need to provide when applying for this student loan?</w:t>
      </w:r>
    </w:p>
    <w:p>
      <w:r>
        <w:t>You need to provide a copy of the mark sheet of your last examination based on which you have obtained admission in the present/particular course.</w:t>
      </w:r>
    </w:p>
    <w:p>
      <w:r>
        <w:rPr>
          <w:b/>
        </w:rPr>
        <w:t>Q8. How many photographs do I need to submit with my education loan application?</w:t>
      </w:r>
    </w:p>
    <w:p>
      <w:r>
        <w:t>You need to submit four passport-size photographs each of the borrower, co-borrower, and guarantor, plus one full-size photograph of the borrower if you belong to the Persons with Disabilities category.</w:t>
      </w:r>
    </w:p>
    <w:p>
      <w:r>
        <w:rPr>
          <w:b/>
        </w:rPr>
        <w:t>Q9. Do I need to provide proof that I haven't taken similar funding from other sources?</w:t>
      </w:r>
    </w:p>
    <w:p>
      <w:r>
        <w:t>Yes, you need to submit an affidavit stating that no loan has been availed from any Government Agency for the same purpose.</w:t>
      </w:r>
    </w:p>
    <w:p>
      <w:r>
        <w:rPr>
          <w:b/>
        </w:rPr>
        <w:t>Q10. What banking information do I need to provide as part of my application process?</w:t>
      </w:r>
    </w:p>
    <w:p>
      <w:r>
        <w:t>You need to provide statements of bank accounts for the last six months of both the borrower and co-borrower, along with signature identification from the bank.</w:t>
      </w:r>
    </w:p>
    <w:p>
      <w:r>
        <w:rPr>
          <w:b/>
        </w:rPr>
        <w:t>Q11. Do I need to contribute any amount from my side when taking this education loan?</w:t>
      </w:r>
    </w:p>
    <w:p>
      <w:r>
        <w:t>No promoter's contribution is required up to [?]4.00 lakh loan; however, for loans above [?]4.00 lakh, you need to contribute 5% for education in India and 15% for education abroad.</w:t>
      </w:r>
    </w:p>
    <w:p>
      <w:r>
        <w:rPr>
          <w:b/>
        </w:rPr>
        <w:t>Q12. What options do I have for providing security for my education loan?</w:t>
      </w:r>
    </w:p>
    <w:p>
      <w:r>
        <w:t>You can either provide a guarantor, or original collateral security in the form of NSC/KVP/FDR with a letter of lien in favor of DSFDC, or original property documents for mortgage.</w:t>
      </w:r>
    </w:p>
    <w:p>
      <w:pPr>
        <w:pStyle w:val="Heading2"/>
      </w:pPr>
      <w:r>
        <w:t>Sources And References</w:t>
      </w:r>
    </w:p>
    <w:p>
      <w:pPr>
        <w:pStyle w:val="ListBullet"/>
      </w:pPr>
      <w:r>
        <w:t>Guidelines (https://dsfdc.delhi.gov.in/sites/default/files/education_loan_details.pdf)</w:t>
      </w:r>
    </w:p>
    <w:p>
      <w:pPr>
        <w:pStyle w:val="ListBullet"/>
      </w:pPr>
      <w:r>
        <w:t>Application Form (https://dsfdc.delhi.gov.in/sites/default/files/proforma_affidavit_app_form.pdf)</w:t>
      </w:r>
    </w:p>
    <w:p>
      <w:r>
        <w:t>Source: https://www.myscheme.gov.in/schemes/els-delhi</w:t>
      </w:r>
    </w:p>
    <w:p>
      <w:r>
        <w:br w:type="page"/>
      </w:r>
    </w:p>
    <w:p>
      <w:pPr>
        <w:pStyle w:val="Heading1"/>
      </w:pPr>
      <w:r>
        <w:t>Higher Education And Skill Development Guarantee Scheme</w:t>
      </w:r>
    </w:p>
    <w:p>
      <w:r>
        <w:rPr>
          <w:i/>
          <w:sz w:val="18"/>
        </w:rPr>
        <w:t>State: Delhi | Categories: Education &amp; Learning | Open: 2015-01-01 | Scheme For: Individual</w:t>
      </w:r>
    </w:p>
    <w:p>
      <w:pPr>
        <w:pStyle w:val="Heading2"/>
      </w:pPr>
      <w:r>
        <w:t>Details</w:t>
      </w:r>
    </w:p>
    <w:p>
      <w:r>
        <w:t>The Higher Education and Skill Development Guarantee Scheme aims to provide financial support through the banking system to meritorious students for pursuing higher education in Delhi, as well as recognized degree, diploma, or skill development courses offered by Central or State Government universities and institutions located outside Delhi (within India). The primary objective of the scheme is to ensure that deserving students are able to pursue higher education with access to affordable and reasonable financial assistance from banks.</w:t>
      </w:r>
    </w:p>
    <w:p>
      <w:r>
        <w:t>&lt;br&gt;</w:t>
      </w:r>
    </w:p>
    <w:p>
      <w:r>
        <w:t>Under this scheme, education loans of up to ₹10 lakh availed by students will be covered under a Higher Education and Skill Development Credit Guarantee Fund created by the Government, which provides a guarantee to banks in case of loan default. Students will not be required to provide any collateral or margin money. The scheme is universal in nature and is applicable to all eligible students, irrespective of their social or economic background.</w:t>
      </w:r>
    </w:p>
    <w:p>
      <w:r>
        <w:t>&lt;br&gt;</w:t>
      </w:r>
    </w:p>
    <w:p>
      <w:r>
        <w:t>&lt;br&gt;</w:t>
      </w:r>
    </w:p>
    <w:p>
      <w:r>
        <w:t>&lt;br&gt;</w:t>
      </w:r>
    </w:p>
    <w:p>
      <w:pPr>
        <w:pStyle w:val="Heading2"/>
      </w:pPr>
      <w:r>
        <w:t>Benefits</w:t>
      </w:r>
    </w:p>
    <w:p>
      <w:r>
        <w:rPr>
          <w:b/>
        </w:rPr>
        <w:t>Benefits</w:t>
      </w:r>
    </w:p>
    <w:p>
      <w:pPr>
        <w:pStyle w:val="ListBullet"/>
      </w:pPr>
      <w:r>
        <w:t>The maximum amount of education loan guaranteed under this scheme is up to ₹ 10 Lakhs Only.</w:t>
      </w:r>
    </w:p>
    <w:p>
      <w:r>
        <w:t>&lt;br&gt;</w:t>
      </w:r>
    </w:p>
    <w:p>
      <w:pPr>
        <w:pStyle w:val="Heading2"/>
      </w:pPr>
      <w:r>
        <w:t>Eligibility</w:t>
      </w:r>
    </w:p>
    <w:p>
      <w:r>
        <w:rPr>
          <w:b/>
        </w:rPr>
        <w:t>Eligibility</w:t>
      </w:r>
    </w:p>
    <w:p>
      <w:pPr>
        <w:pStyle w:val="ListNumber"/>
      </w:pPr>
      <w:r>
        <w:t>Students who wish to pursue a diploma or degree or specified skill development courses in Delhi and have done their Class-X and Class–XII from Delhi are eligible under this Scheme. For courses for which the qualifying examination is Class-X, students who have done Class-X in Delhi would be eligible under this Scheme. Students who are children of employees of Govt. of NCT of Delhi or Officials/government servants who are posted with the Govt..of NCT of Delhi are also eligible under this scheme.</w:t>
      </w:r>
    </w:p>
    <w:p>
      <w:pPr>
        <w:pStyle w:val="ListNumber"/>
      </w:pPr>
      <w:r>
        <w:t>The student should have secured admission to a higher education course or specified Skill development courses (diploma or degree including bachelor, Master and Doctoral Degrees) in recognized institutions in Delhi through the Entrance Test/ Merit Based Selection process after completion of the Secondary Examination/Senior Secondary Examination/required qualifying examination.</w:t>
      </w:r>
    </w:p>
    <w:p>
      <w:pPr>
        <w:pStyle w:val="ListNumber"/>
      </w:pPr>
      <w:r>
        <w:t>The guarantee would be available for loans for all recognized diploma/degree courses from Government Institutions /Universities and constituent colleges of the University of Delhi. It would also be available for Private/ Self-financed Institutions located in Delhi having NAAC/NBA/SFRC grading. The department will persuade all the Private Institutions to get accreditation from NAAC/NBA. Till such time, grading as given by the Third State Fee Regulatory Committee (SFRC) set up by the Directorate of Higher Education and Directorate of Training &amp;amp; Technical Education may be used for Private Institutions, since this grading is based on the infrastructure, faculty and academic standards of the institutions as also the costs being incurred by it.</w:t>
      </w:r>
    </w:p>
    <w:p>
      <w:pPr>
        <w:pStyle w:val="ListNumber"/>
      </w:pPr>
      <w:r>
        <w:t>It would also be available for Institutions of Technical/Training Skill Development such as courses by World Class Skill Centre or any other technical training/skill development institutions specified by the Government of NCT of Delhi.</w:t>
      </w:r>
    </w:p>
    <w:p>
      <w:r>
        <w:t>&lt;br&gt;</w:t>
      </w:r>
    </w:p>
    <w:p>
      <w:r>
        <w:rPr>
          <w:b/>
        </w:rPr>
        <w:t>Courses Eligible for Studies in Delhi</w:t>
      </w:r>
    </w:p>
    <w:p>
      <w:pPr>
        <w:pStyle w:val="ListNumber"/>
      </w:pPr>
      <w:r>
        <w:t>Approved courses leading to graduate/ post-graduate degrees and PG diplomas conducted by recognized colleges/ universities recognized by UGC/ Government/ AICTE/ AIBMS/ ICMR etc</w:t>
      </w:r>
    </w:p>
    <w:p>
      <w:pPr>
        <w:pStyle w:val="ListNumber"/>
      </w:pPr>
      <w:r>
        <w:t>Courses like ICWA, CA, CFA etc</w:t>
      </w:r>
    </w:p>
    <w:p>
      <w:pPr>
        <w:pStyle w:val="ListNumber"/>
      </w:pPr>
      <w:r>
        <w:t>Courses conducted by IIT, NIFT, NLU, IIFT etc</w:t>
      </w:r>
    </w:p>
    <w:p>
      <w:pPr>
        <w:pStyle w:val="ListNumber"/>
      </w:pPr>
      <w:r>
        <w:t>Regular Degree/Diploma courses like aeronautical, pilot training, shipping, including those run by Polytechnics etc., degree/diploma in nursing, physiotherapy or any other discipline approved by the Director General of Civil Aviation/Shipping/Indian Nursing Council or any other regulatory body as the case may be if the course is pursued in Delhi.</w:t>
      </w:r>
    </w:p>
    <w:p>
      <w:pPr>
        <w:pStyle w:val="ListNumber"/>
      </w:pPr>
      <w:r>
        <w:t>Skill Development Courses as may be specified by Govt. of NCT of Delhi.</w:t>
      </w:r>
    </w:p>
    <w:p>
      <w:r>
        <w:t>&lt;br&gt;</w:t>
      </w:r>
    </w:p>
    <w:p>
      <w:pPr>
        <w:pStyle w:val="Heading2"/>
      </w:pPr>
      <w:r>
        <w:t>Application Process</w:t>
      </w:r>
    </w:p>
    <w:p>
      <w:pPr>
        <w:pStyle w:val="Heading3"/>
      </w:pPr>
      <w:r>
        <w:t>Mode: Online</w:t>
      </w:r>
    </w:p>
    <w:p>
      <w:r>
        <w:t>URL: https://higheredn.delhi.gov.in/</w:t>
      </w:r>
    </w:p>
    <w:p>
      <w:r>
        <w:rPr>
          <w:b/>
        </w:rPr>
        <w:t>Application Process</w:t>
      </w:r>
    </w:p>
    <w:p>
      <w:pPr>
        <w:pStyle w:val="ListNumber"/>
      </w:pPr>
      <w:r>
        <w:t>Students need to visit the official site (http://web.delhi.gov.in/wps/wcm/connect/doit_he/Higher+Education/Home/Schemes+under+Higher+Education%2C+GNCT+of+Delhi/HIGHER+EDUCATION+AND+SKILL+DEVELOPMENT+GUARANTEE+SCHEME+FOR+PURSUING+HIGHER+EDUCATION+IN+DELHI).</w:t>
      </w:r>
    </w:p>
    <w:p>
      <w:pPr>
        <w:pStyle w:val="ListNumber"/>
      </w:pPr>
      <w:r>
        <w:t>At bottom of the page, click on Apply now (https://edistrict.delhigovt.nic.in/) or access the official site of edistrict (https://edistrict.delhigovt.nic.in/).</w:t>
      </w:r>
    </w:p>
    <w:p>
      <w:pPr>
        <w:pStyle w:val="ListNumber"/>
      </w:pPr>
      <w:r>
        <w:t>Students have to register himself/herself at the same site. (https://edistrict.delhigovt.nic.in/)</w:t>
      </w:r>
    </w:p>
    <w:p>
      <w:pPr>
        <w:pStyle w:val="ListNumber"/>
      </w:pPr>
      <w:r>
        <w:t>Only online applications will be accepted and hard copy of the application filled online along with uploaded documents is required to be submitted to the concerned Bank/Branch.</w:t>
      </w:r>
    </w:p>
    <w:p>
      <w:pPr>
        <w:pStyle w:val="ListNumber"/>
      </w:pPr>
      <w:r>
        <w:t>The list of approved member banks of Delhi is available on website  (http://web.delhi.gov.in/wps/wcm/connect/25f7fb804a1afa968082b122821fb040/List+of+Approved+Banks+for+Education+Loan-6.pdf?MOD=AJPERES&amp;lmod=283045766&amp;CACHEID=25f7fb804a1afa968082b122821fb040)of the student loan.</w:t>
      </w:r>
    </w:p>
    <w:p>
      <w:pPr>
        <w:pStyle w:val="Heading2"/>
      </w:pPr>
      <w:r>
        <w:t>Documents Required</w:t>
      </w:r>
    </w:p>
    <w:p>
      <w:pPr>
        <w:pStyle w:val="ListNumber"/>
      </w:pPr>
      <w:r>
        <w:t>Aadhaar Card (Student)</w:t>
      </w:r>
    </w:p>
    <w:p>
      <w:pPr>
        <w:pStyle w:val="ListNumber"/>
      </w:pPr>
      <w:r>
        <w:t>Pan Card (Student)</w:t>
      </w:r>
    </w:p>
    <w:p>
      <w:pPr>
        <w:pStyle w:val="ListNumber"/>
      </w:pPr>
      <w:r>
        <w:t>10th certificate (Passed from Delhi), For courses for which the qualifying examination is class X.</w:t>
      </w:r>
    </w:p>
    <w:p>
      <w:pPr>
        <w:pStyle w:val="ListNumber"/>
      </w:pPr>
      <w:r>
        <w:t>12th certificate (Passed from Delhi), For courses for which the qualifying examination is class XII.</w:t>
      </w:r>
    </w:p>
    <w:p>
      <w:pPr>
        <w:pStyle w:val="ListNumber"/>
      </w:pPr>
      <w:r>
        <w:t>Employer’s Certificate (Students who are children of employees of Govt. of NCT of Delhi or Officials/government servants who are posted with the Govt. of NCT of Delhi are also eligible under this scheme.) Declaration (With Photo &amp; Signature with Date)</w:t>
      </w:r>
    </w:p>
    <w:p>
      <w:pPr>
        <w:pStyle w:val="ListNumber"/>
      </w:pPr>
      <w:r>
        <w:t>Photograph.</w:t>
      </w:r>
    </w:p>
    <w:p>
      <w:pPr>
        <w:pStyle w:val="ListNumber"/>
      </w:pPr>
      <w:r>
        <w:t>Only the Central /State Govt. Universities /Institutions located outside Delhi, and within India, are covered under this scheme.</w:t>
      </w:r>
    </w:p>
    <w:p>
      <w:pPr>
        <w:pStyle w:val="ListNumber"/>
      </w:pPr>
      <w:r>
        <w:t>Certificate: is mandatory at the time of application/sanction of education loan only for the meritorious students for pursuing a recognized degree or diploma level courses or skill development courses from Central /State Govt. Universities /Institutions located outside Delhi, within India.</w:t>
      </w:r>
    </w:p>
    <w:p>
      <w:pPr>
        <w:pStyle w:val="ListBullet"/>
      </w:pPr>
      <w:r>
        <w:t>PAN No: is not mandatory at the time of application/sanction of education loan however, students shall have to furnish details of PAN before releasing the second instalment.</w:t>
      </w:r>
    </w:p>
    <w:p>
      <w:pPr>
        <w:pStyle w:val="ListBullet"/>
      </w:pPr>
      <w:r>
        <w:t>****</w:t>
      </w:r>
    </w:p>
    <w:p>
      <w:pPr>
        <w:pStyle w:val="Heading2"/>
      </w:pPr>
      <w:r>
        <w:t>Frequently Asked Questions</w:t>
      </w:r>
    </w:p>
    <w:p>
      <w:r>
        <w:rPr>
          <w:b/>
        </w:rPr>
        <w:t>Q1. What are the eligibility criteria for applying Education Loan under this scheme?</w:t>
      </w:r>
    </w:p>
    <w:p>
      <w:r>
        <w:t>Students who wish to pursue diploma or degree level courses or specified skill development courses in</w:t>
      </w:r>
    </w:p>
    <w:p>
      <w:r>
        <w:t>Delhi and have done their class X and class XII from Delhi. For courses for which the qualifying</w:t>
      </w:r>
    </w:p>
    <w:p>
      <w:r>
        <w:t>examination is class X, students who have done class X from Delhi will be eligible under the scheme.</w:t>
      </w:r>
    </w:p>
    <w:p>
      <w:r>
        <w:t>Students should be in Govt. Institutions or private self financed Institutions located in Delhi having A or B</w:t>
      </w:r>
    </w:p>
    <w:p>
      <w:r>
        <w:t>grading of NAAC and NBA or SFRC grading of A+ or A. and whose fee is regulated by the Govt.</w:t>
      </w:r>
    </w:p>
    <w:p>
      <w:r>
        <w:t>Meritorious students for pursuing higher education in Delhi and pursuing recognized degree or diploma</w:t>
      </w:r>
    </w:p>
    <w:p>
      <w:r>
        <w:t>level courses or skill development courses from Central /State Govt. Universities /Institutions located</w:t>
      </w:r>
    </w:p>
    <w:p>
      <w:r>
        <w:t>outside Delhi, within India.</w:t>
      </w:r>
    </w:p>
    <w:p>
      <w:r>
        <w:rPr>
          <w:b/>
        </w:rPr>
        <w:t>Q2. What are the documents required for obtaining Education Loan under this Scheme?</w:t>
      </w:r>
    </w:p>
    <w:p>
      <w:pPr>
        <w:pStyle w:val="ListNumber"/>
      </w:pPr>
      <w:r>
        <w:t>Aadhaar Card (Student)</w:t>
      </w:r>
    </w:p>
    <w:p>
      <w:pPr>
        <w:pStyle w:val="ListNumber"/>
      </w:pPr>
      <w:r>
        <w:t>Pan Card (Student)</w:t>
      </w:r>
    </w:p>
    <w:p>
      <w:pPr>
        <w:pStyle w:val="ListNumber"/>
      </w:pPr>
      <w:r>
        <w:t>10th certificate (Passed from Delhi), For courses for which the qualifying examination is class X.</w:t>
      </w:r>
    </w:p>
    <w:p>
      <w:pPr>
        <w:pStyle w:val="ListNumber"/>
      </w:pPr>
      <w:r>
        <w:t>12th certificate (Passed from Delhi), For courses for which the qualifying examination is class XII.</w:t>
      </w:r>
    </w:p>
    <w:p>
      <w:pPr>
        <w:pStyle w:val="ListNumber"/>
      </w:pPr>
      <w:r>
        <w:t>Employer's Certificate (Students who are children of employees of Govt. of NCT of Delhi or</w:t>
      </w:r>
    </w:p>
    <w:p>
      <w:r>
        <w:t>Officials/government servants who are posted with the Govt. of NCT of Delhi are also eligible under this</w:t>
      </w:r>
    </w:p>
    <w:p>
      <w:r>
        <w:t>scheme.) Declaration (With Photo &amp; Signature with Date)</w:t>
      </w:r>
    </w:p>
    <w:p>
      <w:pPr>
        <w:pStyle w:val="ListNumber"/>
      </w:pPr>
      <w:r>
        <w:t>Photograph.</w:t>
      </w:r>
    </w:p>
    <w:p>
      <w:r>
        <w:rPr>
          <w:b/>
        </w:rPr>
        <w:t>Q3. Name of the Member Banks those are providing Education Loan under this scheme?</w:t>
      </w:r>
    </w:p>
    <w:p>
      <w:r>
        <w:t>The list of approved member banks of Delhi is available at our website of Student Loan (http://web.delhi.gov.in/)</w:t>
      </w:r>
    </w:p>
    <w:p>
      <w:r>
        <w:rPr>
          <w:b/>
        </w:rPr>
        <w:t>Q4. Is a student resident of Delhi, who pursuing higher education from Central /State Govt. Universities /Institutions located outside Delhi within India, Eligible or Not Eligible under this scheme?</w:t>
      </w:r>
    </w:p>
    <w:p>
      <w:r>
        <w:t>Eligible, Only those meritorious students are eligible who pursuing higher education in a recognized degree</w:t>
      </w:r>
    </w:p>
    <w:p>
      <w:r>
        <w:t>or diploma level courses or skill development courses from Central /State Govt. Universities /Institutions</w:t>
      </w:r>
    </w:p>
    <w:p>
      <w:r>
        <w:t>located outside Delhi, within India. Students who apply in this scheme have to fill the details of</w:t>
      </w:r>
    </w:p>
    <w:p>
      <w:r>
        <w:t>Universities /Institutions located outside Delhi, within India and also have to upload the following</w:t>
      </w:r>
    </w:p>
    <w:p>
      <w:r>
        <w:t>certificate.</w:t>
      </w:r>
    </w:p>
    <w:p>
      <w:r>
        <w:t>*Certificate from Govt. Institute/College/University is required to be furnish while applying and upload</w:t>
      </w:r>
    </w:p>
    <w:p>
      <w:r>
        <w:t>documents (format is available to download)</w:t>
      </w:r>
    </w:p>
    <w:p>
      <w:r>
        <w:rPr>
          <w:b/>
        </w:rPr>
        <w:t>Q5. Is a student resident of Delhi,who passed either class 10th or 12th from outside Delhi, Eligible or Not Eligible under this scheme?</w:t>
      </w:r>
    </w:p>
    <w:p>
      <w:r>
        <w:t>Not Eligible, Only those students who have done their class X and class XII from Delhi is eligible under</w:t>
      </w:r>
    </w:p>
    <w:p>
      <w:r>
        <w:t>the scheme.</w:t>
      </w:r>
    </w:p>
    <w:p>
      <w:r>
        <w:rPr>
          <w:b/>
        </w:rPr>
        <w:t>Q6. Whether all Universities/Institutions/Colleges are covered under this scheme located OUTSIDE Delhi?</w:t>
      </w:r>
    </w:p>
    <w:p>
      <w:r>
        <w:t>Only Central /State Govt. Universities /Institutions located outside Delhi, within India are covered under</w:t>
      </w:r>
    </w:p>
    <w:p>
      <w:r>
        <w:t>this scheme.</w:t>
      </w:r>
    </w:p>
    <w:p>
      <w:r>
        <w:rPr>
          <w:b/>
        </w:rPr>
        <w:t>Q7. What is the Rate of Interest applied on Education Loan under this scheme?</w:t>
      </w:r>
    </w:p>
    <w:p>
      <w:r>
        <w:t>Rate of Interest: *Base Rate (BR) of Selected Bank Plus (+) 2%.</w:t>
      </w:r>
    </w:p>
    <w:p>
      <w:r>
        <w:t>Note: *Base Rate: May vary from Bank to Banks</w:t>
      </w:r>
    </w:p>
    <w:p>
      <w:r>
        <w:rPr>
          <w:b/>
        </w:rPr>
        <w:t>Q8. Is there any guarantee/margin money required to be furnished to the bank?</w:t>
      </w:r>
    </w:p>
    <w:p>
      <w:r>
        <w:t>Not Required, No Collateral or Margin money is required to be paid by the students under this scheme</w:t>
      </w:r>
    </w:p>
    <w:p>
      <w:r>
        <w:rPr>
          <w:b/>
        </w:rPr>
        <w:t>Q9. Whether all Universities/Institutions/Colleges of Delhi are covered under this scheme?</w:t>
      </w:r>
    </w:p>
    <w:p>
      <w:r>
        <w:t>Govt. Institutions or private self financed Institutions located in Delhi having A or B grading of NAAC and</w:t>
      </w:r>
    </w:p>
    <w:p>
      <w:r>
        <w:t>NBA or SFRC grading of A+ or A. and whose fee is regulated by the Govt." Only those</w:t>
      </w:r>
    </w:p>
    <w:p>
      <w:r>
        <w:t>Universities/Institutions which are located in Delhi and their fee is regulated by the Govt. are covered</w:t>
      </w:r>
    </w:p>
    <w:p>
      <w:r>
        <w:t>under this scheme. The guarantee will be available for loans for courses of Government Institutions. It will</w:t>
      </w:r>
    </w:p>
    <w:p>
      <w:r>
        <w:t>also be available for private self financed Institutions located in Delhi having A or B grading of NAAC and</w:t>
      </w:r>
    </w:p>
    <w:p>
      <w:r>
        <w:t>NBA or SFRC grading of A+ or A.</w:t>
      </w:r>
    </w:p>
    <w:p>
      <w:r>
        <w:rPr>
          <w:b/>
        </w:rPr>
        <w:t>Q10. How to apply for Education loan under this scheme?</w:t>
      </w:r>
    </w:p>
    <w:p>
      <w:r>
        <w:t>Students need to visit the official site.At bottom of the page, click on Apply now or access the official site of edistrict. Students have to register himself/herself at the same site.Only online applications will be accepted and hard copy of the application filled online along with uploaded documents is required to be submitted to the concerned Bank/Branch.</w:t>
      </w:r>
    </w:p>
    <w:p>
      <w:r>
        <w:rPr>
          <w:b/>
        </w:rPr>
        <w:t>Q11. How much Education loan amount will be provided under this scheme</w:t>
      </w:r>
    </w:p>
    <w:p>
      <w:r>
        <w:t>The maximum amount of education loan guaranteed under this scheme is up to Rs. 10 Lakhs Only</w:t>
      </w:r>
    </w:p>
    <w:p>
      <w:r>
        <w:rPr>
          <w:b/>
        </w:rPr>
        <w:t>Q12. What will the period of loan?</w:t>
      </w:r>
    </w:p>
    <w:p>
      <w:r>
        <w:t>The moratorium period of the Loan is a Course period plus one year and the Repayment period is 15 years.</w:t>
      </w:r>
    </w:p>
    <w:p>
      <w:r>
        <w:rPr>
          <w:b/>
        </w:rPr>
        <w:t>Q13. Is there any processing fees be charged, by Banks to obtain education loan under this scheme?</w:t>
      </w:r>
    </w:p>
    <w:p>
      <w:r>
        <w:t>No</w:t>
      </w:r>
    </w:p>
    <w:p>
      <w:pPr>
        <w:pStyle w:val="Heading2"/>
      </w:pPr>
      <w:r>
        <w:t>Sources And References</w:t>
      </w:r>
    </w:p>
    <w:p>
      <w:pPr>
        <w:pStyle w:val="ListBullet"/>
      </w:pPr>
      <w:r>
        <w:t>Guidelines (http://web.delhi.gov.in/wps/wcm/connect/6c696c00497228e69f26bff3f26be34f/HE%26SDGS++Final+Amended+Approved+Scheme_final.pdf?MOD=AJPERES&amp;lmod=-1079783884&amp;CACHEID=6c696c00497228e69f26bff3f26be34f&amp;HIGHER%20EDUCATION%20AND%20SKILL%20DEVELOPMENT%20GUARANTEE%20SCHEME%20FOR%20PURSUING%20HIGHER%20EDUCATION%20IN%20DELHI)</w:t>
      </w:r>
    </w:p>
    <w:p>
      <w:pPr>
        <w:pStyle w:val="ListBullet"/>
      </w:pPr>
      <w:r>
        <w:t>Official Website (http://web.delhi.gov.in/wps/wcm/connect/doit_he/Higher+Education/Home/Schemes+under+Higher+Education%2C+GNCT+of+Delhi/HIGHER+EDUCATION+AND+SKILL+DEVELOPMENT+GUARANTEE+SCHEME+FOR+PURSUING+HIGHER+EDUCATION+IN+DELHI)</w:t>
      </w:r>
    </w:p>
    <w:p>
      <w:pPr>
        <w:pStyle w:val="ListBullet"/>
      </w:pPr>
      <w:r>
        <w:t>Approved Bank List (http://web.delhi.gov.in/wps/wcm/connect/25f7fb804a1afa968082b122821fb040/List+of+Approved+Banks+for+Education+Loan-6.pdf?MOD=AJPERES&amp;lmod=283045766&amp;CACHEID=25f7fb804a1afa968082b122821fb040)</w:t>
      </w:r>
    </w:p>
    <w:p>
      <w:r>
        <w:t>Source: https://www.myscheme.gov.in/schemes/hesdgs</w:t>
      </w:r>
    </w:p>
    <w:p>
      <w:r>
        <w:br w:type="page"/>
      </w:r>
    </w:p>
    <w:p>
      <w:pPr>
        <w:pStyle w:val="Heading1"/>
      </w:pPr>
      <w:r>
        <w:t>Scholarship/Merit scholarship to OBC/MIN/SC/ST students from Class I to XII</w:t>
      </w:r>
    </w:p>
    <w:p>
      <w:r>
        <w:rPr>
          <w:i/>
          <w:sz w:val="18"/>
        </w:rPr>
        <w:t>State: Delhi | Categories: Education &amp; Learning | Scheme For: Individual</w:t>
      </w:r>
    </w:p>
    <w:p>
      <w:pPr>
        <w:pStyle w:val="Heading2"/>
      </w:pPr>
      <w:r>
        <w:t>Details</w:t>
      </w:r>
    </w:p>
    <w:p>
      <w:r>
        <w:t>The scheme "Scholarship/Merit Scholarship for SC/ST/OBC/Minority Students" by the Department for the Welfare of SC/ST/OBC, Government of NCT of Delhi aims to provide financial assistance to students from SC/ST/OBC/Minority communities studying in classes 1st to 12th in government or recognized schools in Delhi. The scheme offers varying scholarship amounts based on class and academic performance, ensuring support for education. Key benefits include annual scholarships ranging from ₹1,000/- to ₹4,500/-, depending on the student's category and marks. Eligibility criteria include belonging to SC/ST/OBC/Minority communities, studying in recognised schools, and having a family income not exceeding ₹2,00,000/- per annum. The scheme is implemented through the e-district portal of NIC Delhi.</w:t>
      </w:r>
    </w:p>
    <w:p>
      <w:pPr>
        <w:pStyle w:val="Heading2"/>
      </w:pPr>
      <w:r>
        <w:t>Benefits</w:t>
      </w:r>
    </w:p>
    <w:p>
      <w:r>
        <w:rPr>
          <w:b/>
        </w:rPr>
        <w:t>Class 1st to 8th SC/ST/Minority Students</w:t>
      </w:r>
    </w:p>
    <w:p>
      <w:r>
        <w:t>₹1,000/- per Annum (No % of Marks Required).</w:t>
      </w:r>
    </w:p>
    <w:p>
      <w:r>
        <w:rPr>
          <w:b/>
        </w:rPr>
        <w:t>OBC Students (6th to 8th)</w:t>
      </w:r>
    </w:p>
    <w:p>
      <w:pPr>
        <w:pStyle w:val="ListBullet"/>
      </w:pPr>
      <w:r>
        <w:t>₹600/- per Annum (55% to 60% Marks in Previous Class).</w:t>
      </w:r>
    </w:p>
    <w:p>
      <w:pPr>
        <w:pStyle w:val="ListBullet"/>
      </w:pPr>
      <w:r>
        <w:t>₹720/- per Annum (Above 60% Marks in Previous Class).</w:t>
      </w:r>
    </w:p>
    <w:p>
      <w:r>
        <w:rPr>
          <w:b/>
        </w:rPr>
        <w:t>Class 9th to 10th SC/ST/OBC/Minority Students</w:t>
      </w:r>
    </w:p>
    <w:p>
      <w:pPr>
        <w:pStyle w:val="ListBullet"/>
      </w:pPr>
      <w:r>
        <w:t>₹1,620/- per Annum (55% to 60% Marks in Previous Class).</w:t>
      </w:r>
    </w:p>
    <w:p>
      <w:pPr>
        <w:pStyle w:val="ListBullet"/>
      </w:pPr>
      <w:r>
        <w:t>₹2,040/- per Annum (Above 60% Marks in Previous Class).</w:t>
      </w:r>
    </w:p>
    <w:p>
      <w:r>
        <w:rPr>
          <w:b/>
        </w:rPr>
        <w:t>Class 11th to 12th SC/ST/OBC/Minority Students</w:t>
      </w:r>
    </w:p>
    <w:p>
      <w:pPr>
        <w:pStyle w:val="ListBullet"/>
      </w:pPr>
      <w:r>
        <w:t>₹3,000/- per Annum (55% to 70% Marks in Previous Class).</w:t>
      </w:r>
    </w:p>
    <w:p>
      <w:pPr>
        <w:pStyle w:val="ListBullet"/>
      </w:pPr>
      <w:r>
        <w:t>₹4,500/- per Annum (Above 70% Marks in Previous Class).</w:t>
      </w:r>
    </w:p>
    <w:p>
      <w:r>
        <w:t>_*The bank account should be in the name of the student (a joint account with a parent/guardian is permissible)._</w:t>
      </w:r>
    </w:p>
    <w:p>
      <w:pPr>
        <w:pStyle w:val="Heading2"/>
      </w:pPr>
      <w:r>
        <w:t>Eligibility</w:t>
      </w:r>
    </w:p>
    <w:p>
      <w:pPr>
        <w:pStyle w:val="ListBullet"/>
      </w:pPr>
      <w:r>
        <w:t>The applicant should be from Scheduled Caste (SC)/Scheduled Tribe (ST)/Other Backward Classes (OBC)/Minority (including Jain) community</w:t>
      </w:r>
    </w:p>
    <w:p>
      <w:pPr>
        <w:pStyle w:val="ListBullet"/>
      </w:pPr>
      <w:r>
        <w:t>Students from the Scheduled Caste (SC)/Scheduled Tribe (ST)/Minority category should be studying in Class 1st to 12th.</w:t>
      </w:r>
    </w:p>
    <w:p>
      <w:pPr>
        <w:pStyle w:val="ListBullet"/>
      </w:pPr>
      <w:r>
        <w:t>Students from the Other Backward Classes (OBC) category should be studying in Class 6th to 12th.</w:t>
      </w:r>
    </w:p>
    <w:p>
      <w:pPr>
        <w:pStyle w:val="ListBullet"/>
      </w:pPr>
      <w:r>
        <w:t>The applicant should be studying in a Government/Aided/Recognised school affiliated to the Directorate of Education/Kendriya Vidyalaya Sangathan/National Open School/Schools affiliated to NDMC/Delhi Cantonment Board, East Delhi Municipal Corporation, North Delhi Municipal Corporation, and South Delhi Municipal Corporation.</w:t>
      </w:r>
    </w:p>
    <w:p>
      <w:pPr>
        <w:pStyle w:val="ListBullet"/>
      </w:pPr>
      <w:r>
        <w:t>For students from the OBC/Minority category, the income of the family should be less than or equal to ₹2,00,000/-.</w:t>
      </w:r>
    </w:p>
    <w:p>
      <w:pPr>
        <w:pStyle w:val="ListBullet"/>
      </w:pPr>
      <w:r>
        <w:t>The applicant can avail of only one scholarship, either under the State Plan Scheme or Centrally Sponsored Scholarship Scheme, whichever is more beneficial.</w:t>
      </w:r>
    </w:p>
    <w:p>
      <w:pPr>
        <w:pStyle w:val="Heading2"/>
      </w:pPr>
      <w:r>
        <w:t>Application Process</w:t>
      </w:r>
    </w:p>
    <w:p>
      <w:pPr>
        <w:pStyle w:val="Heading3"/>
      </w:pPr>
      <w:r>
        <w:t>Mode: Online</w:t>
      </w:r>
    </w:p>
    <w:p>
      <w:r>
        <w:t>__</w:t>
      </w:r>
      <w:r>
        <w:rPr>
          <w:b/>
        </w:rPr>
        <w:t>Registration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then click “Register (https://edistrict.delhigovt.nic.in/in/en/Account/Register.html)". You will be taken to the "Citizen Registration Form". Carefully read the “Guidelines for Online Registration” provided at the bottom of the page.</w:t>
      </w:r>
    </w:p>
    <w:p>
      <w:r>
        <w:t>__</w:t>
      </w:r>
      <w:r>
        <w:rPr>
          <w:b/>
        </w:rPr>
        <w:t>Step 3:</w:t>
      </w:r>
      <w:r>
        <w:t>__ In the Citizen Registration Form, select "Aadhaar Card" as the Document Type, and provide the Aadhaar Number. Fill in the captcha code and click “Continue”.</w:t>
      </w:r>
    </w:p>
    <w:p>
      <w:r>
        <w:t>__</w:t>
      </w:r>
      <w:r>
        <w:rPr>
          <w:b/>
        </w:rPr>
        <w:t>Step 4:</w:t>
      </w:r>
      <w:r>
        <w:t>__ On the next page, fill in all the mandatory fields. If required, verify your Email ID and Mobile Number via OTP. Enter the Captcha code and click “Continue to Register”. You will receive your Login ID and Password on the Mobile Number/Email Address provided during the registration.</w:t>
      </w:r>
    </w:p>
    <w:p>
      <w:r>
        <w:t>__</w:t>
      </w:r>
      <w:r>
        <w:rPr>
          <w:b/>
        </w:rPr>
        <w:t>Application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you will be taken to the “Citizen Login Form”</w:t>
      </w:r>
    </w:p>
    <w:p>
      <w:r>
        <w:t>__</w:t>
      </w:r>
      <w:r>
        <w:rPr>
          <w:b/>
        </w:rPr>
        <w:t>Step 3:</w:t>
      </w:r>
      <w:r>
        <w:t>__ Provide your Login ID and Password, enter the Captcha code and click “Login”.</w:t>
      </w:r>
    </w:p>
    <w:p>
      <w:r>
        <w:t>__</w:t>
      </w:r>
      <w:r>
        <w:rPr>
          <w:b/>
        </w:rPr>
        <w:t>Step 4:</w:t>
      </w:r>
      <w:r>
        <w:t>__ Go to the home page and click “Apply Service”. Navigate to the scheme that you intend to apply for. Click on the name of the scheme. You will be taken to the scheme's online application form.</w:t>
      </w:r>
    </w:p>
    <w:p>
      <w:r>
        <w:t>__</w:t>
      </w:r>
      <w:r>
        <w:rPr>
          <w:b/>
        </w:rPr>
        <w:t>Step 5:</w:t>
      </w:r>
      <w:r>
        <w:t>__ In the application form, fill in all the mandatory fields and upload all the mandatory documents in the specified format and size. Carefully review all the information provided and the documents uploaded. Make any necessary corrections. Acknowledge and agree to the terms and conditions and/or declaration (if any), then click "Finish”.</w:t>
      </w:r>
    </w:p>
    <w:p>
      <w:r>
        <w:t>__</w:t>
      </w:r>
      <w:r>
        <w:rPr>
          <w:b/>
        </w:rPr>
        <w:t>Step 6:</w:t>
      </w:r>
      <w:r>
        <w:t>__ An OTP will be received on the registered mobile number. Provide the OTP and click “Submit”. An acknowledgement of successful submission shall be sent over Email/SMS/Both.</w:t>
      </w:r>
    </w:p>
    <w:p>
      <w:r>
        <w:t>__</w:t>
      </w:r>
      <w:r>
        <w:rPr>
          <w:b/>
        </w:rPr>
        <w:t>Track Application Status</w:t>
      </w:r>
      <w:r>
        <w:t>__</w:t>
      </w:r>
    </w:p>
    <w:p>
      <w:r>
        <w:t>__</w:t>
      </w:r>
      <w:r>
        <w:rPr>
          <w:b/>
        </w:rPr>
        <w:t>Step 1:</w:t>
      </w:r>
      <w:r>
        <w:t>__ Visit the "Track Your Application (https://edistrict.delhigovt.nic.in/Public/TrackApplication)" page.</w:t>
      </w:r>
    </w:p>
    <w:p>
      <w:r>
        <w:t>__</w:t>
      </w:r>
      <w:r>
        <w:rPr>
          <w:b/>
        </w:rPr>
        <w:t>Step 2:</w:t>
      </w:r>
      <w:r>
        <w:t>__ Fill in all the mandatory fields. Enter the Captcha Code, and click "Submit".</w:t>
      </w:r>
    </w:p>
    <w:p>
      <w:r>
        <w:t>Your current application status will be displayed.</w:t>
      </w:r>
    </w:p>
    <w:p>
      <w:pPr>
        <w:pStyle w:val="Heading2"/>
      </w:pPr>
      <w:r>
        <w:t>Documents Required</w:t>
      </w:r>
    </w:p>
    <w:p>
      <w:pPr>
        <w:pStyle w:val="ListBullet"/>
      </w:pPr>
      <w:r>
        <w:t>Caste Certificate (SC/ST/OBC) issued by SDM/Deputy Commissioner (Revenue), Government of NCT of Delhi.</w:t>
      </w:r>
    </w:p>
    <w:p>
      <w:pPr>
        <w:pStyle w:val="ListBullet"/>
      </w:pPr>
      <w:r>
        <w:t>Self-Declaration of Family Income.</w:t>
      </w:r>
    </w:p>
    <w:p>
      <w:pPr>
        <w:pStyle w:val="ListBullet"/>
      </w:pPr>
      <w:r>
        <w:t>For Minority Students, Proof of residence (EPIC card, Aadhaar Number, Ration Card, MTNL Landline Telephone Bill, Driving License issued by GNCTD, Domicile Certificate, or Bank Passbook).</w:t>
      </w:r>
    </w:p>
    <w:p>
      <w:pPr>
        <w:pStyle w:val="ListBullet"/>
      </w:pPr>
      <w:r>
        <w:t>For Minority Students, Declaration by parent/guardian confirming minority community status.</w:t>
      </w:r>
    </w:p>
    <w:p>
      <w:pPr>
        <w:pStyle w:val="Heading2"/>
      </w:pPr>
      <w:r>
        <w:t>Frequently Asked Questions</w:t>
      </w:r>
    </w:p>
    <w:p>
      <w:r>
        <w:rPr>
          <w:b/>
        </w:rPr>
        <w:t>Q1. What financial assistance is available for OBC students in classes VI to VIII scoring between 55% and 60%?</w:t>
      </w:r>
    </w:p>
    <w:p>
      <w:r>
        <w:t>OBC students in classes VI to VIII with 55%–60% marks in the previous class receive ₹600/- per annum. The family income must not exceed ₹2,00,000/- per annum.</w:t>
      </w:r>
    </w:p>
    <w:p>
      <w:r>
        <w:rPr>
          <w:b/>
        </w:rPr>
        <w:t>Q2. How much scholarship do OBC students in classes VI to VIII get if they score above 60%?</w:t>
      </w:r>
    </w:p>
    <w:p>
      <w:r>
        <w:t>OBC students in classes VI to VIII with above 60% marks in the previous class receive ₹720/- per annum. The scholarship is for those studying in recognized schools.</w:t>
      </w:r>
    </w:p>
    <w:p>
      <w:r>
        <w:rPr>
          <w:b/>
        </w:rPr>
        <w:t>Q3. What is the scholarship amount for SC/ST/OBC/Minority students in classes IX to X with 55%–60% marks?</w:t>
      </w:r>
    </w:p>
    <w:p>
      <w:r>
        <w:t>Students in classes IX to X scoring 55%–60% in the previous class receive ₹1,620/- per annum. The family income limit is ₹2,00,000/- per annum.</w:t>
      </w:r>
    </w:p>
    <w:p>
      <w:r>
        <w:rPr>
          <w:b/>
        </w:rPr>
        <w:t>Q4. What financial aid is provided to SC/ST/OBC/Minority students in classes IX to X scoring above 60%?</w:t>
      </w:r>
    </w:p>
    <w:p>
      <w:r>
        <w:t>Students in classes IX to X with above 60% marks receive ₹2,040/- per annum. They must be enrolled in recognized schools in Delhi.</w:t>
      </w:r>
    </w:p>
    <w:p>
      <w:r>
        <w:rPr>
          <w:b/>
        </w:rPr>
        <w:t>Q5. What scholarship amount is given to SC/ST/OBC/Minority students in classes XI to XII with 55%–70% marks?</w:t>
      </w:r>
    </w:p>
    <w:p>
      <w:r>
        <w:t>Students in classes XI to XII scoring 55%–70% in the previous class receive ₹3,000/- per annum. The family income should not exceed ₹2,00,000/- per annum.</w:t>
      </w:r>
    </w:p>
    <w:p>
      <w:r>
        <w:rPr>
          <w:b/>
        </w:rPr>
        <w:t>Q6. How much do SC/ST/OBC/Minority students in classes XI to XII get if they score above 70%?</w:t>
      </w:r>
    </w:p>
    <w:p>
      <w:r>
        <w:t>Students in classes XI to XII with above 70% marks receive ₹4,500/- per annum. They must study in government or recognized schools in Delhi.</w:t>
      </w:r>
    </w:p>
    <w:p>
      <w:r>
        <w:rPr>
          <w:b/>
        </w:rPr>
        <w:t>Q7. What is the maximum family income allowed for applicants under this scholarship scheme?</w:t>
      </w:r>
    </w:p>
    <w:p>
      <w:r>
        <w:t>The family income of the applicant must not exceed ₹2,00,000/- per annum. Proof of income must be submitted in the form of a self-declaration.</w:t>
      </w:r>
    </w:p>
    <w:p>
      <w:r>
        <w:rPr>
          <w:b/>
        </w:rPr>
        <w:t>Q8. What documents are required to prove family income for the scholarship application?</w:t>
      </w:r>
    </w:p>
    <w:p>
      <w:r>
        <w:t>A self-declaration in the prescribed format (available on the e-district portal) must be uploaded as proof of family income not exceeding ₹2,00,000/- per annum.</w:t>
      </w:r>
    </w:p>
    <w:p>
      <w:r>
        <w:rPr>
          <w:b/>
        </w:rPr>
        <w:t>Q9. What additional proof is required for minority community applicants?</w:t>
      </w:r>
    </w:p>
    <w:p>
      <w:r>
        <w:t>Minority applicants must provide proof of being a Delhi resident for the past three years, such as an EPIC card, Aadhaar, Ration Card, or MTNL landline bill.</w:t>
      </w:r>
    </w:p>
    <w:p>
      <w:r>
        <w:rPr>
          <w:b/>
        </w:rPr>
        <w:t>Q10. Which authorities issue the caste certificate required for SC/ST/OBC applicants?</w:t>
      </w:r>
    </w:p>
    <w:p>
      <w:r>
        <w:t>The caste certificate must be issued by the Sub-Divisional Magistrate or Deputy Commissioner (Revenue), Government of National Capital Territory of Delhi.</w:t>
      </w:r>
    </w:p>
    <w:p>
      <w:r>
        <w:rPr>
          <w:b/>
        </w:rPr>
        <w:t>Q11. What if the SC caste certificate is not issued by the Delhi government?</w:t>
      </w:r>
    </w:p>
    <w:p>
      <w:r>
        <w:t>If the SC caste certificate is not issued by Delhi authorities, a domicile certificate of Delhi must be submitted along with the caste certificate.</w:t>
      </w:r>
    </w:p>
    <w:p>
      <w:r>
        <w:rPr>
          <w:b/>
        </w:rPr>
        <w:t>Q12. What declaration is required for minority community students?</w:t>
      </w:r>
    </w:p>
    <w:p>
      <w:r>
        <w:t>A parent or guardian must submit a declaration in the prescribed format confirming that the student belongs to a particular minority community.</w:t>
      </w:r>
    </w:p>
    <w:p>
      <w:r>
        <w:rPr>
          <w:b/>
        </w:rPr>
        <w:t>Q13. Which schools are eligible under this scholarship scheme?</w:t>
      </w:r>
    </w:p>
    <w:p>
      <w:r>
        <w:t>Schools affiliated with the Directorate of Education, Kendriya Vidyalaya Sangathan, National Open School, NDMC, Delhi Cantonment Board, or municipal corporations in Delhi are eligible.</w:t>
      </w:r>
    </w:p>
    <w:p>
      <w:r>
        <w:rPr>
          <w:b/>
        </w:rPr>
        <w:t>Q14. Can students from private unaided schools apply for this scholarship?</w:t>
      </w:r>
    </w:p>
    <w:p>
      <w:r>
        <w:t>Only students from government, aided, or recognized schools affiliated with specified boards in Delhi are eligible. Private unaided schools are not mentioned.</w:t>
      </w:r>
    </w:p>
    <w:p>
      <w:r>
        <w:rPr>
          <w:b/>
        </w:rPr>
        <w:t>Q15. Are offline applications accepted for this scholarship?</w:t>
      </w:r>
    </w:p>
    <w:p>
      <w:r>
        <w:t>No, only online applications submitted through the e-district portal are accepted.</w:t>
      </w:r>
    </w:p>
    <w:p>
      <w:r>
        <w:rPr>
          <w:b/>
        </w:rPr>
        <w:t>Q16. Can a student apply if their family income slightly exceeds ₹2,00,000/- per annum?</w:t>
      </w:r>
    </w:p>
    <w:p>
      <w:r>
        <w:t>No, the family income must strictly be ₹2,00,000/- or below. Any excess income disqualifies the applicant.</w:t>
      </w:r>
    </w:p>
    <w:p>
      <w:pPr>
        <w:pStyle w:val="Heading2"/>
      </w:pPr>
      <w:r>
        <w:t>Sources And References</w:t>
      </w:r>
    </w:p>
    <w:p>
      <w:pPr>
        <w:pStyle w:val="ListBullet"/>
      </w:pPr>
      <w:r>
        <w:t>Guidelines (https://scstwelfare.delhi.gov.in/sites/default/files/scstwelfare/circulars-orders/merge_file.pdf)</w:t>
      </w:r>
    </w:p>
    <w:p>
      <w:pPr>
        <w:pStyle w:val="ListBullet"/>
      </w:pPr>
      <w:r>
        <w:t>FAQs (https://edistrict.delhigovt.nic.in/Downloads/Instruction/General_Faq.pdf)</w:t>
      </w:r>
    </w:p>
    <w:p>
      <w:r>
        <w:t>Source: https://www.myscheme.gov.in/schemes/smstomsssfc</w:t>
      </w:r>
    </w:p>
    <w:p>
      <w:r>
        <w:br w:type="page"/>
      </w:r>
    </w:p>
    <w:p>
      <w:pPr>
        <w:pStyle w:val="Heading1"/>
      </w:pPr>
      <w:r>
        <w:t>UGC-BSR Faculty Fellowship Scheme</w:t>
      </w:r>
    </w:p>
    <w:p>
      <w:r>
        <w:rPr>
          <w:i/>
          <w:sz w:val="18"/>
        </w:rPr>
        <w:t>Ministry: Ministry of Education | State: All | Categories: Education &amp; Learning | Scheme For: Individual</w:t>
      </w:r>
    </w:p>
    <w:p>
      <w:pPr>
        <w:pStyle w:val="Heading2"/>
      </w:pPr>
      <w:r>
        <w:t>Details</w:t>
      </w:r>
    </w:p>
    <w:p>
      <w:r>
        <w:t>The “UGC-BSR Faculty Fellowship Scheme” has been implemented by the University Grants Commission (UGC), Ministry of Education, Government of India. The scheme aims to strengthen basic science research in universities by engaging talented faculty nearing superannuation. Through this scheme, financial assistance and research grants are provided to enable senior professors to continue their research and guide young Ph.D. scholars. The scheme is implemented by the UGC under its Basic Scientific Research (BSR) Programme. It helps retain experienced faculty in research and mentorship roles, ensuring continuity in high-quality research output and guidance for emerging scholars.</w:t>
      </w:r>
    </w:p>
    <w:p>
      <w:r>
        <w:t xml:space="preserve">&gt; </w:t>
      </w:r>
      <w:r>
        <w:rPr>
          <w:b/>
        </w:rPr>
        <w:t>Objectives</w:t>
      </w:r>
    </w:p>
    <w:p>
      <w:pPr>
        <w:pStyle w:val="ListBullet"/>
      </w:pPr>
      <w:r>
        <w:t>To facilitate talented teachers in Science and Technology at the verge of superannuation to continue their productive research for an additional period of THREE YEARS after superannuation.</w:t>
      </w:r>
    </w:p>
    <w:p>
      <w:pPr>
        <w:pStyle w:val="ListBullet"/>
      </w:pPr>
      <w:r>
        <w:t>To play a research mentorship role for young researchers and Ph.D students.</w:t>
      </w:r>
    </w:p>
    <w:p>
      <w:r>
        <w:t>&lt;br&gt;</w:t>
      </w:r>
    </w:p>
    <w:p>
      <w:pPr>
        <w:pStyle w:val="Heading2"/>
      </w:pPr>
      <w:r>
        <w:t>Benefits</w:t>
      </w:r>
    </w:p>
    <w:p>
      <w:r>
        <w:t>&lt;br&gt;</w:t>
      </w:r>
    </w:p>
    <w:p>
      <w:pPr>
        <w:pStyle w:val="ListNumber"/>
      </w:pPr>
      <w:r>
        <w:t>Financial assistance under the scheme shall be: ₹50,000/- per month (exclusive of the pension and / or other retirement benefits), and a research grant of ₹5,00,000/- per annum.</w:t>
      </w:r>
    </w:p>
    <w:p>
      <w:pPr>
        <w:pStyle w:val="ListNumber"/>
      </w:pPr>
      <w:r>
        <w:t>The Research can be utilized for purchase equipment, computer / laptop, printer, chemicals glassware and consumables, contingency, hiring project/technical assistant, field work, travel (within India), etc.</w:t>
      </w:r>
    </w:p>
    <w:p>
      <w:pPr>
        <w:pStyle w:val="ListNumber"/>
      </w:pPr>
      <w:r>
        <w:t>The grant cannot be utilized for International travel and purchase of furniture.</w:t>
      </w:r>
    </w:p>
    <w:p>
      <w:pPr>
        <w:pStyle w:val="ListNumber"/>
      </w:pPr>
      <w:r>
        <w:t>The recipient can decide the quantum of funds under these heads depending on his / her needs.</w:t>
      </w:r>
    </w:p>
    <w:p>
      <w:pPr>
        <w:pStyle w:val="ListNumber"/>
      </w:pPr>
      <w:r>
        <w:t>Tenure of fellowship for Three years / 68 year whichever is earlier.</w:t>
      </w:r>
    </w:p>
    <w:p>
      <w:r>
        <w:t>The awardee shall execute the undertaking to UGC along with the university for joining the fellowship and to abide by the norms and guidelines of UGC pertaining to this fellowship from time to time and to send the bi-annual progress report and UC/annual audited statement of accounts.</w:t>
      </w:r>
    </w:p>
    <w:p>
      <w:r>
        <w:t xml:space="preserve">&gt; </w:t>
      </w:r>
      <w:r>
        <w:rPr>
          <w:b/>
        </w:rPr>
        <w:t>Mode of Disbursement:</w:t>
      </w:r>
    </w:p>
    <w:p>
      <w:pPr>
        <w:pStyle w:val="ListBullet"/>
      </w:pPr>
      <w:r>
        <w:t>Fellowships and grants are disbursed directly to the awardee’s bank account through UGC-designated banks.</w:t>
      </w:r>
    </w:p>
    <w:p>
      <w:r>
        <w:t xml:space="preserve">&gt; </w:t>
      </w:r>
      <w:r>
        <w:rPr>
          <w:b/>
        </w:rPr>
        <w:t>Frequency of Disbursement:</w:t>
      </w:r>
    </w:p>
    <w:p>
      <w:pPr>
        <w:pStyle w:val="ListBullet"/>
      </w:pPr>
      <w:r>
        <w:t>A Continuation Certificate is required every 3 months for the release of the next instalment.</w:t>
      </w:r>
    </w:p>
    <w:p>
      <w:r>
        <w:t xml:space="preserve">&gt; </w:t>
      </w:r>
      <w:r>
        <w:rPr>
          <w:b/>
        </w:rPr>
        <w:t>Validity:</w:t>
      </w:r>
    </w:p>
    <w:p>
      <w:pPr>
        <w:pStyle w:val="ListBullet"/>
      </w:pPr>
      <w:r>
        <w:t>Valid for 3 years or until the awardee reaches 68 years, whichever is earlier</w:t>
      </w:r>
    </w:p>
    <w:p>
      <w:r>
        <w:t>&lt;br&gt;</w:t>
      </w:r>
    </w:p>
    <w:p>
      <w:pPr>
        <w:pStyle w:val="Heading2"/>
      </w:pPr>
      <w:r>
        <w:t>Eligibility</w:t>
      </w:r>
    </w:p>
    <w:p>
      <w:pPr>
        <w:pStyle w:val="ListNumber"/>
      </w:pPr>
      <w:r>
        <w:t>The applicant should be a Reader/Associate Professor/Professor in the Science and Technology departments of a university.</w:t>
      </w:r>
    </w:p>
    <w:p>
      <w:pPr>
        <w:pStyle w:val="ListNumber"/>
      </w:pPr>
      <w:r>
        <w:t>The applicant should have successfully supervised:</w:t>
      </w:r>
    </w:p>
    <w:p>
      <w:pPr>
        <w:pStyle w:val="ListBullet"/>
      </w:pPr>
      <w:r>
        <w:t>15 Ph.D. dissertations in Basic Sciences, or</w:t>
      </w:r>
    </w:p>
    <w:p>
      <w:pPr>
        <w:pStyle w:val="ListBullet"/>
      </w:pPr>
      <w:r>
        <w:t>10 Ph.D. dissertations in Engineering and Technology.</w:t>
      </w:r>
    </w:p>
    <w:p>
      <w:pPr>
        <w:pStyle w:val="ListBullet"/>
      </w:pPr>
      <w:r>
        <w:t>At least 5 candidates must have received their degrees in the preceding 10 years.</w:t>
      </w:r>
    </w:p>
    <w:p>
      <w:pPr>
        <w:pStyle w:val="ListNumber"/>
      </w:pPr>
      <w:r>
        <w:t>The cumulative impact factor of the published papers by the applicant should be &amp;gt; 50 (according to the Journal citation Reports of Thomson Reuters).</w:t>
      </w:r>
    </w:p>
    <w:p>
      <w:pPr>
        <w:pStyle w:val="ListNumber"/>
      </w:pPr>
      <w:r>
        <w:t>The applicant must have handled, as Principal Investigator, at least 3 sponsored research projects funded by national / international agencies, in the last 10 years.</w:t>
      </w:r>
    </w:p>
    <w:p>
      <w:pPr>
        <w:pStyle w:val="ListNumber"/>
      </w:pPr>
      <w:r>
        <w:t>The applicant must apply within one year of the date of superannuation in the University.</w:t>
      </w:r>
    </w:p>
    <w:p>
      <w:pPr>
        <w:pStyle w:val="ListNumber"/>
      </w:pPr>
      <w:r>
        <w:t>The applicant shall not hold any administrative responsibility during tenure of the fellowship which would be from the date of superannuation.</w:t>
      </w:r>
    </w:p>
    <w:p>
      <w:pPr>
        <w:pStyle w:val="ListNumber"/>
      </w:pPr>
      <w:r>
        <w:t>The Department / School / University shall have to provide an undertaking in the application that the applicant would be provided:</w:t>
      </w:r>
    </w:p>
    <w:p>
      <w:pPr>
        <w:pStyle w:val="ListBullet"/>
      </w:pPr>
      <w:r>
        <w:t>with the required laboratory infrastructure and administrative assistance for undertaking the fellowship work and</w:t>
      </w:r>
    </w:p>
    <w:p>
      <w:pPr>
        <w:pStyle w:val="ListBullet"/>
      </w:pPr>
      <w:r>
        <w:t>with permission to take a minimum of Two stipendiary candidates for Ph.D. under the applicant, if selected for the UGC-BSR Faculty Fellowship Award.</w:t>
      </w:r>
    </w:p>
    <w:p>
      <w:r>
        <w:t>&lt;br&gt;</w:t>
      </w:r>
    </w:p>
    <w:p>
      <w:pPr>
        <w:pStyle w:val="Heading2"/>
      </w:pPr>
      <w:r>
        <w:t>Application Process</w:t>
      </w:r>
    </w:p>
    <w:p>
      <w:pPr>
        <w:pStyle w:val="Heading3"/>
      </w:pPr>
      <w:r>
        <w:t>Mode: Online</w:t>
      </w:r>
    </w:p>
    <w:p>
      <w:pPr>
        <w:pStyle w:val="ListBullet"/>
      </w:pPr>
      <w:r>
        <w:t>The scheme is open throughout the year.</w:t>
      </w:r>
    </w:p>
    <w:p>
      <w:pPr>
        <w:pStyle w:val="ListBullet"/>
      </w:pPr>
      <w:r>
        <w:t>There is a designated website: http://ugcfrps.ac.in/uohyd/the-ugc-bsr-faculty-fellowship/ (https://frg.ugc.ac.in/) to apply for the fellowship. The National Coordinator of this Programme goes through the applications, evaluates them and makes recommendations.</w:t>
      </w:r>
    </w:p>
    <w:p>
      <w:pPr>
        <w:pStyle w:val="ListBullet"/>
      </w:pPr>
      <w:r>
        <w:t>The Empowered Committee for Basic Scientific Research (BSR) in Indian Universities goes through the recommendations of the National Coordinator of the Programme and takes the final decision.[](https://www.ugc.gov.in/pdfnews/1621072_BSR-Faculty-Fellowship-new.pdf)</w:t>
      </w:r>
    </w:p>
    <w:p>
      <w:pPr>
        <w:pStyle w:val="Heading2"/>
      </w:pPr>
      <w:r>
        <w:t>Documents Required</w:t>
      </w:r>
    </w:p>
    <w:p>
      <w:pPr>
        <w:pStyle w:val="ListNumber"/>
      </w:pPr>
      <w:r>
        <w:t>Award Letter (issued by UGC)</w:t>
      </w:r>
    </w:p>
    <w:p>
      <w:pPr>
        <w:pStyle w:val="ListNumber"/>
      </w:pPr>
      <w:r>
        <w:t>Joining Report with:</w:t>
      </w:r>
    </w:p>
    <w:p>
      <w:pPr>
        <w:pStyle w:val="ListNumber"/>
      </w:pPr>
      <w:r>
        <w:t>- Name of Fellow</w:t>
      </w:r>
    </w:p>
    <w:p>
      <w:pPr>
        <w:pStyle w:val="ListBullet"/>
      </w:pPr>
      <w:r>
        <w:t>Award Letter Number and Date</w:t>
      </w:r>
    </w:p>
    <w:p>
      <w:pPr>
        <w:pStyle w:val="ListBullet"/>
      </w:pPr>
      <w:r>
        <w:t>Photograph, Address, and Contact Number</w:t>
      </w:r>
    </w:p>
    <w:p>
      <w:pPr>
        <w:pStyle w:val="ListBullet"/>
      </w:pPr>
      <w:r>
        <w:t>Bank Account Details (Bank Name, Account Number, IFSC, MICR Code)</w:t>
      </w:r>
    </w:p>
    <w:p>
      <w:pPr>
        <w:pStyle w:val="ListBullet"/>
      </w:pPr>
      <w:r>
        <w:t>Aadhaar Card</w:t>
      </w:r>
    </w:p>
    <w:p>
      <w:pPr>
        <w:pStyle w:val="ListBullet"/>
      </w:pPr>
      <w:r>
        <w:t>Certification from the University/College/Institute confirming facilities and superannuation date</w:t>
      </w:r>
    </w:p>
    <w:p>
      <w:pPr>
        <w:pStyle w:val="ListNumber"/>
      </w:pPr>
      <w:r>
        <w:t>University Undertaking Form confirming availability of physical facilities and willingness to abide by UGC rules.</w:t>
      </w:r>
    </w:p>
    <w:p>
      <w:pPr>
        <w:pStyle w:val="ListNumber"/>
      </w:pPr>
      <w:r>
        <w:t>Any other supporting documents as required</w:t>
      </w:r>
    </w:p>
    <w:p>
      <w:pPr>
        <w:pStyle w:val="Heading2"/>
      </w:pPr>
      <w:r>
        <w:t>Frequently Asked Questions</w:t>
      </w:r>
    </w:p>
    <w:p>
      <w:r>
        <w:rPr>
          <w:b/>
        </w:rPr>
        <w:t>Q1. What is the UGC-BSR Faculty Fellowship?</w:t>
      </w:r>
    </w:p>
    <w:p>
      <w:r>
        <w:t>The UGC-BSR Faculty Fellowship Scheme was introduced to allow talented teachers in Science and Technology, who are about to retire, to continue research and guide Ph.D. students for up to 3 years after superannuation.</w:t>
      </w:r>
    </w:p>
    <w:p>
      <w:r>
        <w:t>&lt;br&gt;</w:t>
      </w:r>
    </w:p>
    <w:p>
      <w:r>
        <w:rPr>
          <w:b/>
        </w:rPr>
        <w:t>Q2. Who is eligible to apply for this fellowship?</w:t>
      </w:r>
    </w:p>
    <w:p>
      <w:r>
        <w:t>Teachers at the level of Reader, Associate Professor, or Professor in Science and Technology departments of universities can apply if they meet the required academic and research conditions.</w:t>
      </w:r>
    </w:p>
    <w:p>
      <w:r>
        <w:t>&lt;br&gt;</w:t>
      </w:r>
    </w:p>
    <w:p>
      <w:r>
        <w:rPr>
          <w:b/>
        </w:rPr>
        <w:t>Q3. What is the minimum requirement of Ph.D. supervision for eligibility?</w:t>
      </w:r>
    </w:p>
    <w:p>
      <w:r>
        <w:t>The applicant must have successfully guided 15 Ph.D. students in Basic Sciences or 10 in Engineering and Technology, with at least 5 students completing in the last 10 years.</w:t>
      </w:r>
    </w:p>
    <w:p>
      <w:r>
        <w:t>&lt;br&gt;</w:t>
      </w:r>
    </w:p>
    <w:p>
      <w:r>
        <w:rPr>
          <w:b/>
        </w:rPr>
        <w:t>Q4. What financial support is given under this fellowship?</w:t>
      </w:r>
    </w:p>
    <w:p>
      <w:r>
        <w:t>The fellowship provides ₹50,000/- per month along with a research grant of ₹5,00,000/- per year for research activities and related expenses.</w:t>
      </w:r>
    </w:p>
    <w:p>
      <w:r>
        <w:t>&lt;br&gt;</w:t>
      </w:r>
    </w:p>
    <w:p>
      <w:r>
        <w:rPr>
          <w:b/>
        </w:rPr>
        <w:t>Q5. For what purposes can the annual research grant be used?</w:t>
      </w:r>
    </w:p>
    <w:p>
      <w:r>
        <w:t>The grant can be used to purchase equipment, laptops, printers, chemicals, glassware, hire assistants, and cover travel within India, fieldwork, and contingencies, but not for international travel or furniture.</w:t>
      </w:r>
    </w:p>
    <w:p>
      <w:r>
        <w:t>&lt;br&gt;</w:t>
      </w:r>
    </w:p>
    <w:p>
      <w:r>
        <w:rPr>
          <w:b/>
        </w:rPr>
        <w:t>Q6. How long does the fellowship remain valid after selection?</w:t>
      </w:r>
    </w:p>
    <w:p>
      <w:r>
        <w:t>The fellowship is valid for 3 years or until the awardee reaches the age of 68 years, whichever comes earlier.</w:t>
      </w:r>
    </w:p>
    <w:p>
      <w:r>
        <w:t>&lt;br&gt;</w:t>
      </w:r>
    </w:p>
    <w:p>
      <w:r>
        <w:rPr>
          <w:b/>
        </w:rPr>
        <w:t>Q7. What documents must be submitted after selection for the fellowship?</w:t>
      </w:r>
    </w:p>
    <w:p>
      <w:r>
        <w:t>The awardee must submit a joining report, continuation certificates every 3 months, annual progress reports, audited statements of accounts, and utilisation certificates in prescribed formats.</w:t>
      </w:r>
    </w:p>
    <w:p>
      <w:r>
        <w:t>&lt;br&gt;</w:t>
      </w:r>
    </w:p>
    <w:p>
      <w:r>
        <w:rPr>
          <w:b/>
        </w:rPr>
        <w:t>Q8. How is the fellowship amount disbursed to the beneficiary?</w:t>
      </w:r>
    </w:p>
    <w:p>
      <w:r>
        <w:t>The fellowship amount is directly credited to the awardee’s bank account through UGC-designated banks upon submission of the required documents.</w:t>
      </w:r>
    </w:p>
    <w:p>
      <w:r>
        <w:t>&lt;br&gt;</w:t>
      </w:r>
    </w:p>
    <w:p>
      <w:r>
        <w:rPr>
          <w:b/>
        </w:rPr>
        <w:t>Q9. Is there any restriction on holding administrative responsibilities during the fellowship?</w:t>
      </w:r>
    </w:p>
    <w:p>
      <w:r>
        <w:t>Yes, the awardee cannot hold any administrative responsibility during the tenure of the fellowship.</w:t>
      </w:r>
    </w:p>
    <w:p>
      <w:r>
        <w:t>&lt;br&gt;</w:t>
      </w:r>
    </w:p>
    <w:p>
      <w:r>
        <w:rPr>
          <w:b/>
        </w:rPr>
        <w:t>Q10. Where can I apply for the fellowship and how is the selection done?</w:t>
      </w:r>
    </w:p>
    <w:p>
      <w:r>
        <w:t>Applications can be submitted online at the UGC fellowship portal, and the final decision is taken by the Empowered Committee for Basic Scientific Research after recommendations from the National Coordinator.</w:t>
      </w:r>
    </w:p>
    <w:p>
      <w:r>
        <w:t>&lt;br&gt;</w:t>
      </w:r>
    </w:p>
    <w:p>
      <w:pPr>
        <w:pStyle w:val="Heading2"/>
      </w:pPr>
      <w:r>
        <w:t>Sources And References</w:t>
      </w:r>
    </w:p>
    <w:p>
      <w:pPr>
        <w:pStyle w:val="ListBullet"/>
      </w:pPr>
      <w:r>
        <w:t>Guidelines (https://www.ugc.gov.in/pdfnews/1621072_BSR-Faculty-Fellowship-new.pdf)</w:t>
      </w:r>
    </w:p>
    <w:p>
      <w:pPr>
        <w:pStyle w:val="ListBullet"/>
      </w:pPr>
      <w:r>
        <w:t>Scheme Details (https://www.indiascienceandtechnology.gov.in/funding-opportunities/research-grants/individual/ugc-bsr-faculty-fellowship)</w:t>
      </w:r>
    </w:p>
    <w:p>
      <w:pPr>
        <w:pStyle w:val="ListBullet"/>
      </w:pPr>
      <w:r>
        <w:t>Official Website (https://www.ugc.gov.in/Bureaus/bureaus_details?jL6AVwP8wnHhK1YwEAHZU81wvUmvfuszbDVoS8%2F64XIj4gvn%2Fn59wzVIUimbNGglFCh%2FQbpZ9vm94sN42G7pNg%3D%3D)</w:t>
      </w:r>
    </w:p>
    <w:p>
      <w:r>
        <w:t>Source: https://www.myscheme.gov.in/schemes/bsrs</w:t>
      </w:r>
    </w:p>
    <w:p>
      <w:r>
        <w:br w:type="page"/>
      </w:r>
    </w:p>
    <w:p>
      <w:pPr>
        <w:pStyle w:val="Heading1"/>
      </w:pPr>
      <w:r>
        <w:t>National Means-cum-Merit Scholarship Scheme</w:t>
      </w:r>
    </w:p>
    <w:p>
      <w:r>
        <w:rPr>
          <w:i/>
          <w:sz w:val="18"/>
        </w:rPr>
        <w:t>Ministry: Ministry of Education | State: All | Categories: Education &amp; Learning | Open: 2008-05-01 | Scheme For: Individual</w:t>
      </w:r>
    </w:p>
    <w:p>
      <w:pPr>
        <w:pStyle w:val="Heading2"/>
      </w:pPr>
      <w:r>
        <w:t>Details</w:t>
      </w:r>
    </w:p>
    <w:p>
      <w:r>
        <w:t>The “National Means-cum-Merit Scholarship Scheme” is a Central Sector Scheme launched in 2008 by the Department of School Education &amp;amp; Literacy, Ministry of Education, Government of India. The objective of the scheme is to award scholarships to meritorious students of economically weaker sections to arrest their drop out at class VIII and encourage them to continue their education at secondary stage.</w:t>
      </w:r>
    </w:p>
    <w:p>
      <w:r>
        <w:t>Under this scheme, it is proposed to award 1,00,000 scholarships to the gifted or meritorious students whose parental income is not more than ₹3,50,000/- per annum from all sources at the time of selection of awardees for scholarship. Each State/UT has fixed quota (https://dsel.education.gov.in/sites/default/files/NMMSS_Guidelines_22.pdf) of scholarship for concerned age group of class VII and VIII. The scheme will provide reservation to different categories of students as per the State/UT norms; as different States/UTs have their own norms of reservation.</w:t>
      </w:r>
    </w:p>
    <w:p>
      <w:r>
        <w:t>This scholarship will be provided on yearly basis to the students studying as regular students and entering in class IX in a Government, Government-aided, local body schools. Thus, the scholarship will be for a maximum period of four years.</w:t>
      </w:r>
    </w:p>
    <w:p>
      <w:r>
        <w:t>The scheme has been approved for continuation for another 5 years during the period of 15th Finance Commission cycle from 2021-22 to 2025-26.</w:t>
      </w:r>
    </w:p>
    <w:p>
      <w:r>
        <w:t>&lt;br&gt;</w:t>
      </w:r>
    </w:p>
    <w:p>
      <w:pPr>
        <w:pStyle w:val="Heading2"/>
      </w:pPr>
      <w:r>
        <w:t>Benefits</w:t>
      </w:r>
    </w:p>
    <w:p>
      <w:pPr>
        <w:pStyle w:val="ListNumber"/>
      </w:pPr>
      <w:r>
        <w:t>Under this scheme, 1,00,000 fresh scholarships @ ₹12,000/- per annum  (₹1,000 per month) are awarded to the meritorious students every year at Class IX level, which can be continued upto Class Xll.</w:t>
      </w:r>
    </w:p>
    <w:p>
      <w:pPr>
        <w:pStyle w:val="ListNumber"/>
      </w:pPr>
      <w:r>
        <w:t>The awardees will be required to open bank accounts preferably in SBI, or any public sector bank or any scheduled bank which has core banking facility.</w:t>
      </w:r>
    </w:p>
    <w:p>
      <w:pPr>
        <w:pStyle w:val="ListNumber"/>
      </w:pPr>
      <w:r>
        <w:t>The amount of scholarships will be disbursed to students directly into their bank accounts by electronic transfer through Direct Benefit Transfer (DBT).</w:t>
      </w:r>
    </w:p>
    <w:p>
      <w:r>
        <w:t>&lt;br&gt;</w:t>
      </w:r>
    </w:p>
    <w:p>
      <w:pPr>
        <w:pStyle w:val="Heading2"/>
      </w:pPr>
      <w:r>
        <w:t>Eligibility</w:t>
      </w:r>
    </w:p>
    <w:p>
      <w:r>
        <w:t xml:space="preserve">&gt; </w:t>
      </w:r>
      <w:r>
        <w:rPr>
          <w:b/>
        </w:rPr>
        <w:t>For Fresh Applications:</w:t>
      </w:r>
    </w:p>
    <w:p>
      <w:pPr>
        <w:pStyle w:val="ListNumber"/>
      </w:pPr>
      <w:r>
        <w:t>The applicant must be a student.</w:t>
      </w:r>
    </w:p>
    <w:p>
      <w:pPr>
        <w:pStyle w:val="ListNumber"/>
      </w:pPr>
      <w:r>
        <w:t>Students whose parental income from all sources is not more than ₹3,50,000/- per annum are eligible to avail the scholarship.</w:t>
      </w:r>
    </w:p>
    <w:p>
      <w:pPr>
        <w:pStyle w:val="ListNumber"/>
      </w:pPr>
      <w:r>
        <w:t>The students must have minimum of 55 % marks or equivalent grade in Class VII examination for appearing in selection test for award of scholarship (relaxable by 5% for SC/ST students).</w:t>
      </w:r>
    </w:p>
    <w:p>
      <w:pPr>
        <w:pStyle w:val="ListNumber"/>
      </w:pPr>
      <w:r>
        <w:t>The students should be studying as regular student in a Government, Government-aided and local body school.</w:t>
      </w:r>
    </w:p>
    <w:p>
      <w:r>
        <w:rPr>
          <w:b/>
        </w:rPr>
        <w:t>Note:</w:t>
      </w:r>
      <w:r>
        <w:t xml:space="preserve"> There is reservation as per State/UT Government norms.</w:t>
      </w:r>
    </w:p>
    <w:p>
      <w:r>
        <w:t xml:space="preserve">&gt; </w:t>
      </w:r>
      <w:r>
        <w:rPr>
          <w:b/>
        </w:rPr>
        <w:t>Procedure for Selection of Awardee Students:</w:t>
      </w:r>
    </w:p>
    <w:p>
      <w:r>
        <w:t>Each State/UT will conduct its own test at the 8th-grade level for the selection of students. The State Level Examination may consist of the following two tests:</w:t>
      </w:r>
    </w:p>
    <w:p>
      <w:pPr>
        <w:pStyle w:val="ListBullet"/>
      </w:pPr>
      <w:r>
        <w:t>Mental Ability Test (MAT), 90 minutes duration: 90 multiple-choice questions testing verbal and non-verbal meta-cognitive abilities like reasoning and critical thinking. The questions in the test may be on analogy. classification. numerical series, pattern perception, hidden figure, etc.</w:t>
      </w:r>
    </w:p>
    <w:p>
      <w:pPr>
        <w:pStyle w:val="ListBullet"/>
      </w:pPr>
      <w:r>
        <w:t>Scholastic Aptitude Test (SAT), 90 minutes duration: 90 multiple-choice questions covering subjects, namely, science, social studies, and mathematics, as taught in classes 7th and 8th.</w:t>
      </w:r>
    </w:p>
    <w:p>
      <w:r>
        <w:t xml:space="preserve">&gt; </w:t>
      </w:r>
      <w:r>
        <w:rPr>
          <w:b/>
        </w:rPr>
        <w:t>For selecting the students, the following conditions shall apply:</w:t>
      </w:r>
    </w:p>
    <w:p>
      <w:pPr>
        <w:pStyle w:val="ListBullet"/>
      </w:pPr>
      <w:r>
        <w:t>The students must pass both the MAT and the SAT with at least 40 % marks in aggregate taken together for these two tests. For the SC/ST students, this cut-off will be 32% marks.</w:t>
      </w:r>
    </w:p>
    <w:p>
      <w:pPr>
        <w:pStyle w:val="ListBullet"/>
      </w:pPr>
      <w:r>
        <w:t>At the time of selection for the award of scholarship, the student must have scored at least 55% mark or equivalent grade in the Class 8th examination. There will be 5 % relaxation for SC/ST students.</w:t>
      </w:r>
    </w:p>
    <w:p>
      <w:pPr>
        <w:pStyle w:val="ListBullet"/>
      </w:pPr>
      <w:r>
        <w:t>The awardees should satisfy the other eligibility conditions mentioned in the scheme.</w:t>
      </w:r>
    </w:p>
    <w:p>
      <w:r>
        <w:t xml:space="preserve">&gt; </w:t>
      </w:r>
      <w:r>
        <w:rPr>
          <w:b/>
        </w:rPr>
        <w:t>Note:</w:t>
      </w:r>
      <w:r>
        <w:t xml:space="preserve"> An awardee is eligible for the scholarship provided he/she:</w:t>
      </w:r>
    </w:p>
    <w:p>
      <w:pPr>
        <w:pStyle w:val="ListBullet"/>
      </w:pPr>
      <w:r>
        <w:t>Takes up studies in approved courses.</w:t>
      </w:r>
    </w:p>
    <w:p>
      <w:pPr>
        <w:pStyle w:val="ListBullet"/>
      </w:pPr>
      <w:r>
        <w:t>Maintains good conduct as certified by the Head of the College/Institution and continues his/her studies as a regular student in a government/Government aided/ Local Body school.</w:t>
      </w:r>
    </w:p>
    <w:p>
      <w:pPr>
        <w:pStyle w:val="ListBullet"/>
      </w:pPr>
      <w:r>
        <w:t>Does not absent himself/herself without proper leave.</w:t>
      </w:r>
    </w:p>
    <w:p>
      <w:pPr>
        <w:pStyle w:val="ListBullet"/>
      </w:pPr>
      <w:r>
        <w:t>Takes up studies on a full-time basis.</w:t>
      </w:r>
    </w:p>
    <w:p>
      <w:pPr>
        <w:pStyle w:val="ListBullet"/>
      </w:pPr>
      <w:r>
        <w:t>The scheme will provide reservations to different categories of students as per the State/UT norms; as different States/UTs have their own norms of reservation.</w:t>
      </w:r>
    </w:p>
    <w:p>
      <w:pPr>
        <w:pStyle w:val="ListBullet"/>
      </w:pPr>
      <w:r>
        <w:t>A student can avail of only one Scholarship under any Central Government Scholarship scheme.</w:t>
      </w:r>
    </w:p>
    <w:p>
      <w:pPr>
        <w:pStyle w:val="ListBullet"/>
      </w:pPr>
      <w:r>
        <w:t>The awardees will be required to open bank accounts preferably in SBI, any public sector bank, or any scheduled bank which has a core banking facility.</w:t>
      </w:r>
    </w:p>
    <w:p>
      <w:pPr>
        <w:pStyle w:val="ListBullet"/>
      </w:pPr>
      <w:r>
        <w:t>No claim for scholarship arrears will be entertained after the expiry of 12 months of the academic session for which one has applied for the claim.</w:t>
      </w:r>
    </w:p>
    <w:p>
      <w:pPr>
        <w:pStyle w:val="ListBullet"/>
      </w:pPr>
      <w:r>
        <w:t>In case any awardee leaves his/her course of study within one month of registration/admission, no scholarship shall be paid to him/her.</w:t>
      </w:r>
    </w:p>
    <w:p>
      <w:pPr>
        <w:pStyle w:val="ListBullet"/>
      </w:pPr>
      <w:r>
        <w:t>In case the student is not able to appear at the annual examination due to serious illness, he/she should send the medical certificate to the Head of the Institution within three months of his/her falling ill. The duration of illness should be clearly certified by a specialist who is a Registered Medical Practitioner. The facility will be available to the student to continue the same course in which they are studying, provided the principal or the head of the institution certifies that the overall performance of the student during the year has been very good.</w:t>
      </w:r>
    </w:p>
    <w:p>
      <w:pPr>
        <w:pStyle w:val="ListBullet"/>
      </w:pPr>
      <w:r>
        <w:t>The student must join the next class/desired course within 3 months of the declaration of the result of the previous class/course.</w:t>
      </w:r>
    </w:p>
    <w:p>
      <w:pPr>
        <w:pStyle w:val="ListBullet"/>
      </w:pPr>
      <w:r>
        <w:t>The scholarship shall be deemed to be discontinued if any gap of one academic session arises in studies at any time due to any reason.</w:t>
      </w:r>
    </w:p>
    <w:p>
      <w:pPr>
        <w:pStyle w:val="ListBullet"/>
      </w:pPr>
      <w:r>
        <w:t>Scholarship once discontinued on the basis of the rules of disbursement of scholarship cannot be revived under any circumstances.</w:t>
      </w:r>
    </w:p>
    <w:p>
      <w:pPr>
        <w:pStyle w:val="ListBullet"/>
      </w:pPr>
      <w:r>
        <w:t>All rules are subject to change from time to time, as and when required, which will be binding on all awardees.</w:t>
      </w:r>
    </w:p>
    <w:p>
      <w:r>
        <w:t xml:space="preserve">&gt; </w:t>
      </w:r>
      <w:r>
        <w:rPr>
          <w:b/>
        </w:rPr>
        <w:t>For Renewal Applications:</w:t>
      </w:r>
    </w:p>
    <w:p>
      <w:pPr>
        <w:pStyle w:val="ListBullet"/>
      </w:pPr>
      <w:r>
        <w:t>The awardees should get a minimum of 60% marks in Class 10th for the continuation of the scholarship (relaxable by 5% for SC/ST candidates) in the next higher classes.</w:t>
      </w:r>
    </w:p>
    <w:p>
      <w:pPr>
        <w:pStyle w:val="ListBullet"/>
      </w:pPr>
      <w:r>
        <w:t>For continuing the scholarship in class 10th and 12th, the awardees should get clear promotion from class 9th to class 10th and from class 11th to class 12th in the first attempt.</w:t>
      </w:r>
    </w:p>
    <w:p>
      <w:r>
        <w:t xml:space="preserve">&gt; </w:t>
      </w:r>
      <w:r>
        <w:rPr>
          <w:b/>
        </w:rPr>
        <w:t>Note:</w:t>
      </w:r>
    </w:p>
    <w:p>
      <w:pPr>
        <w:pStyle w:val="ListBullet"/>
      </w:pPr>
      <w:r>
        <w:t>The awardees should get clear promotion from class 8th to Class 9th for being eligible for starting the scholarship, as indicated above.</w:t>
      </w:r>
    </w:p>
    <w:p>
      <w:pPr>
        <w:pStyle w:val="ListBullet"/>
      </w:pPr>
      <w:r>
        <w:t>The scholarship at the Secondary and Higher Secondary stage or equivalent classes 9th to 12th is payable for a maximum period of four years for studies in India only.</w:t>
      </w:r>
    </w:p>
    <w:p>
      <w:pPr>
        <w:pStyle w:val="ListBullet"/>
      </w:pPr>
      <w:r>
        <w:t>For continuing the scholarship in class 10th and 12th, the awardees should get clear promotion from class 9th to class 10th and from class 11th to class 12th in the first attempt.</w:t>
      </w:r>
    </w:p>
    <w:p>
      <w:pPr>
        <w:pStyle w:val="ListBullet"/>
      </w:pPr>
      <w:r>
        <w:t>The awardees must obtain a minimum of 60% marks in the Class 10th examination (relaxable by 5% for SC/ST students) or equivalent examination for continuation of the scholarship at the higher secondary stage.</w:t>
      </w:r>
    </w:p>
    <w:p>
      <w:pPr>
        <w:pStyle w:val="ListBullet"/>
      </w:pPr>
      <w:r>
        <w:t>In case an institution/school does not conduct an examination at the end of Class 9th and/or Class 11th, the scholarship for the second year will be continued on the submission of a certificate to this effect from the Head of the Institution/School.</w:t>
      </w:r>
    </w:p>
    <w:p>
      <w:r>
        <w:t>&lt;br&gt;</w:t>
      </w:r>
    </w:p>
    <w:p>
      <w:pPr>
        <w:pStyle w:val="Heading2"/>
      </w:pPr>
      <w:r>
        <w:t>Application Process</w:t>
      </w:r>
    </w:p>
    <w:p>
      <w:pPr>
        <w:pStyle w:val="Heading3"/>
      </w:pPr>
      <w:r>
        <w:t>Mode: Online</w:t>
      </w:r>
    </w:p>
    <w:p>
      <w:r>
        <w:t>&gt; __</w:t>
      </w:r>
      <w:r>
        <w:rPr>
          <w:b/>
        </w:rPr>
        <w:t>*New Registration</w:t>
      </w:r>
      <w:r>
        <w:t>*__</w:t>
      </w:r>
      <w:r>
        <w:rPr>
          <w:b/>
        </w:rPr>
        <w:t>*:</w:t>
      </w:r>
      <w:r>
        <w:t>*</w:t>
      </w:r>
    </w:p>
    <w:p>
      <w:r>
        <w:t>&gt; __</w:t>
      </w:r>
      <w:r>
        <w:rPr>
          <w:b/>
        </w:rPr>
        <w:t>Fresh Application</w:t>
      </w:r>
      <w:r>
        <w:t>__</w:t>
      </w:r>
      <w:r>
        <w:rPr>
          <w:b/>
        </w:rPr>
        <w:t>:</w:t>
      </w:r>
    </w:p>
    <w:p>
      <w:r>
        <w:t>&gt; __</w:t>
      </w:r>
      <w:r>
        <w:rPr>
          <w:b/>
        </w:rPr>
        <w:t>Track Payment Status:</w:t>
      </w:r>
      <w:r>
        <w:t>__</w:t>
      </w:r>
    </w:p>
    <w:p>
      <w:r>
        <w:t>&gt; __</w:t>
      </w:r>
      <w:r>
        <w:rPr>
          <w:b/>
        </w:rPr>
        <w:t>Selection of fresh Awardee Students:</w:t>
      </w:r>
      <w:r>
        <w:t>__</w:t>
      </w:r>
    </w:p>
    <w:p>
      <w:pPr>
        <w:pStyle w:val="ListBullet"/>
      </w:pPr>
      <w:r>
        <w:t>Each State/UT conducts its own test for selection of students for the award of the National Means-cum-Merit Scholarship.</w:t>
      </w:r>
    </w:p>
    <w:p>
      <w:pPr>
        <w:pStyle w:val="ListBullet"/>
      </w:pPr>
      <w:r>
        <w:t>The test is conducted at stage of class-VIII. The students, who fulfill the eligibility criteria, must pass both the tests, i.e., Mental Ability Test (MAT) and Scholastic Aptitude Test (SAT) under NMMSS exam with at least 40 % marks in aggregate taken together for these two tests.</w:t>
      </w:r>
    </w:p>
    <w:p>
      <w:pPr>
        <w:pStyle w:val="ListBullet"/>
      </w:pPr>
      <w:r>
        <w:t>For the SC/ST students, this cut off is 32% marks.</w:t>
      </w:r>
    </w:p>
    <w:p>
      <w:r>
        <w:t>&gt; __</w:t>
      </w:r>
      <w:r>
        <w:rPr>
          <w:b/>
        </w:rPr>
        <w:t>Selection of Renewal Awardees Students:</w:t>
      </w:r>
      <w:r>
        <w:t>__</w:t>
      </w:r>
    </w:p>
    <w:p>
      <w:pPr>
        <w:pStyle w:val="ListBullet"/>
      </w:pPr>
      <w:r>
        <w:t>The awardees should get minimum of 60% marks in Class X for continuation of scholarship (relaxable by 5% for SC/ST candidates) in next higher classes.</w:t>
      </w:r>
    </w:p>
    <w:p>
      <w:pPr>
        <w:pStyle w:val="ListBullet"/>
      </w:pPr>
      <w:r>
        <w:t>For continuing the scholarship in class X and XII, the awardees should get clear promotion form class IX to class X and from class XI to class XII in the first attempt.</w:t>
      </w:r>
    </w:p>
    <w:p>
      <w:pPr>
        <w:pStyle w:val="Heading2"/>
      </w:pPr>
      <w:r>
        <w:t>Documents Required</w:t>
      </w:r>
    </w:p>
    <w:p>
      <w:pPr>
        <w:pStyle w:val="ListNumber"/>
      </w:pPr>
      <w:r>
        <w:t>Aadhaar Card</w:t>
      </w:r>
    </w:p>
    <w:p>
      <w:pPr>
        <w:pStyle w:val="ListNumber"/>
      </w:pPr>
      <w:r>
        <w:t>Educational Certificates/ marksheet</w:t>
      </w:r>
    </w:p>
    <w:p>
      <w:pPr>
        <w:pStyle w:val="ListNumber"/>
      </w:pPr>
      <w:r>
        <w:t>Caste Certificate</w:t>
      </w:r>
    </w:p>
    <w:p>
      <w:pPr>
        <w:pStyle w:val="ListNumber"/>
      </w:pPr>
      <w:r>
        <w:t>Income Certificate of Parents</w:t>
      </w:r>
    </w:p>
    <w:p>
      <w:pPr>
        <w:pStyle w:val="ListNumber"/>
      </w:pPr>
      <w:r>
        <w:t>Disability Certificate, if applicable</w:t>
      </w:r>
    </w:p>
    <w:p>
      <w:pPr>
        <w:pStyle w:val="ListNumber"/>
      </w:pPr>
      <w:r>
        <w:t>Domicile Certificate</w:t>
      </w:r>
    </w:p>
    <w:p>
      <w:pPr>
        <w:pStyle w:val="ListNumber"/>
      </w:pPr>
      <w:r>
        <w:t>Any other supporting documents as required</w:t>
      </w:r>
    </w:p>
    <w:p>
      <w:pPr>
        <w:pStyle w:val="Heading2"/>
      </w:pPr>
      <w:r>
        <w:t>Frequently Asked Questions</w:t>
      </w:r>
    </w:p>
    <w:p>
      <w:r>
        <w:rPr>
          <w:b/>
        </w:rPr>
        <w:t>Q1. What is the objective of the scheme?</w:t>
      </w:r>
    </w:p>
    <w:p>
      <w:r>
        <w:t>The primary objective is to support talented students from low-income families so that financial constraints do not force them to discontinue education after Class VIII.</w:t>
      </w:r>
    </w:p>
    <w:p>
      <w:r>
        <w:t>&lt;br&gt;</w:t>
      </w:r>
    </w:p>
    <w:p>
      <w:r>
        <w:rPr>
          <w:b/>
        </w:rPr>
        <w:t>Q2. How many scholarships are awarded under scheme each year?</w:t>
      </w:r>
    </w:p>
    <w:p>
      <w:r>
        <w:t>Approximately 1 lakh fresh scholarships are awarded every year to selected students of Class IX.</w:t>
      </w:r>
    </w:p>
    <w:p>
      <w:r>
        <w:t>&lt;br&gt;</w:t>
      </w:r>
    </w:p>
    <w:p>
      <w:r>
        <w:rPr>
          <w:b/>
        </w:rPr>
        <w:t>Q3. What is the scholarship amount under scheme?</w:t>
      </w:r>
    </w:p>
    <w:p>
      <w:r>
        <w:t>Each selected student receives ₹12,000 per annum (₹1,000 per month).</w:t>
      </w:r>
    </w:p>
    <w:p>
      <w:r>
        <w:t>&lt;br&gt;</w:t>
      </w:r>
    </w:p>
    <w:p>
      <w:r>
        <w:rPr>
          <w:b/>
        </w:rPr>
        <w:t>Q4. Who is eligible to apply for the scholarship?</w:t>
      </w:r>
    </w:p>
    <w:p>
      <w:r>
        <w:t>Students whose parental income from all sources does not exceed ₹3.50 lakh per annum are eligible, subject to fulfillment of other conditions.</w:t>
      </w:r>
    </w:p>
    <w:p>
      <w:r>
        <w:t>&lt;br&gt;</w:t>
      </w:r>
    </w:p>
    <w:p>
      <w:r>
        <w:rPr>
          <w:b/>
        </w:rPr>
        <w:t>Q5. What is the minimum academic requirement for eligibility?</w:t>
      </w:r>
    </w:p>
    <w:p>
      <w:r>
        <w:t>Students must have scored at least 55% marks in Class VII (relaxable by 5% for SC/ST students) to appear in the selection test.</w:t>
      </w:r>
    </w:p>
    <w:p>
      <w:r>
        <w:t>&lt;br&gt;</w:t>
      </w:r>
    </w:p>
    <w:p>
      <w:r>
        <w:rPr>
          <w:b/>
        </w:rPr>
        <w:t>Q6. Which students are eligible in terms of school type?</w:t>
      </w:r>
    </w:p>
    <w:p>
      <w:r>
        <w:t>Students studying as regular students in Government, Government-aided, and Local Body schools are eligible.</w:t>
      </w:r>
    </w:p>
    <w:p>
      <w:r>
        <w:t>&lt;br&gt;</w:t>
      </w:r>
    </w:p>
    <w:p>
      <w:r>
        <w:rPr>
          <w:b/>
        </w:rPr>
        <w:t>Q7. Are students from Kendriya Vidyalayas and Navodaya Vidyalayas eligible?</w:t>
      </w:r>
    </w:p>
    <w:p>
      <w:r>
        <w:t>No. Students studying in KVS, NVS, and residential schools are not eligible under scheme.</w:t>
      </w:r>
    </w:p>
    <w:p>
      <w:r>
        <w:t>&lt;br&gt;</w:t>
      </w:r>
    </w:p>
    <w:p>
      <w:r>
        <w:rPr>
          <w:b/>
        </w:rPr>
        <w:t>Q8. Is reservation applicable under the scheme?</w:t>
      </w:r>
    </w:p>
    <w:p>
      <w:r>
        <w:t>Yes, reservation is applicable as per State Government norms.</w:t>
      </w:r>
    </w:p>
    <w:p>
      <w:r>
        <w:t>&lt;br&gt;</w:t>
      </w:r>
    </w:p>
    <w:p>
      <w:r>
        <w:rPr>
          <w:b/>
        </w:rPr>
        <w:t>Q9. At which stage is the selection test conducted?</w:t>
      </w:r>
    </w:p>
    <w:p>
      <w:r>
        <w:t>The selection test is conducted at the Class VIII stage.</w:t>
      </w:r>
    </w:p>
    <w:p>
      <w:r>
        <w:t>&lt;br&gt;</w:t>
      </w:r>
    </w:p>
    <w:p>
      <w:r>
        <w:rPr>
          <w:b/>
        </w:rPr>
        <w:t>Q10. What are the components of the scheme selection test?</w:t>
      </w:r>
    </w:p>
    <w:p>
      <w:r>
        <w:t>The test consists of two parts:</w:t>
      </w:r>
    </w:p>
    <w:p>
      <w:pPr>
        <w:pStyle w:val="ListBullet"/>
      </w:pPr>
      <w:r>
        <w:t>Mental Ability Test (MAT)</w:t>
      </w:r>
    </w:p>
    <w:p>
      <w:pPr>
        <w:pStyle w:val="ListBullet"/>
      </w:pPr>
      <w:r>
        <w:t>Scholastic Aptitude Test (SAT)</w:t>
      </w:r>
    </w:p>
    <w:p>
      <w:r>
        <w:t>&lt;br&gt;</w:t>
      </w:r>
    </w:p>
    <w:p>
      <w:r>
        <w:rPr>
          <w:b/>
        </w:rPr>
        <w:t>Q11. What are the qualifying marks in the selection test?</w:t>
      </w:r>
    </w:p>
    <w:p>
      <w:r>
        <w:t>Students must score at least 40% marks in aggregate in MAT and SAT.</w:t>
      </w:r>
    </w:p>
    <w:p>
      <w:r>
        <w:t>For SC/ST students, the qualifying mark is 32%.</w:t>
      </w:r>
    </w:p>
    <w:p>
      <w:r>
        <w:t>&lt;br&gt;</w:t>
      </w:r>
    </w:p>
    <w:p>
      <w:r>
        <w:rPr>
          <w:b/>
        </w:rPr>
        <w:t>Q12. When does a student start receiving the scholarship?</w:t>
      </w:r>
    </w:p>
    <w:p>
      <w:r>
        <w:t>Selected students start receiving the scholarship from Class IX.</w:t>
      </w:r>
    </w:p>
    <w:p>
      <w:r>
        <w:t>&lt;br&gt;</w:t>
      </w:r>
    </w:p>
    <w:p>
      <w:r>
        <w:rPr>
          <w:b/>
        </w:rPr>
        <w:t>Q13. Can the scholarship be renewed in higher classes?</w:t>
      </w:r>
    </w:p>
    <w:p>
      <w:r>
        <w:t>Yes, the scholarship is renewable in Classes X, XI, and XII, subject to fulfillment of renewal conditions.</w:t>
      </w:r>
    </w:p>
    <w:p>
      <w:r>
        <w:t>&lt;br&gt;</w:t>
      </w:r>
    </w:p>
    <w:p>
      <w:r>
        <w:rPr>
          <w:b/>
        </w:rPr>
        <w:t>Q14. Is renewal allowed if a student fails or repeats a class?</w:t>
      </w:r>
    </w:p>
    <w:p>
      <w:r>
        <w:t>No. The scholarship is continued only if the student is promoted in the first attempt.</w:t>
      </w:r>
    </w:p>
    <w:p>
      <w:r>
        <w:t>&lt;br&gt;</w:t>
      </w:r>
    </w:p>
    <w:p>
      <w:r>
        <w:rPr>
          <w:b/>
        </w:rPr>
        <w:t>Q15. How is the scholarship disbursed to students?</w:t>
      </w:r>
    </w:p>
    <w:p>
      <w:r>
        <w:t>The scholarship amount is transferred directly into the student’s bank account through Direct Benefit Transfer (DBT).</w:t>
      </w:r>
    </w:p>
    <w:p>
      <w:r>
        <w:t>&lt;br&gt;</w:t>
      </w:r>
    </w:p>
    <w:p>
      <w:pPr>
        <w:pStyle w:val="Heading2"/>
      </w:pPr>
      <w:r>
        <w:t>Sources And References</w:t>
      </w:r>
    </w:p>
    <w:p>
      <w:pPr>
        <w:pStyle w:val="ListBullet"/>
      </w:pPr>
      <w:r>
        <w:t>Guidelines 1 (https://scholarships.gov.in/public/schemeGuidelines/NMMSSGuidelines.pdf)</w:t>
      </w:r>
    </w:p>
    <w:p>
      <w:pPr>
        <w:pStyle w:val="ListBullet"/>
      </w:pPr>
      <w:r>
        <w:t>Official Website (https://dsel.education.gov.in/en/scheme/nmmss)</w:t>
      </w:r>
    </w:p>
    <w:p>
      <w:pPr>
        <w:pStyle w:val="ListBullet"/>
      </w:pPr>
      <w:r>
        <w:t>Guidelines 2 (https://dsel.education.gov.in/sites/default/files/NMMSS_Guidelines_22.pdf)</w:t>
      </w:r>
    </w:p>
    <w:p>
      <w:pPr>
        <w:pStyle w:val="ListBullet"/>
      </w:pPr>
      <w:r>
        <w:t>National Scholarship Portal (https://scholarships.gov.in/)</w:t>
      </w:r>
    </w:p>
    <w:p>
      <w:r>
        <w:t>Source: https://www.myscheme.gov.in/schemes/nmmss</w:t>
      </w:r>
    </w:p>
    <w:p>
      <w:r>
        <w:br w:type="page"/>
      </w:r>
    </w:p>
    <w:p>
      <w:pPr>
        <w:pStyle w:val="Heading1"/>
      </w:pPr>
      <w:r>
        <w:t>National Handloom Development Programme (NHDP): Scholarship Component</w:t>
      </w:r>
    </w:p>
    <w:p>
      <w:r>
        <w:rPr>
          <w:i/>
          <w:sz w:val="18"/>
        </w:rPr>
        <w:t>Ministry: Ministry Of Textiles | State: All | Categories: Education &amp; Learning | Scheme For: Individual</w:t>
      </w:r>
    </w:p>
    <w:p>
      <w:pPr>
        <w:pStyle w:val="Heading2"/>
      </w:pPr>
      <w:r>
        <w:t>Details</w:t>
      </w:r>
    </w:p>
    <w:p>
      <w:r>
        <w:t>The National Handloom Development Programme (NHDP) Scholarship Component has been launched by the Office of Development Commissioner for Handlooms, Ministry of Textiles, running from 2021-22 to 2025-26. It aims to bolster India&amp;#39;s handloom sector and improve the lives of handloom weavers. It particularly targets the children of these weavers, offering financial assistance of up to ₹2,00,000/- annually. This support covers tuition, admission, and examination fees at recognised textile institutions. Additionally, beneficiaries receive a monthly stipend of ₹5,000/-. The scheme&amp;#39;s primary objective is to empower weavers&amp;#39; families through education, ensuring the sustainable growth of the handloom industry, thus enhancing their socio-economic conditions and contributing to India&amp;#39;s cultural heritage.</w:t>
      </w:r>
    </w:p>
    <w:p>
      <w:r>
        <w:t>&lt;br&gt;</w:t>
      </w:r>
    </w:p>
    <w:p>
      <w:pPr>
        <w:pStyle w:val="Heading2"/>
      </w:pPr>
      <w:r>
        <w:t>Benefits</w:t>
      </w:r>
    </w:p>
    <w:p>
      <w:pPr>
        <w:pStyle w:val="ListNumber"/>
      </w:pPr>
      <w:r>
        <w:rPr>
          <w:b/>
        </w:rPr>
        <w:t>Financial Coverage:</w:t>
      </w:r>
      <w:r>
        <w:t xml:space="preserve"> The scholarship covers tuition fees, admission fees, examination fees, and other annual fees/charges as required by the academic institution.1. </w:t>
      </w:r>
      <w:r>
        <w:rPr>
          <w:b/>
        </w:rPr>
        <w:t>Stipend:</w:t>
      </w:r>
      <w:r>
        <w:t xml:space="preserve"> In addition to the academic fees, eligible candidates will receive a stipend of ₹5,000/- per month, subject to a maximum of ₹2,00,000/- per child per annum or actuals, whichever is less.1. </w:t>
      </w:r>
      <w:r>
        <w:rPr>
          <w:b/>
        </w:rPr>
        <w:t>Direct Benefit Transfer (DBT):</w:t>
      </w:r>
      <w:r>
        <w:t xml:space="preserve"> Funds will be directly transferred to the bank account of the concerned handloom weaver/worker or their children through the Direct Benefit Transfer (DBT) system.</w:t>
      </w:r>
    </w:p>
    <w:p>
      <w:r>
        <w:t>&lt;br&gt;</w:t>
      </w:r>
    </w:p>
    <w:p>
      <w:r>
        <w:t xml:space="preserve">&gt; </w:t>
      </w:r>
      <w:r>
        <w:rPr>
          <w:b/>
        </w:rPr>
        <w:t>Payment Schedule</w:t>
      </w:r>
    </w:p>
    <w:p>
      <w:pPr>
        <w:pStyle w:val="ListBullet"/>
      </w:pPr>
      <w:r>
        <w:t>The scholarship for the first year will be disbursed after the admission of the ward of handloom weavers/workers.</w:t>
      </w:r>
    </w:p>
    <w:p>
      <w:pPr>
        <w:pStyle w:val="ListBullet"/>
      </w:pPr>
      <w:r>
        <w:t>Subsequent years' scholarships will be paid upon submission of the proposal, along with a copy of the mark sheet for the annual exam, and admission proof for the next academic session from the relevant institution.</w:t>
      </w:r>
    </w:p>
    <w:p>
      <w:r>
        <w:t>&lt;br&gt;</w:t>
      </w:r>
    </w:p>
    <w:p>
      <w:pPr>
        <w:pStyle w:val="Heading2"/>
      </w:pPr>
      <w:r>
        <w:t>Eligibility</w:t>
      </w:r>
    </w:p>
    <w:p>
      <w:pPr>
        <w:pStyle w:val="ListNumber"/>
      </w:pPr>
      <w:r>
        <w:t>The scholarship is for the children of handloom weavers/workers (up to 2 children).</w:t>
      </w:r>
    </w:p>
    <w:p>
      <w:pPr>
        <w:pStyle w:val="ListNumber"/>
      </w:pPr>
      <w:r>
        <w:t>This support is available for pursuing 3/4 years Diploma/Graduate/Post Graduate courses at Central/State Government recognized and funded Textiles Institutions.</w:t>
      </w:r>
    </w:p>
    <w:p>
      <w:pPr>
        <w:pStyle w:val="Heading2"/>
      </w:pPr>
      <w:r>
        <w:t>Application Process</w:t>
      </w:r>
    </w:p>
    <w:p>
      <w:pPr>
        <w:pStyle w:val="Heading3"/>
      </w:pPr>
      <w:r>
        <w:t>Mode: Offline</w:t>
      </w:r>
    </w:p>
    <w:p>
      <w:r>
        <w:rPr>
          <w:b/>
        </w:rPr>
        <w:t>Step 1: Filing Up the Application Form</w:t>
      </w:r>
    </w:p>
    <w:p>
      <w:r>
        <w:t>In the prescribed format (https://handlooms.nic.in/assets/img/Final%20Revised%20%20Guidelines%20NHDP%2012.04.2023.pdf) of the application form, fill in all the mandatory fields, paste the passport-sized photograph (signed across), attach copies of all the mandatory documents (self-attest if required) and submit the same to the concerned WSC.</w:t>
      </w:r>
    </w:p>
    <w:p>
      <w:r>
        <w:rPr>
          <w:b/>
        </w:rPr>
        <w:t>Step 2: Submission of Proposal by Concerned WSC</w:t>
      </w:r>
    </w:p>
    <w:p>
      <w:r>
        <w:t>Also, the original documents should be verified/attested by the WSC. The Concerned WSC shall submit the complete proposal along with relevant documents in the prescribed format to the concerned Zonal Office within the stipulated time.</w:t>
      </w:r>
    </w:p>
    <w:p>
      <w:r>
        <w:rPr>
          <w:b/>
        </w:rPr>
        <w:t>Step 3: Scrutiny by Concerned Zonal Office</w:t>
      </w:r>
    </w:p>
    <w:p>
      <w:r>
        <w:t>The concerned Zonal Office shall scrutinise the proposal and send the requirement for funds, along with Annexure-F3 format (https://handlooms.nic.in/assets/img/Final%20Revised%20%20Guidelines%20NHDP%2012.04.2023.pdf) and relevant details in the prescribed format, to the head office (Hqr.) within a month for sanction/release of funds by the District Collector (DC) (Handlooms).</w:t>
      </w:r>
    </w:p>
    <w:p>
      <w:r>
        <w:rPr>
          <w:b/>
        </w:rPr>
        <w:t>Release of Funds</w:t>
      </w:r>
    </w:p>
    <w:p>
      <w:r>
        <w:t xml:space="preserve">Funds shall be released to the concerned zonal office for onward transmission of the fund directly into the bank account of the concerned handloom weaver/worker or their children as a </w:t>
      </w:r>
      <w:r>
        <w:rPr>
          <w:b/>
        </w:rPr>
        <w:t>Direct Benefit Transfer (DBT)</w:t>
      </w:r>
      <w:r>
        <w:t>.</w:t>
      </w:r>
    </w:p>
    <w:p>
      <w:r>
        <w:rPr>
          <w:b/>
        </w:rPr>
        <w:t>Scholarship Disbursement</w:t>
      </w:r>
    </w:p>
    <w:p>
      <w:pPr>
        <w:pStyle w:val="ListBullet"/>
      </w:pPr>
      <w:r>
        <w:t>The 1st-year scholarship shall be paid after the admission of the ward of handloom weavers/workers.</w:t>
      </w:r>
    </w:p>
    <w:p>
      <w:pPr>
        <w:pStyle w:val="ListBullet"/>
      </w:pPr>
      <w:r>
        <w:t>In subsequent years, the scholarship shall be paid on the submission of the proposal along with a copy of the mark sheet for the passing out of the annual exam and admission proof of the next academic session from the institution concerned.</w:t>
      </w:r>
    </w:p>
    <w:p>
      <w:pPr>
        <w:pStyle w:val="Heading2"/>
      </w:pPr>
      <w:r>
        <w:t>Documents Required</w:t>
      </w:r>
    </w:p>
    <w:p>
      <w:r>
        <w:rPr>
          <w:b/>
        </w:rPr>
        <w:t>Details of Handloom Weaver/Worker</w:t>
      </w:r>
    </w:p>
    <w:p>
      <w:pPr>
        <w:pStyle w:val="ListNumber"/>
      </w:pPr>
      <w:r>
        <w:t>Passport Sized Photograph (Self-Attested)</w:t>
      </w:r>
    </w:p>
    <w:p>
      <w:pPr>
        <w:pStyle w:val="ListNumber"/>
      </w:pPr>
      <w:r>
        <w:t>Weaver/Worker Pehchan Card Number (Enclose Copy)</w:t>
      </w:r>
    </w:p>
    <w:p>
      <w:pPr>
        <w:pStyle w:val="ListNumber"/>
      </w:pPr>
      <w:r>
        <w:t>Aadhar Card Number (Enclose Copy)</w:t>
      </w:r>
    </w:p>
    <w:p>
      <w:pPr>
        <w:pStyle w:val="ListNumber"/>
      </w:pPr>
      <w:r>
        <w:t>Address (Enclose Copy of Address Proof)</w:t>
      </w:r>
    </w:p>
    <w:p>
      <w:pPr>
        <w:pStyle w:val="ListNumber"/>
      </w:pPr>
      <w:r>
        <w:t>Caste Certificate</w:t>
      </w:r>
    </w:p>
    <w:p>
      <w:r>
        <w:rPr>
          <w:b/>
        </w:rPr>
        <w:t>Details of Handloom Weavers/Workers’ Child</w:t>
      </w:r>
    </w:p>
    <w:p>
      <w:pPr>
        <w:pStyle w:val="ListNumber"/>
      </w:pPr>
      <w:r>
        <w:t>Passport Sized Photograph (Self-Attested)</w:t>
      </w:r>
    </w:p>
    <w:p>
      <w:pPr>
        <w:pStyle w:val="ListNumber"/>
      </w:pPr>
      <w:r>
        <w:t>Matriculation Certificate for Date of Birth</w:t>
      </w:r>
    </w:p>
    <w:p>
      <w:pPr>
        <w:pStyle w:val="ListNumber"/>
      </w:pPr>
      <w:r>
        <w:t>Caste Certificate</w:t>
      </w:r>
    </w:p>
    <w:p>
      <w:pPr>
        <w:pStyle w:val="ListNumber"/>
      </w:pPr>
      <w:r>
        <w:t>Aadhar Card Number (Enclose Copy)</w:t>
      </w:r>
    </w:p>
    <w:p>
      <w:pPr>
        <w:pStyle w:val="ListNumber"/>
      </w:pPr>
      <w:r>
        <w:t>Admission Proof from the Institution Concerned in Case of Fresh Student</w:t>
      </w:r>
    </w:p>
    <w:p>
      <w:pPr>
        <w:pStyle w:val="ListNumber"/>
      </w:pPr>
      <w:r>
        <w:t>Supporting Documents regarding the Type of Institution (Central/State Govt. Recognized/Funded Institution)</w:t>
      </w:r>
    </w:p>
    <w:p>
      <w:pPr>
        <w:pStyle w:val="ListNumber"/>
      </w:pPr>
      <w:r>
        <w:t>Marksheet for Passing Out of Annual Examination</w:t>
      </w:r>
    </w:p>
    <w:p>
      <w:pPr>
        <w:pStyle w:val="ListNumber"/>
      </w:pPr>
      <w:r>
        <w:t>Admission Proof of the Next Academic Session from the Institution Concerned in the Case of Pursuing Student (As the Case May Be)</w:t>
      </w:r>
    </w:p>
    <w:p>
      <w:pPr>
        <w:pStyle w:val="ListNumber"/>
      </w:pPr>
      <w:r>
        <w:t>Total Annual Fee/Charges of Course</w:t>
      </w:r>
    </w:p>
    <w:p>
      <w:pPr>
        <w:pStyle w:val="ListNumber"/>
      </w:pPr>
      <w:r>
        <w:t>Bank Details: Name of Bank, Account Number, Branch Address, IFSC Code, Enclose Mandate Form Signed by Bank / Cancelled Cheque</w:t>
      </w:r>
    </w:p>
    <w:p>
      <w:pPr>
        <w:pStyle w:val="ListNumber"/>
      </w:pPr>
      <w:r>
        <w:t>An Undertaking confirming that they have not received similar financial assistance from any other source to the concerned Weavers' Service Centre (WSC).</w:t>
      </w:r>
    </w:p>
    <w:p>
      <w:pPr>
        <w:pStyle w:val="Heading2"/>
      </w:pPr>
      <w:r>
        <w:t>Frequently Asked Questions</w:t>
      </w:r>
    </w:p>
    <w:p>
      <w:r>
        <w:rPr>
          <w:b/>
        </w:rPr>
        <w:t>Q1. Is there an age limit for the children of handloom weavers who can apply for this scholarship?</w:t>
      </w:r>
    </w:p>
    <w:p>
      <w:r>
        <w:t>The scheme does not mention an age limit for the children of handloom weavers who can apply.</w:t>
      </w:r>
    </w:p>
    <w:p>
      <w:r>
        <w:rPr>
          <w:b/>
        </w:rPr>
        <w:t>Q2. Can you explain the role of the District Collector (DC) (Handlooms)?</w:t>
      </w:r>
    </w:p>
    <w:p>
      <w:r>
        <w:t>The DC (Handlooms) is responsible for sanctioning and releasing funds to the concerned zonal office for onward transfer to the bank account of the handloom weaver/worker or their children.</w:t>
      </w:r>
    </w:p>
    <w:p>
      <w:r>
        <w:rPr>
          <w:b/>
        </w:rPr>
        <w:t>Q3. How is the proposal submitted by the concerned WSC processed at the Zonal Office?</w:t>
      </w:r>
    </w:p>
    <w:p>
      <w:r>
        <w:t>The Zonal Office scrutinizes the proposal and sends the requirement of funds, along with relevant details, to the head office for sanction/release of funds by the District Collector (DC) (Handlooms).</w:t>
      </w:r>
    </w:p>
    <w:p>
      <w:r>
        <w:rPr>
          <w:b/>
        </w:rPr>
        <w:t>Q4. What is the role of the concerned Weavers' Service Center (WSC) in the application process?</w:t>
      </w:r>
    </w:p>
    <w:p>
      <w:r>
        <w:t>The WSC plays a crucial role in verifying and attesting the documents provided by handloom weavers/workers and forwarding the complete proposal to the Zonal Office.</w:t>
      </w:r>
    </w:p>
    <w:p>
      <w:r>
        <w:rPr>
          <w:b/>
        </w:rPr>
        <w:t>Q5. What are the submission requirements for subsequent years' scholarships?</w:t>
      </w:r>
    </w:p>
    <w:p>
      <w:r>
        <w:t>Subsequent years' scholarships are paid upon submission of the proposal, along with a copy of the mark sheet for the annual exam and admission proof for the next academic session from the relevant institution.</w:t>
      </w:r>
    </w:p>
    <w:p>
      <w:r>
        <w:rPr>
          <w:b/>
        </w:rPr>
        <w:t>Q6. How is the first-year scholarship disbursed?</w:t>
      </w:r>
    </w:p>
    <w:p>
      <w:r>
        <w:t>The first-year scholarship is paid after the admission of the ward of handloom weavers/workers.</w:t>
      </w:r>
    </w:p>
    <w:p>
      <w:r>
        <w:rPr>
          <w:b/>
        </w:rPr>
        <w:t>Q7. Is there an additional stipend provided to scholarship recipients?</w:t>
      </w:r>
    </w:p>
    <w:p>
      <w:r>
        <w:t>Yes, in addition to academic fees, eligible candidates receive a monthly stipend of [?]5,000, subject to a maximum of [?]2,00,000 per child per annum or actuals, whichever is less.</w:t>
      </w:r>
    </w:p>
    <w:p>
      <w:r>
        <w:rPr>
          <w:b/>
        </w:rPr>
        <w:t>Q8. What expenses are covered by the scholarship?</w:t>
      </w:r>
    </w:p>
    <w:p>
      <w:r>
        <w:t>The scholarship covers tuition fees, admission fees, examination fees, and other annual fees/charges required by the academic institution.</w:t>
      </w:r>
    </w:p>
    <w:p>
      <w:r>
        <w:rPr>
          <w:b/>
        </w:rPr>
        <w:t>Q9. How is the scholarship amount disbursed?</w:t>
      </w:r>
    </w:p>
    <w:p>
      <w:r>
        <w:t>The scholarship amount is disbursed through Direct Benefit Transfer (DBT) directly to the bank account of the concerned handloom weaver/worker or their children.</w:t>
      </w:r>
    </w:p>
    <w:p>
      <w:r>
        <w:rPr>
          <w:b/>
        </w:rPr>
        <w:t>Q10. What educational institutions are eligible for this scholarship?</w:t>
      </w:r>
    </w:p>
    <w:p>
      <w:r>
        <w:t>Central and State government-recognised and funded Textile Institutions are eligible for this scholarship.</w:t>
      </w:r>
    </w:p>
    <w:p>
      <w:r>
        <w:rPr>
          <w:b/>
        </w:rPr>
        <w:t>Q11. Can you clarify the need-based approach mentioned in the scheme?</w:t>
      </w:r>
    </w:p>
    <w:p>
      <w:r>
        <w:t>The need-based approach means that the scholarship is provided based on the financial needs of the handloom weavers' children, ensuring that those who require it the most receive support.</w:t>
      </w:r>
    </w:p>
    <w:p>
      <w:r>
        <w:rPr>
          <w:b/>
        </w:rPr>
        <w:t>Q12. What is the financial support offered under this scholarship?</w:t>
      </w:r>
    </w:p>
    <w:p>
      <w:r>
        <w:t>The scholarship provides a maximum of [?]2,00,000 per annum for up to 2 children of handloom weavers/workers for pursuing diploma, undergraduate, or postgraduate courses at recognized government-funded textile institutions.</w:t>
      </w:r>
    </w:p>
    <w:p>
      <w:r>
        <w:rPr>
          <w:b/>
        </w:rPr>
        <w:t>Q13. How long is the NHDP Scholarship Component intended to be implemented?</w:t>
      </w:r>
    </w:p>
    <w:p>
      <w:r>
        <w:t>The scheme is designed to be implemented from the financial year 2021-22 to 2025-26.</w:t>
      </w:r>
    </w:p>
    <w:p>
      <w:pPr>
        <w:pStyle w:val="Heading2"/>
      </w:pPr>
      <w:r>
        <w:t>Sources And References</w:t>
      </w:r>
    </w:p>
    <w:p>
      <w:pPr>
        <w:pStyle w:val="ListBullet"/>
      </w:pPr>
      <w:r>
        <w:t>Guidelines (https://handlooms.nic.in/assets/img/Final%20Revised%20%20Guidelines%20NHDP%2012.04.2023.pdf)</w:t>
      </w:r>
    </w:p>
    <w:p>
      <w:r>
        <w:t>Source: https://www.myscheme.gov.in/schemes/nhdpsc</w:t>
      </w:r>
    </w:p>
    <w:p>
      <w:r>
        <w:br w:type="page"/>
      </w:r>
    </w:p>
    <w:p>
      <w:pPr>
        <w:pStyle w:val="Heading1"/>
      </w:pPr>
      <w:r>
        <w:t>Skill Development and Training of Candidates in Technical Textiles</w:t>
      </w:r>
    </w:p>
    <w:p>
      <w:r>
        <w:rPr>
          <w:i/>
          <w:sz w:val="18"/>
        </w:rPr>
        <w:t>Ministry: Ministry Of Textiles | State: All | Categories: Business &amp; Entrepreneurship, Education &amp; Learning | Scheme For: Individual</w:t>
      </w:r>
    </w:p>
    <w:p>
      <w:pPr>
        <w:pStyle w:val="Heading2"/>
      </w:pPr>
      <w:r>
        <w:t>Details</w:t>
      </w:r>
    </w:p>
    <w:p>
      <w:r>
        <w:t>The "Skill Development and Training of Candidates in Technical Textiles" scheme under the National Technical Textile Mission by the Ministry of Textiles, Government of India. This scheme shall be referred to as the “General Guidelines for Skill Development and Training of Candidates in Technical Textiles.”</w:t>
      </w:r>
    </w:p>
    <w:p>
      <w:r>
        <w:rPr>
          <w:b/>
        </w:rPr>
        <w:t>Objectives</w:t>
      </w:r>
    </w:p>
    <w:p>
      <w:r>
        <w:t>The main objectives of the scheme are:</w:t>
      </w:r>
    </w:p>
    <w:p>
      <w:r>
        <w:t>Establish a reservoir of skilled individuals for recruitment in the technical textiles industry.</w:t>
      </w:r>
    </w:p>
    <w:p>
      <w:r>
        <w:t>Develop transferable skills that can be adapted across different companies.</w:t>
      </w:r>
    </w:p>
    <w:p>
      <w:r>
        <w:t>Create a robust knowledge and skill ecosystem within the sector.</w:t>
      </w:r>
    </w:p>
    <w:p>
      <w:r>
        <w:t>Ensure seamless integration of qualified professionals into diverse roles, promoting a dynamic and agile workforce.</w:t>
      </w:r>
    </w:p>
    <w:p>
      <w:r>
        <w:t>Foster a culture of continuous learning, innovation, and adaptability within organizations.</w:t>
      </w:r>
    </w:p>
    <w:p>
      <w:r>
        <w:rPr>
          <w:b/>
        </w:rPr>
        <w:t>Scheme Phases</w:t>
      </w:r>
    </w:p>
    <w:p>
      <w:r>
        <w:t>The implementation will be carried out in two phases, targeting strategically important segments of technical textiles:</w:t>
      </w:r>
    </w:p>
    <w:p>
      <w:r>
        <w:rPr>
          <w:b/>
        </w:rPr>
        <w:t>Phase I:</w:t>
      </w:r>
      <w:r>
        <w:t xml:space="preserve"> Agrotech, Buildtech, Geotech, Indutech, Meditech, Mobiltech, and Protech</w:t>
      </w:r>
    </w:p>
    <w:p>
      <w:r>
        <w:rPr>
          <w:b/>
        </w:rPr>
        <w:t>Phase II:</w:t>
      </w:r>
      <w:r>
        <w:t xml:space="preserve"> Clothtech, Hometech, Oekotech, Sportech, and Packtech</w:t>
      </w:r>
    </w:p>
    <w:p>
      <w:r>
        <w:t>&lt;br&gt;</w:t>
      </w:r>
    </w:p>
    <w:p>
      <w:pPr>
        <w:pStyle w:val="Heading2"/>
      </w:pPr>
      <w:r>
        <w:t>Benefits</w:t>
      </w:r>
    </w:p>
    <w:p>
      <w:pPr>
        <w:pStyle w:val="ListNumber"/>
      </w:pPr>
      <w:r>
        <w:rPr>
          <w:b/>
        </w:rPr>
        <w:t>Joint Funding:</w:t>
      </w:r>
      <w:r>
        <w:t xml:space="preserve"> Training cost is shared between the Ministry of Textiles and the trainee.1. </w:t>
      </w:r>
      <w:r>
        <w:rPr>
          <w:b/>
        </w:rPr>
        <w:t>Financial Support:</w:t>
      </w:r>
      <w:r>
        <w:t xml:space="preserve"> Reduces the training cost burden for trainees.1. </w:t>
      </w:r>
      <w:r>
        <w:rPr>
          <w:b/>
        </w:rPr>
        <w:t>Standardised Programs:</w:t>
      </w:r>
      <w:r>
        <w:t xml:space="preserve"> Ensures quality training following the Common Norms for Skill Development Schemes.1. Ministry Contribution: Covers expenses like:</w:t>
      </w:r>
    </w:p>
    <w:p>
      <w:pPr>
        <w:pStyle w:val="ListBullet"/>
      </w:pPr>
      <w:r>
        <w:t>Mobilisation of candidates</w:t>
      </w:r>
    </w:p>
    <w:p>
      <w:pPr>
        <w:pStyle w:val="ListBullet"/>
      </w:pPr>
      <w:r>
        <w:t>Curriculum development</w:t>
      </w:r>
    </w:p>
    <w:p>
      <w:pPr>
        <w:pStyle w:val="ListBullet"/>
      </w:pPr>
      <w:r>
        <w:t>Trainers’ training</w:t>
      </w:r>
    </w:p>
    <w:p>
      <w:pPr>
        <w:pStyle w:val="ListBullet"/>
      </w:pPr>
      <w:r>
        <w:t>Equipment and teaching aids</w:t>
      </w:r>
    </w:p>
    <w:p>
      <w:pPr>
        <w:pStyle w:val="ListBullet"/>
      </w:pPr>
      <w:r>
        <w:t>Raw materials</w:t>
      </w:r>
    </w:p>
    <w:p>
      <w:pPr>
        <w:pStyle w:val="ListBullet"/>
      </w:pPr>
      <w:r>
        <w:t>Assessment costs</w:t>
      </w:r>
    </w:p>
    <w:p>
      <w:pPr>
        <w:pStyle w:val="ListBullet"/>
      </w:pPr>
      <w:r>
        <w:t>Salary of trainers</w:t>
      </w:r>
    </w:p>
    <w:p>
      <w:pPr>
        <w:pStyle w:val="ListBullet"/>
      </w:pPr>
      <w:r>
        <w:t>Other components as per standard skill development norms</w:t>
      </w:r>
    </w:p>
    <w:p>
      <w:r>
        <w:t>&lt;br&gt;</w:t>
      </w:r>
    </w:p>
    <w:p>
      <w:pPr>
        <w:pStyle w:val="Heading2"/>
      </w:pPr>
      <w:r>
        <w:t>Eligibility</w:t>
      </w:r>
    </w:p>
    <w:p>
      <w:pPr>
        <w:pStyle w:val="ListNumber"/>
      </w:pPr>
      <w:r>
        <w:t>The applicant must be an Indian citizen and at least 17 years of age.</w:t>
      </w:r>
    </w:p>
    <w:p>
      <w:pPr>
        <w:pStyle w:val="ListNumber"/>
      </w:pPr>
      <w:r>
        <w:t>The applicant can be an unskilled worker or a professional seeking upskilling or reskilling.</w:t>
      </w:r>
    </w:p>
    <w:p>
      <w:pPr>
        <w:pStyle w:val="ListNumber"/>
      </w:pPr>
      <w:r>
        <w:t>The applicant can be an undergraduate student or a personnel working in technical textile fields.</w:t>
      </w:r>
    </w:p>
    <w:p>
      <w:pPr>
        <w:pStyle w:val="ListNumber"/>
      </w:pPr>
      <w:r>
        <w:t>(Exact age and qualification requirements for the applicant may vary depending on the specific training program.)</w:t>
      </w:r>
    </w:p>
    <w:p>
      <w:r>
        <w:rPr>
          <w:b/>
        </w:rPr>
        <w:t>Eligibility for Implementing Agencies:</w:t>
      </w:r>
    </w:p>
    <w:p>
      <w:pPr>
        <w:pStyle w:val="ListNumber"/>
      </w:pPr>
      <w:r>
        <w:t>The agency can be a Training and Research Agency (TRA), Center of Excellence, Ministry of Textiles body, or public academic institution.</w:t>
      </w:r>
    </w:p>
    <w:p>
      <w:pPr>
        <w:pStyle w:val="ListNumber"/>
      </w:pPr>
      <w:r>
        <w:t>The agency can also be an industry association, textile company, export council, or other related eligible organization.</w:t>
      </w:r>
    </w:p>
    <w:p>
      <w:r>
        <w:t>&lt;br&gt;</w:t>
      </w:r>
    </w:p>
    <w:p>
      <w:pPr>
        <w:pStyle w:val="Heading2"/>
      </w:pPr>
      <w:r>
        <w:t>Application Process</w:t>
      </w:r>
    </w:p>
    <w:p>
      <w:pPr>
        <w:pStyle w:val="Heading3"/>
      </w:pPr>
      <w:r>
        <w:t>Mode: Online</w:t>
      </w:r>
    </w:p>
    <w:p>
      <w:r>
        <w:t>Step 1 – Empanelment: Interested agencies submit Application (Annexure-III) and Letter of Empanelment (Annexure-II) via email to dmd.nttm-textiles@nic.in</w:t>
      </w:r>
    </w:p>
    <w:p>
      <w:r>
        <w:t>Step 2 – Shortlisting: The Skill Development Committee (SDC) reviews applications and shortlists eligible agencies. Empanelment is communicated via an official Ministry order (OM).</w:t>
      </w:r>
    </w:p>
    <w:p>
      <w:r>
        <w:t>Step 3 – Proposal Submission: Empaneled agencies submit detailed proposals including training program overview, location, curriculum, batch size, target beneficiaries, trainee contributions, and funding requested.</w:t>
      </w:r>
    </w:p>
    <w:p>
      <w:r>
        <w:t>Step 4 – Proposal Review: SDC evaluates proposals for market-aligned, standardized curriculum. Certification from at least 5 industry partners is required for course development.</w:t>
      </w:r>
    </w:p>
    <w:p>
      <w:r>
        <w:t>Step 5 – Final Approval: The Empowered Programme Committee (EPC) chaired by Secretary, Textiles, gives final approval. Funds are released only to the primary implementing agency; subcontracting is not allowed.</w:t>
      </w:r>
    </w:p>
    <w:p>
      <w:pPr>
        <w:pStyle w:val="Heading2"/>
      </w:pPr>
      <w:r>
        <w:t>Documents Required</w:t>
      </w:r>
    </w:p>
    <w:p>
      <w:pPr>
        <w:pStyle w:val="ListNumber"/>
      </w:pPr>
      <w:r>
        <w:t>Proof of Identity (Aadhaar/Pan)</w:t>
      </w:r>
    </w:p>
    <w:p>
      <w:pPr>
        <w:pStyle w:val="ListNumber"/>
      </w:pPr>
      <w:r>
        <w:t>Educational Certificates &amp; mark sheets</w:t>
      </w:r>
    </w:p>
    <w:p>
      <w:pPr>
        <w:pStyle w:val="ListNumber"/>
      </w:pPr>
      <w:r>
        <w:t>Age proof (Birth Certificate/School Certificate)</w:t>
      </w:r>
    </w:p>
    <w:p>
      <w:pPr>
        <w:pStyle w:val="ListNumber"/>
      </w:pPr>
      <w:r>
        <w:t>Category certificate (if applicable)</w:t>
      </w:r>
    </w:p>
    <w:p>
      <w:pPr>
        <w:pStyle w:val="ListNumber"/>
      </w:pPr>
      <w:r>
        <w:t>Experience proof (for professionals)</w:t>
      </w:r>
    </w:p>
    <w:p>
      <w:pPr>
        <w:pStyle w:val="ListNumber"/>
      </w:pPr>
      <w:r>
        <w:t>Income certificate (if eligibility depends on family income)</w:t>
      </w:r>
    </w:p>
    <w:p>
      <w:r>
        <w:t>7.</w:t>
      </w:r>
    </w:p>
    <w:p>
      <w:pPr>
        <w:pStyle w:val="Heading2"/>
      </w:pPr>
      <w:r>
        <w:t>Frequently Asked Questions</w:t>
      </w:r>
    </w:p>
    <w:p>
      <w:r>
        <w:rPr>
          <w:b/>
        </w:rPr>
        <w:t>Q1. What is this scheme?</w:t>
      </w:r>
    </w:p>
    <w:p>
      <w:r>
        <w:t>It is a skill development and training program under the National Technical Textiles Mission (NTTM) by the Ministry of Textiles to train 50,000 candidates for the technical textiles industry.</w:t>
      </w:r>
    </w:p>
    <w:p>
      <w:r>
        <w:t>&lt;br&gt;</w:t>
      </w:r>
    </w:p>
    <w:p>
      <w:r>
        <w:rPr>
          <w:b/>
        </w:rPr>
        <w:t>Q2. Who can benefit from this scheme?</w:t>
      </w:r>
    </w:p>
    <w:p>
      <w:r>
        <w:t>The scheme is designed for unskilled workers seeking employment in technical textiles, professionals looking to upskill or reskill, and personnel already engaged in various technical textile applications. It ensures opportunities for a wide range of candidates to enhance their employability.</w:t>
      </w:r>
    </w:p>
    <w:p>
      <w:r>
        <w:t>&lt;br&gt;</w:t>
      </w:r>
    </w:p>
    <w:p>
      <w:r>
        <w:rPr>
          <w:b/>
        </w:rPr>
        <w:t>Q3. Who can implement the training programs?</w:t>
      </w:r>
    </w:p>
    <w:p>
      <w:r>
        <w:t>Training programs can be conducted by recognized training institutes, textile companies, export councils, Centers of Excellence, and public academic institutions under the Ministry of Textiles. Only empaneled implementing agencies approved by the Ministry can execute the programs.</w:t>
      </w:r>
    </w:p>
    <w:p>
      <w:r>
        <w:t>&lt;br&gt;</w:t>
      </w:r>
    </w:p>
    <w:p>
      <w:r>
        <w:rPr>
          <w:b/>
        </w:rPr>
        <w:t>Q4. What sectors are covered under the scheme?</w:t>
      </w:r>
    </w:p>
    <w:p>
      <w:r>
        <w:t>The scheme is implemented in two phases. Phase I includes Agrotech, Buildtech, Geotech, Indutech, Meditech, Mobiltech, and Protech, while Phase II covers Clothtech, Hometech, Oekotech, Sportech, and Packtech. These sectors represent strategically important areas of the technical textiles industry.</w:t>
      </w:r>
    </w:p>
    <w:p>
      <w:r>
        <w:t>&lt;br&gt;</w:t>
      </w:r>
    </w:p>
    <w:p>
      <w:r>
        <w:rPr>
          <w:b/>
        </w:rPr>
        <w:t>Q5. What are the benefits for trainees?</w:t>
      </w:r>
    </w:p>
    <w:p>
      <w:r>
        <w:t>Trainees gain industry-aligned skill training, certification, better employment opportunities, exposure to diverse technical textile applications, and the development of transferable skills. The scheme also enhances adaptability and prepares candidates to meet industry requirements.</w:t>
      </w:r>
    </w:p>
    <w:p>
      <w:r>
        <w:t>&lt;br&gt;</w:t>
      </w:r>
    </w:p>
    <w:p>
      <w:r>
        <w:rPr>
          <w:b/>
        </w:rPr>
        <w:t>Q6. Is financial support provided?</w:t>
      </w:r>
    </w:p>
    <w:p>
      <w:r>
        <w:t>Yes, the Ministry of Textiles shares the training cost with the trainees. The Ministry’s contribution covers candidate mobilization, curriculum development, trainer salaries, teaching aids, equipment, raw materials, assessment costs, and other components as per the Common Norms for Skill Development Schemes.</w:t>
      </w:r>
    </w:p>
    <w:p>
      <w:r>
        <w:t>&lt;br&gt;</w:t>
      </w:r>
    </w:p>
    <w:p>
      <w:r>
        <w:rPr>
          <w:b/>
        </w:rPr>
        <w:t>Q7. What is the eligibility for applicants?</w:t>
      </w:r>
    </w:p>
    <w:p>
      <w:r>
        <w:t>Eligible applicants include Indian citizens of working age, unskilled workers, undergraduates, professionals seeking upskilling or reskilling, and personnel already engaged in technical textile sectors. Specific eligibility may vary based on the type of training program.</w:t>
      </w:r>
    </w:p>
    <w:p>
      <w:r>
        <w:t>&lt;br&gt;</w:t>
      </w:r>
    </w:p>
    <w:p>
      <w:r>
        <w:rPr>
          <w:b/>
        </w:rPr>
        <w:t>Q8. How are agencies selected?</w:t>
      </w:r>
    </w:p>
    <w:p>
      <w:r>
        <w:t>The Skill Development Committee (SDC) under NTTM reviews applications from agencies and shortlists eligible candidates. Empanelment is communicated via an official Ministry order, and only empaneled agencies can conduct the training programs.</w:t>
      </w:r>
    </w:p>
    <w:p>
      <w:r>
        <w:t>&lt;br&gt;</w:t>
      </w:r>
    </w:p>
    <w:p>
      <w:r>
        <w:rPr>
          <w:b/>
        </w:rPr>
        <w:t>Q9. Is certification provided after training?</w:t>
      </w:r>
    </w:p>
    <w:p>
      <w:r>
        <w:t>Yes, upon successful completion of the training, candidates receive industry-recognized certification, which is aligned with market requirements and international curriculum standards. Certification is endorsed by at least five industry partners to ensure credibility.</w:t>
      </w:r>
    </w:p>
    <w:p>
      <w:r>
        <w:t>&lt;br&gt;</w:t>
      </w:r>
    </w:p>
    <w:p>
      <w:pPr>
        <w:pStyle w:val="Heading2"/>
      </w:pPr>
      <w:r>
        <w:t>Sources And References</w:t>
      </w:r>
    </w:p>
    <w:p>
      <w:pPr>
        <w:pStyle w:val="ListBullet"/>
      </w:pPr>
      <w:r>
        <w:t>Guidelines (https://nttm.texmin.gov.in/pdf/WhatsNew/General%20Guidelines%20for%20Skill%20Development%20&amp;%20Training%20of%20Candidates%20in%20Technical%20Textiles.pdf)</w:t>
      </w:r>
    </w:p>
    <w:p>
      <w:r>
        <w:t>Source: https://www.myscheme.gov.in/schemes/sdatocitt</w:t>
      </w:r>
    </w:p>
    <w:p>
      <w:r>
        <w:br w:type="page"/>
      </w:r>
    </w:p>
    <w:p>
      <w:pPr>
        <w:pStyle w:val="Heading1"/>
      </w:pPr>
      <w:r>
        <w:t>The CM IT Fellowship Program</w:t>
      </w:r>
    </w:p>
    <w:p>
      <w:r>
        <w:rPr>
          <w:i/>
          <w:sz w:val="18"/>
        </w:rPr>
        <w:t>State: Chhattisgarh | Categories: Education &amp; Learning | Scheme For: Individual</w:t>
      </w:r>
    </w:p>
    <w:p>
      <w:pPr>
        <w:pStyle w:val="Heading2"/>
      </w:pPr>
      <w:r>
        <w:t>Details</w:t>
      </w:r>
    </w:p>
    <w:p>
      <w:r>
        <w:t>The scheme "The CM IT Fellowship Program" was launched by the Electronics &amp; Information Technology Department, Government of Chhattisgarh. The scheme aims to empower and train young professionals in the field of Software-Driven Analysis to bring measurable improvements to governance by deploying skilled professionals. The scheme provides a unique blended learning experience where fellows earn an M.Tech in Data Science and Artificial Intelligence (DSAI) from IIIT Naya Raipur while working on real-world government projects with a monthly stipend of ₹50,000/-. The applicant must be a GATE-qualified graduate or postgraduate from Chhattisgarh, aged up to 30 years, and willing to work with government departments. The scheme is implemented by CHiPS (Chhattisgarh Infotech Promotion Society) in collaboration with IIIT Naya Raipur. The applications for this scheme are accepted online through the IIIT-NR website.</w:t>
      </w:r>
    </w:p>
    <w:p>
      <w:r>
        <w:t>&lt;br&gt;</w:t>
      </w:r>
    </w:p>
    <w:p>
      <w:pPr>
        <w:pStyle w:val="Heading2"/>
      </w:pPr>
      <w:r>
        <w:t>Benefits</w:t>
      </w:r>
    </w:p>
    <w:p>
      <w:r>
        <w:rPr>
          <w:b/>
        </w:rPr>
        <w:t>Monthly Stipend:</w:t>
      </w:r>
      <w:r>
        <w:t xml:space="preserve"> The scheme provides a stipend of ₹50,000/- per month during the 2-year program duration.</w:t>
      </w:r>
    </w:p>
    <w:p>
      <w:r>
        <w:rPr>
          <w:b/>
        </w:rPr>
        <w:t>Academic Qualification:</w:t>
      </w:r>
      <w:r>
        <w:t xml:space="preserve"> Fellows are enrolled in a full-time M.Tech in Data Science and Artificial Intelligence (DSAI) program at IIIT Naya Raipur.</w:t>
      </w:r>
    </w:p>
    <w:p>
      <w:r>
        <w:rPr>
          <w:b/>
        </w:rPr>
        <w:t>Professional Experience:</w:t>
      </w:r>
      <w:r>
        <w:t xml:space="preserve"> Fellows gain hands-on experience by working directly with government departments on data-driven policy making and digital transformation initiatives.</w:t>
      </w:r>
    </w:p>
    <w:p>
      <w:r>
        <w:rPr>
          <w:b/>
        </w:rPr>
        <w:t>Mentorship:</w:t>
      </w:r>
      <w:r>
        <w:t xml:space="preserve"> The program offers mentorship from top academicians, IT leaders, and policymakers to help fellows grow as future-ready professionals.</w:t>
      </w:r>
    </w:p>
    <w:p>
      <w:r>
        <w:t>_*Fellows are deployed at CHiPS or assigned departments for 4 months in Semester 2, 6 months in Semester 3, and 5 months in Semester 4 as part of the engagement._</w:t>
      </w:r>
    </w:p>
    <w:p>
      <w:r>
        <w:t>&lt;br&gt;</w:t>
      </w:r>
    </w:p>
    <w:p>
      <w:pPr>
        <w:pStyle w:val="Heading2"/>
      </w:pPr>
      <w:r>
        <w:t>Eligibility</w:t>
      </w:r>
    </w:p>
    <w:p>
      <w:pPr>
        <w:pStyle w:val="ListBullet"/>
      </w:pPr>
      <w:r>
        <w:t>The applicant must be an Indian National.</w:t>
      </w:r>
    </w:p>
    <w:p>
      <w:pPr>
        <w:pStyle w:val="ListBullet"/>
      </w:pPr>
      <w:r>
        <w:t>The applicant must hold a Domicile of Chhattisgarh.</w:t>
      </w:r>
    </w:p>
    <w:p>
      <w:pPr>
        <w:pStyle w:val="ListBullet"/>
      </w:pPr>
      <w:r>
        <w:t>The applicant must be upto 30 years of age as of the application deadline.</w:t>
      </w:r>
    </w:p>
    <w:p>
      <w:pPr>
        <w:pStyle w:val="ListBullet"/>
      </w:pPr>
      <w:r>
        <w:t>The applicant must be a graduate or postgraduate student.</w:t>
      </w:r>
    </w:p>
    <w:p>
      <w:pPr>
        <w:pStyle w:val="ListBullet"/>
      </w:pPr>
      <w:r>
        <w:t>The applicant must have qualified for the Graduate Aptitude Test in Engineering (GATE) in Computer Science (CS) or Data Science and Artificial Intelligence (DSAI).</w:t>
      </w:r>
    </w:p>
    <w:p>
      <w:pPr>
        <w:pStyle w:val="ListBullet"/>
      </w:pPr>
      <w:r>
        <w:t>The applicant must have secured a minimum CPI of 6.5 or 60% or First Class in their qualifying degree.</w:t>
      </w:r>
    </w:p>
    <w:p>
      <w:r>
        <w:t>&lt;br&gt;</w:t>
      </w:r>
    </w:p>
    <w:p>
      <w:r>
        <w:t xml:space="preserve">##### </w:t>
      </w:r>
      <w:r>
        <w:rPr>
          <w:b/>
        </w:rPr>
        <w:t>*Relaxations</w:t>
      </w:r>
      <w:r>
        <w:t>*</w:t>
      </w:r>
    </w:p>
    <w:p>
      <w:pPr>
        <w:pStyle w:val="ListBullet"/>
      </w:pPr>
      <w:r>
        <w:t>The applicant belonging to SC/ST/PwD categories is eligible for a relaxation of 5% marks or 0.5 CPI.</w:t>
      </w:r>
    </w:p>
    <w:p>
      <w:pPr>
        <w:pStyle w:val="ListBullet"/>
      </w:pPr>
      <w:r>
        <w:t>The applicant is eligible for age relaxations as per the Chhattisgarh Government reservation rules.</w:t>
      </w:r>
    </w:p>
    <w:p>
      <w:r>
        <w:t>&lt;br&gt;</w:t>
      </w:r>
    </w:p>
    <w:p>
      <w:pPr>
        <w:pStyle w:val="Heading2"/>
      </w:pPr>
      <w:r>
        <w:t>Application Process</w:t>
      </w:r>
    </w:p>
    <w:p>
      <w:pPr>
        <w:pStyle w:val="Heading3"/>
      </w:pPr>
      <w:r>
        <w:t>Mode: Online</w:t>
      </w:r>
    </w:p>
    <w:p>
      <w:r>
        <w:t>__</w:t>
      </w:r>
      <w:r>
        <w:rPr>
          <w:b/>
        </w:rPr>
        <w:t>*Step 1:</w:t>
      </w:r>
      <w:r>
        <w:t>*__</w:t>
      </w:r>
      <w:r>
        <w:rPr>
          <w:b/>
        </w:rPr>
        <w:t xml:space="preserve">* </w:t>
      </w:r>
      <w:r>
        <w:t>*__</w:t>
      </w:r>
      <w:r>
        <w:rPr>
          <w:b/>
        </w:rPr>
        <w:t xml:space="preserve">*Access the Official Website </w:t>
      </w:r>
      <w:r>
        <w:t>*__</w:t>
      </w:r>
    </w:p>
    <w:p>
      <w:r>
        <w:t>The applicant must visit the official website of IIIT Naya Raipur at https://www.iiitnr.ac.in/ (https://www.iiitnr.ac.in/) or the CM Fellowship website (https://cmitfellowship.cgstate.gov.in/) to check for the admission notification regarding the batch schedule.</w:t>
      </w:r>
    </w:p>
    <w:p>
      <w:r>
        <w:t>__</w:t>
      </w:r>
      <w:r>
        <w:rPr>
          <w:b/>
        </w:rPr>
        <w:t>*Step 2:</w:t>
      </w:r>
      <w:r>
        <w:t>*__</w:t>
      </w:r>
      <w:r>
        <w:rPr>
          <w:b/>
        </w:rPr>
        <w:t xml:space="preserve">* </w:t>
      </w:r>
      <w:r>
        <w:t>*__</w:t>
      </w:r>
      <w:r>
        <w:rPr>
          <w:b/>
        </w:rPr>
        <w:t xml:space="preserve">*Verify Notification Details </w:t>
      </w:r>
      <w:r>
        <w:t>*__</w:t>
      </w:r>
    </w:p>
    <w:p>
      <w:r>
        <w:t>The applicant must look for the "CM IT Fellowship" or "M.Tech in DSAI under CM IT Fellowship" application announcement, which is typically released prior to the start of the batch in June.</w:t>
      </w:r>
    </w:p>
    <w:p>
      <w:r>
        <w:t>__</w:t>
      </w:r>
      <w:r>
        <w:rPr>
          <w:b/>
        </w:rPr>
        <w:t>*Step 3:</w:t>
      </w:r>
      <w:r>
        <w:t>*__</w:t>
      </w:r>
      <w:r>
        <w:rPr>
          <w:b/>
        </w:rPr>
        <w:t xml:space="preserve">* </w:t>
      </w:r>
      <w:r>
        <w:t>*__</w:t>
      </w:r>
      <w:r>
        <w:rPr>
          <w:b/>
        </w:rPr>
        <w:t xml:space="preserve">*Register and Fill the Application </w:t>
      </w:r>
      <w:r>
        <w:t>*__</w:t>
      </w:r>
    </w:p>
    <w:p>
      <w:r>
        <w:t>The applicant must register on the designated admission portal and fill out the application form with accurate personal details, academic qualifications, and GATE scores as required by the institute.</w:t>
      </w:r>
    </w:p>
    <w:p>
      <w:r>
        <w:t>__</w:t>
      </w:r>
      <w:r>
        <w:rPr>
          <w:b/>
        </w:rPr>
        <w:t>*Step 4:</w:t>
      </w:r>
      <w:r>
        <w:t>*__</w:t>
      </w:r>
      <w:r>
        <w:rPr>
          <w:b/>
        </w:rPr>
        <w:t xml:space="preserve">* </w:t>
      </w:r>
      <w:r>
        <w:t>*__</w:t>
      </w:r>
      <w:r>
        <w:rPr>
          <w:b/>
        </w:rPr>
        <w:t xml:space="preserve">*Submit Required Documents </w:t>
      </w:r>
      <w:r>
        <w:t>*__</w:t>
      </w:r>
    </w:p>
    <w:p>
      <w:r>
        <w:t>The applicant must upload or submit the necessary documents to substantiate their eligibility, including the GATE score card, domicile certificate, and academic transcripts.</w:t>
      </w:r>
    </w:p>
    <w:p>
      <w:r>
        <w:t>__</w:t>
      </w:r>
      <w:r>
        <w:rPr>
          <w:b/>
        </w:rPr>
        <w:t>*Step 5:</w:t>
      </w:r>
      <w:r>
        <w:t>*__</w:t>
      </w:r>
      <w:r>
        <w:rPr>
          <w:b/>
        </w:rPr>
        <w:t xml:space="preserve">* </w:t>
      </w:r>
      <w:r>
        <w:t>*__</w:t>
      </w:r>
      <w:r>
        <w:rPr>
          <w:b/>
        </w:rPr>
        <w:t xml:space="preserve">*Await Selection Process </w:t>
      </w:r>
      <w:r>
        <w:t>*__</w:t>
      </w:r>
    </w:p>
    <w:p>
      <w:r>
        <w:t>The applicant must participate in the subsequent selection process conducted by IIIT Naya Raipur and CHiPS, which is based on the eligibility criteria and GATE qualifications submitted.</w:t>
      </w:r>
    </w:p>
    <w:p>
      <w:pPr>
        <w:pStyle w:val="Heading2"/>
      </w:pPr>
      <w:r>
        <w:t>Documents Required</w:t>
      </w:r>
    </w:p>
    <w:p>
      <w:pPr>
        <w:pStyle w:val="ListBullet"/>
      </w:pPr>
      <w:r>
        <w:t>Proof Of Nationality (e.g., Aadhaar Card, Passport)</w:t>
      </w:r>
    </w:p>
    <w:p>
      <w:pPr>
        <w:pStyle w:val="ListBullet"/>
      </w:pPr>
      <w:r>
        <w:t>Domicile Certificate Of Chhattisgarh</w:t>
      </w:r>
    </w:p>
    <w:p>
      <w:pPr>
        <w:pStyle w:val="ListBullet"/>
      </w:pPr>
      <w:r>
        <w:t>Proof Of Age (e.g., 10th Class Marksheet, Birth Certificate)</w:t>
      </w:r>
    </w:p>
    <w:p>
      <w:pPr>
        <w:pStyle w:val="ListBullet"/>
      </w:pPr>
      <w:r>
        <w:t>Graduate or Post-Graduate Degree Certificate</w:t>
      </w:r>
    </w:p>
    <w:p>
      <w:pPr>
        <w:pStyle w:val="ListBullet"/>
      </w:pPr>
      <w:r>
        <w:t>Mark Sheets Of Qualifying Examination</w:t>
      </w:r>
    </w:p>
    <w:p>
      <w:pPr>
        <w:pStyle w:val="ListBullet"/>
      </w:pPr>
      <w:r>
        <w:t>GATE Score Card (CS/DSAI)</w:t>
      </w:r>
    </w:p>
    <w:p>
      <w:pPr>
        <w:pStyle w:val="ListBullet"/>
      </w:pPr>
      <w:r>
        <w:t>Caste Certificate (If Applicable For Relaxation)</w:t>
      </w:r>
    </w:p>
    <w:p>
      <w:pPr>
        <w:pStyle w:val="ListBullet"/>
      </w:pPr>
      <w:r>
        <w:t>Disability Certificate (If Applicable For PwD Relaxation)</w:t>
      </w:r>
    </w:p>
    <w:p>
      <w:pPr>
        <w:pStyle w:val="ListBullet"/>
      </w:pPr>
      <w:r>
        <w:t>Recent Passport Size Photographs</w:t>
      </w:r>
    </w:p>
    <w:p>
      <w:pPr>
        <w:pStyle w:val="Heading2"/>
      </w:pPr>
      <w:r>
        <w:t>Frequently Asked Questions</w:t>
      </w:r>
    </w:p>
    <w:p>
      <w:r>
        <w:rPr>
          <w:b/>
        </w:rPr>
        <w:t>Q1. Could you please specify the monthly financial assistance or stipend amount provided to selected candidates during the tenure of this program to support their living expenses?</w:t>
      </w:r>
    </w:p>
    <w:p>
      <w:r>
        <w:t>Selected candidates receive a monthly stipend of ₹50,000/- for the entire duration of the two-year program to support their education and living expenses while they work on government projects.</w:t>
      </w:r>
    </w:p>
    <w:p>
      <w:r>
        <w:t>&lt;br&gt;</w:t>
      </w:r>
    </w:p>
    <w:p>
      <w:r>
        <w:rPr>
          <w:b/>
        </w:rPr>
        <w:t>Q2. Is it mandatory for an applicant to hold a valid domicile certificate of a specific state to be eligible for admission under this initiative?</w:t>
      </w:r>
    </w:p>
    <w:p>
      <w:r>
        <w:t>Yes, the applicant must strictly hold a valid Domicile of Chhattisgarh to be eligible for admission into this fellowship program and submit the necessary proof during the application process.</w:t>
      </w:r>
    </w:p>
    <w:p>
      <w:r>
        <w:t>&lt;br&gt;</w:t>
      </w:r>
    </w:p>
    <w:p>
      <w:r>
        <w:rPr>
          <w:b/>
        </w:rPr>
        <w:t>Q3. What are the minimum educational qualifications required for a candidate to apply for this Master of Technology program in Data Science and Artificial Intelligence?</w:t>
      </w:r>
    </w:p>
    <w:p>
      <w:r>
        <w:t>The applicant must be a graduate or postgraduate student who has secured a minimum Cumulative Performance Index (CPI) of 6.5, 60% marks, or First Class in their qualifying degree.</w:t>
      </w:r>
    </w:p>
    <w:p>
      <w:r>
        <w:t>&lt;br&gt;</w:t>
      </w:r>
    </w:p>
    <w:p>
      <w:r>
        <w:rPr>
          <w:b/>
        </w:rPr>
        <w:t>Q4. Is it necessary to have qualified a specific national-level entrance examination to be considered for selection, and if so, in which specific disciplines is this required?</w:t>
      </w:r>
    </w:p>
    <w:p>
      <w:r>
        <w:t>Yes, the applicant must have qualified the Graduate Aptitude Test in Engineering (GATE) specifically in the disciplines of Computer Science (CS) or Data Science and Artificial Intelligence (DSAI).</w:t>
      </w:r>
    </w:p>
    <w:p>
      <w:r>
        <w:t>&lt;br&gt;</w:t>
      </w:r>
    </w:p>
    <w:p>
      <w:r>
        <w:rPr>
          <w:b/>
        </w:rPr>
        <w:t>Q5. Are there any relaxations in the minimum marks or Cumulative Performance Index requirements for candidates belonging to the Scheduled Caste, Scheduled Tribe, or Persons with Disabilities categories?</w:t>
      </w:r>
    </w:p>
    <w:p>
      <w:r>
        <w:t>Yes, candidates belonging to Scheduled Caste, Scheduled Tribe, or Persons with Disabilities categories are eligible for a relaxation of 5% marks or 0.5 Cumulative Performance Index (CPI) in the eligibility criteria.</w:t>
      </w:r>
    </w:p>
    <w:p>
      <w:r>
        <w:t>&lt;br&gt;</w:t>
      </w:r>
    </w:p>
    <w:p>
      <w:r>
        <w:rPr>
          <w:b/>
        </w:rPr>
        <w:t>Q6. Upon successful completion of the two-year academic and engagement requirements, what specific academic degree will be awarded to the participants?</w:t>
      </w:r>
    </w:p>
    <w:p>
      <w:r>
        <w:t>Participants will be awarded a Master of Technology (M.Tech) degree in Data Science and Artificial Intelligence (DSAI) by the International Institute of Information Technology, Naya Raipur (IIIT-NR).</w:t>
      </w:r>
    </w:p>
    <w:p>
      <w:r>
        <w:t>&lt;br&gt;</w:t>
      </w:r>
    </w:p>
    <w:p>
      <w:r>
        <w:rPr>
          <w:b/>
        </w:rPr>
        <w:t>Q7. Is the application process open to international students, or is it strictly restricted to citizens of a specific nationality according to the eligibility guidelines?</w:t>
      </w:r>
    </w:p>
    <w:p>
      <w:r>
        <w:t>The eligibility criteria strictly require that the applicant must be an Indian national to apply for this program, and proof of nationality is required during the admission process.</w:t>
      </w:r>
    </w:p>
    <w:p>
      <w:r>
        <w:t>&lt;br&gt;</w:t>
      </w:r>
    </w:p>
    <w:p>
      <w:r>
        <w:rPr>
          <w:b/>
        </w:rPr>
        <w:t>Q8. Could you explain the nature of the professional engagement or project work that fellows are expected to undertake during the course of this program?</w:t>
      </w:r>
    </w:p>
    <w:p>
      <w:r>
        <w:t>Fellows will work directly with government departments on real-world governance challenges, contributing to data-driven policy making and digital transformation initiatives to bring measurable improvements to governance.</w:t>
      </w:r>
    </w:p>
    <w:p>
      <w:r>
        <w:t>&lt;br&gt;</w:t>
      </w:r>
    </w:p>
    <w:p>
      <w:r>
        <w:rPr>
          <w:b/>
        </w:rPr>
        <w:t>Q9. What is the total duration of the fellowship program, and how is the timeline divided between academic sessions and government department engagements?</w:t>
      </w:r>
    </w:p>
    <w:p>
      <w:r>
        <w:t>The program has a total duration of 2 years, divided into 4 semesters, combining academic sessions at the institute and practical engagement with government departments, with varying durations for each phase.</w:t>
      </w:r>
    </w:p>
    <w:p>
      <w:r>
        <w:t>&lt;br&gt;</w:t>
      </w:r>
    </w:p>
    <w:p>
      <w:r>
        <w:rPr>
          <w:b/>
        </w:rPr>
        <w:t>Q10. Are there any provisions for age relaxation for candidates belonging to reserved categories, and if so, which rules govern these specific relaxations?</w:t>
      </w:r>
    </w:p>
    <w:p>
      <w:r>
        <w:t>Yes, age relaxations are applicable for candidates from reserved categories as per the existing reservation rules of the Chhattisgarh Government regarding age limits for such programs.</w:t>
      </w:r>
    </w:p>
    <w:p>
      <w:r>
        <w:t>&lt;br&gt;</w:t>
      </w:r>
    </w:p>
    <w:p>
      <w:r>
        <w:rPr>
          <w:b/>
        </w:rPr>
        <w:t>Q11. What are the specific steps a candidate needs to take to submit an application for the upcoming batch, and where can interested candidates find the relevant official notifications?</w:t>
      </w:r>
    </w:p>
    <w:p>
      <w:r>
        <w:t>Interested candidates must apply online through the International Institute of Information Technology, Naya Raipur (IIIT-NR) website, and should check the site typically around June for the admission notification.</w:t>
      </w:r>
    </w:p>
    <w:p>
      <w:r>
        <w:t>&lt;br&gt;</w:t>
      </w:r>
    </w:p>
    <w:p>
      <w:r>
        <w:rPr>
          <w:b/>
        </w:rPr>
        <w:t>Q12. Which specific government agencies or departments are designated for the deployment of fellows during the practical engagement phase of the program?</w:t>
      </w:r>
    </w:p>
    <w:p>
      <w:r>
        <w:t>Fellows are deployed at the Chhattisgarh Infotech Promotion Society (CHiPS) or other government departments such as Finance, Home, Transport, or Health, as assigned by CHiPS based on strategic needs.</w:t>
      </w:r>
    </w:p>
    <w:p>
      <w:r>
        <w:t>&lt;br&gt;</w:t>
      </w:r>
    </w:p>
    <w:p>
      <w:r>
        <w:rPr>
          <w:b/>
        </w:rPr>
        <w:t>Q13. On what basis are the candidates shortlisted and selected for admission into this blended learning fellowship program?</w:t>
      </w:r>
    </w:p>
    <w:p>
      <w:r>
        <w:t>Selection is primarily based on the candidate's Graduate Aptitude Test in Engineering (GATE) score in Computer Science or Data Science and Artificial Intelligence, along with their academic record satisfying the eligibility criteria.</w:t>
      </w:r>
    </w:p>
    <w:p>
      <w:r>
        <w:t>&lt;br&gt;</w:t>
      </w:r>
    </w:p>
    <w:p>
      <w:r>
        <w:rPr>
          <w:b/>
        </w:rPr>
        <w:t>Q14. Could you please specify the maximum age limit prescribed for candidates wishing to apply for this fellowship, and is there a specific cutoff date for calculating this age?</w:t>
      </w:r>
    </w:p>
    <w:p>
      <w:r>
        <w:t>The applicant must be up to 30 years of age as of the application deadline mentioned in the official notification to be eligible for the fellowship program.</w:t>
      </w:r>
    </w:p>
    <w:p>
      <w:r>
        <w:t>&lt;br&gt;</w:t>
      </w:r>
    </w:p>
    <w:p>
      <w:pPr>
        <w:pStyle w:val="Heading2"/>
      </w:pPr>
      <w:r>
        <w:t>Sources And References</w:t>
      </w:r>
    </w:p>
    <w:p>
      <w:pPr>
        <w:pStyle w:val="ListBullet"/>
      </w:pPr>
      <w:r>
        <w:t>Official Website (https://cmitfellowship.cgstate.gov.in/)</w:t>
      </w:r>
    </w:p>
    <w:p>
      <w:pPr>
        <w:pStyle w:val="ListBullet"/>
      </w:pPr>
      <w:r>
        <w:t>Eligibility Criteria &amp; Application Process (https://cmitfellowship.cgstate.gov.in/about)</w:t>
      </w:r>
    </w:p>
    <w:p>
      <w:pPr>
        <w:pStyle w:val="ListBullet"/>
      </w:pPr>
      <w:r>
        <w:t>Contact Us (https://cmitfellowship.cgstate.gov.in/contact-us)</w:t>
      </w:r>
    </w:p>
    <w:p>
      <w:r>
        <w:t>Source: https://www.myscheme.gov.in/schemes/tcmitfp</w:t>
      </w:r>
    </w:p>
    <w:p>
      <w:r>
        <w:br w:type="page"/>
      </w:r>
    </w:p>
    <w:p>
      <w:pPr>
        <w:pStyle w:val="Heading1"/>
      </w:pPr>
      <w:r>
        <w:t xml:space="preserve">Meghalaya Agriculture Warehouse Scheme </w:t>
      </w:r>
    </w:p>
    <w:p>
      <w:r>
        <w:rPr>
          <w:i/>
          <w:sz w:val="18"/>
        </w:rPr>
        <w:t>State: Meghalaya | Categories: Agriculture,Rural &amp; Environment | Scheme For: Individual</w:t>
      </w:r>
    </w:p>
    <w:p>
      <w:pPr>
        <w:pStyle w:val="Heading2"/>
      </w:pPr>
      <w:r>
        <w:t>Details</w:t>
      </w:r>
    </w:p>
    <w:p>
      <w:r>
        <w:t xml:space="preserve">The </w:t>
      </w:r>
      <w:r>
        <w:rPr>
          <w:b/>
        </w:rPr>
        <w:t>Meghalaya Agriculture Warehouse Scheme,</w:t>
      </w:r>
      <w:r>
        <w:t xml:space="preserve"> under the Chief Minister’s CM-ELEVATE Program by the Planning, Investment Promotion &amp; Sustainable Development Department, Government of Meghalaya, focuses on enhancing agricultural infrastructure through the establishment of warehouses across the state. It aims to reduce post-harvest losses, stabilize market prices, and improve farmer incomes. The scheme offers easy credit access via partner banks and substantial government subsidies to ease entrepreneurs’ financial burden. Implemented by the Meghalaya Basin Management Agency (MBMA), it supports individuals and registered entities in creating weatherproof storage for agricultural produce, enabling value addition, market linkages, and long-term storage for the farming community.</w:t>
      </w:r>
    </w:p>
    <w:p>
      <w:r>
        <w:t>&lt;br&gt;</w:t>
      </w:r>
    </w:p>
    <w:p>
      <w:r>
        <w:t>&lt;br&gt;</w:t>
      </w:r>
    </w:p>
    <w:p>
      <w:pPr>
        <w:pStyle w:val="Heading2"/>
      </w:pPr>
      <w:r>
        <w:t>Benefits</w:t>
      </w:r>
    </w:p>
    <w:p>
      <w:pPr>
        <w:pStyle w:val="ListNumber"/>
      </w:pPr>
      <w:r>
        <w:t>5% of project cost to be contributed by the entrepreneur 75% of project cost provided upfront by Government of Meghalaya as margin money support to the bank remaining 20% via bank loan.</w:t>
      </w:r>
    </w:p>
    <w:p>
      <w:pPr>
        <w:pStyle w:val="ListNumber"/>
      </w:pPr>
      <w:r>
        <w:t>Direct credit linkage with partner banks.</w:t>
      </w:r>
    </w:p>
    <w:p>
      <w:pPr>
        <w:pStyle w:val="ListNumber"/>
      </w:pPr>
      <w:r>
        <w:t>Guidance and handholding in the application process through implementing agencies.</w:t>
      </w:r>
    </w:p>
    <w:p>
      <w:pPr>
        <w:pStyle w:val="ListNumber"/>
      </w:pPr>
      <w:r>
        <w:t>Support in project realization for the warehouse venture.</w:t>
      </w:r>
    </w:p>
    <w:p>
      <w:pPr>
        <w:pStyle w:val="ListNumber"/>
      </w:pPr>
      <w:r>
        <w:t>Training and capacity building for entrepreneurs to manage post-harvest storage effectively.</w:t>
      </w:r>
    </w:p>
    <w:p>
      <w:pPr>
        <w:pStyle w:val="ListNumber"/>
      </w:pPr>
      <w:r>
        <w:t>Technical support for maintenance and operations of warehouses.</w:t>
      </w:r>
    </w:p>
    <w:p>
      <w:r>
        <w:t>&lt;br&gt;</w:t>
      </w:r>
    </w:p>
    <w:p>
      <w:pPr>
        <w:pStyle w:val="Heading2"/>
      </w:pPr>
      <w:r>
        <w:t>Eligibility</w:t>
      </w:r>
    </w:p>
    <w:p>
      <w:r>
        <w:rPr>
          <w:b/>
        </w:rPr>
        <w:t>For Individuals:</w:t>
      </w:r>
    </w:p>
    <w:p>
      <w:pPr>
        <w:pStyle w:val="ListNumber"/>
      </w:pPr>
      <w:r>
        <w:t>The applicant should be between 18 and 58 years of age.</w:t>
      </w:r>
    </w:p>
    <w:p>
      <w:pPr>
        <w:pStyle w:val="ListNumber"/>
      </w:pPr>
      <w:r>
        <w:t>The applicant should be a permanent resident of Meghalaya.</w:t>
      </w:r>
    </w:p>
    <w:p>
      <w:pPr>
        <w:pStyle w:val="ListNumber"/>
      </w:pPr>
      <w:r>
        <w:t>The applicant should have ownership of the land where the warehouse is proposed or leased land for at least the next 10 years.</w:t>
      </w:r>
    </w:p>
    <w:p>
      <w:pPr>
        <w:pStyle w:val="ListNumber"/>
      </w:pPr>
      <w:r>
        <w:t>The applicant should not be a credit defaulter of any bank.</w:t>
      </w:r>
    </w:p>
    <w:p>
      <w:r>
        <w:rPr>
          <w:b/>
        </w:rPr>
        <w:t>For Registered Entities:</w:t>
      </w:r>
    </w:p>
    <w:p>
      <w:pPr>
        <w:pStyle w:val="ListNumber"/>
      </w:pPr>
      <w:r>
        <w:t>The applicant should be based in the village where the program is being availed.</w:t>
      </w:r>
    </w:p>
    <w:p>
      <w:pPr>
        <w:pStyle w:val="ListNumber"/>
      </w:pPr>
      <w:r>
        <w:t>The applicant should have an active bank account and submit the bank statement of the last six months.</w:t>
      </w:r>
    </w:p>
    <w:p>
      <w:pPr>
        <w:pStyle w:val="ListNumber"/>
      </w:pPr>
      <w:r>
        <w:t>The applicant should have been in operation for at least two years.</w:t>
      </w:r>
    </w:p>
    <w:p>
      <w:pPr>
        <w:pStyle w:val="ListNumber"/>
      </w:pPr>
      <w:r>
        <w:t>The applicant should possess land, either self-owned or leased, duly verified by the competent authority.</w:t>
      </w:r>
    </w:p>
    <w:p>
      <w:pPr>
        <w:pStyle w:val="ListNumber"/>
      </w:pPr>
      <w:r>
        <w:t>The applicant should not be a credit defaulter of any bank.</w:t>
      </w:r>
    </w:p>
    <w:p>
      <w:r>
        <w:t>&lt;br&gt;</w:t>
      </w:r>
    </w:p>
    <w:p>
      <w:pPr>
        <w:pStyle w:val="Heading2"/>
      </w:pPr>
      <w:r>
        <w:t>Application Process</w:t>
      </w:r>
    </w:p>
    <w:p>
      <w:pPr>
        <w:pStyle w:val="Heading3"/>
      </w:pPr>
      <w:r>
        <w:t>Mode: Online</w:t>
      </w:r>
    </w:p>
    <w:p>
      <w:r>
        <w:rPr>
          <w:b/>
        </w:rPr>
        <w:t>Step 1:</w:t>
      </w:r>
      <w:r>
        <w:t xml:space="preserve"> Visit the official website  (https://meghalayaone.gov.in/meghalaya-one/view-detail?U2FsdGVkX1%20sDpCRZV49xwqwX0uVdCwRGm6XgtOYOQW%20yY283fK%2FmbfcOzbdVJHaT2i2QNL5Tlk6GTpBcFnlaDIk%203np32OP4yu9ipbvZ1Zo3kap3sz1twRg3EXWCt8UR31DulG7dvYHQuWy%20gupHMGLCHZ88r8ikwwxkJv5nohTCXehHn3oPMmJUUk%209Jcs0ZQIAWoeEv4Rz%20%20OlLwCYOwDoTfAakMghNbkA7DE1T%20FRLROu7RMKdvgGLRIGXpU=)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r>
        <w:t>__</w:t>
      </w:r>
      <w:r>
        <w:rPr>
          <w:b/>
        </w:rPr>
        <w:t>Note:</w:t>
      </w:r>
      <w:r>
        <w:t>__</w:t>
      </w:r>
    </w:p>
    <w:p>
      <w:r>
        <w:rPr>
          <w:b/>
        </w:rPr>
        <w:t xml:space="preserve">Online Submission: </w:t>
      </w:r>
      <w:r>
        <w:t>Apply via the CM-ELEVATE Portal with all required documents as per the eligibility criteria</w:t>
      </w:r>
    </w:p>
    <w:p>
      <w:r>
        <w:rPr>
          <w:b/>
        </w:rPr>
        <w:t xml:space="preserve">Screening: </w:t>
      </w:r>
      <w:r>
        <w:t>Applications will be verified based on submitted documents by the Meghalaya Basin Management Agency (MBMA). Shortlisting will be done after document verification</w:t>
      </w:r>
    </w:p>
    <w:p>
      <w:r>
        <w:rPr>
          <w:b/>
        </w:rPr>
        <w:t>Interview &amp; Inspection:</w:t>
      </w:r>
      <w:r>
        <w:t xml:space="preserve"> Shortlisted applicants may undergo personal interviews conducted by the State Level Evaluation Committee and a physical inspection of the proposed land to verify ownership or lease</w:t>
      </w:r>
    </w:p>
    <w:p>
      <w:r>
        <w:rPr>
          <w:b/>
        </w:rPr>
        <w:t xml:space="preserve">Final Approval: </w:t>
      </w:r>
      <w:r>
        <w:t>The State Level Evaluation Committee, headed by the CEO/ED of MBMA with banking partners as members, will evaluate and recommend applications for sanction.</w:t>
      </w:r>
    </w:p>
    <w:p>
      <w:pPr>
        <w:pStyle w:val="Heading2"/>
      </w:pPr>
      <w:r>
        <w:t>Documents Required</w:t>
      </w:r>
    </w:p>
    <w:p>
      <w:r>
        <w:t>__</w:t>
      </w:r>
      <w:r>
        <w:rPr>
          <w:b/>
        </w:rPr>
        <w:t>Individuals</w:t>
      </w:r>
      <w:r>
        <w:t>__</w:t>
      </w:r>
    </w:p>
    <w:p>
      <w:pPr>
        <w:pStyle w:val="ListNumber"/>
      </w:pPr>
      <w:r>
        <w:t>Proof of Address of Applicant (Voter ID / Passport) (If available)</w:t>
      </w:r>
    </w:p>
    <w:p>
      <w:pPr>
        <w:pStyle w:val="ListNumber"/>
      </w:pPr>
      <w:r>
        <w:t>Ration Card of Applicant</w:t>
      </w:r>
    </w:p>
    <w:p>
      <w:pPr>
        <w:pStyle w:val="ListNumber"/>
      </w:pPr>
      <w:r>
        <w:t>PAN Card</w:t>
      </w:r>
    </w:p>
    <w:p>
      <w:pPr>
        <w:pStyle w:val="ListNumber"/>
      </w:pPr>
      <w:r>
        <w:t>Latest Bank Statement (Last 1 Year)</w:t>
      </w:r>
    </w:p>
    <w:p>
      <w:pPr>
        <w:pStyle w:val="ListNumber"/>
      </w:pPr>
      <w:r>
        <w:t>Self-attested statement on land availability (https://www.cmconnectadmin.meghalaya.gov.in/CMEA/Warehouse_Scheme/LAC.pdf)</w:t>
      </w:r>
    </w:p>
    <w:p>
      <w:pPr>
        <w:pStyle w:val="ListNumber"/>
      </w:pPr>
      <w:r>
        <w:t>Self Declaration Certificate (https://www.cmconnectadmin.meghalaya.gov.in/CMEA/Warehouse_Scheme/SDCI.pdf)</w:t>
      </w:r>
    </w:p>
    <w:p>
      <w:r>
        <w:t>__</w:t>
      </w:r>
      <w:r>
        <w:rPr>
          <w:b/>
        </w:rPr>
        <w:t>Registered Entities</w:t>
      </w:r>
      <w:r>
        <w:t>__</w:t>
      </w:r>
    </w:p>
    <w:p>
      <w:pPr>
        <w:pStyle w:val="ListNumber"/>
      </w:pPr>
      <w:r>
        <w:t>Self-attested declaration certificate for Registered Society</w:t>
      </w:r>
    </w:p>
    <w:p>
      <w:pPr>
        <w:pStyle w:val="ListNumber"/>
      </w:pPr>
      <w:r>
        <w:t>Ration Card of Applicant</w:t>
      </w:r>
    </w:p>
    <w:p>
      <w:pPr>
        <w:pStyle w:val="ListNumber"/>
      </w:pPr>
      <w:r>
        <w:t>Incorporation Certificate or Registration Certificate</w:t>
      </w:r>
    </w:p>
    <w:p>
      <w:pPr>
        <w:pStyle w:val="ListNumber"/>
      </w:pPr>
      <w:r>
        <w:t>PAN Card</w:t>
      </w:r>
    </w:p>
    <w:p>
      <w:pPr>
        <w:pStyle w:val="ListNumber"/>
      </w:pPr>
      <w:r>
        <w:t>GST Certificate (if available)</w:t>
      </w:r>
    </w:p>
    <w:p>
      <w:pPr>
        <w:pStyle w:val="ListNumber"/>
      </w:pPr>
      <w:r>
        <w:t>Proof of Address of Applicant (Voter ID / Passport / Driving License) - President or Secretary</w:t>
      </w:r>
    </w:p>
    <w:p>
      <w:pPr>
        <w:pStyle w:val="ListNumber"/>
      </w:pPr>
      <w:r>
        <w:t>Latest Bank Statement (Last 1 Year)</w:t>
      </w:r>
    </w:p>
    <w:p>
      <w:pPr>
        <w:pStyle w:val="ListNumber"/>
      </w:pPr>
      <w:r>
        <w:t>Self-declaration (https://www.cmconnectadmin.meghalaya.gov.in/CMEA/Warehouse_Scheme/SDC.pdf) of President/Secretary of SHG/IVCS/FPO/Others</w:t>
      </w:r>
    </w:p>
    <w:p>
      <w:pPr>
        <w:pStyle w:val="ListNumber"/>
      </w:pPr>
      <w:r>
        <w:t>Self-attested  (https://www.cmconnectadmin.meghalaya.gov.in/CMEA/Warehouse_Scheme/LAC.pdf)statement on land availability</w:t>
      </w:r>
    </w:p>
    <w:p>
      <w:pPr>
        <w:pStyle w:val="Heading2"/>
      </w:pPr>
      <w:r>
        <w:t>Frequently Asked Questions</w:t>
      </w:r>
    </w:p>
    <w:p>
      <w:r>
        <w:rPr>
          <w:b/>
        </w:rPr>
        <w:t>Q1. What is the Meghalaya Agriculture Warehouse Scheme?</w:t>
      </w:r>
    </w:p>
    <w:p>
      <w:r>
        <w:t>It is a scheme to reduce post-harvest losses, stabilize market prices, and increase farmers’ incomes by supporting warehouse creation.</w:t>
      </w:r>
    </w:p>
    <w:p>
      <w:r>
        <w:t>&lt;br&gt;</w:t>
      </w:r>
    </w:p>
    <w:p>
      <w:r>
        <w:rPr>
          <w:b/>
        </w:rPr>
        <w:t>Q2. Who implements the scheme?</w:t>
      </w:r>
    </w:p>
    <w:p>
      <w:r>
        <w:t>The scheme is implemented by the Meghalaya Basin Management Agency (MBMA).</w:t>
      </w:r>
    </w:p>
    <w:p>
      <w:r>
        <w:t>&lt;br&gt;</w:t>
      </w:r>
    </w:p>
    <w:p>
      <w:r>
        <w:rPr>
          <w:b/>
        </w:rPr>
        <w:t>Q3. Who can benefit from the scheme?</w:t>
      </w:r>
    </w:p>
    <w:p>
      <w:r>
        <w:t>Both individual farmers and registered entities or groups engaged in agriculture can apply.</w:t>
      </w:r>
    </w:p>
    <w:p>
      <w:r>
        <w:t>&lt;br&gt;</w:t>
      </w:r>
    </w:p>
    <w:p>
      <w:r>
        <w:rPr>
          <w:b/>
        </w:rPr>
        <w:t>Q4. How is the project cost shared?</w:t>
      </w:r>
    </w:p>
    <w:p>
      <w:r>
        <w:t>Entrepreneurs contribute 5%, the government provides 75% upfront, and 20% is via bank loan.</w:t>
      </w:r>
    </w:p>
    <w:p>
      <w:r>
        <w:t>&lt;br&gt;</w:t>
      </w:r>
    </w:p>
    <w:p>
      <w:r>
        <w:rPr>
          <w:b/>
        </w:rPr>
        <w:t>Q5. Are government subsidies available?</w:t>
      </w:r>
    </w:p>
    <w:p>
      <w:r>
        <w:t>Yes, substantial subsidies are provided to reduce the financial burden on entrepreneurs.</w:t>
      </w:r>
    </w:p>
    <w:p>
      <w:r>
        <w:t>&lt;br&gt;</w:t>
      </w:r>
    </w:p>
    <w:p>
      <w:r>
        <w:rPr>
          <w:b/>
        </w:rPr>
        <w:t>Q6. Is guidance provided for bank loan applications?</w:t>
      </w:r>
    </w:p>
    <w:p>
      <w:r>
        <w:t>Yes, implementing agencies provide handholding and guidance throughout the application process.</w:t>
      </w:r>
    </w:p>
    <w:p>
      <w:r>
        <w:t>&lt;br&gt;</w:t>
      </w:r>
    </w:p>
    <w:p>
      <w:r>
        <w:rPr>
          <w:b/>
        </w:rPr>
        <w:t>Q7. Does the scheme provide technical support?</w:t>
      </w:r>
    </w:p>
    <w:p>
      <w:r>
        <w:t>Yes, technical assistance is provided for warehouse maintenance and operations.</w:t>
      </w:r>
    </w:p>
    <w:p>
      <w:r>
        <w:t>&lt;br&gt;</w:t>
      </w:r>
    </w:p>
    <w:p>
      <w:r>
        <w:rPr>
          <w:b/>
        </w:rPr>
        <w:t>Q8. What is the age criteria for individuals?</w:t>
      </w:r>
    </w:p>
    <w:p>
      <w:r>
        <w:t>The applicants must be 18–58 years old.</w:t>
      </w:r>
    </w:p>
    <w:p>
      <w:r>
        <w:t>&lt;br&gt;</w:t>
      </w:r>
    </w:p>
    <w:p>
      <w:r>
        <w:rPr>
          <w:b/>
        </w:rPr>
        <w:t>Q9. Do I need land to apply?</w:t>
      </w:r>
    </w:p>
    <w:p>
      <w:r>
        <w:t>Yes, applicants must own the land or have leased it for at least 10 years.</w:t>
      </w:r>
    </w:p>
    <w:p>
      <w:r>
        <w:t>&lt;br&gt;</w:t>
      </w:r>
    </w:p>
    <w:p>
      <w:r>
        <w:rPr>
          <w:b/>
        </w:rPr>
        <w:t>Q10. Where should the entity be located?</w:t>
      </w:r>
    </w:p>
    <w:p>
      <w:r>
        <w:t>The entity should be based in the village where the scheme is being availed.</w:t>
      </w:r>
    </w:p>
    <w:p>
      <w:r>
        <w:t>&lt;br&gt;</w:t>
      </w:r>
    </w:p>
    <w:p>
      <w:r>
        <w:rPr>
          <w:b/>
        </w:rPr>
        <w:t>Q11. Are government employees eligible?</w:t>
      </w:r>
    </w:p>
    <w:p>
      <w:r>
        <w:t>No, state or central government employees, or pensioners, are generally excluded.</w:t>
      </w:r>
    </w:p>
    <w:p>
      <w:r>
        <w:t>&lt;br&gt;</w:t>
      </w:r>
    </w:p>
    <w:p>
      <w:r>
        <w:rPr>
          <w:b/>
        </w:rPr>
        <w:t>Q12. Can public sector employees apply?</w:t>
      </w:r>
    </w:p>
    <w:p>
      <w:r>
        <w:t>No, employees of public sector undertakings or subsidiaries are excluded.</w:t>
      </w:r>
    </w:p>
    <w:p>
      <w:r>
        <w:t>&lt;br&gt;</w:t>
      </w:r>
    </w:p>
    <w:p>
      <w:pPr>
        <w:pStyle w:val="Heading2"/>
      </w:pPr>
      <w:r>
        <w:t>Sources And References</w:t>
      </w:r>
    </w:p>
    <w:p>
      <w:pPr>
        <w:pStyle w:val="ListBullet"/>
      </w:pPr>
      <w:r>
        <w:t>Website:1 (https://meghalayaone.gov.in/meghalaya-one/view-detail?U2FsdGVkX1%2FU8FbDEslA4NvIlUIvOPL1yfsHv4dP1zrOYJaIKmdl6Id3TtvU3pE7fzrSUjaTxUUEL%20aPTt3jidqc0LMexDXqbArhgvhUW5EpwnO99e51zMgelFra%20FuRgfx7paWD1slHRUltASCN3PjKWRYZg%2F8kkEkwJ7Q5LRjoBw10VacMSoWZ3SVZsy%205cA2xijxRglbTBajjaT57s6RIiLCCnMxiaUYHLEdgwPYWuu9OrmfwbtVB82tLLA64=)</w:t>
      </w:r>
    </w:p>
    <w:p>
      <w:pPr>
        <w:pStyle w:val="ListBullet"/>
      </w:pPr>
      <w:r>
        <w:t>Website:2 (https://www.primemeghalaya.com/agriculture-warehouse-scheme/)</w:t>
      </w:r>
    </w:p>
    <w:p>
      <w:r>
        <w:t>Source: https://www.myscheme.gov.in/schemes/maws</w:t>
      </w:r>
    </w:p>
    <w:p>
      <w:r>
        <w:br w:type="page"/>
      </w:r>
    </w:p>
    <w:p>
      <w:pPr>
        <w:pStyle w:val="Heading1"/>
      </w:pPr>
      <w:r>
        <w:t>FOCUS Scheme (Farmers Collectivization For Upscaling Production and Marketing System)</w:t>
      </w:r>
    </w:p>
    <w:p>
      <w:r>
        <w:rPr>
          <w:i/>
          <w:sz w:val="18"/>
        </w:rPr>
        <w:t>State: Meghalaya | Categories: Agriculture,Rural &amp; Environment | Scheme For: Individual</w:t>
      </w:r>
    </w:p>
    <w:p>
      <w:pPr>
        <w:pStyle w:val="Heading2"/>
      </w:pPr>
      <w:r>
        <w:t>Details</w:t>
      </w:r>
    </w:p>
    <w:p>
      <w:r>
        <w:t xml:space="preserve">The </w:t>
      </w:r>
      <w:r>
        <w:rPr>
          <w:b/>
        </w:rPr>
        <w:t>FOCUS Scheme</w:t>
      </w:r>
      <w:r>
        <w:t xml:space="preserve"> (Farmer’s Collectivization for Upscaling Production and Marketing Systems) is one of the flagship schemes of the Planning Department, Government of Meghalaya. Under the scheme, an annual cash benefit ranging from ₹50,000 to ₹1,00,000 is provided to Agriculture and Agri-allied Producer Groups (PGs). Each PG may consist of 10 to 20 members. The benefit amount is credited directly to the PG’s bank account through Direct Benefit Transfer (DBT).</w:t>
      </w:r>
    </w:p>
    <w:p>
      <w:r>
        <w:t>&lt;br&gt;</w:t>
      </w:r>
    </w:p>
    <w:p>
      <w:pPr>
        <w:pStyle w:val="Heading2"/>
      </w:pPr>
      <w:r>
        <w:t>Benefits</w:t>
      </w:r>
    </w:p>
    <w:p>
      <w:pPr>
        <w:pStyle w:val="ListNumber"/>
      </w:pPr>
      <w:r>
        <w:t>The subsidy is disbursed through approved financing partners.</w:t>
      </w:r>
    </w:p>
    <w:p>
      <w:pPr>
        <w:pStyle w:val="ListNumber"/>
      </w:pPr>
      <w:r>
        <w:t>Loans are provided by selected partner banks with a repayment period of up to 15 years.</w:t>
      </w:r>
    </w:p>
    <w:p>
      <w:pPr>
        <w:pStyle w:val="ListNumber"/>
      </w:pPr>
      <w:r>
        <w:t>There are no pre-closure penalties on the loan.</w:t>
      </w:r>
    </w:p>
    <w:p>
      <w:pPr>
        <w:pStyle w:val="ListNumber"/>
      </w:pPr>
      <w:r>
        <w:t>The Government of Meghalaya pays 80% of the total project cost upfront.</w:t>
      </w:r>
    </w:p>
    <w:p>
      <w:pPr>
        <w:pStyle w:val="ListNumber"/>
      </w:pPr>
      <w:r>
        <w:t>The remaining 20% is provided as a bank loan (5% paid by the entrepreneur and 75% by the government).</w:t>
      </w:r>
    </w:p>
    <w:p>
      <w:pPr>
        <w:pStyle w:val="ListNumber"/>
      </w:pPr>
      <w:r>
        <w:t>Agriculture and Agri-allied Producer Groups (PGs) receive an annual cash benefit ranging from ₹50,000 to ₹1,00,000.</w:t>
      </w:r>
    </w:p>
    <w:p>
      <w:r>
        <w:t>&lt;br&gt;</w:t>
      </w:r>
    </w:p>
    <w:p>
      <w:pPr>
        <w:pStyle w:val="Heading2"/>
      </w:pPr>
      <w:r>
        <w:t>Eligibility</w:t>
      </w:r>
    </w:p>
    <w:p>
      <w:pPr>
        <w:pStyle w:val="ListNumber"/>
      </w:pPr>
      <w:r>
        <w:t>The Producer Group must consist of 10 to 20 producers from the same village.</w:t>
      </w:r>
    </w:p>
    <w:p>
      <w:pPr>
        <w:pStyle w:val="ListNumber"/>
      </w:pPr>
      <w:r>
        <w:t>The members must be engaged in the same or similar agricultural or allied activities with high income-generation potential.</w:t>
      </w:r>
    </w:p>
    <w:p>
      <w:pPr>
        <w:pStyle w:val="ListNumber"/>
      </w:pPr>
      <w:r>
        <w:t>The group must formally form a Producer Group (PG) under the scheme.</w:t>
      </w:r>
    </w:p>
    <w:p>
      <w:pPr>
        <w:pStyle w:val="ListNumber"/>
      </w:pPr>
      <w:r>
        <w:t>Each member must hold a valid Family ID/Citizen ID of Meghalaya.</w:t>
      </w:r>
    </w:p>
    <w:p>
      <w:pPr>
        <w:pStyle w:val="ListNumber"/>
      </w:pPr>
      <w:r>
        <w:t>All members must belong to different households.</w:t>
      </w:r>
    </w:p>
    <w:p>
      <w:pPr>
        <w:pStyle w:val="ListNumber"/>
      </w:pPr>
      <w:r>
        <w:t>Each member must have a separate and unique Family ID of Meghalaya.</w:t>
      </w:r>
    </w:p>
    <w:p>
      <w:r>
        <w:t>&lt;br&gt;</w:t>
      </w:r>
    </w:p>
    <w:p>
      <w:pPr>
        <w:pStyle w:val="Heading2"/>
      </w:pPr>
      <w:r>
        <w:t>Application Process</w:t>
      </w:r>
    </w:p>
    <w:p>
      <w:pPr>
        <w:pStyle w:val="Heading3"/>
      </w:pPr>
      <w:r>
        <w:t>Mode: Online</w:t>
      </w:r>
    </w:p>
    <w:p>
      <w:r>
        <w:rPr>
          <w:b/>
        </w:rPr>
        <w:t>Step 1:</w:t>
      </w:r>
      <w:r>
        <w:t xml:space="preserve"> Visit the official website (https://meghalayaone.gov.in/meghalaya-one/view-detail?U2FsdGVkX1%2Fbx1MNs1L1wWQ%2FTPWqLi5TLS2A375JtcEMmpy5YeIvaIDiGXmaVxs3jWD%20a80RupQqTlzvXlUo%20YbOrymzTR8ZtOWUN80V9%20X3zA4S2XB8mqgetsbs%20UcMPdq622mczpsVlXyzWrSr2xeJ4wqnKmaRqmMbW1z%20C8%2FO%20qjrv65kx15XOadQXdjF7c7a7q79NIy6aBlA%20beqmQKsIL5K0%20EwP42WuLofhwgFKGeikfX%20YdxnMJppxTAb=) 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pPr>
        <w:pStyle w:val="ListNumber"/>
      </w:pPr>
      <w:r>
        <w:t>FOCUS PG Details – PG Name, Members name, designation</w:t>
      </w:r>
    </w:p>
    <w:p>
      <w:pPr>
        <w:pStyle w:val="ListNumber"/>
      </w:pPr>
      <w:r>
        <w:t>Family ID &amp; Citizen ID Download (https://www.cmconnectadmin.meghalaya.gov.in/)</w:t>
      </w:r>
    </w:p>
    <w:p>
      <w:pPr>
        <w:pStyle w:val="ListNumber"/>
      </w:pPr>
      <w:r>
        <w:t>Bank account details of the PG – Bank name, IFSC, Branch and Bank Account Number</w:t>
      </w:r>
    </w:p>
    <w:p>
      <w:pPr>
        <w:pStyle w:val="ListNumber"/>
      </w:pPr>
      <w:r>
        <w:t>Memorandum of association Download (https://drive.google.com/file/d/1Y-6E7LgkNGQRdWVMKe4VBa7D0zT-wMD9/view?usp=drive_link)</w:t>
      </w:r>
    </w:p>
    <w:p>
      <w:pPr>
        <w:pStyle w:val="Heading2"/>
      </w:pPr>
      <w:r>
        <w:t>Frequently Asked Questions</w:t>
      </w:r>
    </w:p>
    <w:p>
      <w:r>
        <w:rPr>
          <w:b/>
        </w:rPr>
        <w:t>Q1. What is the FOCUS Scheme?</w:t>
      </w:r>
    </w:p>
    <w:p>
      <w:r>
        <w:t>The FOCUS Scheme (Farmer’s Collectivization for Upscaling Production and Marketing Systems) is a flagship initiative of the Planning Department, Government of Meghalaya, aimed at strengthening farmer groups and improving agricultural income.</w:t>
      </w:r>
    </w:p>
    <w:p>
      <w:r>
        <w:t>&lt;br&gt;</w:t>
      </w:r>
    </w:p>
    <w:p>
      <w:r>
        <w:rPr>
          <w:b/>
        </w:rPr>
        <w:t>Q2. Who benefits under the FOCUS Scheme?</w:t>
      </w:r>
    </w:p>
    <w:p>
      <w:r>
        <w:t>Agriculture and Agri-allied Producer Groups (PGs) consisting of 10–20 members from Meghalaya benefit under this scheme.</w:t>
      </w:r>
    </w:p>
    <w:p>
      <w:r>
        <w:t>&lt;br&gt;</w:t>
      </w:r>
    </w:p>
    <w:p>
      <w:r>
        <w:rPr>
          <w:b/>
        </w:rPr>
        <w:t>Q3. What financial support is provided to Producer Groups?</w:t>
      </w:r>
    </w:p>
    <w:p>
      <w:r>
        <w:t>Each eligible PG receives an annual cash benefit ranging from ₹50,000 to ₹1,00,000 to support production and marketing activities.</w:t>
      </w:r>
    </w:p>
    <w:p>
      <w:r>
        <w:t>&lt;br&gt;</w:t>
      </w:r>
    </w:p>
    <w:p>
      <w:r>
        <w:rPr>
          <w:b/>
        </w:rPr>
        <w:t>Q4. How is the benefit amount transferred?</w:t>
      </w:r>
    </w:p>
    <w:p>
      <w:r>
        <w:t>The benefit amount is directly credited to the PG’s bank account through Direct Benefit Transfer (DBT).</w:t>
      </w:r>
    </w:p>
    <w:p>
      <w:r>
        <w:t>&lt;br&gt;</w:t>
      </w:r>
    </w:p>
    <w:p>
      <w:r>
        <w:rPr>
          <w:b/>
        </w:rPr>
        <w:t>Q5. What is the subsidy pattern under the scheme?</w:t>
      </w:r>
    </w:p>
    <w:p>
      <w:r>
        <w:t>The Government of Meghalaya pays 80% of the total project cost upfront as financial support.</w:t>
      </w:r>
    </w:p>
    <w:p>
      <w:r>
        <w:t>&lt;br&gt;</w:t>
      </w:r>
    </w:p>
    <w:p>
      <w:r>
        <w:rPr>
          <w:b/>
        </w:rPr>
        <w:t>Q6. How is the remaining 20% of the project cost financed?</w:t>
      </w:r>
    </w:p>
    <w:p>
      <w:r>
        <w:t>The remaining 20% is arranged as a bank loan, where 5% is contributed by the entrepreneur and 75% is supported by the Government.</w:t>
      </w:r>
    </w:p>
    <w:p>
      <w:r>
        <w:t>&lt;br&gt;</w:t>
      </w:r>
    </w:p>
    <w:p>
      <w:r>
        <w:rPr>
          <w:b/>
        </w:rPr>
        <w:t>Q7. Through whom is the subsidy disbursed?</w:t>
      </w:r>
    </w:p>
    <w:p>
      <w:r>
        <w:t>The subsidy is disbursed through approved financing partners.</w:t>
      </w:r>
    </w:p>
    <w:p>
      <w:r>
        <w:t>&lt;br&gt;</w:t>
      </w:r>
    </w:p>
    <w:p>
      <w:r>
        <w:rPr>
          <w:b/>
        </w:rPr>
        <w:t>Q8. Which banks provide loans under the scheme?</w:t>
      </w:r>
    </w:p>
    <w:p>
      <w:r>
        <w:t>Loans are provided by selected partner banks associated with the scheme.</w:t>
      </w:r>
    </w:p>
    <w:p>
      <w:r>
        <w:t>&lt;br&gt;</w:t>
      </w:r>
    </w:p>
    <w:p>
      <w:r>
        <w:rPr>
          <w:b/>
        </w:rPr>
        <w:t>Q9. What is the loan repayment period?</w:t>
      </w:r>
    </w:p>
    <w:p>
      <w:r>
        <w:t>The loan can be repaid over a period of up to 15 years, making repayment manageable for beneficiaries.</w:t>
      </w:r>
    </w:p>
    <w:p>
      <w:r>
        <w:t>&lt;br&gt;</w:t>
      </w:r>
    </w:p>
    <w:p>
      <w:r>
        <w:rPr>
          <w:b/>
        </w:rPr>
        <w:t>Q10. Are there any penalties for early loan repayment?</w:t>
      </w:r>
    </w:p>
    <w:p>
      <w:r>
        <w:t>No, there are no pre-closure penalties for loans under the scheme.</w:t>
      </w:r>
    </w:p>
    <w:p>
      <w:r>
        <w:t>&lt;br&gt;</w:t>
      </w:r>
    </w:p>
    <w:p>
      <w:pPr>
        <w:pStyle w:val="Heading2"/>
      </w:pPr>
      <w:r>
        <w:t>Sources And References</w:t>
      </w:r>
    </w:p>
    <w:p>
      <w:pPr>
        <w:pStyle w:val="ListBullet"/>
      </w:pPr>
      <w:r>
        <w:t>Guidelines (https://meghalayaone.gov.in/meghalaya-one/view-detail?U2FsdGVkX1%2Fw5XWkzs2lYokmppxo6I18tFm6qR9v8cRs%20i8wMtUFGBYQPXe8qySN6lajfBPocg9EgTSE0mIRVfFYOcBbcLY8XK51wURiZq5v6pKpjHGSACeXalwOT%20yc2wJl13I9M0M2ZbMCkAlGscHMaj8DI4A8zRuLSWkQWVn22286uMwRyZchwrDXfQ5Ah8pDnQ3vrqPPpJAeTJb5sY8pCU%2Fi6Y0BpuyQlYK6YKY4s8A%20%2FZD%20uWpTbRtwZPQa=)</w:t>
      </w:r>
    </w:p>
    <w:p>
      <w:pPr>
        <w:pStyle w:val="ListBullet"/>
      </w:pPr>
      <w:r>
        <w:t>Website (https://mymeg.meghalaya.gov.in/scheme/9/?districtId=4&amp;&amp;blockId=44)</w:t>
      </w:r>
    </w:p>
    <w:p>
      <w:r>
        <w:t>Source: https://www.myscheme.gov.in/schemes/focuss</w:t>
      </w:r>
    </w:p>
    <w:p>
      <w:r>
        <w:br w:type="page"/>
      </w:r>
    </w:p>
    <w:p>
      <w:pPr>
        <w:pStyle w:val="Heading1"/>
      </w:pPr>
      <w:r>
        <w:t>Chief Minister's Scholarship Scheme</w:t>
      </w:r>
    </w:p>
    <w:p>
      <w:r>
        <w:rPr>
          <w:i/>
          <w:sz w:val="18"/>
        </w:rPr>
        <w:t>State: Meghalaya | Categories: Education &amp; Learning | Scheme For: Individual</w:t>
      </w:r>
    </w:p>
    <w:p>
      <w:pPr>
        <w:pStyle w:val="Heading2"/>
      </w:pPr>
      <w:r>
        <w:t>Details</w:t>
      </w:r>
    </w:p>
    <w:p>
      <w:r>
        <w:t xml:space="preserve">The </w:t>
      </w:r>
      <w:r>
        <w:rPr>
          <w:b/>
        </w:rPr>
        <w:t>Chief Minister's Scholarship Scheme</w:t>
      </w:r>
      <w:r>
        <w:t xml:space="preserve"> under the Education Department, Government of Meghalaya, provides financial support to students from Class XI to Ph.D. level. The scheme offers a fixed annual scholarship of ₹6,000 for post-matric studies, which is paid directly into the students’ bank accounts. This scholarship may be provided in addition to other scholarships.</w:t>
      </w:r>
    </w:p>
    <w:p>
      <w:r>
        <w:rPr>
          <w:b/>
        </w:rPr>
        <w:t>Objectives of the Scheme:</w:t>
      </w:r>
    </w:p>
    <w:p>
      <w:r>
        <w:t>(a) To empower eligible students of Meghalaya to pursue quality education from post-matriculation to doctorate level by providing financial assistance.</w:t>
      </w:r>
    </w:p>
    <w:p>
      <w:r>
        <w:t>(b) To ensure timely, direct, and error-free delivery of scholarships to the targeted beneficiaries.</w:t>
      </w:r>
    </w:p>
    <w:p>
      <w:r>
        <w:t>&lt;br&gt;</w:t>
      </w:r>
    </w:p>
    <w:p>
      <w:pPr>
        <w:pStyle w:val="Heading2"/>
      </w:pPr>
      <w:r>
        <w:t>Benefits</w:t>
      </w:r>
    </w:p>
    <w:p>
      <w:r>
        <w:t>An eligible student shall be awarded a fixed scholarship of ₹6,000/- (Rupees six thousand only) per annum.</w:t>
      </w:r>
    </w:p>
    <w:p>
      <w:r>
        <w:t>&lt;br&gt;</w:t>
      </w:r>
    </w:p>
    <w:p>
      <w:pPr>
        <w:pStyle w:val="Heading2"/>
      </w:pPr>
      <w:r>
        <w:t>Eligibility</w:t>
      </w:r>
    </w:p>
    <w:p>
      <w:pPr>
        <w:pStyle w:val="ListNumber"/>
      </w:pPr>
      <w:r>
        <w:t>The student must be a domicile of Meghalaya.</w:t>
      </w:r>
    </w:p>
    <w:p>
      <w:pPr>
        <w:pStyle w:val="ListNumber"/>
      </w:pPr>
      <w:r>
        <w:t>The student must have a valid bank account, mobile number, and email ID.</w:t>
      </w:r>
    </w:p>
    <w:p>
      <w:pPr>
        <w:pStyle w:val="ListNumber"/>
      </w:pPr>
      <w:r>
        <w:t>Students pursuing part-time or correspondence courses are not eligible.</w:t>
      </w:r>
    </w:p>
    <w:p>
      <w:pPr>
        <w:pStyle w:val="ListNumber"/>
      </w:pPr>
      <w:r>
        <w:t>The student must have secured at least 35% marks in the preceding academic year.</w:t>
      </w:r>
    </w:p>
    <w:p>
      <w:pPr>
        <w:pStyle w:val="ListNumber"/>
      </w:pPr>
      <w:r>
        <w:t>The scholarship is available only to students pursuing full-time regular courses in recognized institutions, including:</w:t>
      </w:r>
    </w:p>
    <w:p>
      <w:r>
        <w:t>i) Government institutes/colleges/universities</w:t>
      </w:r>
    </w:p>
    <w:p>
      <w:r>
        <w:t>ii) Institutions of National Importance</w:t>
      </w:r>
    </w:p>
    <w:p>
      <w:r>
        <w:t>iii) Central/State Universities; autonomous colleges recognized by UGC; and institutions recognized under Section 2(f) and/or 12(b) of the UGC Act</w:t>
      </w:r>
    </w:p>
    <w:p>
      <w:r>
        <w:t>iv) Deemed Universities</w:t>
      </w:r>
    </w:p>
    <w:p>
      <w:r>
        <w:t>v) Private universities/institutions affiliated with Central/State Universities</w:t>
      </w:r>
    </w:p>
    <w:p>
      <w:r>
        <w:t>vi) Government/Government-aided/Private schools (for Classes XI and XII)</w:t>
      </w:r>
    </w:p>
    <w:p>
      <w:r>
        <w:t>vii) State/UT-recognized diploma-granting institutions</w:t>
      </w:r>
    </w:p>
    <w:p>
      <w:r>
        <w:t>viii) NCVT-affiliated vocational training institutes</w:t>
      </w:r>
    </w:p>
    <w:p>
      <w:r>
        <w:t>ix) Institutions recognized by regulatory bodies such as MCI, AICTE, etc.</w:t>
      </w:r>
    </w:p>
    <w:p>
      <w:r>
        <w:rPr>
          <w:b/>
        </w:rPr>
        <w:t>Cancellation of Scholarship:</w:t>
      </w:r>
    </w:p>
    <w:p>
      <w:r>
        <w:t>The Directorate reserves the right to cancel the scholarship under the following circumstances:</w:t>
      </w:r>
    </w:p>
    <w:p>
      <w:r>
        <w:t>(a) If the student is involved in misconduct or disciplinary proceedings, as reported by the concerned institution.</w:t>
      </w:r>
    </w:p>
    <w:p>
      <w:r>
        <w:t>(c) If the student is found to be ineligible at any stage, either during verification or thereafter. In such cases, the student shall be liable to refund the entire scholarship amount received.</w:t>
      </w:r>
    </w:p>
    <w:p>
      <w:r>
        <w:t>&lt;br&gt;</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and click on the “Citizen” (https://meghalayaone.gov.in/meghalaya-one/citizen-login) option.</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Applicants are required to upload the following documents at the time of application:</w:t>
      </w:r>
      <w:r>
        <w:t>__</w:t>
      </w:r>
    </w:p>
    <w:p>
      <w:r>
        <w:t>(a) Any one of the following identity documents to establish credentials:</w:t>
      </w:r>
    </w:p>
    <w:p>
      <w:pPr>
        <w:pStyle w:val="ListBullet"/>
      </w:pPr>
      <w:r>
        <w:t>MHIS Card of the parents</w:t>
      </w:r>
    </w:p>
    <w:p>
      <w:pPr>
        <w:pStyle w:val="ListBullet"/>
      </w:pPr>
      <w:r>
        <w:t>MGNREGS Job Card of the parents</w:t>
      </w:r>
    </w:p>
    <w:p>
      <w:pPr>
        <w:pStyle w:val="ListBullet"/>
      </w:pPr>
      <w:r>
        <w:t>EPIC (Voter ID) of the applicant or parents</w:t>
      </w:r>
    </w:p>
    <w:p>
      <w:pPr>
        <w:pStyle w:val="ListBullet"/>
      </w:pPr>
      <w:r>
        <w:t>PDS (Ration) Card</w:t>
      </w:r>
    </w:p>
    <w:p>
      <w:r>
        <w:t>Note: Submission of more than one document is encouraged, as it will facilitate verification of credentials.</w:t>
      </w:r>
    </w:p>
    <w:p>
      <w:r>
        <w:t>(b) Mark sheet of the previous academic year</w:t>
      </w:r>
    </w:p>
    <w:p>
      <w:r>
        <w:t>(c) Recent passport-size photograph</w:t>
      </w:r>
    </w:p>
    <w:p>
      <w:r>
        <w:t>(d) Bonafide Certificate issued by the Head of the Institution.</w:t>
      </w:r>
    </w:p>
    <w:p>
      <w:pPr>
        <w:pStyle w:val="Heading2"/>
      </w:pPr>
      <w:r>
        <w:t>Frequently Asked Questions</w:t>
      </w:r>
    </w:p>
    <w:p>
      <w:r>
        <w:rPr>
          <w:b/>
        </w:rPr>
        <w:t>Q1. What is the Chief Minister's Scholarship Scheme?</w:t>
      </w:r>
    </w:p>
    <w:p>
      <w:r>
        <w:t>The Chief Minister's Scholarship Scheme, under the Education Department, Government of Meghalaya, provides financial support to students from Class XI to Ph.D. level to help them pursue post-matriculation education in recognized institutions.</w:t>
      </w:r>
    </w:p>
    <w:p>
      <w:r>
        <w:t>&lt;br&gt;</w:t>
      </w:r>
    </w:p>
    <w:p>
      <w:r>
        <w:rPr>
          <w:b/>
        </w:rPr>
        <w:t>Q2. Who is eligible for the scholarship?</w:t>
      </w:r>
    </w:p>
    <w:p>
      <w:r>
        <w:t>The scholarship is available to students who are domiciles of Meghalaya, have a valid bank account, mobile number, and email ID, and are enrolled in full-time regular courses in recognized institutions within or outside the state.</w:t>
      </w:r>
    </w:p>
    <w:p>
      <w:r>
        <w:t>&lt;br&gt;</w:t>
      </w:r>
    </w:p>
    <w:p>
      <w:r>
        <w:rPr>
          <w:b/>
        </w:rPr>
        <w:t>Q3. Are part-time or correspondence students eligible?</w:t>
      </w:r>
    </w:p>
    <w:p>
      <w:r>
        <w:t>No, students pursuing part-time or correspondence courses are not eligible for this scholarship.</w:t>
      </w:r>
    </w:p>
    <w:p>
      <w:r>
        <w:t>&lt;br&gt;</w:t>
      </w:r>
    </w:p>
    <w:p>
      <w:r>
        <w:rPr>
          <w:b/>
        </w:rPr>
        <w:t>Q4. Can students receive this scholarship along with other scholarships?</w:t>
      </w:r>
    </w:p>
    <w:p>
      <w:r>
        <w:t>Yes, students can avail of this scholarship in addition to other scholarships applied for through the National Scholarship Portal or similar portals.</w:t>
      </w:r>
    </w:p>
    <w:p>
      <w:r>
        <w:t>&lt;br&gt;</w:t>
      </w:r>
    </w:p>
    <w:p>
      <w:r>
        <w:rPr>
          <w:b/>
        </w:rPr>
        <w:t>Q5. Is there an income limit to apply for the scholarship?</w:t>
      </w:r>
    </w:p>
    <w:p>
      <w:r>
        <w:t>No, there is no income ceiling for applicants under this scheme.</w:t>
      </w:r>
    </w:p>
    <w:p>
      <w:r>
        <w:t>&lt;br&gt;</w:t>
      </w:r>
    </w:p>
    <w:p>
      <w:r>
        <w:rPr>
          <w:b/>
        </w:rPr>
        <w:t>Q6. How much scholarship is awarded?</w:t>
      </w:r>
    </w:p>
    <w:p>
      <w:r>
        <w:t>Each student receives a fixed scholarship of ₹6,000 per annum (Rupees six thousand only). The amount may be revised from time to time by the Government.</w:t>
      </w:r>
    </w:p>
    <w:p>
      <w:r>
        <w:t>&lt;br&gt;</w:t>
      </w:r>
    </w:p>
    <w:p>
      <w:r>
        <w:rPr>
          <w:b/>
        </w:rPr>
        <w:t>Q7. How is the scholarship disbursed?</w:t>
      </w:r>
    </w:p>
    <w:p>
      <w:r>
        <w:t>The scholarship amount is paid directly into the student’s bank account to ensure timely, direct, and error-free delivery.</w:t>
      </w:r>
    </w:p>
    <w:p>
      <w:r>
        <w:t>&lt;br&gt;</w:t>
      </w:r>
    </w:p>
    <w:p>
      <w:r>
        <w:rPr>
          <w:b/>
        </w:rPr>
        <w:t>Q8. What is the minimum academic requirement?</w:t>
      </w:r>
    </w:p>
    <w:p>
      <w:r>
        <w:t>Students must have secured at least 35% marks in the preceding academic year to continue receiving the scholarship.</w:t>
      </w:r>
    </w:p>
    <w:p>
      <w:r>
        <w:t>&lt;br&gt;</w:t>
      </w:r>
    </w:p>
    <w:p>
      <w:r>
        <w:rPr>
          <w:b/>
        </w:rPr>
        <w:t>Q9. Can students from private schools apply?</w:t>
      </w:r>
    </w:p>
    <w:p>
      <w:r>
        <w:t>Yes, students enrolled in private schools recognized by the state or central authorities, particularly for Classes XI and XII, are eligible to apply.</w:t>
      </w:r>
    </w:p>
    <w:p>
      <w:r>
        <w:t>&lt;br&gt;</w:t>
      </w:r>
    </w:p>
    <w:p>
      <w:r>
        <w:rPr>
          <w:b/>
        </w:rPr>
        <w:t>Q10. Are students of deemed or private universities eligible?</w:t>
      </w:r>
    </w:p>
    <w:p>
      <w:r>
        <w:t>Yes, students enrolled in deemed universities or private institutions affiliated with recognized central or state universities are eligible.</w:t>
      </w:r>
    </w:p>
    <w:p>
      <w:r>
        <w:t>&lt;br&gt;</w:t>
      </w:r>
    </w:p>
    <w:p>
      <w:r>
        <w:rPr>
          <w:b/>
        </w:rPr>
        <w:t>Q11. Can students studying outside Meghalaya apply?</w:t>
      </w:r>
    </w:p>
    <w:p>
      <w:r>
        <w:t>Yes, students who are domiciles of Meghalaya and enrolled in recognized institutions outside the state are eligible.</w:t>
      </w:r>
    </w:p>
    <w:p>
      <w:r>
        <w:t>&lt;br&gt;</w:t>
      </w:r>
    </w:p>
    <w:p>
      <w:pPr>
        <w:pStyle w:val="Heading2"/>
      </w:pPr>
      <w:r>
        <w:t>Sources And References</w:t>
      </w:r>
    </w:p>
    <w:p>
      <w:pPr>
        <w:pStyle w:val="ListBullet"/>
      </w:pPr>
      <w:r>
        <w:t>Guidelines (https://megeducation.gov.in/edu_dept/notices_and_circulars/2025/CM%20Scholarship%20guidelines.pdf)</w:t>
      </w:r>
    </w:p>
    <w:p>
      <w:pPr>
        <w:pStyle w:val="ListBullet"/>
      </w:pPr>
      <w:r>
        <w:t>Website (https://megeducation.gov.in/)</w:t>
      </w:r>
    </w:p>
    <w:p>
      <w:r>
        <w:t>Source: https://www.myscheme.gov.in/schemes/cmss</w:t>
      </w:r>
    </w:p>
    <w:p>
      <w:r>
        <w:br w:type="page"/>
      </w:r>
    </w:p>
    <w:p>
      <w:pPr>
        <w:pStyle w:val="Heading1"/>
      </w:pPr>
      <w:r>
        <w:t>Micro Credit Finance under NSKFDC- Haryana</w:t>
      </w:r>
    </w:p>
    <w:p>
      <w:r>
        <w:rPr>
          <w:i/>
          <w:sz w:val="18"/>
        </w:rPr>
        <w:t>State: Haryana | Categories: Banking,Financial Services and Insurance, Business &amp; Entrepreneurship | Scheme For: Individual</w:t>
      </w:r>
    </w:p>
    <w:p>
      <w:pPr>
        <w:pStyle w:val="Heading2"/>
      </w:pPr>
      <w:r>
        <w:t>Details</w:t>
      </w:r>
    </w:p>
    <w:p>
      <w:r>
        <w:t>The scheme &amp;quot;Micro Credit Finance under NSKFDC&amp;quot; is implemented by the Haryana Scheduled Castes Finance and Development Corporation (HSFDC) in collaboration with the National Safai Karamcharis Finance &amp;amp; Development Corporation (NSKFDC). The HSFDC is a Company registered under the Companies Act, 1956 on 02.01.1971. It is a wholly Government-owned Corporation with a 51% share of the State Government and a 49% share of the Government of India.</w:t>
      </w:r>
    </w:p>
    <w:p>
      <w:r>
        <w:t>Under this scheme, the loan is provided to Safai Karamchari and their dependents for projects with a maximum cost of up to ₹1,00,000/- per beneficiary for small and petty trade/business and various income-generating activities. The beneficiary should be between 18 and 55 years of age and should be either Safai Karamchari or his/her dependent, and permanent Safai Karamchari means a person engaged in, or employed for any sanitation work and includes his dependents.</w:t>
      </w:r>
    </w:p>
    <w:p>
      <w:pPr>
        <w:pStyle w:val="Heading2"/>
      </w:pPr>
      <w:r>
        <w:t>Benefits</w:t>
      </w:r>
    </w:p>
    <w:p>
      <w:r>
        <w:rPr>
          <w:b/>
        </w:rPr>
        <w:t>Project Cost Ceiling:</w:t>
      </w:r>
    </w:p>
    <w:p>
      <w:r>
        <w:t>The Corporation (HSFDC), in collaboration with NSKFDC, provides loans of up to ₹1,00,000/- per beneficiary for small and petty trade/business and various self-employment income-generating activities.</w:t>
      </w:r>
    </w:p>
    <w:p>
      <w:r>
        <w:rPr>
          <w:b/>
        </w:rPr>
        <w:t>Margin Money:</w:t>
      </w:r>
    </w:p>
    <w:p>
      <w:r>
        <w:t>•</w:t>
        <w:tab/>
        <w:t>The Corporation provides margin money @ 10% of the project cost.</w:t>
      </w:r>
    </w:p>
    <w:p>
      <w:r>
        <w:rPr>
          <w:b/>
        </w:rPr>
        <w:t>Subsidy:</w:t>
      </w:r>
    </w:p>
    <w:p>
      <w:r>
        <w:t>The corporation provides a subsidy @ 50% of the total project cost (Maximum subsidy amount is ₹10,000/-).</w:t>
      </w:r>
    </w:p>
    <w:p>
      <w:r>
        <w:rPr>
          <w:b/>
        </w:rPr>
        <w:t>Note:</w:t>
      </w:r>
      <w:r>
        <w:t xml:space="preserve"> The subsidy is only provided to the beneficiary below the poverty line.</w:t>
      </w:r>
    </w:p>
    <w:p>
      <w:r>
        <w:t xml:space="preserve">&gt; </w:t>
      </w:r>
      <w:r>
        <w:rPr>
          <w:b/>
        </w:rPr>
        <w:t>Interest criteria for the loan amount recoverable by HSFDC:</w:t>
      </w:r>
    </w:p>
    <w:p>
      <w:r>
        <w:t>Upto Amount (₹)Interest % P.A.Penal Interest % P.A.1,00,000/-54&lt;br&gt;</w:t>
      </w:r>
    </w:p>
    <w:p>
      <w:r>
        <w:rPr>
          <w:b/>
        </w:rPr>
        <w:t>Interest Starts on</w:t>
      </w:r>
      <w:r>
        <w:rPr>
          <w:b/>
        </w:rPr>
        <w:t>Penalty Start After</w:t>
      </w:r>
      <w:r>
        <w:rPr>
          <w:b/>
        </w:rPr>
        <w:t>Principal Recovery Starts After</w:t>
      </w:r>
      <w:r>
        <w:rPr>
          <w:b/>
        </w:rPr>
        <w:t>Installment Starts After</w:t>
      </w:r>
      <w:r>
        <w:rPr>
          <w:b/>
        </w:rPr>
        <w:t>Installment Period</w:t>
      </w:r>
      <w:r>
        <w:t>Same Day30 Days120 Days120 Days       30 Days</w:t>
      </w:r>
    </w:p>
    <w:p>
      <w:pPr>
        <w:pStyle w:val="Heading2"/>
      </w:pPr>
      <w:r>
        <w:t>Eligibility</w:t>
      </w:r>
    </w:p>
    <w:p>
      <w:pPr>
        <w:pStyle w:val="ListNumber"/>
      </w:pPr>
      <w:r>
        <w:t>The applicant should be a permanent resident of Haryana.</w:t>
      </w:r>
    </w:p>
    <w:p>
      <w:pPr>
        <w:pStyle w:val="ListNumber"/>
      </w:pPr>
      <w:r>
        <w:t>The applicant&amp;#39;s age should be between 18 and 55 years.</w:t>
      </w:r>
    </w:p>
    <w:p>
      <w:pPr>
        <w:pStyle w:val="ListNumber"/>
      </w:pPr>
      <w:r>
        <w:t>There is no income limit.</w:t>
      </w:r>
    </w:p>
    <w:p>
      <w:pPr>
        <w:pStyle w:val="ListNumber"/>
      </w:pPr>
      <w:r>
        <w:t>The applicant should be either Safai Karamchari or his/her dependent.</w:t>
      </w:r>
    </w:p>
    <w:p>
      <w:r>
        <w:rPr>
          <w:b/>
        </w:rPr>
        <w:t>Note 1:</w:t>
      </w:r>
      <w:r>
        <w:t xml:space="preserve"> Permanent Safai Karamchari means a person engaged in, or employed for any sanitation work and includes his/her dependents.</w:t>
      </w:r>
    </w:p>
    <w:p>
      <w:r>
        <w:rPr>
          <w:b/>
        </w:rPr>
        <w:t>Note 2:</w:t>
      </w:r>
      <w:r>
        <w:t xml:space="preserve"> The applicant shall have to produce a Certificate of Safai Karamchari or dependent of Safai Karamchari from the Head of the Government Departments (i.e. School, Colleges, Forest, Health, Education, Animal Husbandry having rank not less than Gazetted Officer), elected  members of Municipal Body/ Corporation and Pradhan of Gram Panchayats, Local Revenue Officer or an Officer of Local Municipal Office, or Cantonment Executive Officer of the Cantonment or an officer of the Railways not below the rank of gazette officer.</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r>
        <w:t>&gt; __</w:t>
      </w:r>
      <w:r>
        <w:rPr>
          <w:b/>
        </w:rPr>
        <w:t>Registration Process on Antyodaya-SARAL Portal:</w:t>
      </w:r>
      <w:r>
        <w:t>__</w:t>
      </w:r>
    </w:p>
    <w:p>
      <w:r>
        <w:t xml:space="preserve">&gt; </w:t>
      </w:r>
      <w:r>
        <w:rPr>
          <w:b/>
        </w:rPr>
        <w:t>Note:</w:t>
      </w:r>
      <w:r>
        <w:t xml:space="preserve"> The loan applications so received are scrutinized and got verified by the District Managers concerned to ascertain the genuineness of the beneficiaries. Thereafter, cases of eligible applicants are sent to NSKFDC for sanction of loan. After sanction of loan by NSKFDC. The requisite sanction is issued for grant of loan to the beneficiaries concerned.</w:t>
      </w:r>
    </w:p>
    <w:p>
      <w:pPr>
        <w:pStyle w:val="Heading2"/>
      </w:pPr>
      <w:r>
        <w:t>Documents Required</w:t>
      </w:r>
    </w:p>
    <w:p>
      <w:pPr>
        <w:pStyle w:val="ListNumber"/>
      </w:pPr>
      <w:r>
        <w:t>Aadhaar Card</w:t>
      </w:r>
    </w:p>
    <w:p>
      <w:pPr>
        <w:pStyle w:val="ListNumber"/>
      </w:pPr>
      <w:r>
        <w:t>Ration Card</w:t>
      </w:r>
    </w:p>
    <w:p>
      <w:pPr>
        <w:pStyle w:val="ListNumber"/>
      </w:pPr>
      <w:r>
        <w:t>Safai Karamchari or dependent of Safai Karamchari Certificate issued by the competent authority</w:t>
      </w:r>
    </w:p>
    <w:p>
      <w:pPr>
        <w:pStyle w:val="ListNumber"/>
      </w:pPr>
      <w:r>
        <w:t>Any other documents as required</w:t>
      </w:r>
    </w:p>
    <w:p>
      <w:pPr>
        <w:pStyle w:val="Heading2"/>
      </w:pPr>
      <w:r>
        <w:t>Frequently Asked Questions</w:t>
      </w:r>
    </w:p>
    <w:p>
      <w:r>
        <w:rPr>
          <w:b/>
        </w:rPr>
        <w:t>Q1. Who implements the Micro Credit Finance scheme?</w:t>
      </w:r>
    </w:p>
    <w:p>
      <w:r>
        <w:t>The scheme is implemented by the Haryana Scheduled Castes Finance and Development Corporation (HSFDC) in collaboration with the National Safai Karamcharis Finance &amp; Development Corporation (NSKFDC).</w:t>
      </w:r>
    </w:p>
    <w:p>
      <w:r>
        <w:rPr>
          <w:b/>
        </w:rPr>
        <w:t>Q2. When was the HSFDC established?</w:t>
      </w:r>
    </w:p>
    <w:p>
      <w:r>
        <w:t>HSFDC was established on January 2, 1971.</w:t>
      </w:r>
    </w:p>
    <w:p>
      <w:r>
        <w:rPr>
          <w:b/>
        </w:rPr>
        <w:t>Q3. Who is eligible for the loan under this scheme?</w:t>
      </w:r>
    </w:p>
    <w:p>
      <w:r>
        <w:t>Permanent residents of Haryana aged between 18 and 55 who are either Safai Karamcharis or their dependents.</w:t>
      </w:r>
    </w:p>
    <w:p>
      <w:r>
        <w:rPr>
          <w:b/>
        </w:rPr>
        <w:t>Q4. What is the maximum loan amount provided under this scheme?</w:t>
      </w:r>
    </w:p>
    <w:p>
      <w:r>
        <w:t>The maximum loan amount is [?]1,00,000 per beneficiary.</w:t>
      </w:r>
    </w:p>
    <w:p>
      <w:r>
        <w:rPr>
          <w:b/>
        </w:rPr>
        <w:t>Q5. What types of activities can the loan be used for?</w:t>
      </w:r>
    </w:p>
    <w:p>
      <w:r>
        <w:t>The loan can be used for small trades, businesses, and various income-generating activities.</w:t>
      </w:r>
    </w:p>
    <w:p>
      <w:r>
        <w:rPr>
          <w:b/>
        </w:rPr>
        <w:t>Q6. Is there a margin money requirement for the loan?</w:t>
      </w:r>
    </w:p>
    <w:p>
      <w:r>
        <w:t>Yes, the corporation provides margin money at 10% of the project cost.</w:t>
      </w:r>
    </w:p>
    <w:p>
      <w:r>
        <w:rPr>
          <w:b/>
        </w:rPr>
        <w:t>Q7. Is there a subsidy provided under this scheme?</w:t>
      </w:r>
    </w:p>
    <w:p>
      <w:r>
        <w:t>Yes, a subsidy of 50% of the total project cost, up to a maximum of [?]10,000, is provided to beneficiaries living below the poverty line.</w:t>
      </w:r>
    </w:p>
    <w:p>
      <w:r>
        <w:rPr>
          <w:b/>
        </w:rPr>
        <w:t>Q8. Is there an income limit for applicants?</w:t>
      </w:r>
    </w:p>
    <w:p>
      <w:r>
        <w:t>No, there is no income limit for applicants.</w:t>
      </w:r>
    </w:p>
    <w:p>
      <w:r>
        <w:rPr>
          <w:b/>
        </w:rPr>
        <w:t>Q9. How can one apply for the loan?</w:t>
      </w:r>
    </w:p>
    <w:p>
      <w:r>
        <w:t>Applicants can apply online through the official HSFDC website or the Antyodaya-SARAL Portal.</w:t>
      </w:r>
    </w:p>
    <w:p>
      <w:r>
        <w:rPr>
          <w:b/>
        </w:rPr>
        <w:t>Q10. What is the process after applying for the loan?</w:t>
      </w:r>
    </w:p>
    <w:p>
      <w:r>
        <w:t>Applications are scrutinized and verified by District Managers. Eligible cases are sent to NSKFDC for loan sanction, followed by the issuance of the requisite sanction.</w:t>
      </w:r>
    </w:p>
    <w:p>
      <w:r>
        <w:rPr>
          <w:b/>
        </w:rPr>
        <w:t>Q11. What does 'permanent Safai Karamchari' mean?</w:t>
      </w:r>
    </w:p>
    <w:p>
      <w:r>
        <w:t>It refers to a person engaged in or employed for sanitation work, including their dependents.</w:t>
      </w:r>
    </w:p>
    <w:p>
      <w:pPr>
        <w:pStyle w:val="Heading2"/>
      </w:pPr>
      <w:r>
        <w:t>Sources And References</w:t>
      </w:r>
    </w:p>
    <w:p>
      <w:pPr>
        <w:pStyle w:val="ListBullet"/>
      </w:pPr>
      <w:r>
        <w:t>Scheme Details (https://kms.saralharyana.nic.in/ViewDoc?Id=uLyXlad%2fMkcccXKCZu86ag%3d%3d)</w:t>
      </w:r>
    </w:p>
    <w:p>
      <w:pPr>
        <w:pStyle w:val="ListBullet"/>
      </w:pPr>
      <w:r>
        <w:t>Antyodaya-SARAL Portal (https://saralharyana.gov.in/)</w:t>
      </w:r>
    </w:p>
    <w:p>
      <w:pPr>
        <w:pStyle w:val="ListBullet"/>
      </w:pPr>
      <w:r>
        <w:t>NSKFDC (https://nskfdc.nic.in/en/content/schemes-programmes/micro-credit-finance-mcf)</w:t>
      </w:r>
    </w:p>
    <w:p>
      <w:r>
        <w:t>Source: https://www.myscheme.gov.in/schemes/mcfnskfdc-h</w:t>
      </w:r>
    </w:p>
    <w:p>
      <w:r>
        <w:br w:type="page"/>
      </w:r>
    </w:p>
    <w:p>
      <w:pPr>
        <w:pStyle w:val="Heading1"/>
      </w:pPr>
      <w:r>
        <w:t>Construction of Water Storage Tanks for Drip Irrigation</w:t>
      </w:r>
    </w:p>
    <w:p>
      <w:r>
        <w:rPr>
          <w:i/>
          <w:sz w:val="18"/>
        </w:rPr>
        <w:t>State: Gujarat | Categories: Agriculture,Rural &amp; Environment | Scheme For: Individual</w:t>
      </w:r>
    </w:p>
    <w:p>
      <w:pPr>
        <w:pStyle w:val="Heading2"/>
      </w:pPr>
      <w:r>
        <w:t>Details</w:t>
      </w:r>
    </w:p>
    <w:p>
      <w:r>
        <w:t>The scheme &amp;quot;Construction of Water Storage Tanks for Drip Irrigation&amp;quot; introduced by the Agriculture, Farmers Welfare and Cooperation Department, Gujarat,  aims to offer financial assistance to farmers for setting up cemented water tanks essential for efficient drip irrigation.  It supports sustainable agriculture through water conservation, especially for horticultural practices.</w:t>
      </w:r>
    </w:p>
    <w:p>
      <w:pPr>
        <w:pStyle w:val="Heading2"/>
      </w:pPr>
      <w:r>
        <w:t>Benefits</w:t>
      </w:r>
    </w:p>
    <w:p>
      <w:pPr>
        <w:pStyle w:val="ListBullet"/>
      </w:pPr>
      <w:r>
        <w:rPr>
          <w:b/>
        </w:rPr>
        <w:t>Unit cost of construction:</w:t>
      </w:r>
      <w:r>
        <w:t xml:space="preserve"> ₹1,00,000/- per tank.  - </w:t>
      </w:r>
      <w:r>
        <w:rPr>
          <w:b/>
        </w:rPr>
        <w:t>For General category farmers:</w:t>
      </w:r>
      <w:r>
        <w:t xml:space="preserve"> 50% subsidy, up to ₹50,000/-.  - </w:t>
      </w:r>
      <w:r>
        <w:rPr>
          <w:b/>
        </w:rPr>
        <w:t>For SC/ST farmers:</w:t>
      </w:r>
      <w:r>
        <w:t xml:space="preserve"> 75% subsidy, up to ₹75,000/-.</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must plan to construct a cemented water storage tank of at least 25.50 cubic meters capacity.</w:t>
      </w:r>
    </w:p>
    <w:p>
      <w:r>
        <w:t xml:space="preserve">&gt; </w:t>
      </w:r>
      <w:r>
        <w:rPr>
          <w:b/>
        </w:rPr>
        <w:t>Note:</w:t>
      </w:r>
      <w:r>
        <w:t xml:space="preserve"> Cemented mature water tanks, drip set mandatory.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r>
        <w:rPr>
          <w:b/>
        </w:rPr>
        <w:t>Note:</w:t>
      </w:r>
      <w:r>
        <w:t xml:space="preserve"> For reasonableness of the cost of the tank, a certificate regarding the cost of the tank from the Government Valuer/Taluka Surveyor/ MNREGA surveyor will have to be provided by the beneficiary.</w:t>
      </w:r>
    </w:p>
    <w:p>
      <w:pPr>
        <w:pStyle w:val="Heading2"/>
      </w:pPr>
      <w:r>
        <w:t>Frequently Asked Questions</w:t>
      </w:r>
    </w:p>
    <w:p>
      <w:r>
        <w:rPr>
          <w:b/>
        </w:rPr>
        <w:t>Q1. What is the objective of the "Construction of Water Storage Tanks for Drip Irrigation" scheme?</w:t>
      </w:r>
    </w:p>
    <w:p>
      <w:r>
        <w:t>The scheme aims to provide financial assistance to farmers for constructing water storage tanks to support efficient drip irrigation practices.</w:t>
      </w:r>
    </w:p>
    <w:p>
      <w:r>
        <w:t>&lt;br&gt;</w:t>
      </w:r>
    </w:p>
    <w:p>
      <w:r>
        <w:rPr>
          <w:b/>
        </w:rPr>
        <w:t>Q2. Who is eligible to apply for the scheme?</w:t>
      </w:r>
    </w:p>
    <w:p>
      <w:r>
        <w:t>Any farmer residing in Gujarat who intends to install a cemented water tank for drip irrigation can apply for the scheme.</w:t>
      </w:r>
    </w:p>
    <w:p>
      <w:r>
        <w:rPr>
          <w:b/>
        </w:rPr>
        <w:t>Q3. What is the subsidy amount offered to general category farmers?</w:t>
      </w:r>
    </w:p>
    <w:p>
      <w:r>
        <w:t>General category farmers are eligible to receive 50% of the tank’s construction cost, up to a maximum of ₹50,000/-.</w:t>
      </w:r>
    </w:p>
    <w:p>
      <w:r>
        <w:t>&lt;br&gt;</w:t>
      </w:r>
    </w:p>
    <w:p>
      <w:r>
        <w:t>&lt;br&gt;</w:t>
      </w:r>
    </w:p>
    <w:p>
      <w:r>
        <w:rPr>
          <w:b/>
        </w:rPr>
        <w:t>Q4. What financial assistance is provided to Scheduled Caste and Scheduled Tribe farmers?</w:t>
      </w:r>
    </w:p>
    <w:p>
      <w:r>
        <w:t>Scheduled Caste and Scheduled Tribe farmers can receive 75% of the cost, limited to a maximum of ₹75,000/-.</w:t>
      </w:r>
    </w:p>
    <w:p>
      <w:r>
        <w:t>&lt;br&gt;</w:t>
      </w:r>
    </w:p>
    <w:p>
      <w:r>
        <w:rPr>
          <w:b/>
        </w:rPr>
        <w:t>Q5. Is there a minimum size requirement for the water tank?</w:t>
      </w:r>
    </w:p>
    <w:p>
      <w:r>
        <w:t>Yes, the tank must have a minimum storage capacity of 25.50 cubic meters to be eligible for assistance.</w:t>
      </w:r>
    </w:p>
    <w:p>
      <w:r>
        <w:rPr>
          <w:b/>
        </w:rPr>
        <w:t>Q6. What type of tank is permitted under this scheme?</w:t>
      </w:r>
    </w:p>
    <w:p>
      <w:r>
        <w:t>Only cemented water storage tanks are allowed under this scheme.</w:t>
      </w:r>
    </w:p>
    <w:p>
      <w:r>
        <w:t>&lt;br&gt;</w:t>
      </w:r>
    </w:p>
    <w:p>
      <w:r>
        <w:t>&lt;br&gt;</w:t>
      </w:r>
    </w:p>
    <w:p>
      <w:r>
        <w:rPr>
          <w:b/>
        </w:rPr>
        <w:t>Q7. Is the installation of a drip irrigation set mandatory?</w:t>
      </w:r>
    </w:p>
    <w:p>
      <w:r>
        <w:t>Yes, installation of a drip irrigation set is compulsory as part of the scheme requirements.</w:t>
      </w:r>
    </w:p>
    <w:p>
      <w:r>
        <w:t>&lt;br&gt;</w:t>
      </w:r>
    </w:p>
    <w:p>
      <w:r>
        <w:t>&lt;br&gt;</w:t>
      </w:r>
    </w:p>
    <w:p>
      <w:r>
        <w:rPr>
          <w:b/>
        </w:rPr>
        <w:t>Q8. Can a farmer apply for the scheme more than once?</w:t>
      </w:r>
    </w:p>
    <w:p>
      <w:r>
        <w:t>No, the benefit under this scheme can be availed only once per account on the i-Khedut portal.</w:t>
      </w:r>
    </w:p>
    <w:p>
      <w:r>
        <w:t>&lt;br&gt;</w:t>
      </w:r>
    </w:p>
    <w:p>
      <w:r>
        <w:t>&lt;br&gt;</w:t>
      </w:r>
    </w:p>
    <w:p>
      <w:r>
        <w:rPr>
          <w:b/>
        </w:rPr>
        <w:t>Q9. Where can a farmer submit an application for the scheme?</w:t>
      </w:r>
    </w:p>
    <w:p>
      <w:r>
        <w:t>Applicants can apply on the iKhedut  (https://ikhedut.gujarat.gov.in/)portal to avail the benefits of the scheme.</w:t>
      </w:r>
    </w:p>
    <w:p>
      <w:r>
        <w:rPr>
          <w:b/>
        </w:rPr>
        <w:t>Q10. Is it necessary to submit a cost estimation certificate for the tank?</w:t>
      </w:r>
    </w:p>
    <w:p>
      <w:r>
        <w:t>Yes, applicants must submit a certified cost estimate from a Government Valuer, Taluka Surveyor, or MNREGA Surveyor.</w:t>
      </w:r>
    </w:p>
    <w:p>
      <w:r>
        <w:t>&lt;br&gt;</w:t>
      </w:r>
    </w:p>
    <w:p>
      <w:r>
        <w:t>&lt;br&gt;</w:t>
      </w:r>
    </w:p>
    <w:p>
      <w:r>
        <w:rPr>
          <w:b/>
        </w:rPr>
        <w:t>Q11. Is there any income limit for eligibility under this scheme?</w:t>
      </w:r>
    </w:p>
    <w:p>
      <w:r>
        <w:t>No, there is no income limit for individual or family income under this scheme.</w:t>
      </w:r>
    </w:p>
    <w:p>
      <w:r>
        <w:t>&lt;br&gt;</w:t>
      </w:r>
    </w:p>
    <w:p>
      <w:r>
        <w:t>&lt;br&gt;</w:t>
      </w:r>
    </w:p>
    <w:p>
      <w:r>
        <w:rPr>
          <w:b/>
        </w:rPr>
        <w:t>Q12. What documents are required to apply for this scheme?</w:t>
      </w:r>
    </w:p>
    <w:p>
      <w:r>
        <w:t>Applicants need to submit their Aadhaar card, 7/12 land record, caste certificate (if applicable), bank passbook or cancelled cheque, and tank cost certificate.</w:t>
      </w:r>
    </w:p>
    <w:p>
      <w:r>
        <w:t>&lt;br&gt;</w:t>
      </w:r>
    </w:p>
    <w:p>
      <w:r>
        <w:t>&lt;br&gt;</w:t>
      </w:r>
    </w:p>
    <w:p>
      <w:r>
        <w:rPr>
          <w:b/>
        </w:rPr>
        <w:t>Q13.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73) (https://mariyojana.gujarat.gov.in/Schemeatoz.aspx)</w:t>
      </w:r>
    </w:p>
    <w:p>
      <w:pPr>
        <w:pStyle w:val="ListBullet"/>
      </w:pPr>
      <w:r>
        <w:t>User Manual (Applicant Registration) (https://ikhedut.gujarat.gov.in/site/iKhedut%202.0%20User%20Manual%20PPT_Gujarati.pdf)</w:t>
      </w:r>
    </w:p>
    <w:p>
      <w:r>
        <w:t>Source: https://www.myscheme.gov.in/schemes/cwsdi</w:t>
      </w:r>
    </w:p>
    <w:p>
      <w:r>
        <w:br w:type="page"/>
      </w:r>
    </w:p>
    <w:p>
      <w:pPr>
        <w:pStyle w:val="Heading1"/>
      </w:pPr>
      <w:r>
        <w:t>Assistance to Farmers in Purchasing Nano Fertilizers Under the Agricultural Assistance Program for Farmers Other than Scheduled Castes and Scheduled Tribes</w:t>
      </w:r>
    </w:p>
    <w:p>
      <w:r>
        <w:rPr>
          <w:i/>
          <w:sz w:val="18"/>
        </w:rPr>
        <w:t>State: Gujarat | Categories: Agriculture,Rural &amp; Environment | Scheme For: Individual</w:t>
      </w:r>
    </w:p>
    <w:p>
      <w:pPr>
        <w:pStyle w:val="Heading2"/>
      </w:pPr>
      <w:r>
        <w:t>Details</w:t>
      </w:r>
    </w:p>
    <w:p>
      <w:r>
        <w:t>The scheme &amp;quot;Assistance to Farmers in Purchasing Nano Fertilizers Under the Agricultural Assistance Program for Farmers Other than Scheduled Castes and Scheduled Tribes&amp;quot; introduced by the Agriculture, Farmers Welfare and Cooperation Department, Gujarat, aims to provide financial aid to non-SC/ST farmers in Gujarat to help them purchase Nano Fertilizers. By encouraging the use of efficient and innovative agricultural inputs, the scheme strives to boost farm productivity, improve crop yields, and raise the overall economic well-being of farmers.</w:t>
      </w:r>
    </w:p>
    <w:p>
      <w:pPr>
        <w:pStyle w:val="Heading2"/>
      </w:pPr>
      <w:r>
        <w:t>Benefits</w:t>
      </w:r>
    </w:p>
    <w:p>
      <w:pPr>
        <w:pStyle w:val="ListBullet"/>
      </w:pPr>
      <w:r>
        <w:t>Up to 50% of the purchased price per hectare or ₹750/- (within a maximum limit of 4 hectares per account.</w:t>
      </w:r>
    </w:p>
    <w:p>
      <w:pPr>
        <w:pStyle w:val="Heading2"/>
      </w:pPr>
      <w:r>
        <w:t>Eligibility</w:t>
      </w:r>
    </w:p>
    <w:p>
      <w:pPr>
        <w:pStyle w:val="ListBullet"/>
      </w:pPr>
      <w:r>
        <w:t>The applicant must be a farmer.</w:t>
      </w:r>
    </w:p>
    <w:p>
      <w:pPr>
        <w:pStyle w:val="ListBullet"/>
      </w:pPr>
      <w:r>
        <w:t>The applicant must belong to the General category (i.e., not SC or ST).</w:t>
      </w:r>
    </w:p>
    <w:p>
      <w:pPr>
        <w:pStyle w:val="ListBullet"/>
      </w:pPr>
      <w:r>
        <w:t>The applicant must be a resident of Gujarat.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primary objective of this scheme?</w:t>
      </w:r>
    </w:p>
    <w:p>
      <w:r>
        <w:t>The primary objective of this scheme is to enhance the agricultural productivity and standard of living of general category farmers by providing financial assistance for Nano Fertilizer purchases.</w:t>
      </w:r>
    </w:p>
    <w:p>
      <w:r>
        <w:rPr>
          <w:b/>
        </w:rPr>
        <w:t>Q2. Who is eligible to apply for this scheme?</w:t>
      </w:r>
    </w:p>
    <w:p>
      <w:r>
        <w:t>Any individual who is a registered farmer, belongs to the General category, and resides in Gujarat is eligible to apply under this scheme.</w:t>
      </w:r>
    </w:p>
    <w:p>
      <w:r>
        <w:t>&lt;br&gt;</w:t>
      </w:r>
    </w:p>
    <w:p>
      <w:r>
        <w:t>&lt;br&gt;</w:t>
      </w:r>
    </w:p>
    <w:p>
      <w:r>
        <w:rPr>
          <w:b/>
        </w:rPr>
        <w:t>Q3. What kind of financial benefit does the scheme offer to farmers?</w:t>
      </w:r>
    </w:p>
    <w:p>
      <w:r>
        <w:t>Under this scheme, eligible farmers are entitled to receive financial assistance equivalent to up to 50% of the purchase price of Nano Fertilizers per hectare or a maximum of ₹750 per hectare, whichever is lower, subject to a cap of 4 hectares per applicant.</w:t>
      </w:r>
    </w:p>
    <w:p>
      <w:r>
        <w:t>&lt;br&gt;</w:t>
      </w:r>
    </w:p>
    <w:p>
      <w:r>
        <w:t>&lt;br&gt;</w:t>
      </w:r>
    </w:p>
    <w:p>
      <w:r>
        <w:rPr>
          <w:b/>
        </w:rPr>
        <w:t>Q4. Is there a maximum landholding limit for receiving assistance through this scheme?</w:t>
      </w:r>
    </w:p>
    <w:p>
      <w:r>
        <w:t>No, however, the scheme provides financial assistance for a maximum of 4 hectares of agricultural land per applicant, and any landholding beyond that is not considered for subsidy.</w:t>
      </w:r>
    </w:p>
    <w:p>
      <w:r>
        <w:t>&lt;br&gt;</w:t>
      </w:r>
    </w:p>
    <w:p>
      <w:r>
        <w:t>&lt;br&gt;</w:t>
      </w:r>
    </w:p>
    <w:p>
      <w:r>
        <w:rPr>
          <w:b/>
        </w:rPr>
        <w:t>Q5. Does the applicant have to pay any fee while submitting the application form?</w:t>
      </w:r>
    </w:p>
    <w:p>
      <w:r>
        <w:t>No, the application process for this scheme is completely free of cost, and applicants are not required to pay any application or processing fee.</w:t>
      </w:r>
    </w:p>
    <w:p>
      <w:r>
        <w:t>&lt;br&gt;</w:t>
      </w:r>
    </w:p>
    <w:p>
      <w:r>
        <w:t>&lt;br&gt;</w:t>
      </w:r>
    </w:p>
    <w:p>
      <w:r>
        <w:rPr>
          <w:b/>
        </w:rPr>
        <w:t>Q6. Can farmers belonging to Scheduled Castes or Scheduled Tribes apply under this scheme?</w:t>
      </w:r>
    </w:p>
    <w:p>
      <w:r>
        <w:t>No, this scheme is specifically designed for the upliftment of farmers from the General category, and therefore SC and ST category farmers are not eligible to apply.</w:t>
      </w:r>
    </w:p>
    <w:p>
      <w:r>
        <w:t>&lt;br&gt;</w:t>
      </w:r>
    </w:p>
    <w:p>
      <w:r>
        <w:t>&lt;br&gt;</w:t>
      </w:r>
    </w:p>
    <w:p>
      <w:r>
        <w:rPr>
          <w:b/>
        </w:rPr>
        <w:t>Q7. Will an applicant be eligible for assistance if they apply for more than 4 hectares of land?</w:t>
      </w:r>
    </w:p>
    <w:p>
      <w:r>
        <w:t>No, the scheme strictly enforces a limit of 4 hectares per account, and any additional area beyond this limit is not eligible for subsidy or assistance.</w:t>
      </w:r>
    </w:p>
    <w:p>
      <w:r>
        <w:t>&lt;br&gt;</w:t>
      </w:r>
    </w:p>
    <w:p>
      <w:r>
        <w:t>&lt;br&gt;</w:t>
      </w:r>
    </w:p>
    <w:p>
      <w:r>
        <w:rPr>
          <w:b/>
        </w:rPr>
        <w:t>Q8. How can an eligible farmer submit an application for this scheme?</w:t>
      </w:r>
    </w:p>
    <w:p>
      <w:r>
        <w:t>An eligible farmer must visit the official iKhedut  (https://ikhedut.gujarat.gov.in/)portal and fill out the online application form by providing accurate personal, bank account and other details along with the required documents.</w:t>
      </w:r>
    </w:p>
    <w:p>
      <w:r>
        <w:t>&lt;br&gt;</w:t>
      </w:r>
    </w:p>
    <w:p>
      <w:r>
        <w:t>&lt;br&gt;</w:t>
      </w:r>
    </w:p>
    <w:p>
      <w:r>
        <w:rPr>
          <w:b/>
        </w:rPr>
        <w:t>Q9. What are the essential documents that need to be uploaded with the application?</w:t>
      </w:r>
    </w:p>
    <w:p>
      <w:r>
        <w:t>The applicant must upload a copy of their 7/12 land certificate, Aadhar card, and either a bank passbook or a cancelled cheque to complete the application process.</w:t>
      </w:r>
    </w:p>
    <w:p>
      <w:r>
        <w:t>&lt;br&gt;</w:t>
      </w:r>
    </w:p>
    <w:p>
      <w:r>
        <w:t>&lt;br&gt;</w:t>
      </w:r>
    </w:p>
    <w:p>
      <w:r>
        <w:rPr>
          <w:b/>
        </w:rPr>
        <w:t>Q10.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666) (https://mariyojana.gujarat.gov.in/Schemeatoz.aspx)</w:t>
      </w:r>
    </w:p>
    <w:p>
      <w:pPr>
        <w:pStyle w:val="ListBullet"/>
      </w:pPr>
      <w:r>
        <w:t>User Manual (Applicant Registration) (https://ikhedut.gujarat.gov.in/site/iKhedut%202.0%20User%20Manual%20PPT_Gujarati.pdf)</w:t>
      </w:r>
    </w:p>
    <w:p>
      <w:r>
        <w:t>Source: https://www.myscheme.gov.in/schemes/apnfuscst</w:t>
      </w:r>
    </w:p>
    <w:p>
      <w:r>
        <w:br w:type="page"/>
      </w:r>
    </w:p>
    <w:p>
      <w:pPr>
        <w:pStyle w:val="Heading1"/>
      </w:pPr>
      <w:r>
        <w:t>Gargi Puruskar Yojana</w:t>
      </w:r>
    </w:p>
    <w:p>
      <w:r>
        <w:rPr>
          <w:i/>
          <w:sz w:val="18"/>
        </w:rPr>
        <w:t>State: Rajasthan | Categories: Education &amp; Learning, Women and Child | Open: 1998-01-01 | Scheme For: Individual</w:t>
      </w:r>
    </w:p>
    <w:p>
      <w:pPr>
        <w:pStyle w:val="Heading2"/>
      </w:pPr>
      <w:r>
        <w:t>Details</w:t>
      </w:r>
    </w:p>
    <w:p>
      <w:r>
        <w:t>Through the Gargi Puraskar Yojana, girls are given incentives from the government to move forward in the field of education. Girls of all classes can take advantage of the scheme. The amount of this scheme will be given every year on Basant Panchami.</w:t>
      </w:r>
    </w:p>
    <w:p>
      <w:r>
        <w:t>&lt;br&gt;</w:t>
      </w:r>
    </w:p>
    <w:p>
      <w:r>
        <w:t>The girl students who will get the benefit of the scheme in class 10th will be required to enrol in the school in classes 11th and 12th. And the government will give the amount to the beneficiary girl child through a check, so it is mandatory for the girl child to have a bank account. You can apply for the scheme online.</w:t>
      </w:r>
    </w:p>
    <w:p>
      <w:pPr>
        <w:pStyle w:val="Heading2"/>
      </w:pPr>
      <w:r>
        <w:t>Benefits</w:t>
      </w:r>
    </w:p>
    <w:p>
      <w:pPr>
        <w:pStyle w:val="ListBullet"/>
      </w:pPr>
      <w:r>
        <w:t>Payable for 11 &amp; 12 class girl students: Rs. 3,000/- each year on the day of Basant Panchami.</w:t>
      </w:r>
    </w:p>
    <w:p>
      <w:pPr>
        <w:pStyle w:val="Heading2"/>
      </w:pPr>
      <w:r>
        <w:t>Eligibility</w:t>
      </w:r>
    </w:p>
    <w:p>
      <w:pPr>
        <w:pStyle w:val="ListNumber"/>
      </w:pPr>
      <w:r>
        <w:t>The student must have secured minimum 75% marks in class 10th.</w:t>
      </w:r>
    </w:p>
    <w:p>
      <w:pPr>
        <w:pStyle w:val="ListNumber"/>
      </w:pPr>
      <w:r>
        <w:t>The girl student should be studying regularly in class 11 or 12.</w:t>
      </w:r>
    </w:p>
    <w:p>
      <w:pPr>
        <w:pStyle w:val="ListNumber"/>
      </w:pPr>
      <w:r>
        <w:t>There is no restriction on income, occupation and caste etc. of the parents of the student.</w:t>
      </w:r>
    </w:p>
    <w:p>
      <w:pPr>
        <w:pStyle w:val="Heading2"/>
      </w:pPr>
      <w:r>
        <w:t>Application Process</w:t>
      </w:r>
    </w:p>
    <w:p>
      <w:pPr>
        <w:pStyle w:val="Heading3"/>
      </w:pPr>
      <w:r>
        <w:t>Mode: Online</w:t>
      </w:r>
    </w:p>
    <w:p>
      <w:r>
        <w:t>URL: https://rajshaladarpan.nic.in/SD3/Scholarship/HomePage.aspx</w:t>
      </w:r>
    </w:p>
    <w:p>
      <w:pPr>
        <w:pStyle w:val="ListNumber"/>
      </w:pPr>
      <w:r>
        <w:t>Scholarship Application online through School Principal on Shaladarpan Portal (https://rajshaladarpan.nic.in/SD2/Home/Public2/Default.aspx).</w:t>
      </w:r>
    </w:p>
    <w:p>
      <w:pPr>
        <w:pStyle w:val="ListNumber"/>
      </w:pPr>
      <w:r>
        <w:t>Click on "Balika Shiksha Protsahan" or click here (https://rajshaladarpan.nic.in/SD2/Home/BSF/Index.aspx).</w:t>
      </w:r>
    </w:p>
    <w:p>
      <w:pPr>
        <w:pStyle w:val="ListNumber"/>
      </w:pPr>
      <w:r>
        <w:t>Select the scheme and click on apply button.</w:t>
      </w:r>
    </w:p>
    <w:p>
      <w:pPr>
        <w:pStyle w:val="ListNumber"/>
      </w:pPr>
      <w:r>
        <w:t>Now select the scheme name.</w:t>
      </w:r>
    </w:p>
    <w:p>
      <w:pPr>
        <w:pStyle w:val="ListNumber"/>
      </w:pPr>
      <w:r>
        <w:t>Fill out the required details and process further.</w:t>
      </w:r>
    </w:p>
    <w:p>
      <w:pPr>
        <w:pStyle w:val="Heading2"/>
      </w:pPr>
      <w:r>
        <w:t>Documents Required</w:t>
      </w:r>
    </w:p>
    <w:p>
      <w:pPr>
        <w:pStyle w:val="ListNumber"/>
      </w:pPr>
      <w:r>
        <w:t>Education Qualification Marksheet / Certificate Copy.</w:t>
      </w:r>
    </w:p>
    <w:p>
      <w:pPr>
        <w:pStyle w:val="ListNumber"/>
      </w:pPr>
      <w:r>
        <w:t>Aadhar Card Copy.</w:t>
      </w:r>
    </w:p>
    <w:p>
      <w:pPr>
        <w:pStyle w:val="ListNumber"/>
      </w:pPr>
      <w:r>
        <w:t>Bank Passbook Copy.</w:t>
      </w:r>
    </w:p>
    <w:p>
      <w:pPr>
        <w:pStyle w:val="ListNumber"/>
      </w:pPr>
      <w:r>
        <w:t>Jan Aadhar/Bhamashah Card Copy.</w:t>
      </w:r>
    </w:p>
    <w:p>
      <w:pPr>
        <w:pStyle w:val="Heading2"/>
      </w:pPr>
      <w:r>
        <w:t>Frequently Asked Questions</w:t>
      </w:r>
    </w:p>
    <w:p>
      <w:r>
        <w:rPr>
          <w:b/>
        </w:rPr>
        <w:t>Q1. What is the scope of this scheme?</w:t>
      </w:r>
    </w:p>
    <w:p>
      <w:r>
        <w:t>The benefit of Gargi Puraskar Yojana is given every year to the beneficiary girl child of Rajasthan on the day of Basant Panchami. This time also the beneficiary girl students were taken on a tour of the girl students on the occasion of Basant Panchami on January 29, 2020.</w:t>
      </w:r>
    </w:p>
    <w:p>
      <w:r>
        <w:rPr>
          <w:b/>
        </w:rPr>
        <w:t>Q2. What are the benefits under the scheme ?</w:t>
      </w:r>
    </w:p>
    <w:p>
      <w:r>
        <w:t>Payable for 11 &amp; 12 class girl students: Rs. 3,000/- each year on Basant Panchami.</w:t>
      </w:r>
    </w:p>
    <w:p>
      <w:r>
        <w:rPr>
          <w:b/>
        </w:rPr>
        <w:t>Q3. Who can get the benefits of the scheme ?</w:t>
      </w:r>
    </w:p>
    <w:p>
      <w:r>
        <w:t>All Rajasthan State, students who full fill the eligibility criteria.</w:t>
      </w:r>
    </w:p>
    <w:p>
      <w:r>
        <w:rPr>
          <w:b/>
        </w:rPr>
        <w:t>Q4. Is there caste restriction for students ?</w:t>
      </w:r>
    </w:p>
    <w:p>
      <w:r>
        <w:t>No, there is no such restriction.</w:t>
      </w:r>
    </w:p>
    <w:p>
      <w:r>
        <w:rPr>
          <w:b/>
        </w:rPr>
        <w:t>Q5. What Is The Education Qualification For The Scheme ?</w:t>
      </w:r>
    </w:p>
    <w:p>
      <w:r>
        <w:t>The Girl student must have secured a minimum of 75% marks in class 10th and studying regularly in class 11 or 12.</w:t>
      </w:r>
    </w:p>
    <w:p>
      <w:r>
        <w:rPr>
          <w:b/>
        </w:rPr>
        <w:t>Q6. Is only gril student get the scheme benefits ?</w:t>
      </w:r>
    </w:p>
    <w:p>
      <w:r>
        <w:t>Yes, Girl students will be eligible.</w:t>
      </w:r>
    </w:p>
    <w:p>
      <w:r>
        <w:rPr>
          <w:b/>
        </w:rPr>
        <w:t>Q7. What is the financial eligibility for applicant ?</w:t>
      </w:r>
    </w:p>
    <w:p>
      <w:r>
        <w:t>There is no restriction on income.</w:t>
      </w:r>
    </w:p>
    <w:p>
      <w:r>
        <w:rPr>
          <w:b/>
        </w:rPr>
        <w:t>Q8. How To Apply For The Scheme ?</w:t>
      </w:r>
    </w:p>
    <w:p>
      <w:pPr>
        <w:pStyle w:val="ListNumber"/>
      </w:pPr>
      <w:r>
        <w:t>Scholarship Application online through School Principal on Shaladarpan Portal.</w:t>
      </w:r>
    </w:p>
    <w:p>
      <w:pPr>
        <w:pStyle w:val="ListNumber"/>
      </w:pPr>
      <w:r>
        <w:t>Click on "Balika Shiksha Protsahan" or click here.</w:t>
      </w:r>
    </w:p>
    <w:p>
      <w:pPr>
        <w:pStyle w:val="ListNumber"/>
      </w:pPr>
      <w:r>
        <w:t>Select the scheme and click on apply button.</w:t>
      </w:r>
    </w:p>
    <w:p>
      <w:pPr>
        <w:pStyle w:val="ListNumber"/>
      </w:pPr>
      <w:r>
        <w:t>Now select the scheme name.</w:t>
      </w:r>
    </w:p>
    <w:p>
      <w:pPr>
        <w:pStyle w:val="ListNumber"/>
      </w:pPr>
      <w:r>
        <w:t>Fill out the required details and process further.</w:t>
      </w:r>
    </w:p>
    <w:p>
      <w:r>
        <w:rPr>
          <w:b/>
        </w:rPr>
        <w:t>Q9. What Documents Are Needed ?</w:t>
      </w:r>
    </w:p>
    <w:p>
      <w:pPr>
        <w:pStyle w:val="ListNumber"/>
      </w:pPr>
      <w:r>
        <w:t>Education Qualification Marksheet / Certificate Copy.</w:t>
      </w:r>
    </w:p>
    <w:p>
      <w:pPr>
        <w:pStyle w:val="ListNumber"/>
      </w:pPr>
      <w:r>
        <w:t>Aadhar Card Copy.</w:t>
      </w:r>
    </w:p>
    <w:p>
      <w:pPr>
        <w:pStyle w:val="ListNumber"/>
      </w:pPr>
      <w:r>
        <w:t>Bank Passbook Copy.</w:t>
      </w:r>
    </w:p>
    <w:p>
      <w:pPr>
        <w:pStyle w:val="ListNumber"/>
      </w:pPr>
      <w:r>
        <w:t>Jan Aadhar/Bhamashah Card Copy.</w:t>
      </w:r>
    </w:p>
    <w:p>
      <w:r>
        <w:rPr>
          <w:b/>
        </w:rPr>
        <w:t>Q10. What is the official web portal to apply ?</w:t>
      </w:r>
    </w:p>
    <w:p>
      <w:r>
        <w:t>Use the following URL.</w:t>
      </w:r>
    </w:p>
    <w:p>
      <w:r>
        <w:t>Link : https://rajshaladarpan.nic.in/SD2/Home/BSF/Index.aspx</w:t>
      </w:r>
    </w:p>
    <w:p>
      <w:pPr>
        <w:pStyle w:val="Heading2"/>
      </w:pPr>
      <w:r>
        <w:t>Sources And References</w:t>
      </w:r>
    </w:p>
    <w:p>
      <w:pPr>
        <w:pStyle w:val="ListBullet"/>
      </w:pPr>
      <w:r>
        <w:t>Guidelines (https://education.rajasthan.gov.in/secondary/#/scheme/detail/326)</w:t>
      </w:r>
    </w:p>
    <w:p>
      <w:r>
        <w:t>Source: https://www.myscheme.gov.in/schemes/gpy</w:t>
      </w:r>
    </w:p>
    <w:p>
      <w:r>
        <w:br w:type="page"/>
      </w:r>
    </w:p>
    <w:p>
      <w:pPr>
        <w:pStyle w:val="Heading1"/>
      </w:pPr>
      <w:r>
        <w:t>Scholarship for Ph.D. Students of Socially and Educationally Backward Classes</w:t>
      </w:r>
    </w:p>
    <w:p>
      <w:r>
        <w:rPr>
          <w:i/>
          <w:sz w:val="18"/>
        </w:rPr>
        <w:t>State: Gujarat | Categories: Education &amp; Learning | Scheme For: Individual</w:t>
      </w:r>
    </w:p>
    <w:p>
      <w:pPr>
        <w:pStyle w:val="Heading2"/>
      </w:pPr>
      <w:r>
        <w:t>Details</w:t>
      </w:r>
    </w:p>
    <w:p>
      <w:r>
        <w:t>The “Scholarship for Ph.D. Students of Socially and Educationally Backward Classes” scheme was launched by the Social Justice and Empowerment Department, Government of Gujarat. The scheme aims to provide financial assistance to Socially and Educationally Backward Classes (SEBC) students pursuing M.Phil. or Ph.D. to encourage higher education and research.</w:t>
      </w:r>
    </w:p>
    <w:p>
      <w:r>
        <w:t>&lt;br&gt;</w:t>
      </w:r>
    </w:p>
    <w:p>
      <w:pPr>
        <w:pStyle w:val="Heading2"/>
      </w:pPr>
      <w:r>
        <w:t>Benefits</w:t>
      </w:r>
    </w:p>
    <w:p>
      <w:r>
        <w:rPr>
          <w:b/>
        </w:rPr>
        <w:t>Scholarship Assistance:</w:t>
      </w:r>
    </w:p>
    <w:p>
      <w:pPr>
        <w:pStyle w:val="ListBullet"/>
      </w:pPr>
      <w:r>
        <w:t>₹25,000/- for students pursuing M.Phil.</w:t>
      </w:r>
    </w:p>
    <w:p>
      <w:pPr>
        <w:pStyle w:val="ListBullet"/>
      </w:pPr>
      <w:r>
        <w:t>₹1,00,000/- for students preparing Ph.D thesis.</w:t>
      </w:r>
    </w:p>
    <w:p>
      <w:r>
        <w:t>&lt;br&gt;</w:t>
      </w:r>
    </w:p>
    <w:p>
      <w:pPr>
        <w:pStyle w:val="Heading2"/>
      </w:pPr>
      <w:r>
        <w:t>Eligibility</w:t>
      </w:r>
    </w:p>
    <w:p>
      <w:pPr>
        <w:pStyle w:val="ListNumber"/>
      </w:pPr>
      <w:r>
        <w:t>The applicant should be a resident of Gujarat.</w:t>
      </w:r>
    </w:p>
    <w:p>
      <w:pPr>
        <w:pStyle w:val="ListNumber"/>
      </w:pPr>
      <w:r>
        <w:t>The applicant should belong to the Socially and Educationally Backward Classes (SEBC).</w:t>
      </w:r>
    </w:p>
    <w:p>
      <w:pPr>
        <w:pStyle w:val="ListNumber"/>
      </w:pPr>
      <w:r>
        <w:t>The applicant should be pursuing M.Phil or Ph.D at a recognized institution.</w:t>
      </w:r>
    </w:p>
    <w:p>
      <w:pPr>
        <w:pStyle w:val="ListNumber"/>
      </w:pPr>
      <w:r>
        <w:t>The applicant’s annual family income should not exceed ₹6,00,000/-.</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Number"/>
      </w:pPr>
      <w:r>
        <w:t>Identity proof</w:t>
      </w:r>
    </w:p>
    <w:p>
      <w:pPr>
        <w:pStyle w:val="ListNumber"/>
      </w:pPr>
      <w:r>
        <w:t>Bank Passbook/Cancelled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Receipt of Fee Paid</w:t>
      </w:r>
    </w:p>
    <w:p>
      <w:pPr>
        <w:pStyle w:val="ListNumber"/>
      </w:pPr>
      <w:r>
        <w:t>Any other documents if required</w:t>
      </w:r>
    </w:p>
    <w:p>
      <w:pPr>
        <w:pStyle w:val="Heading2"/>
      </w:pPr>
      <w:r>
        <w:t>Frequently Asked Questions</w:t>
      </w:r>
    </w:p>
    <w:p>
      <w:r>
        <w:rPr>
          <w:b/>
        </w:rPr>
        <w:t>Q1. Who is eligible for this scholarship?</w:t>
      </w:r>
    </w:p>
    <w:p>
      <w:r>
        <w:t>Students belonging to socially and educationally backward classes who are domiciled in Gujarat and pursuing M.Phil. or Ph.D. are eligible.</w:t>
      </w:r>
    </w:p>
    <w:p>
      <w:r>
        <w:t>&lt;br&gt;</w:t>
      </w:r>
    </w:p>
    <w:p>
      <w:r>
        <w:rPr>
          <w:b/>
        </w:rPr>
        <w:t>Q2. What is the benefit amount for M.Phil. students?</w:t>
      </w:r>
    </w:p>
    <w:p>
      <w:r>
        <w:t>Eligible M.Phil. students will receive ₹25,000/- as a scholarship.</w:t>
      </w:r>
    </w:p>
    <w:p>
      <w:r>
        <w:t>&lt;br&gt;</w:t>
      </w:r>
    </w:p>
    <w:p>
      <w:r>
        <w:rPr>
          <w:b/>
        </w:rPr>
        <w:t>Q3. Can students from other states apply?</w:t>
      </w:r>
    </w:p>
    <w:p>
      <w:r>
        <w:t>No, only students domiciled in Gujarat are eligible.</w:t>
      </w:r>
    </w:p>
    <w:p>
      <w:r>
        <w:t>&lt;br&gt;</w:t>
      </w:r>
    </w:p>
    <w:p>
      <w:r>
        <w:rPr>
          <w:b/>
        </w:rPr>
        <w:t>Q4. How do I track my application?</w:t>
      </w:r>
    </w:p>
    <w:p>
      <w:r>
        <w:t>Use the application/reference number on the Digital Gujarat portal: https://www.digitalgujarat.gov.in (https://www.digitalgujarat.gov.in).</w:t>
      </w:r>
    </w:p>
    <w:p>
      <w:r>
        <w:t>&lt;br&gt;</w:t>
      </w:r>
    </w:p>
    <w:p>
      <w:r>
        <w:rPr>
          <w:b/>
        </w:rPr>
        <w:t>Q5. Is there an income limit for eligibility?</w:t>
      </w:r>
    </w:p>
    <w:p>
      <w:r>
        <w:t>Family income must not exceed ₹6,00,000 per annum.</w:t>
      </w:r>
    </w:p>
    <w:p>
      <w:r>
        <w:t>﻿</w:t>
      </w:r>
    </w:p>
    <w:p>
      <w:r>
        <w:t>&lt;br&gt;</w:t>
      </w:r>
    </w:p>
    <w:p>
      <w:r>
        <w:rPr>
          <w:b/>
        </w:rPr>
        <w:t>Q6. What documents are required to apply?</w:t>
      </w:r>
    </w:p>
    <w:p>
      <w:r>
        <w:t>Bank Passbook/Cancelled Cheque, Caste Certificate, Income Certificate, Marksheet, Receipt of fee paid, etc.</w:t>
      </w:r>
    </w:p>
    <w:p>
      <w:r>
        <w:t>&lt;br&gt;</w:t>
      </w:r>
    </w:p>
    <w:p>
      <w:r>
        <w:rPr>
          <w:b/>
        </w:rPr>
        <w:t>Q7. What is the benefit amount for Ph.D. students?</w:t>
      </w:r>
    </w:p>
    <w:p>
      <w:r>
        <w:t>Eligible Ph.D. students will receive a stipend of ₹1,00,000/- for thesis preparation.</w:t>
      </w:r>
    </w:p>
    <w:p>
      <w:r>
        <w:t>&lt;br&gt;</w:t>
      </w:r>
    </w:p>
    <w:p>
      <w:r>
        <w:rPr>
          <w:b/>
        </w:rPr>
        <w:t>Q8. Can part-time Ph.D. students apply?</w:t>
      </w:r>
    </w:p>
    <w:p>
      <w:r>
        <w:t>No, the scheme is applicable only for full-time research scholars.</w:t>
      </w:r>
    </w:p>
    <w:p>
      <w:r>
        <w:t>&lt;br&gt;</w:t>
      </w:r>
    </w:p>
    <w:p>
      <w:r>
        <w:rPr>
          <w:b/>
        </w:rPr>
        <w:t>Q9. Is there any reservation within this scheme?</w:t>
      </w:r>
    </w:p>
    <w:p>
      <w:r>
        <w:t>The scheme is exclusively for socially and educationally backward classes.</w:t>
      </w:r>
    </w:p>
    <w:p>
      <w:r>
        <w:t>&lt;br&gt;</w:t>
      </w:r>
    </w:p>
    <w:p>
      <w:pPr>
        <w:pStyle w:val="Heading2"/>
      </w:pPr>
      <w:r>
        <w:t>Sources And References</w:t>
      </w:r>
    </w:p>
    <w:p>
      <w:pPr>
        <w:pStyle w:val="ListBullet"/>
      </w:pPr>
      <w:r>
        <w:t>Guidelines (https://mariyojana.gujarat.gov.in/Schemeatoz.aspx)</w:t>
      </w:r>
    </w:p>
    <w:p>
      <w:r>
        <w:t>Source: https://www.myscheme.gov.in/schemes/sapssebc</w:t>
      </w:r>
    </w:p>
    <w:p>
      <w:r>
        <w:br w:type="page"/>
      </w:r>
    </w:p>
    <w:p>
      <w:pPr>
        <w:pStyle w:val="Heading1"/>
      </w:pPr>
      <w:r>
        <w:t>Swayam Saksham Yojana (GTKVN)</w:t>
      </w:r>
    </w:p>
    <w:p>
      <w:r>
        <w:rPr>
          <w:i/>
          <w:sz w:val="18"/>
        </w:rPr>
        <w:t>State: Gujarat | Categories: Banking,Financial Services and Insurance, Business &amp; Entrepreneurship | Scheme For: Individual</w:t>
      </w:r>
    </w:p>
    <w:p>
      <w:pPr>
        <w:pStyle w:val="Heading2"/>
      </w:pPr>
      <w:r>
        <w:t>Details</w:t>
      </w:r>
    </w:p>
    <w:p>
      <w:r>
        <w:t>The &amp;quot;Swayam Saksham Yojana&amp;quot; is implemented by the Gujarat Thakor and Koli Vikas Nigam (GTKVN) under the Social Justice and Empowerment Department, Government of Gujarat. The scheme aims to promote economic self-reliance among professionally educated unemployed youth (both men and women) from the Thakor and Koli communities, aged between 18 and 35 years, who hold degrees in fields such as Pharmacy, Architecture, Software/Hardware, Automobile Engineering, Law, Chartered Accountancy, and others.</w:t>
      </w:r>
    </w:p>
    <w:p>
      <w:r>
        <w:t>Under this scheme, financial assistance in the form of low-interest loans is provided to eligible beneficiaries who have completed higher professional education and wish to become self-reliant by starting their own business in their respective fields. It specifically supports individuals trained in professional fields like medicine, law, engineering, accounting, hotel management, and even wrestling or sculpture, to use their skills for gainful self-employment.</w:t>
      </w:r>
    </w:p>
    <w:p>
      <w:r>
        <w:t>&lt;br&gt;</w:t>
      </w:r>
    </w:p>
    <w:p>
      <w:pPr>
        <w:pStyle w:val="Heading2"/>
      </w:pPr>
      <w:r>
        <w:t>Benefits</w:t>
      </w:r>
    </w:p>
    <w:p>
      <w:r>
        <w:rPr>
          <w:b/>
        </w:rPr>
        <w:t>Loan Amount:</w:t>
      </w:r>
    </w:p>
    <w:p>
      <w:pPr>
        <w:pStyle w:val="ListBullet"/>
      </w:pPr>
      <w:r>
        <w:t>Up to ₹5,00,000/-.</w:t>
      </w:r>
    </w:p>
    <w:p>
      <w:r>
        <w:rPr>
          <w:b/>
        </w:rPr>
        <w:t>Interest Rate:</w:t>
      </w:r>
    </w:p>
    <w:p>
      <w:pPr>
        <w:pStyle w:val="ListBullet"/>
      </w:pPr>
      <w:r>
        <w:t>5% per annum.</w:t>
      </w:r>
    </w:p>
    <w:p>
      <w:r>
        <w:rPr>
          <w:b/>
        </w:rPr>
        <w:t>Contribution Split:</w:t>
      </w:r>
    </w:p>
    <w:p>
      <w:pPr>
        <w:pStyle w:val="ListBullet"/>
      </w:pPr>
      <w:r>
        <w:t>95% of the business/project cost is covered under the scheme as a loan.</w:t>
      </w:r>
    </w:p>
    <w:p>
      <w:pPr>
        <w:pStyle w:val="ListBullet"/>
      </w:pPr>
      <w:r>
        <w:t>5% contribution must be made by the beneficiary.</w:t>
      </w:r>
    </w:p>
    <w:p>
      <w:r>
        <w:rPr>
          <w:b/>
        </w:rPr>
        <w:t>Loan Repayment Terms:</w:t>
      </w:r>
    </w:p>
    <w:p>
      <w:pPr>
        <w:pStyle w:val="ListBullet"/>
      </w:pPr>
      <w:r>
        <w:t>Repayable in 60 equal monthly installments (maximum 5 years).</w:t>
      </w:r>
    </w:p>
    <w:p>
      <w:pPr>
        <w:pStyle w:val="ListBullet"/>
      </w:pPr>
      <w:r>
        <w:t>The repayment period depends on the nature of the business plan.</w:t>
      </w:r>
    </w:p>
    <w:p>
      <w:r>
        <w:t>&lt;br&gt;</w:t>
      </w:r>
    </w:p>
    <w:p>
      <w:pPr>
        <w:pStyle w:val="Heading2"/>
      </w:pPr>
      <w:r>
        <w:t>Eligibility</w:t>
      </w:r>
    </w:p>
    <w:p>
      <w:pPr>
        <w:pStyle w:val="ListNumber"/>
      </w:pPr>
      <w:r>
        <w:t>The applicant should be a resident of Gujarat.</w:t>
      </w:r>
    </w:p>
    <w:p>
      <w:pPr>
        <w:pStyle w:val="ListNumber"/>
      </w:pPr>
      <w:r>
        <w:t>The applicant should belong to the Thakor or Koli caste/community.</w:t>
      </w:r>
    </w:p>
    <w:p>
      <w:pPr>
        <w:pStyle w:val="ListNumber"/>
      </w:pPr>
      <w:r>
        <w:t>The applicant should be between 18 and 35 years of age on the date of application.</w:t>
      </w:r>
    </w:p>
    <w:p>
      <w:pPr>
        <w:pStyle w:val="ListNumber"/>
      </w:pPr>
      <w:r>
        <w:t>The applicant should have technical/professional education or experience in the field of business/trade.</w:t>
      </w:r>
    </w:p>
    <w:p>
      <w:pPr>
        <w:pStyle w:val="ListNumber"/>
      </w:pPr>
      <w:r>
        <w:t>The applicant should be unemployed and looking to start a self-employment unit.</w:t>
      </w:r>
    </w:p>
    <w:p>
      <w:pPr>
        <w:pStyle w:val="ListNumber"/>
      </w:pPr>
      <w:r>
        <w:t>The applicant family’s annual income should not exceed ₹3,00,000/-.</w:t>
      </w:r>
    </w:p>
    <w:p>
      <w:pPr>
        <w:pStyle w:val="ListNumber"/>
      </w:pPr>
      <w:r>
        <w:t>The applicant should have completed professional education in areas such as Medical, Law, Architecture, Engineering, Chartered Accountancy, Hotel Management, Software/Hardware, Financial Consultancy, Sculpture or Wrestling (with training) etc.</w:t>
      </w:r>
    </w:p>
    <w:p>
      <w:r>
        <w:t xml:space="preserve">&gt; </w:t>
      </w:r>
      <w:r>
        <w:rPr>
          <w:b/>
        </w:rPr>
        <w:t>Note:</w:t>
      </w:r>
    </w:p>
    <w:p>
      <w:r>
        <w:t>Out of total loans disbursed, at least 50% will be allocated to families with income up to ₹1,50,000/-.</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Bank Passbook/Cancelled Cheque</w:t>
      </w:r>
    </w:p>
    <w:p>
      <w:pPr>
        <w:pStyle w:val="ListNumber"/>
      </w:pPr>
      <w:r>
        <w:t>Business Address Proof</w:t>
      </w:r>
    </w:p>
    <w:p>
      <w:pPr>
        <w:pStyle w:val="ListNumber"/>
      </w:pPr>
      <w:r>
        <w:t>Certificate of Professional Course</w:t>
      </w:r>
    </w:p>
    <w:p>
      <w:pPr>
        <w:pStyle w:val="ListNumber"/>
      </w:pPr>
      <w:r>
        <w:t>Income Certificate</w:t>
      </w:r>
    </w:p>
    <w:p>
      <w:pPr>
        <w:pStyle w:val="ListNumber"/>
      </w:pPr>
      <w:r>
        <w:t>Passport Size Photos</w:t>
      </w:r>
    </w:p>
    <w:p>
      <w:pPr>
        <w:pStyle w:val="ListNumber"/>
      </w:pPr>
      <w:r>
        <w:t>Quotations</w:t>
      </w:r>
    </w:p>
    <w:p>
      <w:pPr>
        <w:pStyle w:val="ListNumber"/>
      </w:pPr>
      <w:r>
        <w:t>True Copy of Election Card</w:t>
      </w:r>
    </w:p>
    <w:p>
      <w:pPr>
        <w:pStyle w:val="ListNumber"/>
      </w:pPr>
      <w:r>
        <w:t>Age Proof/Birth Certificate</w:t>
      </w:r>
    </w:p>
    <w:p>
      <w:pPr>
        <w:pStyle w:val="ListNumber"/>
      </w:pPr>
      <w:r>
        <w:t>Caste Certificate</w:t>
      </w:r>
    </w:p>
    <w:p>
      <w:pPr>
        <w:pStyle w:val="ListNumber"/>
      </w:pPr>
      <w:r>
        <w:t>Graduate Mark sheet</w:t>
      </w:r>
    </w:p>
    <w:p>
      <w:pPr>
        <w:pStyle w:val="ListNumber"/>
      </w:pPr>
      <w:r>
        <w:t>Post Graduate Mark sheet</w:t>
      </w:r>
    </w:p>
    <w:p>
      <w:pPr>
        <w:pStyle w:val="ListNumber"/>
      </w:pPr>
      <w:r>
        <w:t>School Leaving</w:t>
      </w:r>
    </w:p>
    <w:p>
      <w:pPr>
        <w:pStyle w:val="Heading2"/>
      </w:pPr>
      <w:r>
        <w:t>Frequently Asked Questions</w:t>
      </w:r>
    </w:p>
    <w:p>
      <w:r>
        <w:rPr>
          <w:b/>
        </w:rPr>
        <w:t>Q1. Who is eligible for this scheme?</w:t>
      </w:r>
    </w:p>
    <w:p>
      <w:r>
        <w:t>Youth from the Thakor or Koli castes aged 18 to 35 with professional education.</w:t>
      </w:r>
    </w:p>
    <w:p>
      <w:r>
        <w:t>&lt;br&gt;</w:t>
      </w:r>
    </w:p>
    <w:p>
      <w:r>
        <w:rPr>
          <w:b/>
        </w:rPr>
        <w:t>Q2. What type of businesses are supported?</w:t>
      </w:r>
    </w:p>
    <w:p>
      <w:r>
        <w:t>Clinics, labs, law/CA offices, architecture firms, chemist shops, hotel businesses, etc.</w:t>
      </w:r>
    </w:p>
    <w:p>
      <w:r>
        <w:t>&lt;br&gt;</w:t>
      </w:r>
    </w:p>
    <w:p>
      <w:r>
        <w:rPr>
          <w:b/>
        </w:rPr>
        <w:t>Q3. Do I need to provide collateral?</w:t>
      </w:r>
    </w:p>
    <w:p>
      <w:r>
        <w:t>The applicant must provide a guarantor or surety as per GTKVN rules.</w:t>
      </w:r>
    </w:p>
    <w:p>
      <w:r>
        <w:t>&lt;br&gt;</w:t>
      </w:r>
    </w:p>
    <w:p>
      <w:r>
        <w:rPr>
          <w:b/>
        </w:rPr>
        <w:t>Q4. What is the repayment period?</w:t>
      </w:r>
    </w:p>
    <w:p>
      <w:r>
        <w:t>60 months (5 years), in equal monthly installments.</w:t>
      </w:r>
    </w:p>
    <w:p>
      <w:r>
        <w:t>&lt;br&gt;</w:t>
      </w:r>
    </w:p>
    <w:p>
      <w:r>
        <w:t>&lt;br&gt;</w:t>
      </w:r>
    </w:p>
    <w:p>
      <w:r>
        <w:t>&lt;br&gt;</w:t>
      </w:r>
    </w:p>
    <w:p>
      <w:r>
        <w:rPr>
          <w:b/>
        </w:rPr>
        <w:t>Q5. Is the scheme limited to Gujarat?</w:t>
      </w:r>
    </w:p>
    <w:p>
      <w:r>
        <w:t>Yes, it is applicable only in Gujarat.</w:t>
      </w:r>
    </w:p>
    <w:p>
      <w:r>
        <w:t>&lt;br&gt;</w:t>
      </w:r>
    </w:p>
    <w:p>
      <w:r>
        <w:rPr>
          <w:b/>
        </w:rPr>
        <w:t>Q6. Is there an application process offline?</w:t>
      </w:r>
    </w:p>
    <w:p>
      <w:r>
        <w:t>No, applications must be submitted online at gtkdconline.gujarat.gov.in (https://gtkdconline.gujarat.gov.in/)</w:t>
      </w:r>
    </w:p>
    <w:p>
      <w:r>
        <w:t>&lt;br&gt;</w:t>
      </w:r>
    </w:p>
    <w:p>
      <w:r>
        <w:rPr>
          <w:b/>
        </w:rPr>
        <w:t>Q7. Where can I track my application?</w:t>
      </w:r>
    </w:p>
    <w:p>
      <w:r>
        <w:t>On the same portal: https://gtkdconline.gujarat.gov.in (https://gtkdconline.gujarat.gov.in)</w:t>
      </w:r>
    </w:p>
    <w:p>
      <w:r>
        <w:t>&lt;br&gt;</w:t>
      </w:r>
    </w:p>
    <w:p>
      <w:r>
        <w:rPr>
          <w:b/>
        </w:rPr>
        <w:t>Q8. Is any margin money required?</w:t>
      </w:r>
    </w:p>
    <w:p>
      <w:r>
        <w:t>Yes, 5% of the project cost must be contributed by the applicant.</w:t>
      </w:r>
    </w:p>
    <w:p>
      <w:r>
        <w:t>&lt;br&gt;</w:t>
      </w:r>
    </w:p>
    <w:p>
      <w:pPr>
        <w:pStyle w:val="Heading2"/>
      </w:pPr>
      <w:r>
        <w:t>Sources And References</w:t>
      </w:r>
    </w:p>
    <w:p>
      <w:pPr>
        <w:pStyle w:val="ListBullet"/>
      </w:pPr>
      <w:r>
        <w:t>Guidelines (https://sje.gujarat.gov.in/gtkvn/Schemes/1456?lang=English)</w:t>
      </w:r>
    </w:p>
    <w:p>
      <w:pPr>
        <w:pStyle w:val="ListBullet"/>
      </w:pPr>
      <w:r>
        <w:t>Scheme Details (https://mariyojana.gujarat.gov.in/Schemeatoz.aspx)</w:t>
      </w:r>
    </w:p>
    <w:p>
      <w:r>
        <w:t>Source: https://www.myscheme.gov.in/schemes/sssgtkdc</w:t>
      </w:r>
    </w:p>
    <w:p>
      <w:r>
        <w:br w:type="page"/>
      </w:r>
    </w:p>
    <w:p>
      <w:pPr>
        <w:pStyle w:val="Heading1"/>
      </w:pPr>
      <w:r>
        <w:t>Uniform Assistance for Economically Backward Class Students Studying in Class 1st to 8th</w:t>
      </w:r>
    </w:p>
    <w:p>
      <w:r>
        <w:rPr>
          <w:i/>
          <w:sz w:val="18"/>
        </w:rPr>
        <w:t>State: Gujarat | Categories: Education &amp; Learning, Social welfare &amp; Empowerment | Scheme For: Individual</w:t>
      </w:r>
    </w:p>
    <w:p>
      <w:pPr>
        <w:pStyle w:val="Heading2"/>
      </w:pPr>
      <w:r>
        <w:t>Details</w:t>
      </w:r>
    </w:p>
    <w:p>
      <w:r>
        <w:t>The scheme &amp;quot;Uniform Assistance for Economically Backward Class Students Studying in Class 1st to 8th&amp;quot; by the Social Justice and Empowerment Department, Government of Gujarat, aims to support students from economically weaker backgrounds by reducing the burden of education-related expenses and promoting school attendance. The scheme ensures that eligible students from Classes 1st to 8th studying in government and aided schools receive ₹900/- for three pairs of school uniforms annually, enhancing their dignity and inclusion in the school environment.</w:t>
      </w:r>
    </w:p>
    <w:p>
      <w:pPr>
        <w:pStyle w:val="Heading2"/>
      </w:pPr>
      <w:r>
        <w:t>Benefits</w:t>
      </w:r>
    </w:p>
    <w:p>
      <w:pPr>
        <w:pStyle w:val="ListBullet"/>
      </w:pPr>
      <w:r>
        <w:rPr>
          <w:b/>
        </w:rPr>
        <w:t>Financial Assistance:</w:t>
      </w:r>
      <w:r>
        <w:t xml:space="preserve"> ₹900/- is provided to each eligible student for the purchase of three pairs of school uniforms.</w:t>
      </w:r>
    </w:p>
    <w:p>
      <w:pPr>
        <w:pStyle w:val="Heading2"/>
      </w:pPr>
      <w:r>
        <w:t>Eligibility</w:t>
      </w:r>
    </w:p>
    <w:p>
      <w:pPr>
        <w:pStyle w:val="ListBullet"/>
      </w:pPr>
      <w:r>
        <w:t>The applicant should be a student.</w:t>
      </w:r>
    </w:p>
    <w:p>
      <w:pPr>
        <w:pStyle w:val="ListBullet"/>
      </w:pPr>
      <w:r>
        <w:t>The applicant should belong to the state of Gujarat.</w:t>
      </w:r>
    </w:p>
    <w:p>
      <w:pPr>
        <w:pStyle w:val="ListBullet"/>
      </w:pPr>
      <w:r>
        <w:t>The applicant should be studying in Class 1st to Class 8th.</w:t>
      </w:r>
    </w:p>
    <w:p>
      <w:pPr>
        <w:pStyle w:val="ListBullet"/>
      </w:pPr>
      <w:r>
        <w:t>The applicant should be enrolled in a government or government-aided primary school.</w:t>
      </w:r>
    </w:p>
    <w:p>
      <w:pPr>
        <w:pStyle w:val="ListBullet"/>
      </w:pPr>
      <w:r>
        <w:t>The applicant should belong to the Economically Weaker Sections.</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Identity Proof.</w:t>
      </w:r>
    </w:p>
    <w:p>
      <w:pPr>
        <w:pStyle w:val="ListNumber"/>
      </w:pPr>
      <w:r>
        <w:t>Residence Proof.</w:t>
      </w:r>
    </w:p>
    <w:p>
      <w:pPr>
        <w:pStyle w:val="ListNumber"/>
      </w:pPr>
      <w:r>
        <w:t>Passport-size Photograph.</w:t>
      </w:r>
    </w:p>
    <w:p>
      <w:pPr>
        <w:pStyle w:val="ListNumber"/>
      </w:pPr>
      <w:r>
        <w:t>Academic Certificates.</w:t>
      </w:r>
    </w:p>
    <w:p>
      <w:pPr>
        <w:pStyle w:val="ListNumber"/>
      </w:pPr>
      <w:r>
        <w:t>Bank Details.</w:t>
      </w:r>
    </w:p>
    <w:p>
      <w:pPr>
        <w:pStyle w:val="ListNumber"/>
      </w:pPr>
      <w:r>
        <w:t>Category Proof (EWS).</w:t>
      </w:r>
    </w:p>
    <w:p>
      <w:pPr>
        <w:pStyle w:val="ListNumber"/>
      </w:pPr>
      <w:r>
        <w:t>Any Other documents as required.</w:t>
      </w:r>
    </w:p>
    <w:p>
      <w:pPr>
        <w:pStyle w:val="Heading2"/>
      </w:pPr>
      <w:r>
        <w:t>Frequently Asked Questions</w:t>
      </w:r>
    </w:p>
    <w:p>
      <w:r>
        <w:rPr>
          <w:b/>
        </w:rPr>
        <w:t>Q1. What is the main objective of the "Uniform Assistance for Economically Backward Class Students Studying in Class 1st to 8th" scheme?</w:t>
      </w:r>
    </w:p>
    <w:p>
      <w:r>
        <w:t>The primary objective of the "Uniform Assistance for Economically Backward Class Students Studying in Class 1st to 8th" scheme is to support economically backward students by reducing the financial burden of education through the provision of funds specifically meant for the purchase of school uniforms, thereby encouraging regular school attendance and promoting educational inclusion.</w:t>
      </w:r>
    </w:p>
    <w:p>
      <w:r>
        <w:t>&lt;br&gt;</w:t>
      </w:r>
    </w:p>
    <w:p>
      <w:r>
        <w:t>&lt;br&gt;</w:t>
      </w:r>
    </w:p>
    <w:p>
      <w:r>
        <w:rPr>
          <w:b/>
        </w:rPr>
        <w:t>Q2. Who is eligible to receive assistance under the "Uniform Assistance for Economically Backward Class Students Studying in Class 1st to 8th" scheme?</w:t>
      </w:r>
    </w:p>
    <w:p>
      <w:r>
        <w:t>Students who are studying in Classes 1 to 8 in government or government-aided primary schools and belong to the economically weaker sections are eligible to receive financial assistance under the "Uniform Assistance for Economically Backward Class Students Studying in Class 1st to 8th" scheme launched by the Social Justice and Empowerment Department, Government of Gujarat.</w:t>
      </w:r>
    </w:p>
    <w:p>
      <w:r>
        <w:t>&lt;br&gt;</w:t>
      </w:r>
    </w:p>
    <w:p>
      <w:r>
        <w:t>&lt;br&gt;</w:t>
      </w:r>
    </w:p>
    <w:p>
      <w:r>
        <w:rPr>
          <w:b/>
        </w:rPr>
        <w:t>Q3. How much financial support is provided under the "Uniform Assistance for Economically Backward Class Students Studying in Class 1st to 8th" scheme?</w:t>
      </w:r>
    </w:p>
    <w:p>
      <w:r>
        <w:t>Under the "Uniform Assistance for Economically Backward Class Students Studying in Class 1st to 8th" scheme, eligible students are provided with a one-time financial assistance of ₹900/- annually, which is intended to cover the cost of three pairs of school uniforms for the academic year.</w:t>
      </w:r>
    </w:p>
    <w:p>
      <w:r>
        <w:rPr>
          <w:b/>
        </w:rPr>
        <w:t>Q4. Can students studying in private schools apply for the "Uniform Assistance for Economically Backward Class Students Studying in Class 1st to 8th" scheme?</w:t>
      </w:r>
    </w:p>
    <w:p>
      <w:r>
        <w:t>Students who are enrolled in private unaided schools are not eligible to apply for the "Uniform Assistance for Economically Backward Class Students Studying in Class 1st to 8th" scheme, as it is strictly intended for those studying in government and government-aided primary schools in the state of Gujarat.</w:t>
      </w:r>
    </w:p>
    <w:p>
      <w:r>
        <w:t>&lt;br&gt;</w:t>
      </w:r>
    </w:p>
    <w:p>
      <w:r>
        <w:t>&lt;br&gt;</w:t>
      </w:r>
    </w:p>
    <w:p>
      <w:r>
        <w:rPr>
          <w:b/>
        </w:rPr>
        <w:t>Q5. Does the "Uniform Assistance for Economically Backward Class Students Studying in Class 1st to 8th" scheme apply to students of all income groups?</w:t>
      </w:r>
    </w:p>
    <w:p>
      <w:r>
        <w:t>The "Uniform Assistance for Economically Backward Class Students Studying in Class 1st to 8th" scheme is exclusively meant for students from economically weaker sections, and although no specific income threshold is mentioned, applicants must be recognized as financially disadvantaged according to the guidelines set by the implementing authority.</w:t>
      </w:r>
    </w:p>
    <w:p>
      <w:r>
        <w:t>&lt;br&gt;</w:t>
      </w:r>
    </w:p>
    <w:p>
      <w:r>
        <w:t>&lt;br&gt;</w:t>
      </w:r>
    </w:p>
    <w:p>
      <w:r>
        <w:rPr>
          <w:b/>
        </w:rPr>
        <w:t>Q6. How can an applicant apply for this scheme?</w:t>
      </w:r>
    </w:p>
    <w:p>
      <w:r>
        <w:t>Applicants can apply through the Digital Gujarat (https://www.digitalgujarat.gov.in/) portal.</w:t>
      </w:r>
    </w:p>
    <w:p>
      <w:r>
        <w:rPr>
          <w:b/>
        </w:rPr>
        <w:t>Q7. What happens if incorrect or incomplete documents are submitted along with the application?</w:t>
      </w:r>
    </w:p>
    <w:p>
      <w:r>
        <w:t>If a student submits incorrect or incomplete documents during the application process, the application may be rejected or delayed until proper verification is completed, and such discrepancies can result in the forfeiture of scholarship benefits for that year.</w:t>
      </w:r>
    </w:p>
    <w:p>
      <w:r>
        <w:rPr>
          <w:b/>
        </w:rPr>
        <w:t>Q8. Is there any relaxation or reservation criteria in the "Uniform Assistance for Economically Backward Class Students Studying in Class 1st to 8th" scheme?</w:t>
      </w:r>
    </w:p>
    <w:p>
      <w:r>
        <w:t>There is no explicit mention of reservation, relaxation, or preference under the "Uniform Assistance for Economically Backward Class Students Studying in Class 1st to 8th" scheme; all eligible economically backward students studying in Classes 1 to 8 in recognized schools are considered equally for benefits.</w:t>
      </w:r>
    </w:p>
    <w:p>
      <w:pPr>
        <w:pStyle w:val="Heading2"/>
      </w:pPr>
      <w:r>
        <w:t>Sources And References</w:t>
      </w:r>
    </w:p>
    <w:p>
      <w:pPr>
        <w:pStyle w:val="ListBullet"/>
      </w:pPr>
      <w:r>
        <w:t>Guidelines (https://mariyojana.gujarat.gov.in/Schemeatoz.aspx)</w:t>
      </w:r>
    </w:p>
    <w:p>
      <w:pPr>
        <w:pStyle w:val="ListBullet"/>
      </w:pPr>
      <w:r>
        <w:t>User Manual (https://www.digitalgujarat.gov.in/Download/User_Manual_on_CSP_v1.1.pdf)</w:t>
      </w:r>
    </w:p>
    <w:p>
      <w:r>
        <w:t>Source: https://www.myscheme.gov.in/schemes/uaebcsoe</w:t>
      </w:r>
    </w:p>
    <w:p>
      <w:r>
        <w:br w:type="page"/>
      </w:r>
    </w:p>
    <w:p>
      <w:pPr>
        <w:pStyle w:val="Heading1"/>
      </w:pPr>
      <w:r>
        <w:t>Saraswati Sadhana Yojana to Socially and Educationally Backward Girls studying in Class 9th</w:t>
      </w:r>
    </w:p>
    <w:p>
      <w:r>
        <w:rPr>
          <w:i/>
          <w:sz w:val="18"/>
        </w:rPr>
        <w:t>State: Gujarat | Categories: Education &amp; Learning | Scheme For: Individual</w:t>
      </w:r>
    </w:p>
    <w:p>
      <w:pPr>
        <w:pStyle w:val="Heading2"/>
      </w:pPr>
      <w:r>
        <w:t>Details</w:t>
      </w:r>
    </w:p>
    <w:p>
      <w:r>
        <w:t>The "Saraswati Sadhana Yojana to Socially and Educationally Backward Girls studying in Class 9"  is a welfare scheme by the Social Justice and Empowerment Department of Gujarat. The scheme offers free bicycles to girls enrolled in Class 9 in government and grant-in-aided schools, facilitating easier access to education and encouraging regular school attendance. This physical aid helps in improving educational participation and empowering female students from Socially and Educationally Backward classes.</w:t>
      </w:r>
    </w:p>
    <w:p>
      <w:pPr>
        <w:pStyle w:val="Heading2"/>
      </w:pPr>
      <w:r>
        <w:t>Benefits</w:t>
      </w:r>
    </w:p>
    <w:p>
      <w:pPr>
        <w:pStyle w:val="ListBullet"/>
      </w:pPr>
      <w:r>
        <w:t>Free bicycle provided to each eligible girl student.</w:t>
      </w:r>
    </w:p>
    <w:p>
      <w:pPr>
        <w:pStyle w:val="Heading2"/>
      </w:pPr>
      <w:r>
        <w:t>Eligibility</w:t>
      </w:r>
    </w:p>
    <w:p>
      <w:pPr>
        <w:pStyle w:val="ListBullet"/>
      </w:pPr>
      <w:r>
        <w:t>The applicant must be a permanent resident of Gujarat.</w:t>
      </w:r>
    </w:p>
    <w:p>
      <w:pPr>
        <w:pStyle w:val="ListBullet"/>
      </w:pPr>
      <w:r>
        <w:t>The applicant must be a female student.</w:t>
      </w:r>
    </w:p>
    <w:p>
      <w:pPr>
        <w:pStyle w:val="ListBullet"/>
      </w:pPr>
      <w:r>
        <w:t>The applicant must be studying in Class 9th.</w:t>
      </w:r>
    </w:p>
    <w:p>
      <w:pPr>
        <w:pStyle w:val="ListBullet"/>
      </w:pPr>
      <w:r>
        <w:t>The applicant must be enrolled in a government or grant-in-aided school in Gujarat.</w:t>
      </w:r>
    </w:p>
    <w:p>
      <w:pPr>
        <w:pStyle w:val="ListBullet"/>
      </w:pPr>
      <w:r>
        <w:t>The applicant must belong to the Socially and Educationally Backward Classes (SEBC).</w:t>
      </w:r>
    </w:p>
    <w:p>
      <w:pPr>
        <w:pStyle w:val="ListBullet"/>
      </w:pPr>
      <w:r>
        <w:t>The applicant&amp;#39;s family income must not exceed ₹6,00,000 per annum.</w:t>
      </w:r>
    </w:p>
    <w:p>
      <w:pPr>
        <w:pStyle w:val="Heading2"/>
      </w:pPr>
      <w:r>
        <w:t>Application Process</w:t>
      </w:r>
    </w:p>
    <w:p>
      <w:pPr>
        <w:pStyle w:val="Heading3"/>
      </w:pPr>
      <w:r>
        <w:t>Mode: Online</w:t>
      </w:r>
    </w:p>
    <w:p>
      <w:r>
        <w:rPr>
          <w:b/>
        </w:rPr>
        <w:t>Registration Process:</w:t>
      </w:r>
    </w:p>
    <w:p>
      <w:r>
        <w:rPr>
          <w:b/>
        </w:rPr>
        <w:t>Step 1:</w:t>
      </w:r>
      <w:r>
        <w:t xml:space="preserve"> Visit the official website: www.digitalgujarat.gov.in (https://www.digitalgujarat.gov.in/)</w:t>
      </w:r>
    </w:p>
    <w:p>
      <w:r>
        <w:rPr>
          <w:b/>
        </w:rPr>
        <w:t>Step 2:</w:t>
      </w:r>
      <w:r>
        <w:t xml:space="preserve"> Click on the “Register” button on the homepage.</w:t>
      </w:r>
    </w:p>
    <w:p>
      <w:r>
        <w:rPr>
          <w:b/>
        </w:rPr>
        <w:t>Step 3:</w:t>
      </w:r>
      <w:r>
        <w:t xml:space="preserve"> You will be redirected to the registration form page.</w:t>
      </w:r>
    </w:p>
    <w:p>
      <w:r>
        <w:rPr>
          <w:b/>
        </w:rPr>
        <w:t xml:space="preserve">Step 4: </w:t>
      </w:r>
      <w:r>
        <w:t>Fill in the required details such as: Name, Email ID, Mobile Number, Password, etc.</w:t>
      </w:r>
    </w:p>
    <w:p>
      <w:r>
        <w:rPr>
          <w:b/>
        </w:rPr>
        <w:t xml:space="preserve">Step 5: </w:t>
      </w:r>
      <w:r>
        <w:t>Submit the registration form to create your account.</w:t>
      </w:r>
    </w:p>
    <w:p>
      <w:r>
        <w:rPr>
          <w:b/>
        </w:rPr>
        <w:t>Log In Process:</w:t>
      </w:r>
    </w:p>
    <w:p>
      <w:r>
        <w:rPr>
          <w:b/>
        </w:rPr>
        <w:t xml:space="preserve">Step 1: </w:t>
      </w:r>
      <w:r>
        <w:t>Go to www.digitalgujarat.gov.in (https://www.digitalgujarat.gov.in/)</w:t>
      </w:r>
    </w:p>
    <w:p>
      <w:r>
        <w:rPr>
          <w:b/>
        </w:rPr>
        <w:t>Step 2:</w:t>
      </w:r>
      <w:r>
        <w:t xml:space="preserve"> Click on the “Login” button.</w:t>
      </w:r>
    </w:p>
    <w:p>
      <w:r>
        <w:rPr>
          <w:b/>
        </w:rPr>
        <w:t xml:space="preserve">Step 3: </w:t>
      </w:r>
      <w:r>
        <w:t>Select the suitable login option (e.g., Citizen Login).</w:t>
      </w:r>
    </w:p>
    <w:p>
      <w:r>
        <w:rPr>
          <w:b/>
        </w:rPr>
        <w:t xml:space="preserve">Step 4: </w:t>
      </w:r>
      <w:r>
        <w:t>You will be redirected to the login form page.</w:t>
      </w:r>
    </w:p>
    <w:p>
      <w:r>
        <w:rPr>
          <w:b/>
        </w:rPr>
        <w:t>Step 5:</w:t>
      </w:r>
      <w:r>
        <w:t xml:space="preserve"> Enter your registered Email ID/Mobile Number and Password.</w:t>
      </w:r>
    </w:p>
    <w:p>
      <w:r>
        <w:rPr>
          <w:b/>
        </w:rPr>
        <w:t>Step 6:</w:t>
      </w:r>
      <w:r>
        <w:t xml:space="preserve"> Click Login to access your account.</w:t>
      </w:r>
    </w:p>
    <w:p>
      <w:r>
        <w:rPr>
          <w:b/>
        </w:rPr>
        <w:t>Apply for a New Service:</w:t>
      </w:r>
    </w:p>
    <w:p>
      <w:r>
        <w:rPr>
          <w:b/>
        </w:rPr>
        <w:t xml:space="preserve">Step 1: </w:t>
      </w:r>
      <w:r>
        <w:t>Log in to www.digitalgujarat.gov.in (https://www.digitalgujarat.gov.in/) using your registered credentials.</w:t>
      </w:r>
    </w:p>
    <w:p>
      <w:r>
        <w:rPr>
          <w:b/>
        </w:rPr>
        <w:t>Step 2:</w:t>
      </w:r>
      <w:r>
        <w:t xml:space="preserve"> User profile will appear showing all previously taken services. Click on “Request a New Service” or the relevant option.</w:t>
      </w:r>
    </w:p>
    <w:p>
      <w:r>
        <w:rPr>
          <w:b/>
        </w:rPr>
        <w:t xml:space="preserve">Step 3: </w:t>
      </w:r>
      <w:r>
        <w:t>You will be redirected to a list of services. Select the desired service from the list. Click “Continue to Service”.</w:t>
      </w:r>
    </w:p>
    <w:p>
      <w:r>
        <w:rPr>
          <w:b/>
        </w:rPr>
        <w:t xml:space="preserve">Step 4: </w:t>
      </w:r>
      <w:r>
        <w:t>A form will open—fill in all the required information. (Optional) Click to auto-fill details from your profile.</w:t>
      </w:r>
    </w:p>
    <w:p>
      <w:r>
        <w:rPr>
          <w:b/>
        </w:rPr>
        <w:t xml:space="preserve">Step 5: </w:t>
      </w:r>
      <w:r>
        <w:t>Click “Next” after completing each section. Upload/attach the necessary documents or import them via DigiLocker.</w:t>
      </w:r>
    </w:p>
    <w:p>
      <w:r>
        <w:rPr>
          <w:b/>
        </w:rPr>
        <w:t xml:space="preserve">Step 6: </w:t>
      </w:r>
      <w:r>
        <w:t>Review all information and click “Submit” to complete the application.</w:t>
      </w:r>
    </w:p>
    <w:p>
      <w:r>
        <w:rPr>
          <w:b/>
        </w:rPr>
        <w:t>Contact Us:</w:t>
      </w:r>
      <w:r>
        <w:t xml:space="preserve"> Click here. (https://www.digitalgujarat.gov.in/SchemPortal/ContactUs.aspx)</w:t>
      </w:r>
    </w:p>
    <w:p>
      <w:pPr>
        <w:pStyle w:val="Heading2"/>
      </w:pPr>
      <w:r>
        <w:t>Documents Required</w:t>
      </w:r>
    </w:p>
    <w:p>
      <w:pPr>
        <w:pStyle w:val="ListNumber"/>
      </w:pPr>
      <w:r>
        <w:t>Aadhaar Card.</w:t>
      </w:r>
    </w:p>
    <w:p>
      <w:pPr>
        <w:pStyle w:val="ListNumber"/>
      </w:pPr>
      <w:r>
        <w:t>Birth Certificate.</w:t>
      </w:r>
    </w:p>
    <w:p>
      <w:pPr>
        <w:pStyle w:val="ListNumber"/>
      </w:pPr>
      <w:r>
        <w:t>Caste Certificate.</w:t>
      </w:r>
    </w:p>
    <w:p>
      <w:pPr>
        <w:pStyle w:val="ListNumber"/>
      </w:pPr>
      <w:r>
        <w:t>Identity Card.</w:t>
      </w:r>
    </w:p>
    <w:p>
      <w:pPr>
        <w:pStyle w:val="ListNumber"/>
      </w:pPr>
      <w:r>
        <w:t>Income Certificate.</w:t>
      </w:r>
    </w:p>
    <w:p>
      <w:pPr>
        <w:pStyle w:val="ListNumber"/>
      </w:pPr>
      <w:r>
        <w:t>Mark sheet.</w:t>
      </w:r>
    </w:p>
    <w:p>
      <w:pPr>
        <w:pStyle w:val="ListNumber"/>
      </w:pPr>
      <w:r>
        <w:t>Any other documents as required.</w:t>
      </w:r>
    </w:p>
    <w:p>
      <w:pPr>
        <w:pStyle w:val="Heading2"/>
      </w:pPr>
      <w:r>
        <w:t>Frequently Asked Questions</w:t>
      </w:r>
    </w:p>
    <w:p>
      <w:r>
        <w:rPr>
          <w:b/>
        </w:rPr>
        <w:t>Q1. What is the primary objective of this scheme?</w:t>
      </w:r>
    </w:p>
    <w:p>
      <w:r>
        <w:t>The primary objective of the scheme is to encourage education among Socially and Educationally Backward Classes (SEBC) girls by providing them with free bicycles, thereby reducing school dropouts and promoting regular school attendance.</w:t>
      </w:r>
    </w:p>
    <w:p>
      <w:r>
        <w:rPr>
          <w:b/>
        </w:rPr>
        <w:t>Q2. Who is eligible to apply for this scheme?</w:t>
      </w:r>
    </w:p>
    <w:p>
      <w:r>
        <w:t>The scheme is specifically designed for girl students who are currently studying in Class 9 in government or grant-in-aided schools and belong to the Socially and Educationally Backward Classes (SEBC) with a family income not exceeding ₹6,00,000/- per annum.</w:t>
      </w:r>
    </w:p>
    <w:p>
      <w:r>
        <w:rPr>
          <w:b/>
        </w:rPr>
        <w:t>Q3. What type of benefit does the scheme provide to the beneficiaries?</w:t>
      </w:r>
    </w:p>
    <w:p>
      <w:r>
        <w:t>Under this scheme, eligible girl students are provided with a free bicycle as a form of physical assistance to support their educational journey and help them travel to school conveniently.</w:t>
      </w:r>
    </w:p>
    <w:p>
      <w:r>
        <w:rPr>
          <w:b/>
        </w:rPr>
        <w:t>Q4. What is the rationale behind providing bicycles to Class 9 girls under this scheme?</w:t>
      </w:r>
    </w:p>
    <w:p>
      <w:r>
        <w:t>The provision of bicycles is intended to ease transportation challenges faced by girls from the Socially and Educationally Backward Classes (SEBC), thus reducing barriers to education and encouraging continued enrollment and attendance in secondary education.</w:t>
      </w:r>
    </w:p>
    <w:p>
      <w:r>
        <w:rPr>
          <w:b/>
        </w:rPr>
        <w:t>Q5. Is there any income limit that determines the eligibility of an applicant for this scheme?</w:t>
      </w:r>
    </w:p>
    <w:p>
      <w:r>
        <w:t>Yes, the scheme sets a maximum family income limit of ₹6,00,000/- per annum, and only applicants from families with income equal to or below this threshold are eligible to apply.</w:t>
      </w:r>
    </w:p>
    <w:p>
      <w:r>
        <w:rPr>
          <w:b/>
        </w:rPr>
        <w:t>Q6. Can the application for the Saraswati Sadhana Yojana be submitted online?</w:t>
      </w:r>
    </w:p>
    <w:p>
      <w:r>
        <w:t>Yes, applicants have the convenience of submitting their application online through the official Digital Gujarat portal (https://www.digitalgujarat.gov.in/frmMain1.aspx).</w:t>
      </w:r>
    </w:p>
    <w:p>
      <w:r>
        <w:rPr>
          <w:b/>
        </w:rPr>
        <w:t>Q7. Can male students apply for benefits under this scheme?</w:t>
      </w:r>
    </w:p>
    <w:p>
      <w:r>
        <w:t>No, male students are not eligible to apply for this scheme, as it is exclusively designed for female students as part of the state’s initiative to promote girls’ education.</w:t>
      </w:r>
    </w:p>
    <w:p>
      <w:r>
        <w:rPr>
          <w:b/>
        </w:rPr>
        <w:t>Q8. Is submission of a caste certificate mandatory when applying for the scheme?</w:t>
      </w:r>
    </w:p>
    <w:p>
      <w:r>
        <w:t>Yes, applicants are required to submit a valid caste certificate as one of the supporting documents to establish their eligibility under the Socially and Educationally Backward Classes (SEBC).</w:t>
      </w:r>
    </w:p>
    <w:p>
      <w:r>
        <w:rPr>
          <w:b/>
        </w:rPr>
        <w:t>Q9. Is the scheme applicable across all regions of Gujarat?</w:t>
      </w:r>
    </w:p>
    <w:p>
      <w:r>
        <w:t>Yes, the scheme is implemented throughout the state of Gujarat and is applicable to all eligible applicants residing in any district or taluka within the state.</w:t>
      </w:r>
    </w:p>
    <w:p>
      <w:r>
        <w:rPr>
          <w:b/>
        </w:rPr>
        <w:t>Q10. Whom should applicants contact if they need more information or assistance regarding the scheme?</w:t>
      </w:r>
    </w:p>
    <w:p>
      <w:r>
        <w:t>For further assistance or information, applicants are advised to visit the Digital Gujarat (https://www.digitalgujarat.gov.in/SchemPortal/ContactUs.aspx) portal.</w:t>
      </w:r>
    </w:p>
    <w:p>
      <w:pPr>
        <w:pStyle w:val="Heading2"/>
      </w:pPr>
      <w:r>
        <w:t>Sources And References</w:t>
      </w:r>
    </w:p>
    <w:p>
      <w:pPr>
        <w:pStyle w:val="ListBullet"/>
      </w:pPr>
      <w:r>
        <w:t>Guidelines (https://mariyojana.gujarat.gov.in/Schemeatoz.aspx)</w:t>
      </w:r>
    </w:p>
    <w:p>
      <w:r>
        <w:t>Source: https://www.myscheme.gov.in/schemes/ssyseb</w:t>
      </w:r>
    </w:p>
    <w:p>
      <w:r>
        <w:br w:type="page"/>
      </w:r>
    </w:p>
    <w:p>
      <w:pPr>
        <w:pStyle w:val="Heading1"/>
      </w:pPr>
      <w:r>
        <w:t>Microcredit Finance Scheme- Self Help Groups (DAADC)</w:t>
      </w:r>
    </w:p>
    <w:p>
      <w:r>
        <w:rPr>
          <w:i/>
          <w:sz w:val="18"/>
        </w:rPr>
        <w:t>State: Gujarat | Categories: Business &amp; Entrepreneurship, Banking,Financial Services and Insurance | Scheme For: Individual</w:t>
      </w:r>
    </w:p>
    <w:p>
      <w:pPr>
        <w:pStyle w:val="Heading2"/>
      </w:pPr>
      <w:r>
        <w:t>Details</w:t>
      </w:r>
    </w:p>
    <w:p>
      <w:r>
        <w:t>The "Microcredit Finance Scheme- Self Help Groups" is implemented by the Dr. Ambedkar Antyodaya Development Corporation (DAADC) under the Social Justice and Empowerment Department, Government of Gujarat. It aims to promote self-employment among Scheduled Caste (SC) individuals and Antyodaya Self-Help Groups by providing microloans for starting small-scale businesses. Under this scheme, unemployed individuals from SC communities receive financial assistance to become self-reliant through entrepreneurship.</w:t>
      </w:r>
    </w:p>
    <w:p>
      <w:r>
        <w:t>&lt;br&gt;</w:t>
      </w:r>
    </w:p>
    <w:p>
      <w:r>
        <w:t>&lt;br&gt;</w:t>
      </w:r>
    </w:p>
    <w:p>
      <w:pPr>
        <w:pStyle w:val="Heading2"/>
      </w:pPr>
      <w:r>
        <w:t>Benefits</w:t>
      </w:r>
    </w:p>
    <w:p>
      <w:pPr>
        <w:pStyle w:val="ListBullet"/>
      </w:pPr>
      <w:r>
        <w:rPr>
          <w:b/>
        </w:rPr>
        <w:t>Loan Amount:</w:t>
      </w:r>
      <w:r>
        <w:t xml:space="preserve"> Up to ₹50,000/- (maximum ₹5,00,000/-)- </w:t>
      </w:r>
      <w:r>
        <w:rPr>
          <w:b/>
        </w:rPr>
        <w:t>Interest Rate:</w:t>
      </w:r>
      <w:r>
        <w:t xml:space="preserve"> 6% annually- </w:t>
      </w:r>
      <w:r>
        <w:rPr>
          <w:b/>
        </w:rPr>
        <w:t>Loan Tenure:</w:t>
      </w:r>
      <w:r>
        <w:t xml:space="preserve"> 36 months (3 years)- </w:t>
      </w:r>
      <w:r>
        <w:rPr>
          <w:b/>
        </w:rPr>
        <w:t>State Government Share:</w:t>
      </w:r>
      <w:r>
        <w:t xml:space="preserve"> 95%  (₹47,500/-)- </w:t>
      </w:r>
      <w:r>
        <w:rPr>
          <w:b/>
        </w:rPr>
        <w:t>Beneficiary Share:</w:t>
      </w:r>
      <w:r>
        <w:t xml:space="preserve"> 5% (₹2,500/-)- </w:t>
      </w:r>
      <w:r>
        <w:rPr>
          <w:b/>
        </w:rPr>
        <w:t>Guarantor:</w:t>
      </w:r>
      <w:r>
        <w:t xml:space="preserve"> Not required- </w:t>
      </w:r>
      <w:r>
        <w:rPr>
          <w:b/>
        </w:rPr>
        <w:t>Possible Installment amount :</w:t>
      </w:r>
      <w:r>
        <w:t xml:space="preserve"> ₹1,445/- per month.</w:t>
      </w:r>
    </w:p>
    <w:p>
      <w:r>
        <w:t>&lt;br&gt;</w:t>
      </w:r>
    </w:p>
    <w:p>
      <w:pPr>
        <w:pStyle w:val="Heading2"/>
      </w:pPr>
      <w:r>
        <w:t>Eligibility</w:t>
      </w:r>
    </w:p>
    <w:p>
      <w:pPr>
        <w:pStyle w:val="ListNumber"/>
      </w:pPr>
      <w:r>
        <w:t>The applicant must belong to a Scheduled Caste (SC) community.</w:t>
      </w:r>
    </w:p>
    <w:p>
      <w:pPr>
        <w:pStyle w:val="ListNumber"/>
      </w:pPr>
      <w:r>
        <w:t>The applicant must be part of an Antyodaya (AAY) family.</w:t>
      </w:r>
    </w:p>
    <w:p>
      <w:pPr>
        <w:pStyle w:val="ListNumber"/>
      </w:pPr>
      <w:r>
        <w:t>The applicant’s annual family income should not exceed ₹3,00,000/-.</w:t>
      </w:r>
    </w:p>
    <w:p>
      <w:pPr>
        <w:pStyle w:val="ListNumber"/>
      </w:pPr>
      <w:r>
        <w:t>The applicant must be a resident of Gujarat.</w:t>
      </w:r>
    </w:p>
    <w:p>
      <w:pPr>
        <w:pStyle w:val="ListNumber"/>
      </w:pPr>
      <w:r>
        <w:t>The applicant should be a self-help group of unemployed persons.</w:t>
      </w:r>
    </w:p>
    <w:p>
      <w:pPr>
        <w:pStyle w:val="ListNumber"/>
      </w:pPr>
      <w:r>
        <w:t>The applicant must be a member of a registered self-help group (SHG) or apply individually with valid business intent.</w:t>
      </w:r>
    </w:p>
    <w:p>
      <w:r>
        <w:t>&lt;br&gt;</w:t>
      </w:r>
    </w:p>
    <w:p>
      <w:pPr>
        <w:pStyle w:val="Heading2"/>
      </w:pPr>
      <w:r>
        <w:t>Application Process</w:t>
      </w:r>
    </w:p>
    <w:p>
      <w:pPr>
        <w:pStyle w:val="Heading3"/>
      </w:pPr>
      <w:r>
        <w:t>Mode: Online</w:t>
      </w:r>
    </w:p>
    <w:p>
      <w:r>
        <w:rPr>
          <w:b/>
        </w:rPr>
        <w:t xml:space="preserve">Step 1: </w:t>
      </w:r>
      <w:r>
        <w:t>Visit the official website (https://daadconline.gujarat.gov.in/) of the Dr. Ambedkar Antyodaya Vikas Nigam (SC).</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Bank Details Copy of Hier</w:t>
      </w:r>
    </w:p>
    <w:p>
      <w:pPr>
        <w:pStyle w:val="ListNumber"/>
      </w:pPr>
      <w:r>
        <w:t>Business Address Proof</w:t>
      </w:r>
    </w:p>
    <w:p>
      <w:pPr>
        <w:pStyle w:val="ListNumber"/>
      </w:pPr>
      <w:r>
        <w:t>Identity proof of Applicant</w:t>
      </w:r>
    </w:p>
    <w:p>
      <w:pPr>
        <w:pStyle w:val="ListNumber"/>
      </w:pPr>
      <w:r>
        <w:t>Passport Size Photos</w:t>
      </w:r>
    </w:p>
    <w:p>
      <w:pPr>
        <w:pStyle w:val="ListNumber"/>
      </w:pPr>
      <w:r>
        <w:t>School Leaving</w:t>
      </w:r>
    </w:p>
    <w:p>
      <w:pPr>
        <w:pStyle w:val="ListNumber"/>
      </w:pPr>
      <w:r>
        <w:t>Age Proof</w:t>
      </w:r>
    </w:p>
    <w:p>
      <w:pPr>
        <w:pStyle w:val="ListNumber"/>
      </w:pPr>
      <w:r>
        <w:t>Birth Certificate</w:t>
      </w:r>
    </w:p>
    <w:p>
      <w:pPr>
        <w:pStyle w:val="ListNumber"/>
      </w:pPr>
      <w:r>
        <w:t>Caste Certificate</w:t>
      </w:r>
    </w:p>
    <w:p>
      <w:pPr>
        <w:pStyle w:val="ListNumber"/>
      </w:pPr>
      <w:r>
        <w:t>Income Certificate</w:t>
      </w:r>
    </w:p>
    <w:p>
      <w:pPr>
        <w:pStyle w:val="ListNumber"/>
      </w:pPr>
      <w:r>
        <w:t>Ration Card</w:t>
      </w:r>
    </w:p>
    <w:p>
      <w:r>
        <w:t>-</w:t>
      </w:r>
    </w:p>
    <w:p>
      <w:pPr>
        <w:pStyle w:val="Heading2"/>
      </w:pPr>
      <w:r>
        <w:t>Frequently Asked Questions</w:t>
      </w:r>
    </w:p>
    <w:p>
      <w:r>
        <w:rPr>
          <w:b/>
        </w:rPr>
        <w:t>Q1. What is the maximum loan amount I can get?</w:t>
      </w:r>
    </w:p>
    <w:p>
      <w:r>
        <w:t>Up to ₹50,000 for individuals; in some cases, up to ₹5,00,000.</w:t>
      </w:r>
    </w:p>
    <w:p>
      <w:r>
        <w:t>&lt;br&gt;</w:t>
      </w:r>
    </w:p>
    <w:p>
      <w:r>
        <w:rPr>
          <w:b/>
        </w:rPr>
        <w:t>Q2. Do I need a guarantor to apply?</w:t>
      </w:r>
    </w:p>
    <w:p>
      <w:r>
        <w:t>No guarantor is required for this scheme.</w:t>
      </w:r>
    </w:p>
    <w:p>
      <w:r>
        <w:t>&lt;br&gt;</w:t>
      </w:r>
    </w:p>
    <w:p>
      <w:r>
        <w:rPr>
          <w:b/>
        </w:rPr>
        <w:t>Q3. What is the interest rate on the loan?</w:t>
      </w:r>
    </w:p>
    <w:p>
      <w:r>
        <w:t>A fixed interest rate of 4% per annum.</w:t>
      </w:r>
    </w:p>
    <w:p>
      <w:r>
        <w:t>&lt;br&gt;</w:t>
      </w:r>
    </w:p>
    <w:p>
      <w:r>
        <w:rPr>
          <w:b/>
        </w:rPr>
        <w:t>Q4. What documents are required to apply?</w:t>
      </w:r>
    </w:p>
    <w:p>
      <w:r>
        <w:t>Aadhaar card, caste certificate, bank details, income certificate, etc.</w:t>
      </w:r>
    </w:p>
    <w:p>
      <w:r>
        <w:t>&lt;br&gt;</w:t>
      </w:r>
    </w:p>
    <w:p>
      <w:r>
        <w:rPr>
          <w:b/>
        </w:rPr>
        <w:t>Q5. How do I apply for the scheme?</w:t>
      </w:r>
    </w:p>
    <w:p>
      <w:r>
        <w:t>Apply online through https://daadconline.gujarat.gov.in.</w:t>
      </w:r>
    </w:p>
    <w:p>
      <w:r>
        <w:t>&lt;br&gt;</w:t>
      </w:r>
    </w:p>
    <w:p>
      <w:r>
        <w:t>&lt;br&gt;</w:t>
      </w:r>
    </w:p>
    <w:p>
      <w:r>
        <w:t>&lt;br&gt;</w:t>
      </w:r>
    </w:p>
    <w:p>
      <w:r>
        <w:t>&lt;br&gt;</w:t>
      </w:r>
    </w:p>
    <w:p>
      <w:r>
        <w:t>&lt;br&gt;</w:t>
      </w:r>
    </w:p>
    <w:p>
      <w:r>
        <w:rPr>
          <w:b/>
        </w:rPr>
        <w:t>Q6. Do I need to pay any fees to apply?</w:t>
      </w:r>
    </w:p>
    <w:p>
      <w:r>
        <w:t>No, the application is completely free.</w:t>
      </w:r>
    </w:p>
    <w:p>
      <w:r>
        <w:t>&lt;br&gt;</w:t>
      </w:r>
    </w:p>
    <w:p>
      <w:r>
        <w:rPr>
          <w:b/>
        </w:rPr>
        <w:t>Q7. Can I use the loan for personal purposes?</w:t>
      </w:r>
    </w:p>
    <w:p>
      <w:r>
        <w:t>No, it must be used for setting up a business.</w:t>
      </w:r>
    </w:p>
    <w:p>
      <w:r>
        <w:t>&lt;br&gt;</w:t>
      </w:r>
    </w:p>
    <w:p>
      <w:r>
        <w:rPr>
          <w:b/>
        </w:rPr>
        <w:t>Q8. Can residents of other states apply?</w:t>
      </w:r>
    </w:p>
    <w:p>
      <w:r>
        <w:t>No, only permanent residents of Gujarat are eligible.</w:t>
      </w:r>
    </w:p>
    <w:p>
      <w:r>
        <w:t>&lt;br&gt;</w:t>
      </w:r>
    </w:p>
    <w:p>
      <w:pPr>
        <w:pStyle w:val="Heading2"/>
      </w:pPr>
      <w:r>
        <w:t>Sources And References</w:t>
      </w:r>
    </w:p>
    <w:p>
      <w:pPr>
        <w:pStyle w:val="ListBullet"/>
      </w:pPr>
      <w:r>
        <w:t>Guidelines (https://sje.gujarat.gov.in/gapb/assets/downloads/micro_fincial_2020.pdf)</w:t>
      </w:r>
    </w:p>
    <w:p>
      <w:pPr>
        <w:pStyle w:val="ListBullet"/>
      </w:pPr>
      <w:r>
        <w:t>Scheme Details (https://mariyojana.gujarat.gov.in/Schemeatoz.aspx)</w:t>
      </w:r>
    </w:p>
    <w:p>
      <w:pPr>
        <w:pStyle w:val="ListBullet"/>
      </w:pPr>
      <w:r>
        <w:t>Official Website (https://sje.gujarat.gov.in/gapb/Schemes?lang=English)</w:t>
      </w:r>
    </w:p>
    <w:p>
      <w:r>
        <w:t>Source: https://www.myscheme.gov.in/schemes/mfs-shg</w:t>
      </w:r>
    </w:p>
    <w:p>
      <w:r>
        <w:br w:type="page"/>
      </w:r>
    </w:p>
    <w:p>
      <w:pPr>
        <w:pStyle w:val="Heading1"/>
      </w:pPr>
      <w:r>
        <w:t>Scheduled Caste Sub Plan (SCSP): Electrification of Wells of Scheduled Caste Farmers</w:t>
      </w:r>
    </w:p>
    <w:p>
      <w:r>
        <w:rPr>
          <w:i/>
          <w:sz w:val="18"/>
        </w:rPr>
        <w:t>State: Gujarat | Categories: Agriculture,Rural &amp; Environment, Utility &amp; Sanitation | Scheme For: Individual</w:t>
      </w:r>
    </w:p>
    <w:p>
      <w:pPr>
        <w:pStyle w:val="Heading2"/>
      </w:pPr>
      <w:r>
        <w:t>Details</w:t>
      </w:r>
    </w:p>
    <w:p>
      <w:r>
        <w:t>The scheme "Scheduled Caste Sub Plan (SCSP): Electrification of Wells of Scheduled Caste Farmers" was launched by the Energy and Petrochemicals Department, Government of Gujarat, with financial allocation starting from the year 2016-17, to provide agricultural electricity connection to Scheduled Caste farmers on a priority basis. The scheme provides electrification of agriculture wells of Scheduled Caste Farmers. Free domestic electricity connections are also provided to Scheduled Caste beneficiaries. The applicant must be a Scheduled Caste farmer. The applications for this scheme are accepted at the Subdivisional Office or via the All Discom Website.</w:t>
      </w:r>
    </w:p>
    <w:p>
      <w:r>
        <w:t>&lt;br&gt;</w:t>
      </w:r>
    </w:p>
    <w:p>
      <w:pPr>
        <w:pStyle w:val="Heading2"/>
      </w:pPr>
      <w:r>
        <w:t>Benefits</w:t>
      </w:r>
    </w:p>
    <w:p>
      <w:r>
        <w:t>Electrification of agriculture wells of the farmer.</w:t>
      </w:r>
    </w:p>
    <w:p>
      <w:r>
        <w:t>&lt;br&gt;</w:t>
      </w:r>
    </w:p>
    <w:p>
      <w:pPr>
        <w:pStyle w:val="Heading2"/>
      </w:pPr>
      <w:r>
        <w:t>Eligibility</w:t>
      </w:r>
    </w:p>
    <w:p>
      <w:pPr>
        <w:pStyle w:val="ListBullet"/>
      </w:pPr>
      <w:r>
        <w:t>The applicant must be a resident of Gujarat.</w:t>
      </w:r>
    </w:p>
    <w:p>
      <w:pPr>
        <w:pStyle w:val="ListBullet"/>
      </w:pPr>
      <w:r>
        <w:t>The applicant must be a farmer.</w:t>
      </w:r>
    </w:p>
    <w:p>
      <w:pPr>
        <w:pStyle w:val="ListBullet"/>
      </w:pPr>
      <w:r>
        <w:t>The applicant must be from a Scheduled Caste.</w:t>
      </w:r>
    </w:p>
    <w:p>
      <w:r>
        <w:t>&lt;br&gt;</w:t>
      </w:r>
    </w:p>
    <w:p>
      <w:pPr>
        <w:pStyle w:val="Heading2"/>
      </w:pPr>
      <w:r>
        <w:t>Application Process</w:t>
      </w:r>
    </w:p>
    <w:p>
      <w:pPr>
        <w:pStyle w:val="Heading3"/>
      </w:pPr>
      <w:r>
        <w:t>Mode: Offline</w:t>
      </w:r>
    </w:p>
    <w:p>
      <w:r>
        <w:t>__</w:t>
      </w:r>
      <w:r>
        <w:rPr>
          <w:b/>
        </w:rPr>
        <w:t>Step 1:</w:t>
      </w:r>
      <w:r>
        <w:t>__ The application form required for this scheme can be obtained free of cost from the Discom Website. Alternatively, applicants may collect physical forms from their nearest Subdivisional Office.</w:t>
      </w:r>
    </w:p>
    <w:p>
      <w:r>
        <w:t>__</w:t>
      </w:r>
      <w:r>
        <w:rPr>
          <w:b/>
        </w:rPr>
        <w:t>Step 2:</w:t>
      </w:r>
      <w:r>
        <w:t>__ Once the form is fully filled and all required documents are attached, the complete application must be submitted to the Subdivisional Office.</w:t>
      </w:r>
    </w:p>
    <w:p>
      <w:r>
        <w:t>__</w:t>
      </w:r>
      <w:r>
        <w:rPr>
          <w:b/>
        </w:rPr>
        <w:t>Step 3:</w:t>
      </w:r>
      <w:r>
        <w:t>__ The applicants are mandated to pay the Registration Charge, Security Deposit, Agreement Fee, and Test report fee for the agricultural connection application.</w:t>
      </w:r>
    </w:p>
    <w:p>
      <w:r>
        <w:t>**The capital costs associated with High Tension (HT) lines, Low Tension (LT) lines, and Transformer centers are waived for applicants under this scheme.*</w:t>
      </w:r>
    </w:p>
    <w:p>
      <w:pPr>
        <w:pStyle w:val="Heading2"/>
      </w:pPr>
      <w:r>
        <w:t>Documents Required</w:t>
      </w:r>
    </w:p>
    <w:p>
      <w:pPr>
        <w:pStyle w:val="ListBullet"/>
      </w:pPr>
      <w:r>
        <w:t>Copy of Charter of Record 7/12, 8-A and 6-A.</w:t>
      </w:r>
    </w:p>
    <w:p>
      <w:pPr>
        <w:pStyle w:val="ListBullet"/>
      </w:pPr>
      <w:r>
        <w:t>Proof of Identity.</w:t>
      </w:r>
    </w:p>
    <w:p>
      <w:pPr>
        <w:pStyle w:val="ListBullet"/>
      </w:pPr>
      <w:r>
        <w:t>Gender Certificate.</w:t>
      </w:r>
    </w:p>
    <w:p>
      <w:pPr>
        <w:pStyle w:val="ListBullet"/>
      </w:pPr>
      <w:r>
        <w:t>In case of co-owners/partners, a consent letter on notarized stamp paper as per charter of 7/12 and 6-A.</w:t>
      </w:r>
    </w:p>
    <w:p>
      <w:pPr>
        <w:pStyle w:val="ListBullet"/>
      </w:pPr>
      <w:r>
        <w:t>Caste Certificate (obtained from the Social Welfare Department).</w:t>
      </w:r>
    </w:p>
    <w:p>
      <w:pPr>
        <w:pStyle w:val="Heading2"/>
      </w:pPr>
      <w:r>
        <w:t>Frequently Asked Questions</w:t>
      </w:r>
    </w:p>
    <w:p>
      <w:r>
        <w:rPr>
          <w:b/>
        </w:rPr>
        <w:t>Q1. What are the specific charges that I need to pay when applying for an agricultural electricity connection under this electrification initiative for my well?</w:t>
      </w:r>
    </w:p>
    <w:p>
      <w:r>
        <w:t>You are required to pay only the Registration Charge, Security Deposit, Agreement Fee, and Test Report Fee. The capital costs for High Tension lines, Low Tension lines, and Transformer centers are waived under this scheme.</w:t>
      </w:r>
    </w:p>
    <w:p>
      <w:r>
        <w:t>&lt;br&gt;</w:t>
      </w:r>
    </w:p>
    <w:p>
      <w:r>
        <w:rPr>
          <w:b/>
        </w:rPr>
        <w:t>Q2. If I belong to a Scheduled Caste community and own farmland in Gujarat, am I eligible to apply for agricultural electricity connection for my well?</w:t>
      </w:r>
    </w:p>
    <w:p>
      <w:r>
        <w:t>Yes, you are eligible if you are a Scheduled Caste farmer residing in Gujarat. You must submit the required documents including your Caste Certificate from the Social Welfare Department.</w:t>
      </w:r>
    </w:p>
    <w:p>
      <w:r>
        <w:t>&lt;br&gt;</w:t>
      </w:r>
    </w:p>
    <w:p>
      <w:r>
        <w:rPr>
          <w:b/>
        </w:rPr>
        <w:t>Q3. Where can I obtain the application form needed to apply for the agricultural electricity connection, and is there any fee charged for it?</w:t>
      </w:r>
    </w:p>
    <w:p>
      <w:r>
        <w:t>The application form is available free of cost from the Discom Website or can be collected physically from your nearest Subdivisional Office.</w:t>
      </w:r>
    </w:p>
    <w:p>
      <w:r>
        <w:t>&lt;br&gt;</w:t>
      </w:r>
    </w:p>
    <w:p>
      <w:r>
        <w:rPr>
          <w:b/>
        </w:rPr>
        <w:t>Q4. What land-related documents do I need to submit along with my application for getting an electricity connection for my agricultural well?</w:t>
      </w:r>
    </w:p>
    <w:p>
      <w:r>
        <w:t>You must submit a copy of Charter of Record 7/12, 8-A, and 6-A as land-related documents.</w:t>
      </w:r>
    </w:p>
    <w:p>
      <w:r>
        <w:t>&lt;br&gt;</w:t>
      </w:r>
    </w:p>
    <w:p>
      <w:r>
        <w:rPr>
          <w:b/>
        </w:rPr>
        <w:t>Q5. As someone from a Scheduled Caste background engaged in farming, what type of electricity connections can I receive through this government initiative?</w:t>
      </w:r>
    </w:p>
    <w:p>
      <w:r>
        <w:t>You can receive electrification for your agriculture wells and also free domestic electricity connections.</w:t>
      </w:r>
    </w:p>
    <w:p>
      <w:r>
        <w:t>&lt;br&gt;</w:t>
      </w:r>
    </w:p>
    <w:p>
      <w:r>
        <w:rPr>
          <w:b/>
        </w:rPr>
        <w:t>Q6. Is it mandatory for me to hold a caste certificate from a specific department when applying for this agricultural electrification benefit?</w:t>
      </w:r>
    </w:p>
    <w:p>
      <w:r>
        <w:t>Yes, you must obtain and submit a Caste Certificate from the Social Welfare Department.</w:t>
      </w:r>
    </w:p>
    <w:p>
      <w:r>
        <w:t>&lt;br&gt;</w:t>
      </w:r>
    </w:p>
    <w:p>
      <w:r>
        <w:rPr>
          <w:b/>
        </w:rPr>
        <w:t>Q7. After filling out the application form completely with all attachments, where should I submit my application for the agricultural electricity connection?</w:t>
      </w:r>
    </w:p>
    <w:p>
      <w:r>
        <w:t>The complete application with all required documents must be submitted to the Subdivisional Office.</w:t>
      </w:r>
    </w:p>
    <w:p>
      <w:r>
        <w:t>&lt;br&gt;</w:t>
      </w:r>
    </w:p>
    <w:p>
      <w:r>
        <w:rPr>
          <w:b/>
        </w:rPr>
        <w:t>Q8. What documents do I need to provide if my agricultural land has multiple co-owners or partners along with me?</w:t>
      </w:r>
    </w:p>
    <w:p>
      <w:r>
        <w:t>In case of co-owners or partners, you need to submit a consent letter on notarized stamp paper as per charter of 7/12 and 6-A.</w:t>
      </w:r>
    </w:p>
    <w:p>
      <w:r>
        <w:t>&lt;br&gt;</w:t>
      </w:r>
    </w:p>
    <w:p>
      <w:r>
        <w:rPr>
          <w:b/>
        </w:rPr>
        <w:t>Q9. Apart from land records and caste certificate, what other personal documents are required to be submitted for the agricultural electricity connection application?</w:t>
      </w:r>
    </w:p>
    <w:p>
      <w:r>
        <w:t>You need to submit Proof of Identity of the Applicant and a Gender Certificate along with other documents.</w:t>
      </w:r>
    </w:p>
    <w:p>
      <w:r>
        <w:t>&lt;br&gt;</w:t>
      </w:r>
    </w:p>
    <w:p>
      <w:r>
        <w:rPr>
          <w:b/>
        </w:rPr>
        <w:t>Q10. Can I apply for this agricultural well electrification scheme online through the internet, or do I need to visit an office?</w:t>
      </w:r>
    </w:p>
    <w:p>
      <w:r>
        <w:t>You can apply either online via the All Discom Website or offline by visiting the Subdivisional Office.</w:t>
      </w:r>
    </w:p>
    <w:p>
      <w:r>
        <w:t>&lt;br&gt;</w:t>
      </w:r>
    </w:p>
    <w:p>
      <w:r>
        <w:rPr>
          <w:b/>
        </w:rPr>
        <w:t>Q11. What are the major infrastructure costs that are exempted or waived for applicants applying under this particular electrification scheme?</w:t>
      </w:r>
    </w:p>
    <w:p>
      <w:r>
        <w:t>The capital costs associated with High Tension lines, Low Tension lines, and Transformer centers are completely waived for applicants.</w:t>
      </w:r>
    </w:p>
    <w:p>
      <w:r>
        <w:t>&lt;br&gt;</w:t>
      </w:r>
    </w:p>
    <w:p>
      <w:r>
        <w:rPr>
          <w:b/>
        </w:rPr>
        <w:t>Q12. Is there any requirement regarding my place of residence in Gujarat to be eligible for applying for this agricultural electricity connection?</w:t>
      </w:r>
    </w:p>
    <w:p>
      <w:r>
        <w:t>Yes, you must be a resident of Gujarat to be eligible for this scheme.</w:t>
      </w:r>
    </w:p>
    <w:p>
      <w:r>
        <w:t>&lt;br&gt;</w:t>
      </w:r>
    </w:p>
    <w:p>
      <w:r>
        <w:rPr>
          <w:b/>
        </w:rPr>
        <w:t>Q13. What is the primary occupation requirement that I must fulfill to qualify for receiving agricultural electricity connection under this initiative?</w:t>
      </w:r>
    </w:p>
    <w:p>
      <w:r>
        <w:t>You must be a farmer to qualify for this scheme.</w:t>
      </w:r>
    </w:p>
    <w:p>
      <w:r>
        <w:t>&lt;br&gt;</w:t>
      </w:r>
    </w:p>
    <w:p>
      <w:r>
        <w:rPr>
          <w:b/>
        </w:rPr>
        <w:t>Q14. From which specific social category should I belong to be considered eligible for priority agricultural electricity connection under this scheme?</w:t>
      </w:r>
    </w:p>
    <w:p>
      <w:r>
        <w:t>You must belong to a Scheduled Caste to be eligible for this scheme.</w:t>
      </w:r>
    </w:p>
    <w:p>
      <w:r>
        <w:t>&lt;br&gt;</w:t>
      </w:r>
    </w:p>
    <w:p>
      <w:pPr>
        <w:pStyle w:val="Heading2"/>
      </w:pPr>
      <w:r>
        <w:t>Sources And References</w:t>
      </w:r>
    </w:p>
    <w:p>
      <w:pPr>
        <w:pStyle w:val="ListBullet"/>
      </w:pPr>
      <w:r>
        <w:t>Guidelines (Mari Yojana) (https://mariyojana.gujarat.gov.in/Schemeatoz.aspx)</w:t>
      </w:r>
    </w:p>
    <w:p>
      <w:pPr>
        <w:pStyle w:val="ListBullet"/>
      </w:pPr>
      <w:r>
        <w:t>Scheduled Castes Sub Plan (2020-21) (https://sje.gujarat.gov.in/assets/downloads/SCSP_202021_09072021.pdf)</w:t>
      </w:r>
    </w:p>
    <w:p>
      <w:pPr>
        <w:pStyle w:val="ListBullet"/>
      </w:pPr>
      <w:r>
        <w:t>Department's Website (https://guj-epd.gujarat.gov.in/Home/BlogDetailsPage/57)</w:t>
      </w:r>
    </w:p>
    <w:p>
      <w:r>
        <w:t>Source: https://www.myscheme.gov.in/schemes/scsp-ewscf</w:t>
      </w:r>
    </w:p>
    <w:p>
      <w:r>
        <w:br w:type="page"/>
      </w:r>
    </w:p>
    <w:p>
      <w:pPr>
        <w:pStyle w:val="Heading1"/>
      </w:pPr>
      <w:r>
        <w:t xml:space="preserve">Loan For Foreign Study (E.B.C.) </w:t>
      </w:r>
    </w:p>
    <w:p>
      <w:r>
        <w:rPr>
          <w:i/>
          <w:sz w:val="18"/>
        </w:rPr>
        <w:t>State: Gujarat | Categories: Banking,Financial Services and Insurance, Education &amp; Learning, Social welfare &amp; Empowerment | Scheme For: Individual</w:t>
      </w:r>
    </w:p>
    <w:p>
      <w:pPr>
        <w:pStyle w:val="Heading2"/>
      </w:pPr>
      <w:r>
        <w:t>Details</w:t>
      </w:r>
    </w:p>
    <w:p>
      <w:r>
        <w:t>The scheme "Loan for Foreign Study (E.B.C.)" was launched by the Social Justice and Empowerment Department, Government of Gujarat. The scheme aims to provide students belonging to the Educationally Backward Class (E.B.C.) with financial assistance for higher education abroad. The scheme provides a maximum loan of ₹15,00,000/- (Rupees Fifteen Lakh) for higher studies in foreign countries. The applications for this scheme are accepted online via the official website https://esamajkalyan.gujarat.gov.in/ (https://esamajkalyan.gujarat.gov.in/).</w:t>
      </w:r>
    </w:p>
    <w:p>
      <w:r>
        <w:t>&lt;br&gt;</w:t>
      </w:r>
    </w:p>
    <w:p>
      <w:pPr>
        <w:pStyle w:val="Heading2"/>
      </w:pPr>
      <w:r>
        <w:t>Benefits</w:t>
      </w:r>
    </w:p>
    <w:p>
      <w:r>
        <w:t xml:space="preserve">##### </w:t>
      </w:r>
      <w:r>
        <w:rPr>
          <w:b/>
        </w:rPr>
        <w:t>*Financial Assistance</w:t>
      </w:r>
      <w:r>
        <w:t>*</w:t>
      </w:r>
    </w:p>
    <w:p>
      <w:pPr>
        <w:pStyle w:val="ListBullet"/>
      </w:pPr>
      <w:r>
        <w:t>A maximum Foreign Study Loan of ₹15,00,000/- is provided for higher education abroad.</w:t>
      </w:r>
    </w:p>
    <w:p>
      <w:pPr>
        <w:pStyle w:val="ListBullet"/>
      </w:pPr>
      <w:r>
        <w:t>The loan is offered at a simple annual interest rate of 4%.</w:t>
      </w:r>
    </w:p>
    <w:p>
      <w:pPr>
        <w:pStyle w:val="ListBullet"/>
      </w:pPr>
      <w:r>
        <w:t>The loan covers costs such as air tickets, registration fees, tuition fees, education fees, hostel fees, books, and other expenses associated with the first year of the course abroad.</w:t>
      </w:r>
    </w:p>
    <w:p>
      <w:r>
        <w:t xml:space="preserve">##### </w:t>
      </w:r>
      <w:r>
        <w:rPr>
          <w:b/>
        </w:rPr>
        <w:t>*Disbursement Conditions</w:t>
      </w:r>
      <w:r>
        <w:t>*</w:t>
      </w:r>
    </w:p>
    <w:p>
      <w:pPr>
        <w:pStyle w:val="ListBullet"/>
      </w:pPr>
      <w:r>
        <w:t>The full loan amount of ₹15,00,000/- will be disbursed to the student in a single installment.</w:t>
      </w:r>
    </w:p>
    <w:p>
      <w:pPr>
        <w:pStyle w:val="ListBullet"/>
      </w:pPr>
      <w:r>
        <w:t>The money will be deposited into the student's bank account after the submission of the original registered mortgage deed.</w:t>
      </w:r>
    </w:p>
    <w:p>
      <w:r>
        <w:t xml:space="preserve">##### </w:t>
      </w:r>
      <w:r>
        <w:rPr>
          <w:b/>
        </w:rPr>
        <w:t>*Post-Selection Obligations</w:t>
      </w:r>
      <w:r>
        <w:t>*</w:t>
      </w:r>
    </w:p>
    <w:p>
      <w:pPr>
        <w:pStyle w:val="ListBullet"/>
      </w:pPr>
      <w:r>
        <w:t>After the sanction order is received, the student's parent or guardian must obtain the prescribed mortgage deed form from the District Office.</w:t>
      </w:r>
    </w:p>
    <w:p>
      <w:pPr>
        <w:pStyle w:val="ListBullet"/>
      </w:pPr>
      <w:r>
        <w:t>The property presented by the student's parent/guardian or the guarantor must be registered as a mortgage in favor of the government.</w:t>
      </w:r>
    </w:p>
    <w:p>
      <w:pPr>
        <w:pStyle w:val="ListBullet"/>
      </w:pPr>
      <w:r>
        <w:t>The loan repayment must begin one year after the completion of the student's study.</w:t>
      </w:r>
    </w:p>
    <w:p>
      <w:pPr>
        <w:pStyle w:val="ListBullet"/>
      </w:pPr>
      <w:r>
        <w:t>The loan must be repaid in monthly or quarterly installments.</w:t>
      </w:r>
    </w:p>
    <w:p>
      <w:pPr>
        <w:pStyle w:val="ListBullet"/>
      </w:pPr>
      <w:r>
        <w:t>The principal loan amount must be fully repaid within a maximum period of 10 years.</w:t>
      </w:r>
    </w:p>
    <w:p>
      <w:pPr>
        <w:pStyle w:val="ListBullet"/>
      </w:pPr>
      <w:r>
        <w:t>The interest amount must be fully repaid within a maximum period of 2 years.</w:t>
      </w:r>
    </w:p>
    <w:p>
      <w:pPr>
        <w:pStyle w:val="ListBullet"/>
      </w:pPr>
      <w:r>
        <w:t>The student must ensure all required documentation is completed within the prescribed time limit.</w:t>
      </w:r>
    </w:p>
    <w:p>
      <w:r>
        <w:t>&lt;br&gt;</w:t>
      </w:r>
    </w:p>
    <w:p>
      <w:pPr>
        <w:pStyle w:val="Heading2"/>
      </w:pPr>
      <w:r>
        <w:t>Eligibility</w:t>
      </w:r>
    </w:p>
    <w:p>
      <w:pPr>
        <w:pStyle w:val="ListBullet"/>
      </w:pPr>
      <w:r>
        <w:t>The applicant must belong to the Educationally Backward Class (S.E.B.C.).</w:t>
      </w:r>
    </w:p>
    <w:p>
      <w:pPr>
        <w:pStyle w:val="ListBullet"/>
      </w:pPr>
      <w:r>
        <w:t>The applicant's family annual income must be less than ₹10,00,000/-.</w:t>
      </w:r>
    </w:p>
    <w:p>
      <w:pPr>
        <w:pStyle w:val="ListBullet"/>
      </w:pPr>
      <w:r>
        <w:t>The applicant must have secured a minimum of 60% or more marks in 12th standard.</w:t>
      </w:r>
    </w:p>
    <w:p>
      <w:pPr>
        <w:pStyle w:val="ListBullet"/>
      </w:pPr>
      <w:r>
        <w:t>The applicant must have secured a minimum of 50% marks if they belong to Notified Tribes/De-notified Tribes (NT/DNT), More Backward, or Extremely Backward categories.</w:t>
      </w:r>
    </w:p>
    <w:p>
      <w:pPr>
        <w:pStyle w:val="ListBullet"/>
      </w:pPr>
      <w:r>
        <w:t>The applicant must be pursuing higher education abroad.</w:t>
      </w:r>
    </w:p>
    <w:p>
      <w:pPr>
        <w:pStyle w:val="ListBullet"/>
      </w:pPr>
      <w:r>
        <w:t>The applicant must be pursuing a Diploma, Graduate, Post Graduate, Post Graduate Diploma, Doctor of Philosophy (Ph.D.), or higher-level courses in any field.</w:t>
      </w:r>
    </w:p>
    <w:p>
      <w:pPr>
        <w:pStyle w:val="ListBullet"/>
      </w:pPr>
      <w:r>
        <w:t>The course must be for a minimum duration of 1 (one) academic year or more, or at least two semesters.</w:t>
      </w:r>
    </w:p>
    <w:p>
      <w:pPr>
        <w:pStyle w:val="ListBullet"/>
      </w:pPr>
      <w:r>
        <w:t>The applicant must apply before traveling abroad or within six months of arriving abroad.</w:t>
      </w:r>
    </w:p>
    <w:p>
      <w:pPr>
        <w:pStyle w:val="ListBullet"/>
      </w:pPr>
      <w:r>
        <w:t>The applicant must submit one solvent guarantor.</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of eSamajkalyan (https://esamajkalyan.gujarat.gov.in/index.aspx).</w:t>
      </w:r>
    </w:p>
    <w:p>
      <w:r>
        <w:t>__</w:t>
      </w:r>
      <w:r>
        <w:rPr>
          <w:b/>
        </w:rPr>
        <w:t>Step 2:</w:t>
      </w:r>
      <w:r>
        <w:t>__ In the right pane of the home page, click "New User? Please Register Here! (https://esamajkalyan.gujarat.gov.in/Registration.aspx)".</w:t>
      </w:r>
    </w:p>
    <w:p>
      <w:r>
        <w:t>You will be taken to the Registration Form.</w:t>
      </w:r>
    </w:p>
    <w:p>
      <w:r>
        <w:t>__</w:t>
      </w:r>
      <w:r>
        <w:rPr>
          <w:b/>
        </w:rPr>
        <w:t>Step 3:</w:t>
      </w:r>
      <w:r>
        <w:t>__ In the form, provide all the mandatory fields, fill in the captcha code, and click "Submit" to complete the registration process. A popup will appear acknowledging successful registration and displaying your User ID for Login.</w:t>
      </w:r>
    </w:p>
    <w:p>
      <w:r>
        <w:t>__</w:t>
      </w:r>
      <w:r>
        <w:rPr>
          <w:b/>
        </w:rPr>
        <w:t>Application</w:t>
      </w:r>
      <w:r>
        <w:t>__</w:t>
      </w:r>
    </w:p>
    <w:p>
      <w:r>
        <w:t>__</w:t>
      </w:r>
      <w:r>
        <w:rPr>
          <w:b/>
        </w:rPr>
        <w:t>Step 1:</w:t>
      </w:r>
      <w:r>
        <w:t>__ Visit the Official Website of eSamajkalyan (https://esamajkalyan.gujarat.gov.in/index.aspx). In the "Citizen Login" section provided in the right pane of the home page, provide your User ID and Password, fill in the Captcha Code, then click "Login".</w:t>
      </w:r>
    </w:p>
    <w:p>
      <w:r>
        <w:t>__</w:t>
      </w:r>
      <w:r>
        <w:rPr>
          <w:b/>
        </w:rPr>
        <w:t>Step 2:</w:t>
      </w:r>
      <w:r>
        <w:t>__ In the ribbon provided at the top of the website, click the "Corporation" menu, then click "Gujarat State Divyangjan Finance and Development Corporation". A list of schemes will be displayed. Select the scheme you intend to apply for.</w:t>
      </w:r>
    </w:p>
    <w:p>
      <w:r>
        <w:t>__</w:t>
      </w:r>
      <w:r>
        <w:rPr>
          <w:b/>
        </w:rPr>
        <w:t>Step 3:</w:t>
      </w:r>
      <w:r>
        <w:t>__ You will be taken to the online application form of the scheme. In the form, provide all the mandatory fields and upload all the mandatory documents in the specified format and size. Carefully review all the information provided and the documents uploaded. Make corrections, if any.</w:t>
      </w:r>
    </w:p>
    <w:p>
      <w:r>
        <w:t>__</w:t>
      </w:r>
      <w:r>
        <w:rPr>
          <w:b/>
        </w:rPr>
        <w:t>Step 4:</w:t>
      </w:r>
      <w:r>
        <w:t>__ Click "Submit" to submit your application. You'll receive a confirmation message. Note down your Application Number for future reference. You can also take a printout of the submitted application form.</w:t>
      </w:r>
    </w:p>
    <w:p>
      <w:r>
        <w:t>__</w:t>
      </w:r>
      <w:r>
        <w:rPr>
          <w:b/>
        </w:rPr>
        <w:t>Step 5:</w:t>
      </w:r>
      <w:r>
        <w:t>__ Following the successful online submission, the applicant must take a printout of the final application form. Two identical physical copies of the complete application set, along with attached enclosures of all uploaded documents, must be prepared. These two copies must then be deposited at the respective District Office (District Social Welfare Officer) applicable to the student.</w:t>
      </w:r>
    </w:p>
    <w:p>
      <w:pPr>
        <w:pStyle w:val="Heading2"/>
      </w:pPr>
      <w:r>
        <w:t>Documents Required</w:t>
      </w:r>
    </w:p>
    <w:p>
      <w:r>
        <w:t>__</w:t>
      </w:r>
      <w:r>
        <w:rPr>
          <w:b/>
        </w:rPr>
        <w:t>*During Application</w:t>
      </w:r>
      <w:r>
        <w:t>*__</w:t>
      </w:r>
    </w:p>
    <w:p>
      <w:r>
        <w:t>• Caste Certificate.</w:t>
      </w:r>
    </w:p>
    <w:p>
      <w:r>
        <w:t>• Family Income Certificate.</w:t>
      </w:r>
    </w:p>
    <w:p>
      <w:r>
        <w:t>• Income Tax Return.</w:t>
      </w:r>
    </w:p>
    <w:p>
      <w:r>
        <w:t>• Form-16.</w:t>
      </w:r>
    </w:p>
    <w:p>
      <w:r>
        <w:t>• Mark Sheet.</w:t>
      </w:r>
    </w:p>
    <w:p>
      <w:r>
        <w:t>• Degree Certificate.</w:t>
      </w:r>
    </w:p>
    <w:p>
      <w:r>
        <w:t>• Offer Letter from Foreign University (Offer Letter/Letter of Acceptance).</w:t>
      </w:r>
    </w:p>
    <w:p>
      <w:r>
        <w:t>• Copy of Student’s Passport.</w:t>
      </w:r>
    </w:p>
    <w:p>
      <w:r>
        <w:t>• Copy of Student’s Visa (of the Foreign Country).</w:t>
      </w:r>
    </w:p>
    <w:p>
      <w:r>
        <w:t>• Copy of Air Ticket.</w:t>
      </w:r>
    </w:p>
    <w:p>
      <w:r>
        <w:t>• Parents’/Guardian’s Property Documents (And Valuation Report).</w:t>
      </w:r>
    </w:p>
    <w:p>
      <w:r>
        <w:t>__</w:t>
      </w:r>
      <w:r>
        <w:rPr>
          <w:b/>
        </w:rPr>
        <w:t>*For Loan Disbursement</w:t>
      </w:r>
      <w:r>
        <w:t>*__</w:t>
      </w:r>
    </w:p>
    <w:p>
      <w:r>
        <w:t>• Registered Mortgage Deed (Original) (Required after approval for loan disbursement).</w:t>
      </w:r>
    </w:p>
    <w:p>
      <w:pPr>
        <w:pStyle w:val="Heading2"/>
      </w:pPr>
      <w:r>
        <w:t>Frequently Asked Questions</w:t>
      </w:r>
    </w:p>
    <w:p>
      <w:r>
        <w:rPr>
          <w:b/>
        </w:rPr>
        <w:t>Q1. What is the minimum percentage of marks required in 12th standard to be eligible for applying for this educational loan scheme?</w:t>
      </w:r>
    </w:p>
    <w:p>
      <w:r>
        <w:t>Applicants must have secured a minimum of 60% or more marks in their 12th standard examinations. However, if the applicant belongs to Notified Tribes/De-notified Tribes, More Backward, or Extremely Backward categories, the minimum requirement is 50% marks.</w:t>
      </w:r>
    </w:p>
    <w:p>
      <w:r>
        <w:t>&lt;br&gt;</w:t>
      </w:r>
    </w:p>
    <w:p>
      <w:r>
        <w:rPr>
          <w:b/>
        </w:rPr>
        <w:t>Q2. Is there a specific time frame within which I must apply for this financial assistance after deciding to pursue my studies in a foreign country?</w:t>
      </w:r>
    </w:p>
    <w:p>
      <w:r>
        <w:t>Yes, you must submit your application either before traveling abroad for your studies or within six months of arriving in the foreign country where you intend to pursue your higher education.</w:t>
      </w:r>
    </w:p>
    <w:p>
      <w:r>
        <w:t>&lt;br&gt;</w:t>
      </w:r>
    </w:p>
    <w:p>
      <w:r>
        <w:rPr>
          <w:b/>
        </w:rPr>
        <w:t>Q3. What is the maximum amount of financial assistance available under this educational loan program for students planning to study outside India?</w:t>
      </w:r>
    </w:p>
    <w:p>
      <w:r>
        <w:t>The scheme provides a maximum loan amount of ₹15,00,000/- (Rupees Fifteen Lakh) to eligible students for pursuing higher education in foreign countries.</w:t>
      </w:r>
    </w:p>
    <w:p>
      <w:r>
        <w:t>&lt;br&gt;</w:t>
      </w:r>
    </w:p>
    <w:p>
      <w:r>
        <w:rPr>
          <w:b/>
        </w:rPr>
        <w:t>Q4. After receiving approval, what is the procedure for ensuring that the loan amount is transferred to my bank account?</w:t>
      </w:r>
    </w:p>
    <w:p>
      <w:r>
        <w:t>After receiving the sanction order, your parent or guardian must obtain the prescribed mortgage deed form from the District Office and register the property as a mortgage in favor of the government. Once the original registered mortgage deed is submitted, the full loan amount will be deposited directly into your designated bank account in a single installment.</w:t>
      </w:r>
    </w:p>
    <w:p>
      <w:r>
        <w:t>&lt;br&gt;</w:t>
      </w:r>
    </w:p>
    <w:p>
      <w:r>
        <w:rPr>
          <w:b/>
        </w:rPr>
        <w:t>Q5. What types of educational programs and course durations are covered under this financial assistance scheme for overseas education?</w:t>
      </w:r>
    </w:p>
    <w:p>
      <w:r>
        <w:t>The scheme covers Diploma, Graduate, Post Graduate, Post Graduate Diploma, Doctor of Philosophy courses, or higher-level courses in any field. The course must have a minimum duration of one academic year or more, or consist of at least two semesters.</w:t>
      </w:r>
    </w:p>
    <w:p>
      <w:r>
        <w:t>&lt;br&gt;</w:t>
      </w:r>
    </w:p>
    <w:p>
      <w:r>
        <w:rPr>
          <w:b/>
        </w:rPr>
        <w:t>Q6. What is the maximum annual family income limit that an applicant must meet to qualify for this loan assistance program?</w:t>
      </w:r>
    </w:p>
    <w:p>
      <w:r>
        <w:t>The applicant's family annual income must be less than ₹10,00,000/- (Rupees Ten Lakh) to be eligible for this loan scheme.</w:t>
      </w:r>
    </w:p>
    <w:p>
      <w:r>
        <w:t>&lt;br&gt;</w:t>
      </w:r>
    </w:p>
    <w:p>
      <w:r>
        <w:rPr>
          <w:b/>
        </w:rPr>
        <w:t>Q7. What is the interest rate charged on the loan provided for pursuing higher education in foreign universities under this scheme?</w:t>
      </w:r>
    </w:p>
    <w:p>
      <w:r>
        <w:t>The loan is offered at a simple annual interest rate of 4%, making it an affordable option for eligible students seeking financial assistance for overseas education.</w:t>
      </w:r>
    </w:p>
    <w:p>
      <w:r>
        <w:t>&lt;br&gt;</w:t>
      </w:r>
    </w:p>
    <w:p>
      <w:r>
        <w:rPr>
          <w:b/>
        </w:rPr>
        <w:t>Q8. What specific expenses related to my foreign education will this loan cover during the first year of my course abroad?</w:t>
      </w:r>
    </w:p>
    <w:p>
      <w:r>
        <w:t>The loan covers various expenses including air tickets, registration fees, tuition fees, education fees, hostel fees, books, and other costs associated with the first year of your course abroad.</w:t>
      </w:r>
    </w:p>
    <w:p>
      <w:r>
        <w:t>&lt;br&gt;</w:t>
      </w:r>
    </w:p>
    <w:p>
      <w:r>
        <w:rPr>
          <w:b/>
        </w:rPr>
        <w:t>Q9. When am I expected to start repaying the loan amount after completing my studies, and what are the installment options available?</w:t>
      </w:r>
    </w:p>
    <w:p>
      <w:r>
        <w:t>Loan repayment must begin one year after the completion of your studies. The loan must be repaid in monthly or quarterly installments according to your convenience and financial capacity.</w:t>
      </w:r>
    </w:p>
    <w:p>
      <w:r>
        <w:t>&lt;br&gt;</w:t>
      </w:r>
    </w:p>
    <w:p>
      <w:r>
        <w:rPr>
          <w:b/>
        </w:rPr>
        <w:t>Q10. What is the maximum time period allowed for completely repaying the principal amount of the loan I have received?</w:t>
      </w:r>
    </w:p>
    <w:p>
      <w:r>
        <w:t>The principal loan amount must be fully repaid within a maximum period of 10 years from the date you begin repayment, which starts one year after course completion.</w:t>
      </w:r>
    </w:p>
    <w:p>
      <w:r>
        <w:t>&lt;br&gt;</w:t>
      </w:r>
    </w:p>
    <w:p>
      <w:r>
        <w:rPr>
          <w:b/>
        </w:rPr>
        <w:t>Q11. Are there any mandatory requirements regarding property mortgage or guarantor that I need to fulfill for this loan scheme?</w:t>
      </w:r>
    </w:p>
    <w:p>
      <w:r>
        <w:t>Yes, you must submit one solvent guarantor with your application. Additionally, after approval, the property presented by your parent/guardian or the guarantor must be registered as a mortgage in favor of the government before loan disbursement.</w:t>
      </w:r>
    </w:p>
    <w:p>
      <w:r>
        <w:t>&lt;br&gt;</w:t>
      </w:r>
    </w:p>
    <w:p>
      <w:r>
        <w:rPr>
          <w:b/>
        </w:rPr>
        <w:t>Q12. Which social categories are eligible to apply for this financial assistance program for pursuing education in foreign countries?</w:t>
      </w:r>
    </w:p>
    <w:p>
      <w:r>
        <w:t>Applicants must belong to the Educationally Backward Class. This includes various categories such as Notified Tribes/De-notified Tribes, More Backward, and Extremely Backward categories with specific eligibility criteria.</w:t>
      </w:r>
    </w:p>
    <w:p>
      <w:r>
        <w:t>&lt;br&gt;</w:t>
      </w:r>
    </w:p>
    <w:p>
      <w:r>
        <w:rPr>
          <w:b/>
        </w:rPr>
        <w:t>Q13. What is the deadline for repaying the interest amount accumulated on the loan taken for my foreign education?</w:t>
      </w:r>
    </w:p>
    <w:p>
      <w:r>
        <w:t>The interest amount on the loan must be fully repaid within a maximum period of 2 years from the commencement of your repayment schedule.</w:t>
      </w:r>
    </w:p>
    <w:p>
      <w:r>
        <w:t>&lt;br&gt;</w:t>
      </w:r>
    </w:p>
    <w:p>
      <w:r>
        <w:rPr>
          <w:b/>
        </w:rPr>
        <w:t>Q14. What documents related to my admission and travel must I provide when applying for this overseas education loan?</w:t>
      </w:r>
    </w:p>
    <w:p>
      <w:r>
        <w:t>You must provide an Offer Letter or Letter of Acceptance from the foreign university, a copy of your passport, a copy of your visa for the foreign country, and a copy of your air ticket.</w:t>
      </w:r>
    </w:p>
    <w:p>
      <w:r>
        <w:t>&lt;br&gt;</w:t>
      </w:r>
    </w:p>
    <w:p>
      <w:pPr>
        <w:pStyle w:val="Heading2"/>
      </w:pPr>
      <w:r>
        <w:t>Sources And References</w:t>
      </w:r>
    </w:p>
    <w:p>
      <w:pPr>
        <w:pStyle w:val="ListBullet"/>
      </w:pPr>
      <w:r>
        <w:t>Mari Yojana (https://mariyojana.gujarat.gov.in/Schemeatoz.aspx)</w:t>
      </w:r>
    </w:p>
    <w:p>
      <w:r>
        <w:t>Source: https://www.myscheme.gov.in/schemes/lfs-ebc</w:t>
      </w:r>
    </w:p>
    <w:p>
      <w:r>
        <w:br w:type="page"/>
      </w:r>
    </w:p>
    <w:p>
      <w:pPr>
        <w:pStyle w:val="Heading1"/>
      </w:pPr>
      <w:r>
        <w:t xml:space="preserve">Scholarship Scheme for Students Studying in Government Colleges </w:t>
      </w:r>
    </w:p>
    <w:p>
      <w:r>
        <w:rPr>
          <w:i/>
          <w:sz w:val="18"/>
        </w:rPr>
        <w:t>State: Gujarat | Categories: Education &amp; Learning | Scheme For: Individual</w:t>
      </w:r>
    </w:p>
    <w:p>
      <w:pPr>
        <w:pStyle w:val="Heading2"/>
      </w:pPr>
      <w:r>
        <w:t>Details</w:t>
      </w:r>
    </w:p>
    <w:p>
      <w:r>
        <w:t>The “Scholarship Scheme for Students Studying in Government Colleges” was implemented by the Education Department, Government of Gujarat. It aims to encourage higher education by providing financial support to meritorious students in government colleges. Under this scheme, students of Science, Commerce, and Arts streams receive annual scholarships to pursue higher education.</w:t>
      </w:r>
    </w:p>
    <w:p>
      <w:r>
        <w:t>&lt;br&gt;</w:t>
      </w:r>
    </w:p>
    <w:p>
      <w:pPr>
        <w:pStyle w:val="Heading2"/>
      </w:pPr>
      <w:r>
        <w:t>Benefits</w:t>
      </w:r>
    </w:p>
    <w:p>
      <w:r>
        <w:t>&gt; Scholarships are provided to students:</w:t>
      </w:r>
    </w:p>
    <w:p>
      <w:pPr>
        <w:pStyle w:val="ListBullet"/>
      </w:pPr>
      <w:r>
        <w:t>Science stream: ₹3,000 per annum.</w:t>
      </w:r>
    </w:p>
    <w:p>
      <w:pPr>
        <w:pStyle w:val="ListBullet"/>
      </w:pPr>
      <w:r>
        <w:t>Commerce stream: ₹2,000 per annum.</w:t>
      </w:r>
    </w:p>
    <w:p>
      <w:pPr>
        <w:pStyle w:val="ListBullet"/>
      </w:pPr>
      <w:r>
        <w:t>Arts stream: ₹1,000 per annum.</w:t>
      </w:r>
    </w:p>
    <w:p>
      <w:r>
        <w:t>&lt;br&gt;</w:t>
      </w:r>
    </w:p>
    <w:p>
      <w:pPr>
        <w:pStyle w:val="Heading2"/>
      </w:pPr>
      <w:r>
        <w:t>Eligibility</w:t>
      </w:r>
    </w:p>
    <w:p>
      <w:pPr>
        <w:pStyle w:val="ListNumber"/>
      </w:pPr>
      <w:r>
        <w:t>The applicant must be a resident of Gujarat state.</w:t>
      </w:r>
    </w:p>
    <w:p>
      <w:pPr>
        <w:pStyle w:val="ListNumber"/>
      </w:pPr>
      <w:r>
        <w:t>The applicant must be a student.</w:t>
      </w:r>
    </w:p>
    <w:p>
      <w:pPr>
        <w:pStyle w:val="ListNumber"/>
      </w:pPr>
      <w:r>
        <w:t>The applicant must be studying in a government college in Gujarat.</w:t>
      </w:r>
    </w:p>
    <w:p>
      <w:pPr>
        <w:pStyle w:val="ListNumber"/>
      </w:pPr>
      <w:r>
        <w:t>The applicant must be pursuing higher education in Arts, Commerce, or Science stream.</w:t>
      </w:r>
    </w:p>
    <w:p>
      <w:pPr>
        <w:pStyle w:val="ListNumber"/>
      </w:pPr>
      <w:r>
        <w:t>The applicant must have passed the Higher Secondary Certificate (HSC) examination.</w:t>
      </w:r>
    </w:p>
    <w:p>
      <w:pPr>
        <w:pStyle w:val="ListNumber"/>
      </w:pPr>
      <w:r>
        <w:t>The applicant should have secured a rank in the first, second, or third position at the university level in Arts, Commerce, or Science.</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Bullet"/>
      </w:pPr>
      <w:r>
        <w:t>Graduate Marksheet</w:t>
      </w:r>
    </w:p>
    <w:p>
      <w:pPr>
        <w:pStyle w:val="ListBullet"/>
      </w:pPr>
      <w:r>
        <w:t>HSC Pass Certificate</w:t>
      </w:r>
    </w:p>
    <w:p>
      <w:pPr>
        <w:pStyle w:val="ListBullet"/>
      </w:pPr>
      <w:r>
        <w:t>Any Other Document if Required</w:t>
      </w:r>
    </w:p>
    <w:p>
      <w:pPr>
        <w:pStyle w:val="Heading2"/>
      </w:pPr>
      <w:r>
        <w:t>Frequently Asked Questions</w:t>
      </w:r>
    </w:p>
    <w:p>
      <w:r>
        <w:rPr>
          <w:b/>
        </w:rPr>
        <w:t>Q1. Who is eligible for this scholarship?</w:t>
      </w:r>
    </w:p>
    <w:p>
      <w:r>
        <w:t>Students studying in Arts, Commerce, or Science streams in government colleges in Gujarat.</w:t>
      </w:r>
    </w:p>
    <w:p>
      <w:r>
        <w:t>&lt;br&gt;</w:t>
      </w:r>
    </w:p>
    <w:p>
      <w:r>
        <w:rPr>
          <w:b/>
        </w:rPr>
        <w:t>Q2. How much scholarship is given?</w:t>
      </w:r>
    </w:p>
    <w:p>
      <w:r>
        <w:t>₹3,000 for Science students, ₹2,000 for Commerce students, and ₹1,000 for Arts students.</w:t>
      </w:r>
    </w:p>
    <w:p>
      <w:r>
        <w:t>&lt;br&gt;</w:t>
      </w:r>
    </w:p>
    <w:p>
      <w:r>
        <w:rPr>
          <w:b/>
        </w:rPr>
        <w:t>Q3. Is this scheme applicable for private college students?</w:t>
      </w:r>
    </w:p>
    <w:p>
      <w:r>
        <w:t>No, it is only for government college students.</w:t>
      </w:r>
    </w:p>
    <w:p>
      <w:r>
        <w:t>&lt;br&gt;</w:t>
      </w:r>
    </w:p>
    <w:p>
      <w:r>
        <w:rPr>
          <w:b/>
        </w:rPr>
        <w:t>Q4. Do I need to pay for the application form?</w:t>
      </w:r>
    </w:p>
    <w:p>
      <w:r>
        <w:t>No, the application is free of cost.</w:t>
      </w:r>
    </w:p>
    <w:p>
      <w:r>
        <w:t>&lt;br&gt;</w:t>
      </w:r>
    </w:p>
    <w:p>
      <w:r>
        <w:rPr>
          <w:b/>
        </w:rPr>
        <w:t>Q5. Can students of all categories apply?</w:t>
      </w:r>
    </w:p>
    <w:p>
      <w:r>
        <w:t>Yes, it is open to all categories.</w:t>
      </w:r>
    </w:p>
    <w:p>
      <w:r>
        <w:t>&lt;br&gt;</w:t>
      </w:r>
    </w:p>
    <w:p>
      <w:r>
        <w:rPr>
          <w:b/>
        </w:rPr>
        <w:t>Q6. Is there any income limit?</w:t>
      </w:r>
    </w:p>
    <w:p>
      <w:r>
        <w:t>No, there is no income limit under this scheme.</w:t>
      </w:r>
    </w:p>
    <w:p>
      <w:r>
        <w:t>&lt;br&gt;</w:t>
      </w:r>
    </w:p>
    <w:p>
      <w:r>
        <w:rPr>
          <w:b/>
        </w:rPr>
        <w:t>Q7. What is the main objective of this scheme?</w:t>
      </w:r>
    </w:p>
    <w:p>
      <w:r>
        <w:t>To support meritorious students and promote higher education.</w:t>
      </w:r>
    </w:p>
    <w:p>
      <w:r>
        <w:t>&lt;br&gt;</w:t>
      </w:r>
    </w:p>
    <w:p>
      <w:r>
        <w:rPr>
          <w:b/>
        </w:rPr>
        <w:t>Q8. Is there any requirement for minimum marks?</w:t>
      </w:r>
    </w:p>
    <w:p>
      <w:r>
        <w:t>Yes, the student must secure top positions (first, second, or third) at the university level.</w:t>
      </w:r>
    </w:p>
    <w:p>
      <w:r>
        <w:t>&lt;br&gt;</w:t>
      </w:r>
    </w:p>
    <w:p>
      <w:r>
        <w:rPr>
          <w:b/>
        </w:rPr>
        <w:t>Q9. Is this scheme applicable across Gujarat?</w:t>
      </w:r>
    </w:p>
    <w:p>
      <w:r>
        <w:t>Yes, it is applicable across all government colleges in the state.</w:t>
      </w:r>
    </w:p>
    <w:p>
      <w:r>
        <w:t>&lt;br&gt;</w:t>
      </w:r>
    </w:p>
    <w:p>
      <w:r>
        <w:rPr>
          <w:b/>
        </w:rPr>
        <w:t>Q10. Is this scheme available for students from all states?</w:t>
      </w:r>
    </w:p>
    <w:p>
      <w:r>
        <w:t>No, this scheme is only for permanent residents of Gujarat.</w:t>
      </w:r>
    </w:p>
    <w:p>
      <w:r>
        <w:t>&lt;br&gt;</w:t>
      </w:r>
    </w:p>
    <w:p>
      <w:pPr>
        <w:pStyle w:val="Heading2"/>
      </w:pPr>
      <w:r>
        <w:t>Sources And References</w:t>
      </w:r>
    </w:p>
    <w:p>
      <w:pPr>
        <w:pStyle w:val="ListBullet"/>
      </w:pPr>
      <w:r>
        <w:t>Guidelines (https://mariyojana.gujarat.gov.in/Schemeatoz.aspx)</w:t>
      </w:r>
    </w:p>
    <w:p>
      <w:r>
        <w:t>Source: https://www.myscheme.gov.in/schemes/ssssgc</w:t>
      </w:r>
    </w:p>
    <w:p>
      <w:r>
        <w:br w:type="page"/>
      </w:r>
    </w:p>
    <w:p>
      <w:pPr>
        <w:pStyle w:val="Heading1"/>
      </w:pPr>
      <w:r>
        <w:t>Bankable Scheme</w:t>
      </w:r>
    </w:p>
    <w:p>
      <w:r>
        <w:rPr>
          <w:i/>
          <w:sz w:val="18"/>
        </w:rPr>
        <w:t>State: Gujarat | Categories: Business &amp; Entrepreneurship, Banking,Financial Services and Insurance | Scheme For: Individual</w:t>
      </w:r>
    </w:p>
    <w:p>
      <w:pPr>
        <w:pStyle w:val="Heading2"/>
      </w:pPr>
      <w:r>
        <w:t>Details</w:t>
      </w:r>
    </w:p>
    <w:p>
      <w:r>
        <w:t>The "Bankable Scheme" is implemented by the Gujarat Scheduled Caste Development Corporation (GSCDC) under the Social Justice and Empowerment Department, Government of Gujarat. The scheme aims to provide financial assistance to scheduled caste persons for self-employment opportunities. Under this scheme, loans are provided for business, industry, or service activities, along with a subsidy of 50% of the loan amount or a maximum of ₹50,000/-. For setting up or expanding self-employment ventures in areas like animal husbandry, tailoring, groceries, beauty parlors, carpentry, RCC centering, footwear, bamboo work, embroidery, and other small-scale trades.</w:t>
      </w:r>
    </w:p>
    <w:p>
      <w:r>
        <w:t>&lt;br&gt;</w:t>
      </w:r>
    </w:p>
    <w:p>
      <w:pPr>
        <w:pStyle w:val="Heading2"/>
      </w:pPr>
      <w:r>
        <w:t>Benefits</w:t>
      </w:r>
    </w:p>
    <w:p>
      <w:pPr>
        <w:pStyle w:val="ListBullet"/>
      </w:pPr>
      <w:r>
        <w:t>Loan assistance up to ₹2,00,000/- for businesses, industries, and service activities.</w:t>
      </w:r>
    </w:p>
    <w:p>
      <w:pPr>
        <w:pStyle w:val="ListBullet"/>
      </w:pPr>
      <w:r>
        <w:t>Maximum loan of ₹1,00,000/- for business and ₹1,00,000/- for the industry/service sector individually.</w:t>
      </w:r>
    </w:p>
    <w:p>
      <w:pPr>
        <w:pStyle w:val="ListBullet"/>
      </w:pPr>
      <w:r>
        <w:t>Subsidy of 50% of the loan amount or up to ₹50,000/-, whichever is lower.</w:t>
      </w:r>
    </w:p>
    <w:p>
      <w:r>
        <w:t>&lt;br&gt;</w:t>
      </w:r>
    </w:p>
    <w:p>
      <w:pPr>
        <w:pStyle w:val="Heading2"/>
      </w:pPr>
      <w:r>
        <w:t>Eligibility</w:t>
      </w:r>
    </w:p>
    <w:p>
      <w:pPr>
        <w:pStyle w:val="ListNumber"/>
      </w:pPr>
      <w:r>
        <w:t>The applicant must be from a scheduled caste.</w:t>
      </w:r>
    </w:p>
    <w:p>
      <w:pPr>
        <w:pStyle w:val="ListNumber"/>
      </w:pPr>
      <w:r>
        <w:t>The applicant must be a permanent resident of Gujarat.</w:t>
      </w:r>
    </w:p>
    <w:p>
      <w:pPr>
        <w:pStyle w:val="ListNumber"/>
      </w:pPr>
      <w:r>
        <w:t>The applicant's age must be between 18 to 60 years.</w:t>
      </w:r>
    </w:p>
    <w:p>
      <w:pPr>
        <w:pStyle w:val="ListNumber"/>
      </w:pPr>
      <w:r>
        <w:t>The applicant must be unemployed.</w:t>
      </w:r>
    </w:p>
    <w:p>
      <w:pPr>
        <w:pStyle w:val="ListNumber"/>
      </w:pPr>
      <w:r>
        <w:t>The applicant must be capable of undertaking business activity</w:t>
      </w:r>
      <w:r>
        <w:rPr>
          <w:b/>
        </w:rPr>
        <w:t>.</w:t>
      </w:r>
      <w:r>
        <w:t>1. The applicant must not be a defaulter of any financial institution.</w:t>
      </w:r>
    </w:p>
    <w:p>
      <w:pPr>
        <w:pStyle w:val="ListNumber"/>
      </w:pPr>
      <w:r>
        <w:t>The applicant's annual income must not exceed ₹1,50,000/- (if residing in urban area) and ₹1,20,000/- (if residing in rural area).</w:t>
      </w:r>
    </w:p>
    <w:p>
      <w:r>
        <w:t>&lt;br&gt;</w:t>
      </w:r>
    </w:p>
    <w:p>
      <w:pPr>
        <w:pStyle w:val="Heading2"/>
      </w:pPr>
      <w:r>
        <w:t>Application Process</w:t>
      </w:r>
    </w:p>
    <w:p>
      <w:pPr>
        <w:pStyle w:val="Heading3"/>
      </w:pPr>
      <w:r>
        <w:t>Mode: Online</w:t>
      </w:r>
    </w:p>
    <w:p>
      <w:r>
        <w:t>__</w:t>
      </w:r>
      <w:r>
        <w:rPr>
          <w:b/>
        </w:rPr>
        <w:t>Registration</w:t>
      </w:r>
      <w:r>
        <w:t>__</w:t>
      </w:r>
    </w:p>
    <w:p>
      <w:pPr>
        <w:pStyle w:val="ListBullet"/>
      </w:pPr>
      <w:r>
        <w:t>Visit the Gujarat Scheduled Caste Development Corporation, Gandhinagar official website (https://gscdconline.gujarat.gov.in/Account/ApplicationLogin).</w:t>
      </w:r>
    </w:p>
    <w:p>
      <w:pPr>
        <w:pStyle w:val="ListBullet"/>
      </w:pPr>
      <w:r>
        <w:t>Click on the "New user (Register)".</w:t>
      </w:r>
    </w:p>
    <w:p>
      <w:pPr>
        <w:pStyle w:val="ListBullet"/>
      </w:pPr>
      <w:r>
        <w:t>Fill the registration form:  Email ID, Mobile Number, Password for login, Confirm Password.</w:t>
      </w:r>
    </w:p>
    <w:p>
      <w:pPr>
        <w:pStyle w:val="ListBullet"/>
      </w:pPr>
      <w:r>
        <w:t>Click on the "Submit.</w:t>
      </w:r>
    </w:p>
    <w:p>
      <w:pPr>
        <w:pStyle w:val="ListBullet"/>
      </w:pPr>
      <w:r>
        <w:t>After successful registration, User ID and Password will be generated.</w:t>
      </w:r>
    </w:p>
    <w:p>
      <w:r>
        <w:t>__</w:t>
      </w:r>
      <w:r>
        <w:rPr>
          <w:b/>
        </w:rPr>
        <w:t>Application</w:t>
      </w:r>
      <w:r>
        <w:t>__</w:t>
      </w:r>
    </w:p>
    <w:p>
      <w:pPr>
        <w:pStyle w:val="ListBullet"/>
      </w:pPr>
      <w:r>
        <w:t>Enter Username, Password, and Captcha Code.</w:t>
      </w:r>
    </w:p>
    <w:p>
      <w:pPr>
        <w:pStyle w:val="ListBullet"/>
      </w:pPr>
      <w:r>
        <w:t>After login, schemes applicable to your caste will be displayed.</w:t>
      </w:r>
    </w:p>
    <w:p>
      <w:pPr>
        <w:pStyle w:val="ListBullet"/>
      </w:pPr>
      <w:r>
        <w:t>Click on the scheme you want to apply for.</w:t>
      </w:r>
    </w:p>
    <w:p>
      <w:pPr>
        <w:pStyle w:val="ListBullet"/>
      </w:pPr>
      <w:r>
        <w:t>Fill out the "Application Form" and upload the required documents</w:t>
      </w:r>
    </w:p>
    <w:p>
      <w:pPr>
        <w:pStyle w:val="ListBullet"/>
      </w:pPr>
      <w:r>
        <w:t>Click Save Application. The system will generate an Application Number.</w:t>
      </w:r>
    </w:p>
    <w:p>
      <w:pPr>
        <w:pStyle w:val="ListBullet"/>
      </w:pPr>
      <w:r>
        <w:t>Click Print Application.</w:t>
      </w:r>
    </w:p>
    <w:p>
      <w:pPr>
        <w:pStyle w:val="Heading2"/>
      </w:pPr>
      <w:r>
        <w:t>Documents Required</w:t>
      </w:r>
    </w:p>
    <w:p>
      <w:pPr>
        <w:pStyle w:val="ListBullet"/>
      </w:pPr>
      <w:r>
        <w:t>Bank Passbook/Cancelled Cheque</w:t>
      </w:r>
    </w:p>
    <w:p>
      <w:pPr>
        <w:pStyle w:val="ListBullet"/>
      </w:pPr>
      <w:r>
        <w:t>Income Certificate</w:t>
      </w:r>
    </w:p>
    <w:p>
      <w:pPr>
        <w:pStyle w:val="ListBullet"/>
      </w:pPr>
      <w:r>
        <w:t>Passport-size Photo</w:t>
      </w:r>
    </w:p>
    <w:p>
      <w:pPr>
        <w:pStyle w:val="ListBullet"/>
      </w:pPr>
      <w:r>
        <w:t>Ration Card</w:t>
      </w:r>
    </w:p>
    <w:p>
      <w:pPr>
        <w:pStyle w:val="ListBullet"/>
      </w:pPr>
      <w:r>
        <w:t>Election Card</w:t>
      </w:r>
    </w:p>
    <w:p>
      <w:pPr>
        <w:pStyle w:val="ListBullet"/>
      </w:pPr>
      <w:r>
        <w:t>Caste Certificate</w:t>
      </w:r>
    </w:p>
    <w:p>
      <w:pPr>
        <w:pStyle w:val="ListBullet"/>
      </w:pPr>
      <w:r>
        <w:t>Notarized Bahedhari Patrak</w:t>
      </w:r>
    </w:p>
    <w:p>
      <w:pPr>
        <w:pStyle w:val="ListBullet"/>
      </w:pPr>
      <w:r>
        <w:t>Quotation</w:t>
      </w:r>
    </w:p>
    <w:p>
      <w:pPr>
        <w:pStyle w:val="ListBullet"/>
      </w:pPr>
      <w:r>
        <w:t>School Leaving Certificate</w:t>
      </w:r>
    </w:p>
    <w:p>
      <w:r>
        <w:t>-</w:t>
      </w:r>
    </w:p>
    <w:p>
      <w:pPr>
        <w:pStyle w:val="Heading2"/>
      </w:pPr>
      <w:r>
        <w:t>Sources And References</w:t>
      </w:r>
    </w:p>
    <w:p>
      <w:pPr>
        <w:pStyle w:val="ListBullet"/>
      </w:pPr>
      <w:r>
        <w:t>Guidelines (https://sje.gujarat.gov.in/gscdc/bankebal-scheme?lang=English)</w:t>
      </w:r>
    </w:p>
    <w:p>
      <w:pPr>
        <w:pStyle w:val="ListBullet"/>
      </w:pPr>
      <w:r>
        <w:t>Scheme Details (https://mariyojana.gujarat.gov.in/Schemeatoz.aspx)</w:t>
      </w:r>
    </w:p>
    <w:p>
      <w:r>
        <w:t>Source: https://www.myscheme.gov.in/schemes/bsg</w:t>
      </w:r>
    </w:p>
    <w:p>
      <w:r>
        <w:br w:type="page"/>
      </w:r>
    </w:p>
    <w:p>
      <w:pPr>
        <w:pStyle w:val="Heading1"/>
      </w:pPr>
      <w:r>
        <w:t>Technical Internship Programme</w:t>
      </w:r>
    </w:p>
    <w:p>
      <w:r>
        <w:rPr>
          <w:i/>
          <w:sz w:val="18"/>
        </w:rPr>
        <w:t>Ministry: Ministry of Electronics and Information Technology | State: All | Categories: Education &amp; Learning, Skills &amp; Employment | Scheme For: Individual</w:t>
      </w:r>
    </w:p>
    <w:p>
      <w:pPr>
        <w:pStyle w:val="Heading2"/>
      </w:pPr>
      <w:r>
        <w:t>Details</w:t>
      </w:r>
    </w:p>
    <w:p>
      <w:r>
        <w:t>The scheme “Technical Internship Programme” has been implemented by the National e-Governance Division (NeGD), Digital India Corporation under the Ministry of Electronics &amp; Information Technology (MeitY), Government of India, which offers students a valuable platform to gain practical experience in a real-world, professional environment. By working on live projects and collaborating with experienced professionals, interns develop critical technical and problem-solving skills. This exposure not only enhances their academic understanding but also equips them with industry-relevant competencies, preparing them for successful careers across diverse sectors. The internship also supports NeGD in tapping into fresh talent and innovative ideas, contributing to the organisation’s mission of advancing e-Governance initiatives.</w:t>
      </w:r>
    </w:p>
    <w:p>
      <w:r>
        <w:t>&lt;br&gt;</w:t>
      </w:r>
    </w:p>
    <w:p>
      <w:pPr>
        <w:pStyle w:val="Heading2"/>
      </w:pPr>
      <w:r>
        <w:t>Benefits</w:t>
      </w:r>
    </w:p>
    <w:p>
      <w:pPr>
        <w:pStyle w:val="ListNumber"/>
      </w:pPr>
      <w:r>
        <w:t>Eligible candidates have the opportunity to work as technical interns on NeGD projects and gain exposure to real-world professional environments.</w:t>
      </w:r>
    </w:p>
    <w:p>
      <w:r>
        <w:t xml:space="preserve">&gt; </w:t>
      </w:r>
      <w:r>
        <w:rPr>
          <w:b/>
        </w:rPr>
        <w:t>Interest Areas &amp; Number Of Interns For Technical Internship(Total Slots: 50):</w:t>
      </w:r>
    </w:p>
    <w:p>
      <w:r>
        <w:rPr>
          <w:b/>
        </w:rPr>
        <w:t>Sl. No.</w:t>
      </w:r>
      <w:r>
        <w:rPr>
          <w:b/>
        </w:rPr>
        <w:t>Role</w:t>
      </w:r>
      <w:r>
        <w:rPr>
          <w:b/>
        </w:rPr>
        <w:t>Role Description</w:t>
      </w:r>
      <w:r>
        <w:rPr>
          <w:b/>
        </w:rPr>
        <w:t>Slots</w:t>
      </w:r>
      <w:r>
        <w:t xml:space="preserve">Software Development1Java / PHP / Python / NodeJS / Dotnet• Develop or maintain modules in web-based applications using the latest technology.            • Write RESTful APIs and integrate third-party services.              • Debug and troubleshoot backend issues in existing systems/code.               • Participate in code reviews and adhere to secure coding practices.                          • Development of study and best practices for highly scalable applications.062UI-UX Designer / Frontend Developer (Frontend Developer (React/ JavaScript / Angular / Typescript) • Standardisation of Government Website by using GIGW Compliance and Industry best practices.   • Creative design by using Figma / other applications.                 • Design / Develop responsive and user-friendly web interfaces using frontend technology.                          • Develop reusable components. Ensure cross-browser compatibility and mobile responsiveness. • Collaborate with backend teams for seamless API integration063Product Testing / Security Testing / Software Tester / Quality Analyst• Assist in conducting scans on web applications and servers using tools like Nessus, Nmap, or Burp Suite and prepare VAPT reports outlining risks and possible mitigation strategies.    • Perform basic security testing of applications (e.g., SQL injection, XSS, broken authentication).            • Write initial plan, test cases and test scripts for web and mobile applications.                 • Perform manual, automated testing and AI Bot testing using tools like Selenium or Postman.                        • Track bugs, report issues, and ensure software quality before deployment.                  • Participate in regression, performance, and security testing.114Database Programmer • Assist in managing and optimising databases like MySQL, PostgreSQL, or MongoDB.                     • Monitor database performance and ensure regular backups and recovery mechanisms.                 • Create and manage database schemas, indexes, access controls, and query optimisation. Support data migration, replication, and security practices.             • Manage large databases and clustering065Business Analyst • Preparation of Documents, Translate project requirements into technical / non-technical documentation and user stories.                   • Conduct data analysis and create reports for internal departments.                    • Referring of SRS, FRS, etc. according to the core structure / development. Create flowcharts, wireframes, and documentation for project modules.066Data Engineering &amp;amp;amp;amp; Analytics • Assist in building or maintaining ETL (Extract, Transform, Load) pipelines to collect and process data from various government portals and systems.                  • Work with SQL or NoSQL databases to clean, organize, and structure large datasets for analytics and reporting.                 • Create dashboards and reports using tools like Power BI, Tableau, or Python libraries to present insights to stakeholders.                         • Use Python, Shell scripts, or tools like Apache Airflow to automate repetitive data tasks and ensure timely data availability. • Assist in integrating data from multiple sources (APIs, CSVs, databases) into unified data repositories or data lakes for analysis.057Artificial Intelligence / Machine Learning / Internet of Things • Work on AI-based modules for governance platforms (e.g., NLP for chatbots or document summarisation).                     • Develop chatbots (conversational RAG, agentic RAG, etc.) using GenAI models.    • Data handling for knowledge base creation.                        • Perform feature engineering, model tuning, and validation for specific use cases.  • Evaluate open-source AI tools or APIs for integration into applications.058DevOps, Automation and Infra Monitoring • Work on creating virtual machines, storage buckets, and configuring cloud services as per project requirements.                • Learn and assist in CI/CD pipeline setup using tools like Jenkins, GitLab CI, Linux and GitHub Actions.             • Help automate build, test, and deployment workflows for faster and more reliable software delivery.        • Support in environment configuration and containerization using Docker or Kubernetes. • Write scripts in Python, Bash, or PowerShell to automate repetitive tasks like deployments, backups, or server health checks.               • Configure and monitor logs and performance metrics using tools like Prometheus, Grafana, or ELK Stack.05&gt; </w:t>
      </w:r>
      <w:r>
        <w:rPr>
          <w:b/>
        </w:rPr>
        <w:t>Duration Of Technical Internship:</w:t>
      </w:r>
    </w:p>
    <w:p>
      <w:pPr>
        <w:pStyle w:val="ListBullet"/>
      </w:pPr>
      <w:r>
        <w:t>The Technical Internship Scheme in NeGD will be conducted bi-annually i.e., - January Session and July Session.</w:t>
      </w:r>
    </w:p>
    <w:p>
      <w:pPr>
        <w:pStyle w:val="ListBullet"/>
      </w:pPr>
      <w:r>
        <w:t>The duration of the Technical Internship will be fixed for six (06) months and will not be extended further.</w:t>
      </w:r>
    </w:p>
    <w:p>
      <w:r>
        <w:t xml:space="preserve">&gt; </w:t>
      </w:r>
      <w:r>
        <w:rPr>
          <w:b/>
        </w:rPr>
        <w:t>Stipend &amp; Certificate For Technical Internship:</w:t>
      </w:r>
    </w:p>
    <w:p>
      <w:pPr>
        <w:pStyle w:val="ListBullet"/>
      </w:pPr>
      <w:r>
        <w:t>A token stipend of ₹ 20,000/- per month would be paid to an Intern, subject to satisfactory performance, duly certified by his / her Mentor.</w:t>
      </w:r>
    </w:p>
    <w:p>
      <w:pPr>
        <w:pStyle w:val="ListBullet"/>
      </w:pPr>
      <w:r>
        <w:t>NeGD will issue certificates to interns upon the satisfactory completion of the internship (six months), subject to certification by their Mentor.</w:t>
      </w:r>
    </w:p>
    <w:p>
      <w:pPr>
        <w:pStyle w:val="ListBullet"/>
      </w:pPr>
      <w:r>
        <w:t>Regular attendance and satisfactory performance are a must for the stipend &amp; certificate.</w:t>
      </w:r>
    </w:p>
    <w:p>
      <w:r>
        <w:t>&lt;br&gt;</w:t>
      </w:r>
    </w:p>
    <w:p>
      <w:pPr>
        <w:pStyle w:val="Heading2"/>
      </w:pPr>
      <w:r>
        <w:t>Eligibility</w:t>
      </w:r>
    </w:p>
    <w:p>
      <w:pPr>
        <w:pStyle w:val="ListNumber"/>
      </w:pPr>
      <w:r>
        <w:t>The applicant must be a resident of India.</w:t>
      </w:r>
    </w:p>
    <w:p>
      <w:pPr>
        <w:pStyle w:val="ListNumber"/>
      </w:pPr>
      <w:r>
        <w:t>The applicant must be an Engineering Graduate or equivalent, with at least 75% marks in the qualifying degree.</w:t>
      </w:r>
    </w:p>
    <w:p>
      <w:pPr>
        <w:pStyle w:val="ListNumber"/>
      </w:pPr>
      <w:r>
        <w:t>The applicant must be an Engineering Post–Graduate or equivalent, with at least 75% marks in the qualifying degree.</w:t>
      </w:r>
    </w:p>
    <w:p>
      <w:pPr>
        <w:pStyle w:val="ListNumber"/>
      </w:pPr>
      <w:r>
        <w:t>The applicant must have passed their qualifying degree in the last two years, and in the current year. Students of the current year are eligible to apply for this technical internship scheme.</w:t>
      </w:r>
    </w:p>
    <w:p>
      <w:r>
        <w:t>&lt;br&gt;</w:t>
      </w:r>
    </w:p>
    <w:p>
      <w:pPr>
        <w:pStyle w:val="Heading2"/>
      </w:pPr>
      <w:r>
        <w:t>Application Process</w:t>
      </w:r>
    </w:p>
    <w:p>
      <w:pPr>
        <w:pStyle w:val="Heading3"/>
      </w:pPr>
      <w:r>
        <w:t>Mode: Online</w:t>
      </w:r>
    </w:p>
    <w:p>
      <w:pPr>
        <w:pStyle w:val="ListNumber"/>
      </w:pPr>
      <w:r>
        <w:t>Interested and eligible students must submit their applications in the prescribed application form available on the NeGD’s website (https://negd.gov.in/).</w:t>
      </w:r>
    </w:p>
    <w:p>
      <w:pPr>
        <w:pStyle w:val="ListNumber"/>
      </w:pPr>
      <w:r>
        <w:t>The Technical Internship Programme will be an offline internship, which requires the intern to visit the organisation daily to adhere to the NeGD's working hours.</w:t>
      </w:r>
    </w:p>
    <w:p>
      <w:r>
        <w:t>__</w:t>
      </w:r>
      <w:r>
        <w:rPr>
          <w:b/>
        </w:rPr>
        <w:t>Selection Criteria For Technical Internship:</w:t>
      </w:r>
      <w:r>
        <w:t>__</w:t>
      </w:r>
    </w:p>
    <w:p>
      <w:pPr>
        <w:pStyle w:val="ListNumber"/>
      </w:pPr>
      <w:r>
        <w:t>Interns will be shortlisted based on marks in the qualifying degree and will be selected for the internship through interviews / based on the judgment by the internal selection committee as per the NeGD’s requirements.</w:t>
      </w:r>
    </w:p>
    <w:p>
      <w:pPr>
        <w:pStyle w:val="ListNumber"/>
      </w:pPr>
      <w:r>
        <w:t>Weightage to be given to students who have done relevant certification courses.</w:t>
      </w:r>
    </w:p>
    <w:p>
      <w:pPr>
        <w:pStyle w:val="ListNumber"/>
      </w:pPr>
      <w:r>
        <w:t>Weightage to the top 100 colleges per year as per the ranking given by the National Institutional Ranking Framework by the Ministry of Education.</w:t>
      </w:r>
    </w:p>
    <w:p>
      <w:pPr>
        <w:pStyle w:val="ListNumber"/>
      </w:pPr>
      <w:r>
        <w:t>The selection of the candidate will be based on the prescribed weightage formula.</w:t>
      </w:r>
    </w:p>
    <w:p>
      <w:pPr>
        <w:pStyle w:val="ListNumber"/>
      </w:pPr>
      <w:r>
        <w:t>The Selection Committee will consist of the following members:</w:t>
      </w:r>
    </w:p>
    <w:p>
      <w:pPr>
        <w:pStyle w:val="ListBullet"/>
      </w:pPr>
      <w:r>
        <w:t>Representative of the concerned Department/ Project.</w:t>
      </w:r>
    </w:p>
    <w:p>
      <w:pPr>
        <w:pStyle w:val="ListBullet"/>
      </w:pPr>
      <w:r>
        <w:t>Nominated member from HR.</w:t>
      </w:r>
    </w:p>
    <w:p>
      <w:pPr>
        <w:pStyle w:val="ListBullet"/>
      </w:pPr>
      <w:r>
        <w:t>The Committee would compile its recommendations, and the same would be presented to the President &amp; CEO, NeGD, for the final decision.</w:t>
      </w:r>
    </w:p>
    <w:p>
      <w:pPr>
        <w:pStyle w:val="Heading2"/>
      </w:pPr>
      <w:r>
        <w:t>Documents Required</w:t>
      </w:r>
    </w:p>
    <w:p>
      <w:pPr>
        <w:pStyle w:val="ListNumber"/>
      </w:pPr>
      <w:r>
        <w:t>Identity Card</w:t>
      </w:r>
    </w:p>
    <w:p>
      <w:pPr>
        <w:pStyle w:val="ListNumber"/>
      </w:pPr>
      <w:r>
        <w:t>All Educational Certificates (10th Marksheet, 12th Marksheet, Graduation Certificate/Semester Marksheet (if applicable))</w:t>
      </w:r>
    </w:p>
    <w:p>
      <w:pPr>
        <w:pStyle w:val="ListNumber"/>
      </w:pPr>
      <w:r>
        <w:t>2 Passport-size Photos</w:t>
      </w:r>
    </w:p>
    <w:p>
      <w:pPr>
        <w:pStyle w:val="ListNumber"/>
      </w:pPr>
      <w:r>
        <w:t>College ID Card</w:t>
      </w:r>
    </w:p>
    <w:p>
      <w:pPr>
        <w:pStyle w:val="ListNumber"/>
      </w:pPr>
      <w:r>
        <w:t>Any Other Important Documents relevant for joining, a signed copy of the internship letter</w:t>
      </w:r>
    </w:p>
    <w:p>
      <w:pPr>
        <w:pStyle w:val="Heading2"/>
      </w:pPr>
      <w:r>
        <w:t>Frequently Asked Questions</w:t>
      </w:r>
    </w:p>
    <w:p>
      <w:r>
        <w:rPr>
          <w:b/>
        </w:rPr>
        <w:t>Q1. What is the objective of this Internship Programme?</w:t>
      </w:r>
    </w:p>
    <w:p>
      <w:r>
        <w:t>The objective of the Technical Internship Programme is to provide engineering graduates and post-graduates with practical exposure by engaging them in live technical projects in a professional environment, enabling them to develop technical, analytical, and problem-solving skills while contributing to e-Governance initiatives.</w:t>
      </w:r>
    </w:p>
    <w:p>
      <w:r>
        <w:t>&lt;br&gt;</w:t>
      </w:r>
    </w:p>
    <w:p>
      <w:r>
        <w:rPr>
          <w:b/>
        </w:rPr>
        <w:t>Q2. Who can apply for the Internship Programme?</w:t>
      </w:r>
    </w:p>
    <w:p>
      <w:r>
        <w:t>Engineering graduates or post-graduates with at least 75% marks in their qualifying degree can apply. Final-year engineering students are also eligible.</w:t>
      </w:r>
    </w:p>
    <w:p>
      <w:r>
        <w:t>&lt;br&gt;</w:t>
      </w:r>
    </w:p>
    <w:p>
      <w:r>
        <w:rPr>
          <w:b/>
        </w:rPr>
        <w:t>Q3. What is the duration of the internship?</w:t>
      </w:r>
    </w:p>
    <w:p>
      <w:r>
        <w:t>The internship duration is 6 months, and it will not be extended further.</w:t>
      </w:r>
    </w:p>
    <w:p>
      <w:r>
        <w:t>&lt;br&gt;</w:t>
      </w:r>
    </w:p>
    <w:p>
      <w:r>
        <w:rPr>
          <w:b/>
        </w:rPr>
        <w:t>Q4. Is there any stipend provided during the internship?</w:t>
      </w:r>
    </w:p>
    <w:p>
      <w:r>
        <w:t>Yes. Selected interns receive a token stipend of ₹20,000/- per month, subject to satisfactory performance certified by the mentor.</w:t>
      </w:r>
    </w:p>
    <w:p>
      <w:r>
        <w:t>&lt;br&gt;</w:t>
      </w:r>
    </w:p>
    <w:p>
      <w:r>
        <w:rPr>
          <w:b/>
        </w:rPr>
        <w:t>Q5. What technical areas are available under the internship?</w:t>
      </w:r>
    </w:p>
    <w:p>
      <w:r>
        <w:t>Internship opportunities are available in several areas, including:</w:t>
      </w:r>
    </w:p>
    <w:p>
      <w:pPr>
        <w:pStyle w:val="ListBullet"/>
      </w:pPr>
      <w:r>
        <w:t>Software Development</w:t>
      </w:r>
    </w:p>
    <w:p>
      <w:pPr>
        <w:pStyle w:val="ListBullet"/>
      </w:pPr>
      <w:r>
        <w:t>UI-UX Design / Frontend Development</w:t>
      </w:r>
    </w:p>
    <w:p>
      <w:pPr>
        <w:pStyle w:val="ListBullet"/>
      </w:pPr>
      <w:r>
        <w:t>Product Testing / Security Testing / Quality Analysis</w:t>
      </w:r>
    </w:p>
    <w:p>
      <w:pPr>
        <w:pStyle w:val="ListBullet"/>
      </w:pPr>
      <w:r>
        <w:t>Database Programming</w:t>
      </w:r>
    </w:p>
    <w:p>
      <w:pPr>
        <w:pStyle w:val="ListBullet"/>
      </w:pPr>
      <w:r>
        <w:t>Business Analysis</w:t>
      </w:r>
    </w:p>
    <w:p>
      <w:pPr>
        <w:pStyle w:val="ListBullet"/>
      </w:pPr>
      <w:r>
        <w:t>Data Engineering and Analytics</w:t>
      </w:r>
    </w:p>
    <w:p>
      <w:pPr>
        <w:pStyle w:val="ListBullet"/>
      </w:pPr>
      <w:r>
        <w:t>Artificial Intelligence / Machine Learning / Internet of Things</w:t>
      </w:r>
    </w:p>
    <w:p>
      <w:pPr>
        <w:pStyle w:val="ListBullet"/>
      </w:pPr>
      <w:r>
        <w:t>DevOps, Automation and Infrastructure Monitoring.</w:t>
      </w:r>
    </w:p>
    <w:p>
      <w:r>
        <w:t>&lt;br&gt;</w:t>
      </w:r>
    </w:p>
    <w:p>
      <w:r>
        <w:rPr>
          <w:b/>
        </w:rPr>
        <w:t>Q6. How many internship positions are available?</w:t>
      </w:r>
    </w:p>
    <w:p>
      <w:r>
        <w:t>A total of 50 internship positions are available across different technical roles.</w:t>
      </w:r>
    </w:p>
    <w:p>
      <w:r>
        <w:t>&lt;br&gt;</w:t>
      </w:r>
    </w:p>
    <w:p>
      <w:r>
        <w:rPr>
          <w:b/>
        </w:rPr>
        <w:t>Q7. How are candidates selected for the internship?</w:t>
      </w:r>
    </w:p>
    <w:p>
      <w:r>
        <w:t>Candidates are shortlisted based on marks in the qualifying degree, followed by interviews or selection by an internal committee as per the requirements of NeGD.</w:t>
      </w:r>
    </w:p>
    <w:p>
      <w:r>
        <w:t>&lt;br&gt;</w:t>
      </w:r>
    </w:p>
    <w:p>
      <w:r>
        <w:rPr>
          <w:b/>
        </w:rPr>
        <w:t>Q8. Is any preference given during the selection process?</w:t>
      </w:r>
    </w:p>
    <w:p>
      <w:r>
        <w:t>Preference may be given to applicants who:</w:t>
      </w:r>
    </w:p>
    <w:p>
      <w:pPr>
        <w:pStyle w:val="ListBullet"/>
      </w:pPr>
      <w:r>
        <w:t>Have relevant certification courses, or</w:t>
      </w:r>
    </w:p>
    <w:p>
      <w:pPr>
        <w:pStyle w:val="ListBullet"/>
      </w:pPr>
      <w:r>
        <w:t>Belong to the top 100 colleges ranked under the National Institutional Ranking Framework (NIRF) by the Ministry of Education.</w:t>
      </w:r>
    </w:p>
    <w:p>
      <w:r>
        <w:t>&lt;br&gt;</w:t>
      </w:r>
    </w:p>
    <w:p>
      <w:r>
        <w:rPr>
          <w:b/>
        </w:rPr>
        <w:t>Q9. Will interns receive a certificate after completing the internship?</w:t>
      </w:r>
    </w:p>
    <w:p>
      <w:r>
        <w:t>Yes. An Internship Completion Certificate is issued by NeGD after successful completion of the 6-month internship and satisfactory performance certified by the mentor.</w:t>
      </w:r>
    </w:p>
    <w:p>
      <w:r>
        <w:t>&lt;br&gt;</w:t>
      </w:r>
    </w:p>
    <w:p>
      <w:r>
        <w:rPr>
          <w:b/>
        </w:rPr>
        <w:t>Q10. How can a candidate apply for the Technical Internship Programme?</w:t>
      </w:r>
    </w:p>
    <w:p>
      <w:r>
        <w:t>Applicants must fill out and submit the prescribed application form online through the NeGD website (https://negd.gov.in/) before the last date of submission.</w:t>
      </w:r>
    </w:p>
    <w:p>
      <w:r>
        <w:t>&lt;br&gt;</w:t>
      </w:r>
    </w:p>
    <w:p>
      <w:pPr>
        <w:pStyle w:val="Heading2"/>
      </w:pPr>
      <w:r>
        <w:t>Sources And References</w:t>
      </w:r>
    </w:p>
    <w:p>
      <w:pPr>
        <w:pStyle w:val="ListBullet"/>
      </w:pPr>
      <w:r>
        <w:t>Guidelines (https://www.meity.gov.in/static/uploads/2025/05/569eae46a5db91075834a3ed8703459c.pdf)</w:t>
      </w:r>
    </w:p>
    <w:p>
      <w:r>
        <w:t>Source: https://www.myscheme.gov.in/schemes/tip</w:t>
      </w:r>
    </w:p>
    <w:p>
      <w:r>
        <w:br w:type="page"/>
      </w:r>
    </w:p>
    <w:p>
      <w:pPr>
        <w:pStyle w:val="Heading1"/>
      </w:pPr>
      <w:r>
        <w:t xml:space="preserve">National Awards To Teachers (Higher Education) </w:t>
      </w:r>
    </w:p>
    <w:p>
      <w:r>
        <w:rPr>
          <w:i/>
          <w:sz w:val="18"/>
        </w:rPr>
        <w:t>Ministry: Ministry of Education | State: All | Categories: Education &amp; Learning | Open: 2023-07-16 | Scheme For: Individual</w:t>
      </w:r>
    </w:p>
    <w:p>
      <w:pPr>
        <w:pStyle w:val="Heading2"/>
      </w:pPr>
      <w:r>
        <w:t>Details</w:t>
      </w:r>
    </w:p>
    <w:p>
      <w:r>
        <w:t>The purpose of the National Award to Teachers under the Department of Higher Educational Institutions is to recognize the distinctive contributions of some of the finest faculty members in the country and honor them for their dedication and hard work, which have not only improved the quality of higher education but also enriched the lives of their students. The Award seeks to recognize and honor faculty members' unique and path-breaking achievements in teaching, research, institutional service, community outreach, and novelty of work in higher education.</w:t>
      </w:r>
    </w:p>
    <w:p>
      <w:r>
        <w:t>&lt;br&gt;</w:t>
      </w:r>
    </w:p>
    <w:p>
      <w:r>
        <w:t xml:space="preserve">&gt; </w:t>
      </w:r>
      <w:r>
        <w:rPr>
          <w:b/>
        </w:rPr>
        <w:t>No. of Awardees</w:t>
      </w:r>
    </w:p>
    <w:p>
      <w:pPr>
        <w:pStyle w:val="ListBullet"/>
      </w:pPr>
      <w:r>
        <w:t>Fifty Awards (25 in Category II and 25 in Category III) shall be conferred annually.</w:t>
      </w:r>
    </w:p>
    <w:p>
      <w:r>
        <w:t>&lt;br&gt;</w:t>
      </w:r>
    </w:p>
    <w:p>
      <w:r>
        <w:t xml:space="preserve">&gt; </w:t>
      </w:r>
      <w:r>
        <w:rPr>
          <w:b/>
        </w:rPr>
        <w:t>Selection Process :</w:t>
      </w:r>
      <w:r>
        <w:t>**** The selection procedure for NTA-2023 will follow a two-step process.</w:t>
      </w:r>
    </w:p>
    <w:p>
      <w:pPr>
        <w:pStyle w:val="ListBullet"/>
      </w:pPr>
      <w:r>
        <w:t>Preliminary Search cum Screening Committee for initial shortlisting of candidates.</w:t>
      </w:r>
    </w:p>
    <w:p>
      <w:pPr>
        <w:pStyle w:val="ListBullet"/>
      </w:pPr>
      <w:r>
        <w:t>Committee of ‘Jury’ for the final section of awardees from the shortlisted candidates.</w:t>
      </w:r>
    </w:p>
    <w:p>
      <w:r>
        <w:t>&lt;br&gt;</w:t>
      </w:r>
    </w:p>
    <w:p>
      <w:r>
        <w:t xml:space="preserve">&gt; </w:t>
      </w:r>
      <w:r>
        <w:rPr>
          <w:b/>
        </w:rPr>
        <w:t>Ceremony Details</w:t>
      </w:r>
    </w:p>
    <w:p>
      <w:pPr>
        <w:pStyle w:val="ListBullet"/>
      </w:pPr>
      <w:r>
        <w:t>The ceremony is held on 5th September every year.</w:t>
      </w:r>
    </w:p>
    <w:p>
      <w:r>
        <w:t>&lt;br&gt;</w:t>
      </w:r>
    </w:p>
    <w:p>
      <w:r>
        <w:t xml:space="preserve">&gt; </w:t>
      </w:r>
      <w:r>
        <w:rPr>
          <w:b/>
        </w:rPr>
        <w:t>Nominations for the award can be made by any of the following:</w:t>
      </w:r>
    </w:p>
    <w:p>
      <w:pPr>
        <w:pStyle w:val="ListNumber"/>
      </w:pPr>
      <w:r>
        <w:t>Vice-Chancellor/Director/Principal of the institution.</w:t>
      </w:r>
    </w:p>
    <w:p>
      <w:pPr>
        <w:pStyle w:val="ListNumber"/>
      </w:pPr>
      <w:r>
        <w:t>A colleague or former faculty member of the same institution.</w:t>
      </w:r>
    </w:p>
    <w:p>
      <w:pPr>
        <w:pStyle w:val="ListNumber"/>
      </w:pPr>
      <w:r>
        <w:t>Self-nomination is not allowed.</w:t>
      </w:r>
    </w:p>
    <w:p>
      <w:pPr>
        <w:pStyle w:val="ListNumber"/>
      </w:pPr>
      <w:r>
        <w:t>Former Vice-Chancellor/Director/Principal may apply if currently teaching full-time.</w:t>
      </w:r>
    </w:p>
    <w:p>
      <w:pPr>
        <w:pStyle w:val="ListNumber"/>
      </w:pPr>
      <w:r>
        <w:t>Search committee members can nominate outstanding faculty.</w:t>
      </w:r>
    </w:p>
    <w:p>
      <w:pPr>
        <w:pStyle w:val="ListNumber"/>
      </w:pPr>
      <w:r>
        <w:t>Award Jury members cannot nominate.</w:t>
      </w:r>
    </w:p>
    <w:p>
      <w:pPr>
        <w:pStyle w:val="Heading2"/>
      </w:pPr>
      <w:r>
        <w:t>Benefits</w:t>
      </w:r>
    </w:p>
    <w:p>
      <w:pPr>
        <w:pStyle w:val="ListNumber"/>
      </w:pPr>
      <w:r>
        <w:t>A medal.</w:t>
      </w:r>
    </w:p>
    <w:p>
      <w:pPr>
        <w:pStyle w:val="ListNumber"/>
      </w:pPr>
      <w:r>
        <w:t>A certificate.</w:t>
      </w:r>
    </w:p>
    <w:p>
      <w:pPr>
        <w:pStyle w:val="ListNumber"/>
      </w:pPr>
      <w:r>
        <w:t>Cash Prize of ₹ 50,000/-</w:t>
      </w:r>
    </w:p>
    <w:p>
      <w:pPr>
        <w:pStyle w:val="Heading2"/>
      </w:pPr>
      <w:r>
        <w:t>Eligibility</w:t>
      </w:r>
    </w:p>
    <w:p>
      <w:r>
        <w:rPr>
          <w:b/>
        </w:rPr>
        <w:t>The award is open to all the faculty members of colleges/universities/higher educational institutions in India, satisfying the following conditions:</w:t>
      </w:r>
    </w:p>
    <w:p>
      <w:pPr>
        <w:pStyle w:val="ListNumber"/>
      </w:pPr>
      <w:r>
        <w:t>Should be a regular faculty member.</w:t>
      </w:r>
    </w:p>
    <w:p>
      <w:pPr>
        <w:pStyle w:val="ListNumber"/>
      </w:pPr>
      <w:r>
        <w:t>Should have at least five years of full-time teaching experience at the Undergraduate and/or Post-graduate level.</w:t>
      </w:r>
    </w:p>
    <w:p>
      <w:pPr>
        <w:pStyle w:val="ListNumber"/>
      </w:pPr>
      <w:r>
        <w:t>Should not be above 55 years of age as of the last date of receiving an application for the awards.</w:t>
      </w:r>
    </w:p>
    <w:p>
      <w:pPr>
        <w:pStyle w:val="ListNumber"/>
      </w:pPr>
      <w:r>
        <w:t>Vice-Chancellor/ Director/Principal (regular or officiating) are NOT eligible to apply.</w:t>
      </w:r>
    </w:p>
    <w:p>
      <w:pPr>
        <w:pStyle w:val="Heading2"/>
      </w:pPr>
      <w:r>
        <w:t>Application Process</w:t>
      </w:r>
    </w:p>
    <w:p>
      <w:pPr>
        <w:pStyle w:val="Heading3"/>
      </w:pPr>
      <w:r>
        <w:t>Mode: Online</w:t>
      </w:r>
    </w:p>
    <w:p>
      <w:r>
        <w:t>__</w:t>
      </w:r>
      <w:r>
        <w:rPr>
          <w:b/>
        </w:rPr>
        <w:t>Registration:</w:t>
      </w:r>
      <w:r>
        <w:t>__</w:t>
      </w:r>
    </w:p>
    <w:p>
      <w:r>
        <w:rPr>
          <w:b/>
        </w:rPr>
        <w:t xml:space="preserve">Step-1: </w:t>
      </w:r>
      <w:r>
        <w:t>Visit the official website (https://awards.gov.in/).</w:t>
      </w:r>
    </w:p>
    <w:p>
      <w:r>
        <w:rPr>
          <w:b/>
        </w:rPr>
        <w:t xml:space="preserve">Step-2: </w:t>
      </w:r>
      <w:r>
        <w:t>Click on the Registration  (https://awards.gov.in/Registration/SignUp)button.</w:t>
      </w:r>
    </w:p>
    <w:p>
      <w:r>
        <w:rPr>
          <w:b/>
        </w:rPr>
        <w:t>Step-3:</w:t>
      </w:r>
      <w:r>
        <w:t xml:space="preserve"> Choose type Individual or  Organization.</w:t>
      </w:r>
    </w:p>
    <w:p>
      <w:r>
        <w:rPr>
          <w:b/>
        </w:rPr>
        <w:t xml:space="preserve">Step-4.1: </w:t>
      </w:r>
      <w:r>
        <w:t>Under Individual category provide the following details.</w:t>
      </w:r>
    </w:p>
    <w:p>
      <w:pPr>
        <w:pStyle w:val="ListBullet"/>
      </w:pPr>
      <w:r>
        <w:t>Name as per Aadhaar/Valid Identity Proof.</w:t>
      </w:r>
    </w:p>
    <w:p>
      <w:pPr>
        <w:pStyle w:val="ListBullet"/>
      </w:pPr>
      <w:r>
        <w:t>Date of Birth.</w:t>
      </w:r>
    </w:p>
    <w:p>
      <w:pPr>
        <w:pStyle w:val="ListBullet"/>
      </w:pPr>
      <w:r>
        <w:t>Nominator/Applicant Type.</w:t>
      </w:r>
    </w:p>
    <w:p>
      <w:pPr>
        <w:pStyle w:val="ListBullet"/>
      </w:pPr>
      <w:r>
        <w:t>Mobile No.</w:t>
      </w:r>
    </w:p>
    <w:p>
      <w:pPr>
        <w:pStyle w:val="ListBullet"/>
      </w:pPr>
      <w:r>
        <w:t>Email ID.</w:t>
      </w:r>
    </w:p>
    <w:p>
      <w:pPr>
        <w:pStyle w:val="ListBullet"/>
      </w:pPr>
      <w:r>
        <w:t>Aadhaar Number.</w:t>
      </w:r>
    </w:p>
    <w:p>
      <w:r>
        <w:rPr>
          <w:b/>
        </w:rPr>
        <w:t xml:space="preserve">Step-4.2: </w:t>
      </w:r>
      <w:r>
        <w:t>Under Organization category provide the following details.</w:t>
      </w:r>
    </w:p>
    <w:p>
      <w:pPr>
        <w:pStyle w:val="ListBullet"/>
      </w:pPr>
      <w:r>
        <w:t>Type of Organization.</w:t>
      </w:r>
    </w:p>
    <w:p>
      <w:pPr>
        <w:pStyle w:val="ListBullet"/>
      </w:pPr>
      <w:r>
        <w:t>Name of the Authorized Person as per Aadhaar/Valid Identity Proof</w:t>
      </w:r>
    </w:p>
    <w:p>
      <w:pPr>
        <w:pStyle w:val="ListBullet"/>
      </w:pPr>
      <w:r>
        <w:t>Date of Birth.</w:t>
      </w:r>
    </w:p>
    <w:p>
      <w:pPr>
        <w:pStyle w:val="ListBullet"/>
      </w:pPr>
      <w:r>
        <w:t>Brief Description about the Organization (100 Words)</w:t>
      </w:r>
    </w:p>
    <w:p>
      <w:pPr>
        <w:pStyle w:val="ListBullet"/>
      </w:pPr>
      <w:r>
        <w:t>Designation</w:t>
      </w:r>
    </w:p>
    <w:p>
      <w:pPr>
        <w:pStyle w:val="ListBullet"/>
      </w:pPr>
      <w:r>
        <w:t>Mobile No.</w:t>
      </w:r>
    </w:p>
    <w:p>
      <w:pPr>
        <w:pStyle w:val="ListBullet"/>
      </w:pPr>
      <w:r>
        <w:t>Email ID.</w:t>
      </w:r>
    </w:p>
    <w:p>
      <w:pPr>
        <w:pStyle w:val="ListBullet"/>
      </w:pPr>
      <w:r>
        <w:t>Aadhaar Number.</w:t>
      </w:r>
    </w:p>
    <w:p>
      <w:r>
        <w:rPr>
          <w:b/>
        </w:rPr>
        <w:t>Step-5:</w:t>
      </w:r>
      <w:r>
        <w:t xml:space="preserve"> Submit.</w:t>
      </w:r>
    </w:p>
    <w:p>
      <w:r>
        <w:t>__</w:t>
      </w:r>
      <w:r>
        <w:rPr>
          <w:b/>
        </w:rPr>
        <w:t>Apply:</w:t>
      </w:r>
      <w:r>
        <w:t>__</w:t>
      </w:r>
    </w:p>
    <w:p>
      <w:r>
        <w:rPr>
          <w:b/>
        </w:rPr>
        <w:t xml:space="preserve">Step-1: </w:t>
      </w:r>
      <w:r>
        <w:t>Visit the official website (https://awards.gov.in/).</w:t>
      </w:r>
    </w:p>
    <w:p>
      <w:r>
        <w:rPr>
          <w:b/>
        </w:rPr>
        <w:t xml:space="preserve">Step-2: </w:t>
      </w:r>
      <w:r>
        <w:t>Click on login button on (https://awards.gov.in/Login) portal and login using the credentials.</w:t>
      </w:r>
    </w:p>
    <w:p>
      <w:r>
        <w:rPr>
          <w:b/>
        </w:rPr>
        <w:t xml:space="preserve">Step-3: </w:t>
      </w:r>
      <w:r>
        <w:t>From the list of awards, select scheme name, then click "Nominate / Apply Now".</w:t>
      </w:r>
    </w:p>
    <w:p>
      <w:r>
        <w:rPr>
          <w:b/>
        </w:rPr>
        <w:t xml:space="preserve">Step-4: </w:t>
      </w:r>
      <w:r>
        <w:t>On the next page, fill in all the mandatory fields in the online application form, and then click "Submit".</w:t>
      </w:r>
    </w:p>
    <w:p>
      <w:pPr>
        <w:pStyle w:val="Heading2"/>
      </w:pPr>
      <w:r>
        <w:t>Documents Required</w:t>
      </w:r>
    </w:p>
    <w:p>
      <w:pPr>
        <w:pStyle w:val="ListNumber"/>
      </w:pPr>
      <w:r>
        <w:t>Nomination Form.</w:t>
      </w:r>
    </w:p>
    <w:p>
      <w:pPr>
        <w:pStyle w:val="ListNumber"/>
      </w:pPr>
      <w:r>
        <w:t>Curriculum Vitae (CV) of the nominee.</w:t>
      </w:r>
    </w:p>
    <w:p>
      <w:pPr>
        <w:pStyle w:val="ListNumber"/>
      </w:pPr>
      <w:r>
        <w:t>Detailed description of the nominee's contribution.</w:t>
      </w:r>
    </w:p>
    <w:p>
      <w:pPr>
        <w:pStyle w:val="ListNumber"/>
      </w:pPr>
      <w:r>
        <w:t>Supporting documents (research papers, patents, awards certificates, testimonials, letters of recommendation, etc., depending on the specific nomination).</w:t>
      </w:r>
    </w:p>
    <w:p>
      <w:pPr>
        <w:pStyle w:val="ListNumber"/>
      </w:pPr>
      <w:r>
        <w:t>Aadhaar Card.</w:t>
      </w:r>
    </w:p>
    <w:p>
      <w:pPr>
        <w:pStyle w:val="ListNumber"/>
      </w:pPr>
      <w:r>
        <w:t>Photograph</w:t>
      </w:r>
    </w:p>
    <w:p>
      <w:pPr>
        <w:pStyle w:val="Heading2"/>
      </w:pPr>
      <w:r>
        <w:t>Frequently Asked Questions</w:t>
      </w:r>
    </w:p>
    <w:p>
      <w:r>
        <w:rPr>
          <w:b/>
        </w:rPr>
        <w:t>Q1. What are the National Awards to Teachers?</w:t>
      </w:r>
    </w:p>
    <w:p>
      <w:r>
        <w:t>The purpose of the National Award to Teachers in higher educational institution is to recognise the distinctive contributions of some of the finest faculty members in the country and honor them for their dedication and hard work, which have not only improved the quality of higher education but also enriched the lives of their students.</w:t>
      </w:r>
    </w:p>
    <w:p>
      <w:r>
        <w:rPr>
          <w:b/>
        </w:rPr>
        <w:t>Q2. Who is NOT eligible to apply.</w:t>
      </w:r>
    </w:p>
    <w:p>
      <w:r>
        <w:t>Vice-Chancellor/ Director/Principal (regular or officiating) are NOT eligible to apply.</w:t>
      </w:r>
    </w:p>
    <w:p>
      <w:r>
        <w:rPr>
          <w:b/>
        </w:rPr>
        <w:t>Q3. Is there any cash prize ?</w:t>
      </w:r>
    </w:p>
    <w:p>
      <w:r>
        <w:t>Yes, Cash Prize of [?] 50,000/-</w:t>
      </w:r>
    </w:p>
    <w:p>
      <w:r>
        <w:rPr>
          <w:b/>
        </w:rPr>
        <w:t>Q4. Is there any age criteria ?</w:t>
      </w:r>
    </w:p>
    <w:p>
      <w:r>
        <w:t>The applicant is not above 55 years of age as of the last date of receiving the application for the awards.</w:t>
      </w:r>
    </w:p>
    <w:p>
      <w:r>
        <w:rPr>
          <w:b/>
        </w:rPr>
        <w:t>Q5. Is the Award Jury eligible to make a nomination for this award?</w:t>
      </w:r>
    </w:p>
    <w:p>
      <w:r>
        <w:t>Award Jury are NOT eligible to make a nomination for this award.</w:t>
      </w:r>
    </w:p>
    <w:p>
      <w:r>
        <w:rPr>
          <w:b/>
        </w:rPr>
        <w:t>Q6. Is the nomination is eligible for re-nomination?</w:t>
      </w:r>
    </w:p>
    <w:p>
      <w:r>
        <w:t>Yes</w:t>
      </w:r>
    </w:p>
    <w:p>
      <w:r>
        <w:rPr>
          <w:b/>
        </w:rPr>
        <w:t>Q7. Can teachers self-nominate for the National Awards?</w:t>
      </w:r>
    </w:p>
    <w:p>
      <w:r>
        <w:t>No, self-nominations are generally not accepted.</w:t>
      </w:r>
    </w:p>
    <w:p>
      <w:r>
        <w:rPr>
          <w:b/>
        </w:rPr>
        <w:t>Q8. Is there a specific timeline for the nomination and selection process?</w:t>
      </w:r>
    </w:p>
    <w:p>
      <w:r>
        <w:t>The selection process and announcement of awardees typically occur before National Teachers' Day, celebrated on September 5th.</w:t>
      </w:r>
    </w:p>
    <w:p>
      <w:r>
        <w:rPr>
          <w:b/>
        </w:rPr>
        <w:t>Q9. Who can apply for the awards?</w:t>
      </w:r>
    </w:p>
    <w:p>
      <w:pPr>
        <w:pStyle w:val="ListNumber"/>
      </w:pPr>
      <w:r>
        <w:t>Individual 2. Organization</w:t>
      </w:r>
    </w:p>
    <w:p>
      <w:r>
        <w:rPr>
          <w:b/>
        </w:rPr>
        <w:t>Q10. How Individual can register ?</w:t>
      </w:r>
    </w:p>
    <w:p>
      <w:r>
        <w:t>Step-1: Visit the official website. Step-2: Click on the Registration button. Step-3: Choose type Individual. Step-4: Provide the required details. Step-5: Submit.</w:t>
      </w:r>
    </w:p>
    <w:p>
      <w:r>
        <w:rPr>
          <w:b/>
        </w:rPr>
        <w:t>Q11. How to register on portal?</w:t>
      </w:r>
    </w:p>
    <w:p>
      <w:r>
        <w:t>Step-1: Visit the official website.</w:t>
      </w:r>
    </w:p>
    <w:p>
      <w:r>
        <w:t>Step-2: Click on login button on portal and login using the credentials.</w:t>
      </w:r>
    </w:p>
    <w:p>
      <w:r>
        <w:t>Step-3: From the list of awards, select scheme name, then click "Nominate / Apply Now".</w:t>
      </w:r>
    </w:p>
    <w:p>
      <w:r>
        <w:t>Step-4: On the next page, fill in all the mandatory fields in the online application form, and then click "Submit".</w:t>
      </w:r>
    </w:p>
    <w:p>
      <w:r>
        <w:rPr>
          <w:b/>
        </w:rPr>
        <w:t>Q12. What documents are required ?</w:t>
      </w:r>
    </w:p>
    <w:p>
      <w:pPr>
        <w:pStyle w:val="ListNumber"/>
      </w:pPr>
      <w:r>
        <w:t>Nomination Form.</w:t>
      </w:r>
    </w:p>
    <w:p>
      <w:pPr>
        <w:pStyle w:val="ListNumber"/>
      </w:pPr>
      <w:r>
        <w:t>Curriculum Vitae (CV) of the nominee.</w:t>
      </w:r>
    </w:p>
    <w:p>
      <w:pPr>
        <w:pStyle w:val="ListNumber"/>
      </w:pPr>
      <w:r>
        <w:t>Detailed description of the nominee's contribution.</w:t>
      </w:r>
    </w:p>
    <w:p>
      <w:pPr>
        <w:pStyle w:val="ListNumber"/>
      </w:pPr>
      <w:r>
        <w:t>Supporting documents (research papers, patents, awards certificates, testimonials, letters of recommendation, etc., depending on the specific nomination).</w:t>
      </w:r>
    </w:p>
    <w:p>
      <w:pPr>
        <w:pStyle w:val="ListNumber"/>
      </w:pPr>
      <w:r>
        <w:t>Aadhaar Card.</w:t>
      </w:r>
    </w:p>
    <w:p>
      <w:pPr>
        <w:pStyle w:val="ListNumber"/>
      </w:pPr>
      <w:r>
        <w:t>Photograph.</w:t>
      </w:r>
    </w:p>
    <w:p>
      <w:pPr>
        <w:pStyle w:val="Heading2"/>
      </w:pPr>
      <w:r>
        <w:t>Sources And References</w:t>
      </w:r>
    </w:p>
    <w:p>
      <w:pPr>
        <w:pStyle w:val="ListBullet"/>
      </w:pPr>
      <w:r>
        <w:t>Guidelines (https://awards.gov.in/Home/AwardLibrary)</w:t>
      </w:r>
    </w:p>
    <w:p>
      <w:pPr>
        <w:pStyle w:val="ListBullet"/>
      </w:pPr>
      <w:r>
        <w:t>National Award To Teachers Portal (https://nationalawardstoteachers.education.gov.in/Login.aspx)</w:t>
      </w:r>
    </w:p>
    <w:p>
      <w:pPr>
        <w:pStyle w:val="ListBullet"/>
      </w:pPr>
      <w:r>
        <w:t>Registration (https://awards.gov.in/Registration/SignUp)</w:t>
      </w:r>
    </w:p>
    <w:p>
      <w:r>
        <w:t>Source: https://www.myscheme.gov.in/schemes/natthe</w:t>
      </w:r>
    </w:p>
    <w:p>
      <w:r>
        <w:br w:type="page"/>
      </w:r>
    </w:p>
    <w:p>
      <w:pPr>
        <w:pStyle w:val="Heading1"/>
      </w:pPr>
      <w:r>
        <w:t>Top Class Education For Students With Disabilities</w:t>
      </w:r>
    </w:p>
    <w:p>
      <w:r>
        <w:rPr>
          <w:i/>
          <w:sz w:val="18"/>
        </w:rPr>
        <w:t>Ministry: Ministry Of Social Justice and Empowerment | State: All | Categories: Education &amp; Learning, Social welfare &amp; Empowerment | Open: 2007-01-01 | Scheme For: Individual</w:t>
      </w:r>
    </w:p>
    <w:p>
      <w:pPr>
        <w:pStyle w:val="Heading2"/>
      </w:pPr>
      <w:r>
        <w:t>Details</w:t>
      </w:r>
    </w:p>
    <w:p>
      <w:r>
        <w:t>A scholarship scheme by DoEPwDs for Students with Disabilities (SwDs) pursuing studies beyond class 12th admitted in a full-time course in one of the 'notified institutions'. The students with the specified disabilities defined in Schedule of the "Rights of Persons with Disabilities Act, 2016" will be eligible under this scheme. This includes persons with visual, hearing, speech, loco-motor, mental retardation, and other disabilities. At times SwDs are deprived of harnessing their latent skills and thereby miss the opportunity. This scheme aims to support SwDs to study further in order to prepare themselves to earn their livelihood and to find a dignified place for themselves in the society as they face several barriers physical, financial, psychological, mental in pursuing studies and living with dignity.</w:t>
      </w:r>
    </w:p>
    <w:p>
      <w:r>
        <w:t>&lt;br&gt;</w:t>
      </w:r>
    </w:p>
    <w:p>
      <w:pPr>
        <w:pStyle w:val="Heading2"/>
      </w:pPr>
      <w:r>
        <w:t>Benefits</w:t>
      </w:r>
    </w:p>
    <w:p>
      <w:pPr>
        <w:pStyle w:val="ListNumber"/>
      </w:pPr>
      <w:r>
        <w:t xml:space="preserve">Payment of </w:t>
      </w:r>
      <w:r>
        <w:rPr>
          <w:b/>
        </w:rPr>
        <w:t>Full tuition fee</w:t>
      </w:r>
      <w:r>
        <w:t xml:space="preserve"> and non-refundable charges (Ceiling of ₹ 2.00 LPA per student for private sector institutions)1. </w:t>
      </w:r>
      <w:r>
        <w:rPr>
          <w:b/>
        </w:rPr>
        <w:t>Living expenses</w:t>
      </w:r>
      <w:r>
        <w:t xml:space="preserve">: ₹ 3000/- per month per student.1. </w:t>
      </w:r>
      <w:r>
        <w:rPr>
          <w:b/>
        </w:rPr>
        <w:t>Books and stationery</w:t>
      </w:r>
      <w:r>
        <w:t xml:space="preserve">: ₹ 5000/- per annum per student.1. A </w:t>
      </w:r>
      <w:r>
        <w:rPr>
          <w:b/>
        </w:rPr>
        <w:t>computer/laptop</w:t>
      </w:r>
      <w:r>
        <w:t xml:space="preserve"> with accessories (UPS and printer) is limited to ₹ 30,000/- per student (one-time assistance).1. Reimbursement of expenses for the purchase of </w:t>
      </w:r>
      <w:r>
        <w:rPr>
          <w:b/>
        </w:rPr>
        <w:t>Aids and Assistive Devices</w:t>
      </w:r>
      <w:r>
        <w:t xml:space="preserve"> including necessary software related to the particular disability of the selected candidate: ₹ 30,000/- per student (one-time assistance).1. </w:t>
      </w:r>
      <w:r>
        <w:rPr>
          <w:b/>
        </w:rPr>
        <w:t>Special Allowance</w:t>
      </w:r>
      <w:r>
        <w:t xml:space="preserve"> (related to types of disabilities like Reader Allowance, Escort Allowance, Helper Allowance etc.): ₹ 2000/- per month.</w:t>
      </w:r>
    </w:p>
    <w:p>
      <w:r>
        <w:t xml:space="preserve">&gt; </w:t>
      </w:r>
      <w:r>
        <w:rPr>
          <w:b/>
        </w:rPr>
        <w:t>The aids and assistive devices may include:</w:t>
      </w:r>
    </w:p>
    <w:p>
      <w:r>
        <w:t xml:space="preserve">&gt; </w:t>
      </w:r>
      <w:r>
        <w:rPr>
          <w:b/>
        </w:rPr>
        <w:t>For the blind I low vision:</w:t>
      </w:r>
    </w:p>
    <w:p>
      <w:pPr>
        <w:pStyle w:val="ListBullet"/>
      </w:pPr>
      <w:r>
        <w:t>Braille / Brailer Typewriter</w:t>
      </w:r>
    </w:p>
    <w:p>
      <w:pPr>
        <w:pStyle w:val="ListBullet"/>
      </w:pPr>
      <w:r>
        <w:t>Laptop with screen-reading software</w:t>
      </w:r>
    </w:p>
    <w:p>
      <w:pPr>
        <w:pStyle w:val="ListBullet"/>
      </w:pPr>
      <w:r>
        <w:t>Laptop with Screen Magnification software</w:t>
      </w:r>
    </w:p>
    <w:p>
      <w:pPr>
        <w:pStyle w:val="ListBullet"/>
      </w:pPr>
      <w:r>
        <w:t>Talk software for mobile phone accessibility</w:t>
      </w:r>
    </w:p>
    <w:p>
      <w:pPr>
        <w:pStyle w:val="ListBullet"/>
      </w:pPr>
      <w:r>
        <w:t>DAISY Recorder and player</w:t>
      </w:r>
    </w:p>
    <w:p>
      <w:r>
        <w:t xml:space="preserve">&gt; </w:t>
      </w:r>
      <w:r>
        <w:rPr>
          <w:b/>
        </w:rPr>
        <w:t>For the hearing impaired:</w:t>
      </w:r>
    </w:p>
    <w:p>
      <w:pPr>
        <w:pStyle w:val="ListBullet"/>
      </w:pPr>
      <w:r>
        <w:t>Binaural digital programmable hearing aid with provision for button cells.</w:t>
      </w:r>
    </w:p>
    <w:p>
      <w:pPr>
        <w:pStyle w:val="ListBullet"/>
      </w:pPr>
      <w:r>
        <w:t>Cell phone with SMS SIM Card</w:t>
      </w:r>
    </w:p>
    <w:p>
      <w:pPr>
        <w:pStyle w:val="ListBullet"/>
      </w:pPr>
      <w:r>
        <w:t>Laptop with WiFi (Bluetooth) facility.</w:t>
      </w:r>
    </w:p>
    <w:p>
      <w:r>
        <w:t>&lt;br&gt;</w:t>
      </w:r>
    </w:p>
    <w:p>
      <w:pPr>
        <w:pStyle w:val="Heading2"/>
      </w:pPr>
      <w:r>
        <w:t>Eligibility</w:t>
      </w:r>
    </w:p>
    <w:p>
      <w:pPr>
        <w:pStyle w:val="ListNumber"/>
      </w:pPr>
      <w:r>
        <w:t>The applicant should be a Student admitted in a full-time course in one of the "notified institutions".</w:t>
      </w:r>
    </w:p>
    <w:p>
      <w:pPr>
        <w:pStyle w:val="ListNumber"/>
      </w:pPr>
      <w:r>
        <w:t>The Percentage of Disability should be 40% or above.</w:t>
      </w:r>
    </w:p>
    <w:p>
      <w:pPr>
        <w:pStyle w:val="ListNumber"/>
      </w:pPr>
      <w:r>
        <w:t>The applicant should be Pursuing a Graduate or Post Graduate Degree or Diploma.</w:t>
      </w:r>
    </w:p>
    <w:p>
      <w:pPr>
        <w:pStyle w:val="ListNumber"/>
      </w:pPr>
      <w:r>
        <w:t>The Total Annual Income of the Parent / Guardian should be less than or equal to ₹ 6.00 Lakh per Annum.</w:t>
      </w:r>
    </w:p>
    <w:p>
      <w:pPr>
        <w:pStyle w:val="ListNumber"/>
      </w:pPr>
      <w:r>
        <w:t>The applicant MUST NOT be the third sibling in his/her family who is availing of this scholarship.</w:t>
      </w:r>
    </w:p>
    <w:p>
      <w:pPr>
        <w:pStyle w:val="Heading2"/>
      </w:pPr>
      <w:r>
        <w:t>Application Process</w:t>
      </w:r>
    </w:p>
    <w:p>
      <w:pPr>
        <w:pStyle w:val="Heading3"/>
      </w:pPr>
      <w:r>
        <w:t>Mode: Online</w:t>
      </w:r>
    </w:p>
    <w:p>
      <w:r>
        <w:t>URL: http://www.scholarships.gov.in/</w:t>
      </w:r>
    </w:p>
    <w:p>
      <w:r>
        <w:rPr>
          <w:b/>
        </w:rPr>
        <w:t xml:space="preserve">Step 1: </w:t>
      </w:r>
      <w:r>
        <w:t xml:space="preserve">  Keep the soft copies of the required documents.</w:t>
      </w:r>
    </w:p>
    <w:p>
      <w:r>
        <w:t>Go to http://www.scholarships.gov.in/ (http://www.scholarships.gov.in/). and click “New Registration”.</w:t>
      </w:r>
    </w:p>
    <w:p>
      <w:r>
        <w:t>Guidelines for Registration will appear. Scroll to the bottom.</w:t>
      </w:r>
    </w:p>
    <w:p>
      <w:r>
        <w:t>Read the undertaking carefully.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to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Step 4:</w:t>
      </w:r>
      <w:r>
        <w:t xml:space="preserve">  On the left pane, click “Application Form”. The fields marked as * are compulsory. Fill in the details and upload the documents.</w:t>
      </w:r>
    </w:p>
    <w:p>
      <w:r>
        <w:t>You can either click on “Save as Draft” to complete the application later.</w:t>
      </w:r>
    </w:p>
    <w:p>
      <w:r>
        <w:t>Otherwise, click “Final Submit” to submit the application.</w:t>
      </w:r>
    </w:p>
    <w:p>
      <w:pPr>
        <w:pStyle w:val="Heading2"/>
      </w:pPr>
      <w:r>
        <w:t>Documents Required</w:t>
      </w:r>
    </w:p>
    <w:p>
      <w:pPr>
        <w:pStyle w:val="ListNumber"/>
      </w:pPr>
      <w:r>
        <w:t>Income Certificate.</w:t>
      </w:r>
    </w:p>
    <w:p>
      <w:pPr>
        <w:pStyle w:val="ListNumber"/>
      </w:pPr>
      <w:r>
        <w:t>Domicile Certificate.</w:t>
      </w:r>
    </w:p>
    <w:p>
      <w:pPr>
        <w:pStyle w:val="ListNumber"/>
      </w:pPr>
      <w:r>
        <w:t>Self-attested Degree/Mark Sheet of the last qualifying exam.</w:t>
      </w:r>
    </w:p>
    <w:p>
      <w:pPr>
        <w:pStyle w:val="ListNumber"/>
      </w:pPr>
      <w:r>
        <w:t>Fee Receipt of ‘Current Course Year’.</w:t>
      </w:r>
    </w:p>
    <w:p>
      <w:pPr>
        <w:pStyle w:val="ListNumber"/>
      </w:pPr>
      <w:r>
        <w:t>Bank Details of the applicant or of the Parent/Guardian.</w:t>
      </w:r>
    </w:p>
    <w:p>
      <w:pPr>
        <w:pStyle w:val="ListNumber"/>
      </w:pPr>
      <w:r>
        <w:t>Aadhaar Number.</w:t>
      </w:r>
    </w:p>
    <w:p>
      <w:pPr>
        <w:pStyle w:val="ListNumber"/>
      </w:pPr>
      <w:r>
        <w:t>Bonafide Student Certificate from the school/institute.</w:t>
      </w:r>
    </w:p>
    <w:p>
      <w:pPr>
        <w:pStyle w:val="ListNumber"/>
      </w:pPr>
      <w:r>
        <w:t>Recent colour photograph of the candidate.</w:t>
      </w:r>
    </w:p>
    <w:p>
      <w:pPr>
        <w:pStyle w:val="ListNumber"/>
      </w:pPr>
      <w:r>
        <w:t>Certificate of Disability (issued by a competent authority).</w:t>
      </w:r>
    </w:p>
    <w:p>
      <w:pPr>
        <w:pStyle w:val="ListNumber"/>
      </w:pPr>
      <w:r>
        <w:t>Declaration Certificate (issued by HoD or competent authority of the university or institute).</w:t>
      </w:r>
    </w:p>
    <w:p>
      <w:pPr>
        <w:pStyle w:val="Heading2"/>
      </w:pPr>
      <w:r>
        <w:t>Frequently Asked Questions</w:t>
      </w:r>
    </w:p>
    <w:p>
      <w:r>
        <w:rPr>
          <w:b/>
        </w:rPr>
        <w:t>Q1. Am I eligible for this scholarship if two of my siblings are availing the benefits of this scheme?</w:t>
      </w:r>
    </w:p>
    <w:p>
      <w:r>
        <w:t>No. You won't be eligible in this case.</w:t>
      </w:r>
    </w:p>
    <w:p>
      <w:r>
        <w:rPr>
          <w:b/>
        </w:rPr>
        <w:t>Q2. How will my tuition fee and non-refundable charges be paid?</w:t>
      </w:r>
    </w:p>
    <w:p>
      <w:r>
        <w:t>The payment will be made directly to the institution.</w:t>
      </w:r>
    </w:p>
    <w:p>
      <w:r>
        <w:rPr>
          <w:b/>
        </w:rPr>
        <w:t>Q3. Is there a validity to the scheme benefits?</w:t>
      </w:r>
    </w:p>
    <w:p>
      <w:r>
        <w:t>The benefits are provided till the complete duration of the course.</w:t>
      </w:r>
    </w:p>
    <w:p>
      <w:r>
        <w:rPr>
          <w:b/>
        </w:rPr>
        <w:t>Q4. What would be the mode of payment of the scholarship?</w:t>
      </w:r>
    </w:p>
    <w:p>
      <w:r>
        <w:t>The payment of the scholarship will be through Direct Benefit Transfer (DBT).</w:t>
      </w:r>
    </w:p>
    <w:p>
      <w:r>
        <w:rPr>
          <w:b/>
        </w:rPr>
        <w:t>Q5. What if there are more than one student with equal marks for the last available slot in an institution?</w:t>
      </w:r>
    </w:p>
    <w:p>
      <w:r>
        <w:t>In such cases, preference will be given to the student with lower Parent / Guardian income.</w:t>
      </w:r>
    </w:p>
    <w:p>
      <w:r>
        <w:rPr>
          <w:b/>
        </w:rPr>
        <w:t>Q6. Will I be eligible for the scholarship if I fail to get promoted to the next semester?</w:t>
      </w:r>
    </w:p>
    <w:p>
      <w:r>
        <w:t>No. The scholarship will be terminated in that case.</w:t>
      </w:r>
    </w:p>
    <w:p>
      <w:r>
        <w:rPr>
          <w:b/>
        </w:rPr>
        <w:t>Q7. Is there a percentage of slots reserved for girl students?</w:t>
      </w:r>
    </w:p>
    <w:p>
      <w:r>
        <w:t>Yes, 30% of the total slots are reserved for girl students.</w:t>
      </w:r>
    </w:p>
    <w:p>
      <w:r>
        <w:rPr>
          <w:b/>
        </w:rPr>
        <w:t>Q8. Can I apply offline for the scholarship?</w:t>
      </w:r>
    </w:p>
    <w:p>
      <w:r>
        <w:t>No. You need to visit https://scholarships.gov.in/ to apply.</w:t>
      </w:r>
    </w:p>
    <w:p>
      <w:r>
        <w:rPr>
          <w:b/>
        </w:rPr>
        <w:t>Q9. Is there any application fee?</w:t>
      </w:r>
    </w:p>
    <w:p>
      <w:r>
        <w:t>No. The entire application process is completely free of cost.</w:t>
      </w:r>
    </w:p>
    <w:p>
      <w:r>
        <w:rPr>
          <w:b/>
        </w:rPr>
        <w:t>Q10. Do I need to complete the application in one sitting?</w:t>
      </w:r>
    </w:p>
    <w:p>
      <w:r>
        <w:t>No. You can save the application as draft and continue at a later time before the deadline.</w:t>
      </w:r>
    </w:p>
    <w:p>
      <w:r>
        <w:rPr>
          <w:b/>
        </w:rPr>
        <w:t>Q11. How do I track the status of my application?</w:t>
      </w:r>
    </w:p>
    <w:p>
      <w:r>
        <w:t>You can check the same anytime by visiting the Applicant Dashboard and clicking "Track Status" in the left pane.</w:t>
      </w:r>
    </w:p>
    <w:p>
      <w:r>
        <w:rPr>
          <w:b/>
        </w:rPr>
        <w:t>Q12. What should be the type and size of the documents to be uploaded?</w:t>
      </w:r>
    </w:p>
    <w:p>
      <w:r>
        <w:t>The format should be.pdf or .jpeg. The size of each document should not be greater than 200 kb.</w:t>
      </w:r>
    </w:p>
    <w:p>
      <w:r>
        <w:rPr>
          <w:b/>
        </w:rPr>
        <w:t>Q13. In what cases a Bonafide Certificate from the institute is needed?</w:t>
      </w:r>
    </w:p>
    <w:p>
      <w:r>
        <w:t>It is needed if the institute is located in a State/UT different from domicile State/UT of the applicant.</w:t>
      </w:r>
    </w:p>
    <w:p>
      <w:r>
        <w:rPr>
          <w:b/>
        </w:rPr>
        <w:t>Q14. How do I know if a field in the application form is mandatory?</w:t>
      </w:r>
    </w:p>
    <w:p>
      <w:r>
        <w:t>The mandatory fields have a red asterisk (*) mark at the end.</w:t>
      </w:r>
    </w:p>
    <w:p>
      <w:pPr>
        <w:pStyle w:val="Heading2"/>
      </w:pPr>
      <w:r>
        <w:t>Sources And References</w:t>
      </w:r>
    </w:p>
    <w:p>
      <w:pPr>
        <w:pStyle w:val="ListBullet"/>
      </w:pPr>
      <w:r>
        <w:t>Guidelines (http://disabilityaffairs.gov.in/upload/uploadfiles/files/scholarship2(1).pdf)</w:t>
      </w:r>
    </w:p>
    <w:p>
      <w:pPr>
        <w:pStyle w:val="ListBullet"/>
      </w:pPr>
      <w:r>
        <w:t>Rights Of Persons With Disabilities Act 2016 (https://www.indiacode.nic.in/bitstream/123456789/15939/1/the_rights_of_persons_with_disabilities_act%2C_2016.pdf)</w:t>
      </w:r>
    </w:p>
    <w:p>
      <w:pPr>
        <w:pStyle w:val="Heading2"/>
      </w:pPr>
      <w:r>
        <w:t>Glossary / Definitions</w:t>
      </w:r>
    </w:p>
    <w:p>
      <w:r>
        <w:rPr>
          <w:b/>
        </w:rPr>
        <w:t>Person with Disability (PwD)</w:t>
      </w:r>
    </w:p>
    <w:p>
      <w:r>
        <w:t>“person with disability” means a person with long term physical, mental, intellectual or sensory impairment which, in interaction with barriers, hinders his full and effective participation in society equally with others.</w:t>
      </w:r>
    </w:p>
    <w:p>
      <w:r>
        <w:t>Source: https://legislative.gov.in/sites/default/files/A2016-49_1.pdf</w:t>
      </w:r>
    </w:p>
    <w:p>
      <w:r>
        <w:rPr>
          <w:b/>
        </w:rPr>
        <w:t>Notified Institutions</w:t>
      </w:r>
    </w:p>
    <w:p>
      <w:r>
        <w:t>The institutions notified by DoEPwD, provided in Annexure - II of the scheme guidelines.</w:t>
      </w:r>
    </w:p>
    <w:p>
      <w:r>
        <w:t>Source: http://disabilityaffairs.gov.in/upload/uploadfiles/files/scholarship2(1).pdf</w:t>
      </w:r>
    </w:p>
    <w:p>
      <w:r>
        <w:t>Source: https://www.myscheme.gov.in/schemes/tce-swd</w:t>
      </w:r>
    </w:p>
    <w:p>
      <w:r>
        <w:br w:type="page"/>
      </w:r>
    </w:p>
    <w:p>
      <w:pPr>
        <w:pStyle w:val="Heading1"/>
      </w:pPr>
      <w:r>
        <w:t>National Gopal Ratna Award</w:t>
      </w:r>
    </w:p>
    <w:p>
      <w:r>
        <w:rPr>
          <w:i/>
          <w:sz w:val="18"/>
        </w:rPr>
        <w:t>Ministry: Ministry of Fisheries,Animal Husbandry and Dairying | State: All | Categories: Agriculture,Rural &amp; Environment | Scheme For: Individual</w:t>
      </w:r>
    </w:p>
    <w:p>
      <w:pPr>
        <w:pStyle w:val="Heading2"/>
      </w:pPr>
      <w:r>
        <w:t>Details</w:t>
      </w:r>
    </w:p>
    <w:p>
      <w:r>
        <w:t>The scheme “National Gopal Ratna Award” has been launched by the Department of Animal Husbandry and Dairying (DAHD), Government of India. aims to motivate farmers to enhance the productivity of indigenous milch animal breeds scientifically, encourage Artificial Insemination (AI) Technicians for 100% AI coverage under Rashtriya Gokul Mission (RGM), and promote growth and competitiveness among dairy cooperatives and milk producer companies. Through this scheme, awards including certificates of merit, mementoes, and monetary prizes are provided to dairy farmers, dairy organisations, and AI technicians. The scheme is implemented by the Department of Animal Husbandry and Dairying (DAHD). A total of 12 awards are given annually across 3 categories. The applications are screened, verified, and shortlisted through agencies like the Quality Council of India (QCI) and the National Dairy Development Board (NDDB). Final selection is carried out by designated committees constituted by DAHD. The awardees are announced on 25th November and awarded on National Milk Day (26th November).</w:t>
      </w:r>
    </w:p>
    <w:p>
      <w:r>
        <w:t xml:space="preserve">&gt; </w:t>
      </w:r>
      <w:r>
        <w:rPr>
          <w:b/>
        </w:rPr>
        <w:t>Objective:</w:t>
      </w:r>
    </w:p>
    <w:p>
      <w:pPr>
        <w:pStyle w:val="ListBullet"/>
      </w:pPr>
      <w:r>
        <w:t>To motivate farmers to take up the productivity enhancement of indigenous breeds of milch animals in a scientific manner.</w:t>
      </w:r>
    </w:p>
    <w:p>
      <w:pPr>
        <w:pStyle w:val="ListBullet"/>
      </w:pPr>
      <w:r>
        <w:t>To motivate Artificial Insemination Technicians to take up 100% AI coverage, under Rashtriya Gokul Mission ( RGM).</w:t>
      </w:r>
    </w:p>
    <w:p>
      <w:pPr>
        <w:pStyle w:val="ListBullet"/>
      </w:pPr>
      <w:r>
        <w:t>To motivate Cooperative and Milk producer Companies to grow and to instill competitive spirit.</w:t>
      </w:r>
    </w:p>
    <w:p>
      <w:r>
        <w:t>&lt;br&gt;</w:t>
      </w:r>
    </w:p>
    <w:p>
      <w:pPr>
        <w:pStyle w:val="Heading2"/>
      </w:pPr>
      <w:r>
        <w:t>Benefits</w:t>
      </w:r>
    </w:p>
    <w:p>
      <w:pPr>
        <w:pStyle w:val="ListNumber"/>
      </w:pPr>
      <w:r>
        <w:t>The National Gopal Ratna Award 2025 will be conferred to 1st, 2nd, 3rd, and one special Award for the North Eastern Region(NER) states in each of the above 3 categories. It will consist of a Certificate of merit, a memento and a monetary prize in the first two categories, i.e., Best Dairy Farmer and Best DCS/FPO/MPCs, as under:</w:t>
      </w:r>
    </w:p>
    <w:p>
      <w:pPr>
        <w:pStyle w:val="ListBullet"/>
      </w:pPr>
      <w:r>
        <w:t>₹ 5,00,000/- (Rupee five lakh only) - 1st rank</w:t>
      </w:r>
    </w:p>
    <w:p>
      <w:pPr>
        <w:pStyle w:val="ListBullet"/>
      </w:pPr>
      <w:r>
        <w:t>₹ 3,00,000/- (Rupee three lakh only) - 2nd rank</w:t>
      </w:r>
    </w:p>
    <w:p>
      <w:pPr>
        <w:pStyle w:val="ListBullet"/>
      </w:pPr>
      <w:r>
        <w:t>₹ 2,00,000/- (Rupee two lakh only) - 3rd rank</w:t>
      </w:r>
    </w:p>
    <w:p>
      <w:pPr>
        <w:pStyle w:val="ListBullet"/>
      </w:pPr>
      <w:r>
        <w:t>₹ 2,00,000/- (Rupee two lakh only) -Special Award for North Eastern Region (NER) and Himalayan States (Uttarakhand, J&amp;K, Ladakh and Himachal Pradesh).</w:t>
      </w:r>
    </w:p>
    <w:p>
      <w:pPr>
        <w:pStyle w:val="ListNumber"/>
      </w:pPr>
      <w:r>
        <w:t>In the case of the Best Artificial Insemination Technician (AIT) category, the National Gopal Ratna Award-2025 will consist of a Certificate of Merit and a memento only. No cash prize will be provided in the Artificial Insemination Technician (AIT) Category.</w:t>
      </w:r>
    </w:p>
    <w:p>
      <w:r>
        <w:t xml:space="preserve">&gt; </w:t>
      </w:r>
      <w:r>
        <w:rPr>
          <w:b/>
        </w:rPr>
        <w:t>No. of Awardees:</w:t>
      </w:r>
      <w:r>
        <w:t xml:space="preserve"> A total of 12 awards are given each year (4 awards in each Category).</w:t>
      </w:r>
    </w:p>
    <w:p>
      <w:r>
        <w:t xml:space="preserve">&gt; </w:t>
      </w:r>
      <w:r>
        <w:rPr>
          <w:b/>
        </w:rPr>
        <w:t>Expected Time of Disbursement:</w:t>
      </w:r>
      <w:r>
        <w:t xml:space="preserve"> Awards are conferred on 26th November (National Milk Day).</w:t>
      </w:r>
    </w:p>
    <w:p>
      <w:r>
        <w:t>&lt;br&gt;</w:t>
      </w:r>
    </w:p>
    <w:p>
      <w:pPr>
        <w:pStyle w:val="Heading2"/>
      </w:pPr>
      <w:r>
        <w:t>Eligibility</w:t>
      </w:r>
    </w:p>
    <w:p>
      <w:pPr>
        <w:pStyle w:val="ListNumber"/>
      </w:pPr>
      <w:r>
        <w:t>For Dairy Farmers</w:t>
      </w:r>
    </w:p>
    <w:p>
      <w:pPr>
        <w:pStyle w:val="ListBullet"/>
      </w:pPr>
      <w:r>
        <w:t>The applicant should be maintaining recognised indigenous breeds.</w:t>
      </w:r>
    </w:p>
    <w:p>
      <w:pPr>
        <w:pStyle w:val="ListBullet"/>
      </w:pPr>
      <w:r>
        <w:t>The applicant should be maintaining breeds out of 53 cattle breeds or 20 buffalo breeds.</w:t>
      </w:r>
    </w:p>
    <w:p>
      <w:pPr>
        <w:pStyle w:val="ListNumber"/>
      </w:pPr>
      <w:r>
        <w:t>For Dairy Cooperative Societies / FPO / MPC</w:t>
      </w:r>
    </w:p>
    <w:p>
      <w:pPr>
        <w:pStyle w:val="ListBullet"/>
      </w:pPr>
      <w:r>
        <w:t>The applicant organisation should be engaged in dairy activities.</w:t>
      </w:r>
    </w:p>
    <w:p>
      <w:pPr>
        <w:pStyle w:val="ListBullet"/>
      </w:pPr>
      <w:r>
        <w:t>The applicant should be registered under the Cooperative Societies Act or the Companies Act.</w:t>
      </w:r>
    </w:p>
    <w:p>
      <w:pPr>
        <w:pStyle w:val="ListBullet"/>
      </w:pPr>
      <w:r>
        <w:t>The applicant should be operating at the village level.</w:t>
      </w:r>
    </w:p>
    <w:p>
      <w:pPr>
        <w:pStyle w:val="ListBullet"/>
      </w:pPr>
      <w:r>
        <w:t>The applicant should collect at least 100 litres of milk per day and have at least 50 farmer members (for Non-NER states).</w:t>
      </w:r>
    </w:p>
    <w:p>
      <w:pPr>
        <w:pStyle w:val="ListBullet"/>
      </w:pPr>
      <w:r>
        <w:t>The applicant should collect at least 20 litres of milk per day and have at least 20 farmer members (for NER states).</w:t>
      </w:r>
    </w:p>
    <w:p>
      <w:pPr>
        <w:pStyle w:val="ListNumber"/>
      </w:pPr>
      <w:r>
        <w:t>For Artificial Insemination Technicians (AIT)</w:t>
      </w:r>
    </w:p>
    <w:p>
      <w:pPr>
        <w:pStyle w:val="ListBullet"/>
      </w:pPr>
      <w:r>
        <w:t>The applicant should be associated with State/UT Livestock Development Boards, Milk Federations, NGOs, or private organisations.</w:t>
      </w:r>
    </w:p>
    <w:p>
      <w:pPr>
        <w:pStyle w:val="ListBullet"/>
      </w:pPr>
      <w:r>
        <w:t>The applicant should have completed a minimum of 90 days of AI training.</w:t>
      </w:r>
    </w:p>
    <w:p>
      <w:r>
        <w:t>&lt;br&gt;</w:t>
      </w:r>
    </w:p>
    <w:p>
      <w:pPr>
        <w:pStyle w:val="Heading2"/>
      </w:pPr>
      <w:r>
        <w:t>Application Process</w:t>
      </w:r>
    </w:p>
    <w:p>
      <w:pPr>
        <w:pStyle w:val="Heading3"/>
      </w:pPr>
      <w:r>
        <w:t>Mode: Online</w:t>
      </w:r>
    </w:p>
    <w:p>
      <w:r>
        <w:rPr>
          <w:b/>
        </w:rPr>
        <w:t>Step 1:</w:t>
      </w:r>
      <w:r>
        <w:t xml:space="preserve"> The applicant should visit the Ministry of Home Affairs (MHA) Awards Portal (https://awards.gov.in/Home/AwardLibrary).</w:t>
      </w:r>
    </w:p>
    <w:p>
      <w:r>
        <w:rPr>
          <w:b/>
        </w:rPr>
        <w:t xml:space="preserve">Step 2: </w:t>
      </w:r>
      <w:r>
        <w:t>The applicant should register/log in on the portal.</w:t>
      </w:r>
    </w:p>
    <w:p>
      <w:r>
        <w:rPr>
          <w:b/>
        </w:rPr>
        <w:t xml:space="preserve">Step 3: </w:t>
      </w:r>
      <w:r>
        <w:t>The applicant should fill out the application form under the National Gopal Ratna Award category.</w:t>
      </w:r>
    </w:p>
    <w:p>
      <w:r>
        <w:rPr>
          <w:b/>
        </w:rPr>
        <w:t xml:space="preserve">Step 4: </w:t>
      </w:r>
      <w:r>
        <w:t>The applicant should submit the application online.</w:t>
      </w:r>
    </w:p>
    <w:p>
      <w:r>
        <w:t>__</w:t>
      </w:r>
      <w:r>
        <w:rPr>
          <w:b/>
        </w:rPr>
        <w:t>Selection Process:</w:t>
      </w:r>
      <w:r>
        <w:t>__</w:t>
      </w:r>
    </w:p>
    <w:p>
      <w:pPr>
        <w:pStyle w:val="ListBullet"/>
      </w:pPr>
      <w:r>
        <w:t>The applications received at the MHA website will be preliminarily screened by the Quality Council of India (QCI) or any other agency hired. The agency will score the applications as per the evaluation/score card provided by DAHD and recommend the best 20 applications in each category to the Award Screening Committee constituted by DAHD. Field visit /verification of all shortlisted applications will be undertaken through NDDB/any other agency identified by DAHD.</w:t>
      </w:r>
    </w:p>
    <w:p>
      <w:pPr>
        <w:pStyle w:val="ListBullet"/>
      </w:pPr>
      <w:r>
        <w:t>The Award Screening Committee, DAHD, shall sort out the best applicants (preferably 5 in each category) and recommend the same to the National Award Committee (NAC).</w:t>
      </w:r>
    </w:p>
    <w:p>
      <w:pPr>
        <w:pStyle w:val="ListBullet"/>
      </w:pPr>
      <w:r>
        <w:t>The Committee may, if required, carry out physical verification/ seek live video footage, by involving Central/state/NDDB officials or hire an external agency. The Committee may, in its satisfaction, seek document proofs necessary for screening. For this purpose, the expenditure will be met from the budget provision of the RGM scheme.</w:t>
      </w:r>
    </w:p>
    <w:p>
      <w:pPr>
        <w:pStyle w:val="ListBullet"/>
      </w:pPr>
      <w:r>
        <w:t>The Committee shall decide the methodology and criteria for screening. The Committee shall maintain the confidentiality of the selection of candidates for awards till the names of awardees are announced officially.</w:t>
      </w:r>
    </w:p>
    <w:p>
      <w:pPr>
        <w:pStyle w:val="ListBullet"/>
      </w:pPr>
      <w:r>
        <w:t>The Screening Committee shall reserve the right to reject the application and decide on the number of awardees to be recommended.</w:t>
      </w:r>
    </w:p>
    <w:p>
      <w:pPr>
        <w:pStyle w:val="ListBullet"/>
      </w:pPr>
      <w:r>
        <w:t>The Non-Official members of the Screening Committee shall be entitled to TA/DA as per General Finance Rules.</w:t>
      </w:r>
    </w:p>
    <w:p>
      <w:r>
        <w:t>__</w:t>
      </w:r>
      <w:r>
        <w:rPr>
          <w:b/>
        </w:rPr>
        <w:t>Ceremony Details:</w:t>
      </w:r>
      <w:r>
        <w:t>__</w:t>
      </w:r>
    </w:p>
    <w:p>
      <w:r>
        <w:t>i. The announcement of the names of the awardees in each category shall be announced by Hon'ble Minister for Fisheries, Animal Husbandry &amp; dairying on 25th November.</w:t>
      </w:r>
    </w:p>
    <w:p>
      <w:r>
        <w:t>ii. The award ceremony will be held on National Milk day, 26th November.</w:t>
      </w:r>
    </w:p>
    <w:p>
      <w:r>
        <w:t>iii. Hon'ble Prime Minister/ Hon'ble DAHD Minister to present the awards as per availability.</w:t>
      </w:r>
    </w:p>
    <w:p>
      <w:pPr>
        <w:pStyle w:val="Heading2"/>
      </w:pPr>
      <w:r>
        <w:t>Documents Required</w:t>
      </w:r>
    </w:p>
    <w:p>
      <w:pPr>
        <w:pStyle w:val="ListNumber"/>
      </w:pPr>
      <w:r>
        <w:t>Proof Of Identity (For Individual Applicants – Farmers/AIT)</w:t>
      </w:r>
    </w:p>
    <w:p>
      <w:pPr>
        <w:pStyle w:val="ListNumber"/>
      </w:pPr>
      <w:r>
        <w:t>Proof Of Organization Registration (For Cooperative Societies/MPC/FPO Registered Under the Cooperative Societies Act/Companies Act)</w:t>
      </w:r>
    </w:p>
    <w:p>
      <w:pPr>
        <w:pStyle w:val="ListNumber"/>
      </w:pPr>
      <w:r>
        <w:t>Proof Of Indigenous Breed Maintenance (For Dairy Farmers)</w:t>
      </w:r>
    </w:p>
    <w:p>
      <w:pPr>
        <w:pStyle w:val="ListNumber"/>
      </w:pPr>
      <w:r>
        <w:t>Milk Collection Records (Showing Daily Collection Capacity As Per Eligibility Criteria)</w:t>
      </w:r>
    </w:p>
    <w:p>
      <w:pPr>
        <w:pStyle w:val="ListNumber"/>
      </w:pPr>
      <w:r>
        <w:t>Membership Details Of Farmers/Milk Producers (For Organisations)</w:t>
      </w:r>
    </w:p>
    <w:p>
      <w:pPr>
        <w:pStyle w:val="ListNumber"/>
      </w:pPr>
      <w:r>
        <w:t>Artificial Insemination Training Certificate (Minimum 90 Days, For AIT Category)</w:t>
      </w:r>
    </w:p>
    <w:p>
      <w:pPr>
        <w:pStyle w:val="ListNumber"/>
      </w:pPr>
      <w:r>
        <w:t>Employment/Association Proof With Relevant Organisation (For AIT – State/UT Boards, Milk Federations, NGOs, Private Organisations)</w:t>
      </w:r>
    </w:p>
    <w:p>
      <w:pPr>
        <w:pStyle w:val="ListNumber"/>
      </w:pPr>
      <w:r>
        <w:t>Any Supporting Documents For Verification (As Required By Screening Committee/NDDB/DAHD During Field Verification Or Evaluation)</w:t>
      </w:r>
    </w:p>
    <w:p>
      <w:pPr>
        <w:pStyle w:val="Heading2"/>
      </w:pPr>
      <w:r>
        <w:t>Frequently Asked Questions</w:t>
      </w:r>
    </w:p>
    <w:p>
      <w:r>
        <w:rPr>
          <w:b/>
        </w:rPr>
        <w:t>Q1. What is the objective of the National Gopal Ratna Award?</w:t>
      </w:r>
    </w:p>
    <w:p>
      <w:r>
        <w:t>The award aims to motivate farmers to enhance the productivity of indigenous milch breeds scientifically, encourage Artificial Insemination Technicians for 100% AI coverage, and promote competitiveness among dairy cooperatives and milk producer companies.</w:t>
      </w:r>
    </w:p>
    <w:p>
      <w:r>
        <w:t>&lt;br&gt;</w:t>
      </w:r>
    </w:p>
    <w:p>
      <w:r>
        <w:rPr>
          <w:b/>
        </w:rPr>
        <w:t>Q2. Who can apply for the National Gopal Ratna Award?</w:t>
      </w:r>
    </w:p>
    <w:p>
      <w:r>
        <w:t>Dairy farmers, Dairy Cooperative Societies/Farmer Producer Organisations/Milk Producer Companies, and Artificial Insemination Technicians can apply under their respective categories.</w:t>
      </w:r>
    </w:p>
    <w:p>
      <w:r>
        <w:t>&lt;br&gt;</w:t>
      </w:r>
    </w:p>
    <w:p>
      <w:r>
        <w:rPr>
          <w:b/>
        </w:rPr>
        <w:t>Q3. Can applicants apply through self-nomination?</w:t>
      </w:r>
    </w:p>
    <w:p>
      <w:r>
        <w:t>Yes, self-nomination is allowed for both individuals (farmers and AI technicians) and organisations (DCS/FPO/MPC).</w:t>
      </w:r>
    </w:p>
    <w:p>
      <w:r>
        <w:t>&lt;br&gt;</w:t>
      </w:r>
    </w:p>
    <w:p>
      <w:r>
        <w:rPr>
          <w:b/>
        </w:rPr>
        <w:t>Q4. How many awards are given each year?</w:t>
      </w:r>
    </w:p>
    <w:p>
      <w:r>
        <w:t>A total of 12 awards are given annually, with 4 awards in each of the 3 categories.</w:t>
      </w:r>
    </w:p>
    <w:p>
      <w:r>
        <w:t>&lt;br&gt;</w:t>
      </w:r>
    </w:p>
    <w:p>
      <w:r>
        <w:rPr>
          <w:b/>
        </w:rPr>
        <w:t>Q5. What are the monetary benefits under the scheme?</w:t>
      </w:r>
    </w:p>
    <w:p>
      <w:r>
        <w:t>For Best Dairy Farmer and Best DCS/FPO/MPC categories:</w:t>
      </w:r>
    </w:p>
    <w:p>
      <w:pPr>
        <w:pStyle w:val="ListBullet"/>
      </w:pPr>
      <w:r>
        <w:t>₹5,00,000 for 1st rank</w:t>
      </w:r>
    </w:p>
    <w:p>
      <w:pPr>
        <w:pStyle w:val="ListBullet"/>
      </w:pPr>
      <w:r>
        <w:t>₹3,00,000 for 2nd rank</w:t>
      </w:r>
    </w:p>
    <w:p>
      <w:pPr>
        <w:pStyle w:val="ListBullet"/>
      </w:pPr>
      <w:r>
        <w:t>₹2,00,000 for 3rd rank</w:t>
      </w:r>
    </w:p>
    <w:p>
      <w:pPr>
        <w:pStyle w:val="ListBullet"/>
      </w:pPr>
      <w:r>
        <w:t>₹2,00,000 as a special award for NER and Himalayan states</w:t>
      </w:r>
    </w:p>
    <w:p>
      <w:r>
        <w:t>&lt;br&gt;</w:t>
      </w:r>
    </w:p>
    <w:p>
      <w:r>
        <w:rPr>
          <w:b/>
        </w:rPr>
        <w:t>Q6. Is there any cash prize for Artificial Insemination Technicians?</w:t>
      </w:r>
    </w:p>
    <w:p>
      <w:r>
        <w:t>No, the AIT category receives only a certificate of merit and a memento, with no cash prize.</w:t>
      </w:r>
    </w:p>
    <w:p>
      <w:r>
        <w:t>&lt;br&gt;</w:t>
      </w:r>
    </w:p>
    <w:p>
      <w:r>
        <w:rPr>
          <w:b/>
        </w:rPr>
        <w:t>Q7. What is the minimum eligibility for dairy organizations?</w:t>
      </w:r>
    </w:p>
    <w:p>
      <w:r>
        <w:t>Organisations must be registered and engaged in dairy activities, collecting at least 100 litres of milk per day with 50 members (Non-NER states) or 20 litres per day with 20 members (NER states).</w:t>
      </w:r>
    </w:p>
    <w:p>
      <w:r>
        <w:t>&lt;br&gt;</w:t>
      </w:r>
    </w:p>
    <w:p>
      <w:r>
        <w:rPr>
          <w:b/>
        </w:rPr>
        <w:t>Q8. Are Veterinary Doctors eligible for the AIT category?</w:t>
      </w:r>
    </w:p>
    <w:p>
      <w:r>
        <w:t>No, Veterinary Doctors are not eligible for the Artificial Insemination Technician category.</w:t>
      </w:r>
    </w:p>
    <w:p>
      <w:r>
        <w:t>&lt;br&gt;</w:t>
      </w:r>
    </w:p>
    <w:p>
      <w:r>
        <w:rPr>
          <w:b/>
        </w:rPr>
        <w:t>Q9. How are the awardees selected?</w:t>
      </w:r>
    </w:p>
    <w:p>
      <w:r>
        <w:t>Applications are screened by an agency like QCI, verified through field visits by NDDB or others, and then evaluated by Screening and National Award Committees.</w:t>
      </w:r>
    </w:p>
    <w:p>
      <w:r>
        <w:t>&lt;br&gt;</w:t>
      </w:r>
    </w:p>
    <w:p>
      <w:r>
        <w:rPr>
          <w:b/>
        </w:rPr>
        <w:t>Q10. When are the awards announced and presented?</w:t>
      </w:r>
    </w:p>
    <w:p>
      <w:r>
        <w:t>The awardees are announced on 25th November, and the awards are presented on 26th November (National Milk Day).</w:t>
      </w:r>
    </w:p>
    <w:p>
      <w:r>
        <w:t>&lt;br&gt;</w:t>
      </w:r>
    </w:p>
    <w:p>
      <w:pPr>
        <w:pStyle w:val="Heading2"/>
      </w:pPr>
      <w:r>
        <w:t>Sources And References</w:t>
      </w:r>
    </w:p>
    <w:p>
      <w:pPr>
        <w:pStyle w:val="ListBullet"/>
      </w:pPr>
      <w:r>
        <w:t>Guidelines (https://awards.gov.in/Home/AwardLibrary)</w:t>
      </w:r>
    </w:p>
    <w:p>
      <w:r>
        <w:t>Source: https://www.myscheme.gov.in/schemes/ngra</w:t>
      </w:r>
    </w:p>
    <w:p>
      <w:r>
        <w:br w:type="page"/>
      </w:r>
    </w:p>
    <w:p>
      <w:pPr>
        <w:pStyle w:val="Heading1"/>
      </w:pPr>
      <w:r>
        <w:t>Devnarayan Gurukul Yojana</w:t>
      </w:r>
    </w:p>
    <w:p>
      <w:r>
        <w:rPr>
          <w:i/>
          <w:sz w:val="18"/>
        </w:rPr>
        <w:t>State: Rajasthan | Categories: Education &amp; Learning | Scheme For: Individual</w:t>
      </w:r>
    </w:p>
    <w:p>
      <w:pPr>
        <w:pStyle w:val="Heading2"/>
      </w:pPr>
      <w:r>
        <w:t>Details</w:t>
      </w:r>
    </w:p>
    <w:p>
      <w:r>
        <w:t>The scheme &amp;quot;Devnarayan Gurukul Yojana&amp;quot; was launched by the Social Justice and Empowerment Department, Government of Rajasthan, aims to provide free residential education to students from Special Backward Classes (SBC) i.e. Banjara, Baldia, Labana, Gadia-Lohar, Gadolia, Gujar, Gurjar, Raika, Rebari (Debasi), and Gadaria (Gadari, Gayari). Under this scheme, selected students admitted to Class 6 in government-approved schools receive free education, accommodation, meals, uniforms, textbooks, and writing materials.</w:t>
      </w:r>
    </w:p>
    <w:p>
      <w:pPr>
        <w:pStyle w:val="Heading2"/>
      </w:pPr>
      <w:r>
        <w:t>Benefits</w:t>
      </w:r>
    </w:p>
    <w:p>
      <w:r>
        <w:t>Under this scheme, eligible students receive free education, accommodation, meals, uniforms, text books and study materials in government-approved schools.</w:t>
      </w:r>
    </w:p>
    <w:p>
      <w:pPr>
        <w:pStyle w:val="Heading2"/>
      </w:pPr>
      <w:r>
        <w:t>Eligibility</w:t>
      </w:r>
    </w:p>
    <w:p>
      <w:pPr>
        <w:pStyle w:val="ListNumber"/>
      </w:pPr>
      <w:r>
        <w:t>The applicant should be a native resident of Rajasthan.</w:t>
      </w:r>
    </w:p>
    <w:p>
      <w:pPr>
        <w:pStyle w:val="ListNumber"/>
      </w:pPr>
      <w:r>
        <w:t>The applicant's family should not be a taxpayer.</w:t>
      </w:r>
    </w:p>
    <w:p>
      <w:pPr>
        <w:pStyle w:val="ListNumber"/>
      </w:pPr>
      <w:r>
        <w:t>The applicant must be a regular student in a government or non-government school.</w:t>
      </w:r>
    </w:p>
    <w:p>
      <w:pPr>
        <w:pStyle w:val="ListNumber"/>
      </w:pPr>
      <w:r>
        <w:t>The applicant must have passed class 5th with a minimum of 50% or above marks.1. The applicant should belong to one of the following Special Backward Class (SBC) communities:</w:t>
      </w:r>
    </w:p>
    <w:p>
      <w:pPr>
        <w:pStyle w:val="ListBullet"/>
      </w:pPr>
      <w:r>
        <w:t>Banjara, Baldia, Labana</w:t>
      </w:r>
    </w:p>
    <w:p>
      <w:pPr>
        <w:pStyle w:val="ListBullet"/>
      </w:pPr>
      <w:r>
        <w:t>Gadiya Lohar, Gadolia</w:t>
      </w:r>
    </w:p>
    <w:p>
      <w:pPr>
        <w:pStyle w:val="ListBullet"/>
      </w:pPr>
      <w:r>
        <w:t>Gujar, Gurjar</w:t>
      </w:r>
    </w:p>
    <w:p>
      <w:pPr>
        <w:pStyle w:val="ListBullet"/>
      </w:pPr>
      <w:r>
        <w:t>Raika, Rebari (Debasi)</w:t>
      </w:r>
    </w:p>
    <w:p>
      <w:pPr>
        <w:pStyle w:val="ListBullet"/>
      </w:pPr>
      <w:r>
        <w:t>Gadaria (Gadri, Gyari)</w:t>
      </w:r>
    </w:p>
    <w:p>
      <w:r>
        <w:rPr>
          <w:b/>
        </w:rPr>
        <w:t>Note 1:</w:t>
      </w:r>
      <w:r>
        <w:t xml:space="preserve"> Only students who qualify on merit after clearing the pre-admission examination will be admitted to the 59 schools selected by the department.</w:t>
      </w:r>
    </w:p>
    <w:p>
      <w:r>
        <w:rPr>
          <w:b/>
        </w:rPr>
        <w:t>Note 2:</w:t>
      </w:r>
      <w:r>
        <w:t xml:space="preserve"> Students will be given admission in Class 6 as per their merit based on marks obtained in Class 5.</w:t>
      </w:r>
    </w:p>
    <w:p>
      <w:pPr>
        <w:pStyle w:val="Heading2"/>
      </w:pPr>
      <w:r>
        <w:t>Application Process</w:t>
      </w:r>
    </w:p>
    <w:p>
      <w:pPr>
        <w:pStyle w:val="Heading3"/>
      </w:pPr>
      <w:r>
        <w:t>Mode: Offline</w:t>
      </w:r>
    </w:p>
    <w:p>
      <w:pPr>
        <w:pStyle w:val="Heading2"/>
      </w:pPr>
      <w:r>
        <w:t>Documents Required</w:t>
      </w:r>
    </w:p>
    <w:p>
      <w:pPr>
        <w:pStyle w:val="ListNumber"/>
      </w:pPr>
      <w:r>
        <w:t>Domicile Certificate</w:t>
      </w:r>
    </w:p>
    <w:p>
      <w:pPr>
        <w:pStyle w:val="ListNumber"/>
      </w:pPr>
      <w:r>
        <w:t>Educational certificate (Marks Certificate of Class 5)</w:t>
      </w:r>
    </w:p>
    <w:p>
      <w:pPr>
        <w:pStyle w:val="ListNumber"/>
      </w:pPr>
      <w:r>
        <w:t>Income Certificate</w:t>
      </w:r>
    </w:p>
    <w:p>
      <w:pPr>
        <w:pStyle w:val="ListNumber"/>
      </w:pPr>
      <w:r>
        <w:t>Caste Certificate</w:t>
      </w:r>
    </w:p>
    <w:p>
      <w:pPr>
        <w:pStyle w:val="ListNumber"/>
      </w:pPr>
      <w:r>
        <w:t>Jan Aadhaar Card</w:t>
      </w:r>
    </w:p>
    <w:p>
      <w:pPr>
        <w:pStyle w:val="ListNumber"/>
      </w:pPr>
      <w:r>
        <w:t>Receipt of School Fees</w:t>
      </w:r>
    </w:p>
    <w:p>
      <w:pPr>
        <w:pStyle w:val="ListNumber"/>
      </w:pPr>
      <w:r>
        <w:t>Any other documents as required</w:t>
      </w:r>
    </w:p>
    <w:p>
      <w:pPr>
        <w:pStyle w:val="Heading2"/>
      </w:pPr>
      <w:r>
        <w:t>Frequently Asked Questions</w:t>
      </w:r>
    </w:p>
    <w:p>
      <w:r>
        <w:rPr>
          <w:b/>
        </w:rPr>
        <w:t>Q1. Who is eligible for this scheme?</w:t>
      </w:r>
    </w:p>
    <w:p>
      <w:r>
        <w:t>Students from Special Backward Classes (SBC), who have passed Class 5 with at least 50% marks.</w:t>
      </w:r>
    </w:p>
    <w:p>
      <w:r>
        <w:rPr>
          <w:b/>
        </w:rPr>
        <w:t>Q2. Which communities are eligible?</w:t>
      </w:r>
    </w:p>
    <w:p>
      <w:r>
        <w:t>Banjara, Baldia, Labana, Gadiya Lohar, Gadolia, Gujar, Gurjar, Raika, Rebari (Debasi), and Gadaria (Gadri, Gyari).</w:t>
      </w:r>
    </w:p>
    <w:p>
      <w:r>
        <w:rPr>
          <w:b/>
        </w:rPr>
        <w:t>Q3. Can students from private schools apply?</w:t>
      </w:r>
    </w:p>
    <w:p>
      <w:r>
        <w:t>Yes, if the school is recognized by the Rajasthan Government.</w:t>
      </w:r>
    </w:p>
    <w:p>
      <w:r>
        <w:rPr>
          <w:b/>
        </w:rPr>
        <w:t>Q4. Where should the application be submitted?</w:t>
      </w:r>
    </w:p>
    <w:p>
      <w:r>
        <w:t>Applications should be submitted to the District Education Officer (Secondary) of the applicant's district.</w:t>
      </w:r>
    </w:p>
    <w:p>
      <w:r>
        <w:rPr>
          <w:b/>
        </w:rPr>
        <w:t>Q5. Is there any fee for applying to this scheme?</w:t>
      </w:r>
    </w:p>
    <w:p>
      <w:r>
        <w:t>No, there is no application fee for this scheme.</w:t>
      </w:r>
    </w:p>
    <w:p>
      <w:r>
        <w:rPr>
          <w:b/>
        </w:rPr>
        <w:t>Q6. Can a student reapply if they fail in Class 5th?</w:t>
      </w:r>
    </w:p>
    <w:p>
      <w:r>
        <w:t>No, once a student is admitted, they must meet academic performance requirements to continue.</w:t>
      </w:r>
    </w:p>
    <w:p>
      <w:r>
        <w:rPr>
          <w:b/>
        </w:rPr>
        <w:t>Q7. Where can I get more details?</w:t>
      </w:r>
    </w:p>
    <w:p>
      <w:r>
        <w:t>Visit the official website of the Directorate of Secondary Education, Rajasthan: www.rajshiksha.gov.in.</w:t>
      </w:r>
    </w:p>
    <w:p>
      <w:r>
        <w:rPr>
          <w:b/>
        </w:rPr>
        <w:t>Q8. What documents are required?</w:t>
      </w:r>
    </w:p>
    <w:p>
      <w:r>
        <w:t>Domicile Certificate, Income Certificate, Caste Certificate, Jan Aadhaar Card, and Class 5 Marksheet.</w:t>
      </w:r>
    </w:p>
    <w:p>
      <w:r>
        <w:rPr>
          <w:b/>
        </w:rPr>
        <w:t>Q9. How many schools are covered under this scheme?</w:t>
      </w:r>
    </w:p>
    <w:p>
      <w:r>
        <w:t>59 schools have been selected by the government for this scheme.</w:t>
      </w:r>
    </w:p>
    <w:p>
      <w:r>
        <w:rPr>
          <w:b/>
        </w:rPr>
        <w:t>Q10. How are students selected?</w:t>
      </w:r>
    </w:p>
    <w:p>
      <w:r>
        <w:t>Selection is based on merit and performance in the pre-admission examination.</w:t>
      </w:r>
    </w:p>
    <w:p>
      <w:pPr>
        <w:pStyle w:val="Heading2"/>
      </w:pPr>
      <w:r>
        <w:t>Sources And References</w:t>
      </w:r>
    </w:p>
    <w:p>
      <w:pPr>
        <w:pStyle w:val="ListBullet"/>
      </w:pPr>
      <w:r>
        <w:t>Guidelines (https://sje.rajasthan.gov.in/Default.aspx?PageID=87)</w:t>
      </w:r>
    </w:p>
    <w:p>
      <w:pPr>
        <w:pStyle w:val="ListBullet"/>
      </w:pPr>
      <w:r>
        <w:t>Official Website (https://jansoochna.rajasthan.gov.in/CMS/EligiblityRules)</w:t>
      </w:r>
    </w:p>
    <w:p>
      <w:r>
        <w:t>Source: https://www.myscheme.gov.in/schemes/dgyr</w:t>
      </w:r>
    </w:p>
    <w:p>
      <w:r>
        <w:br w:type="page"/>
      </w:r>
    </w:p>
    <w:p>
      <w:pPr>
        <w:pStyle w:val="Heading1"/>
      </w:pPr>
      <w:r>
        <w:t>A Scheme to Provide Free Tablets to Std.12th Pass Students</w:t>
      </w:r>
    </w:p>
    <w:p>
      <w:r>
        <w:rPr>
          <w:i/>
          <w:sz w:val="18"/>
        </w:rPr>
        <w:t>State: Gujarat | Categories: Education &amp; Learning | Scheme For: Individual</w:t>
      </w:r>
    </w:p>
    <w:p>
      <w:pPr>
        <w:pStyle w:val="Heading2"/>
      </w:pPr>
      <w:r>
        <w:t>Details</w:t>
      </w:r>
    </w:p>
    <w:p>
      <w:r>
        <w:t>The “A Scheme to Provide Free Tablets to Std.12th Pass Students” scheme was implemented by the Tribal Development Department, Government of Gujarat. Under this scheme, provide free tablets to ST students who have passed the Higher Secondary Certificate (HSC) examination and are admitted to the first year of a graduate-level course in a recognized university are reimbursed for the token amount of ₹1,000 deposited for receiving tablets from the Education Department.</w:t>
      </w:r>
    </w:p>
    <w:p>
      <w:r>
        <w:t>&lt;br&gt;</w:t>
      </w:r>
    </w:p>
    <w:p>
      <w:pPr>
        <w:pStyle w:val="Heading2"/>
      </w:pPr>
      <w:r>
        <w:t>Benefits</w:t>
      </w:r>
    </w:p>
    <w:p>
      <w:pPr>
        <w:pStyle w:val="ListBullet"/>
      </w:pPr>
      <w:r>
        <w:t>Under the scheme, students in the 12th standard belonging to the Scheduled Caste category will receive a tablet by paying a token fee of ₹1,000/-.</w:t>
      </w:r>
    </w:p>
    <w:p>
      <w:r>
        <w:t>&lt;br&gt;</w:t>
      </w:r>
    </w:p>
    <w:p>
      <w:pPr>
        <w:pStyle w:val="Heading2"/>
      </w:pPr>
      <w:r>
        <w:t>Eligibility</w:t>
      </w:r>
    </w:p>
    <w:p>
      <w:pPr>
        <w:pStyle w:val="ListNumber"/>
      </w:pPr>
      <w:r>
        <w:t>The applicant should be a resident of Gujarat.</w:t>
      </w:r>
    </w:p>
    <w:p>
      <w:pPr>
        <w:pStyle w:val="ListNumber"/>
      </w:pPr>
      <w:r>
        <w:t>The applicant should belong to the Scheduled Tribe (ST) category.</w:t>
      </w:r>
    </w:p>
    <w:p>
      <w:pPr>
        <w:pStyle w:val="ListNumber"/>
      </w:pPr>
      <w:r>
        <w:t>The applicant should have passed the Higher Secondary Certificate (HSC/Std. 12) examination.</w:t>
      </w:r>
    </w:p>
    <w:p>
      <w:pPr>
        <w:pStyle w:val="ListNumber"/>
      </w:pPr>
      <w:r>
        <w:t>The applicant should be admitted to the first year of a graduate-level course in a recognized university.</w:t>
      </w:r>
    </w:p>
    <w:p>
      <w:r>
        <w:t>&lt;br&gt;</w:t>
      </w:r>
    </w:p>
    <w:p>
      <w:pPr>
        <w:pStyle w:val="Heading2"/>
      </w:pPr>
      <w:r>
        <w:t>Application Process</w:t>
      </w:r>
    </w:p>
    <w:p>
      <w:pPr>
        <w:pStyle w:val="Heading3"/>
      </w:pPr>
      <w:r>
        <w:t>Mode: Online</w:t>
      </w:r>
    </w:p>
    <w:p>
      <w:r>
        <w:t>&gt; __</w:t>
      </w:r>
      <w:r>
        <w:rPr>
          <w:b/>
        </w:rPr>
        <w:t>Application Process for Scheme Benefit:</w:t>
      </w:r>
      <w:r>
        <w:t>__</w:t>
      </w:r>
    </w:p>
    <w:p>
      <w:r>
        <w:t>&gt; __</w:t>
      </w:r>
      <w:r>
        <w:rPr>
          <w:b/>
        </w:rPr>
        <w:t>Instructions:</w:t>
      </w:r>
      <w:r>
        <w:t>__</w:t>
      </w:r>
    </w:p>
    <w:p>
      <w:pPr>
        <w:pStyle w:val="ListBullet"/>
      </w:pPr>
      <w:r>
        <w:t>User Manual (https://www.digitalgujarat.gov.in/loginapp/Download/User_Manual_on_CSP_v1.1.pdf)-English</w:t>
      </w:r>
    </w:p>
    <w:p>
      <w:pPr>
        <w:pStyle w:val="ListBullet"/>
      </w:pPr>
      <w:r>
        <w:t>User Manual (https://www.digitalgujarat.gov.in/loginapp/Download/GUser_Manual_on_CSP_v1.1.pdf)-Gujarati</w:t>
      </w:r>
    </w:p>
    <w:p>
      <w:pPr>
        <w:pStyle w:val="ListBullet"/>
      </w:pPr>
      <w:r>
        <w:t>-</w:t>
      </w:r>
    </w:p>
    <w:p>
      <w:pPr>
        <w:pStyle w:val="Heading2"/>
      </w:pPr>
      <w:r>
        <w:t>Documents Required</w:t>
      </w:r>
    </w:p>
    <w:p>
      <w:pPr>
        <w:pStyle w:val="ListBullet"/>
      </w:pPr>
      <w:r>
        <w:t>Aadhaar Card</w:t>
      </w:r>
    </w:p>
    <w:p>
      <w:pPr>
        <w:pStyle w:val="ListBullet"/>
      </w:pPr>
      <w:r>
        <w:t>Bank Passbook/Cancelled Cheque</w:t>
      </w:r>
    </w:p>
    <w:p>
      <w:pPr>
        <w:pStyle w:val="ListBullet"/>
      </w:pPr>
      <w:r>
        <w:t>Caste Certificate</w:t>
      </w:r>
    </w:p>
    <w:p>
      <w:pPr>
        <w:pStyle w:val="ListBullet"/>
      </w:pPr>
      <w:r>
        <w:t>Marksheet of 12th Standard</w:t>
      </w:r>
    </w:p>
    <w:p>
      <w:pPr>
        <w:pStyle w:val="Heading2"/>
      </w:pPr>
      <w:r>
        <w:t>Frequently Asked Questions</w:t>
      </w:r>
    </w:p>
    <w:p>
      <w:r>
        <w:rPr>
          <w:b/>
        </w:rPr>
        <w:t>Q1. Who is eligible for this scheme?</w:t>
      </w:r>
    </w:p>
    <w:p>
      <w:r>
        <w:t>ST students who passed Std. 12 and got admission in the first year of a graduate-level course.</w:t>
      </w:r>
    </w:p>
    <w:p>
      <w:r>
        <w:t>&lt;br&gt;</w:t>
      </w:r>
    </w:p>
    <w:p>
      <w:r>
        <w:rPr>
          <w:b/>
        </w:rPr>
        <w:t>Q2. What benefit is provided under this scheme?</w:t>
      </w:r>
    </w:p>
    <w:p>
      <w:r>
        <w:t>Reimbursement of the ₹1,000 token amount deposited for tablets.</w:t>
      </w:r>
    </w:p>
    <w:p>
      <w:r>
        <w:t>&lt;br&gt;</w:t>
      </w:r>
    </w:p>
    <w:p>
      <w:r>
        <w:rPr>
          <w:b/>
        </w:rPr>
        <w:t>Q3. Is the tablet given under this scheme?</w:t>
      </w:r>
    </w:p>
    <w:p>
      <w:r>
        <w:t>The tablet is provided by the Education Department; this scheme reimburses the token amount.</w:t>
      </w:r>
    </w:p>
    <w:p>
      <w:r>
        <w:t>&lt;br&gt;</w:t>
      </w:r>
    </w:p>
    <w:p>
      <w:r>
        <w:rPr>
          <w:b/>
        </w:rPr>
        <w:t>Q4. Is there any income limit for eligibility?</w:t>
      </w:r>
    </w:p>
    <w:p>
      <w:r>
        <w:t>No, there is no income limit.</w:t>
      </w:r>
    </w:p>
    <w:p>
      <w:r>
        <w:t>&lt;br&gt;</w:t>
      </w:r>
    </w:p>
    <w:p>
      <w:r>
        <w:rPr>
          <w:b/>
        </w:rPr>
        <w:t>Q5. Can students of other categories apply?</w:t>
      </w:r>
    </w:p>
    <w:p>
      <w:r>
        <w:t>No, only ST students are eligible.</w:t>
      </w:r>
    </w:p>
    <w:p>
      <w:r>
        <w:t>&lt;br&gt;</w:t>
      </w:r>
    </w:p>
    <w:p>
      <w:r>
        <w:rPr>
          <w:b/>
        </w:rPr>
        <w:t>Q6. Can I apply offline?</w:t>
      </w:r>
    </w:p>
    <w:p>
      <w:r>
        <w:t>No, the application process is online.</w:t>
      </w:r>
    </w:p>
    <w:p>
      <w:r>
        <w:t>&lt;br&gt;</w:t>
      </w:r>
    </w:p>
    <w:p>
      <w:r>
        <w:rPr>
          <w:b/>
        </w:rPr>
        <w:t>Q7. How can a student apply for the scheme?</w:t>
      </w:r>
    </w:p>
    <w:p>
      <w:r>
        <w:t>The student must apply online through the Digital Gujarat Portal (https://www.digitalgujarat.gov.in/).</w:t>
      </w:r>
    </w:p>
    <w:p>
      <w:r>
        <w:t>﻿</w:t>
      </w:r>
    </w:p>
    <w:p>
      <w:r>
        <w:t>&lt;br&gt;</w:t>
      </w:r>
    </w:p>
    <w:p>
      <w:r>
        <w:rPr>
          <w:b/>
        </w:rPr>
        <w:t>Q8. Is there any application fee to apply?</w:t>
      </w:r>
    </w:p>
    <w:p>
      <w:r>
        <w:t>No, there is no application fee.</w:t>
      </w:r>
    </w:p>
    <w:p>
      <w:r>
        <w:t>&lt;br&gt;</w:t>
      </w:r>
    </w:p>
    <w:p>
      <w:r>
        <w:rPr>
          <w:b/>
        </w:rPr>
        <w:t>Q9. What documents are required to apply?</w:t>
      </w:r>
    </w:p>
    <w:p>
      <w:r>
        <w:t>Aadhaar card, bank passbook/cancelled cheque, caste certificate, 12th standard marksheet, etc.</w:t>
      </w:r>
    </w:p>
    <w:p>
      <w:r>
        <w:t>﻿</w:t>
      </w:r>
    </w:p>
    <w:p>
      <w:r>
        <w:t>&lt;br&gt;</w:t>
      </w:r>
    </w:p>
    <w:p>
      <w:r>
        <w:rPr>
          <w:b/>
        </w:rPr>
        <w:t>Q10. Can students from other states apply for this scheme?</w:t>
      </w:r>
    </w:p>
    <w:p>
      <w:r>
        <w:t>No, the scheme is for students belonging to the Scheduled Tribe of Gujarat.</w:t>
      </w:r>
    </w:p>
    <w:p>
      <w:r>
        <w:t>&lt;br&gt;</w:t>
      </w:r>
    </w:p>
    <w:p>
      <w:pPr>
        <w:pStyle w:val="Heading2"/>
      </w:pPr>
      <w:r>
        <w:t>Sources And References</w:t>
      </w:r>
    </w:p>
    <w:p>
      <w:pPr>
        <w:pStyle w:val="ListBullet"/>
      </w:pPr>
      <w:r>
        <w:t>Guidelines (https://mariyojana.gujarat.gov.in/Schemeatoz.aspx)</w:t>
      </w:r>
    </w:p>
    <w:p>
      <w:r>
        <w:t>Source: https://www.myscheme.gov.in/schemes/aspfts12ps</w:t>
      </w:r>
    </w:p>
    <w:p>
      <w:r>
        <w:br w:type="page"/>
      </w:r>
    </w:p>
    <w:p>
      <w:pPr>
        <w:pStyle w:val="Heading1"/>
      </w:pPr>
      <w:r>
        <w:t>IELTS &amp; TOEFL Training Assistance</w:t>
      </w:r>
    </w:p>
    <w:p>
      <w:r>
        <w:rPr>
          <w:i/>
          <w:sz w:val="18"/>
        </w:rPr>
        <w:t>State: Gujarat | Categories: Education &amp; Learning | Scheme For: Individual</w:t>
      </w:r>
    </w:p>
    <w:p>
      <w:pPr>
        <w:pStyle w:val="Heading2"/>
      </w:pPr>
      <w:r>
        <w:t>Details</w:t>
      </w:r>
    </w:p>
    <w:p>
      <w:r>
        <w:t>The "IELTS &amp; TOEFL Training Assistance" scheme was launched by the Tribal Development Department, Government of Gujarat. It aims to empower Scheduled Tribe (ST) students aspiring to pursue higher studies abroad after class 12th. Under this scheme, the tribal students receive structured guidance, IELTS and TOEFL training, and financial assistance to prepare for admissions to reputed foreign universities, with additional support for visa and passport processes.</w:t>
      </w:r>
    </w:p>
    <w:p>
      <w:r>
        <w:t>&lt;br&gt;</w:t>
      </w:r>
    </w:p>
    <w:p>
      <w:pPr>
        <w:pStyle w:val="Heading2"/>
      </w:pPr>
      <w:r>
        <w:t>Benefits</w:t>
      </w:r>
    </w:p>
    <w:p>
      <w:pPr>
        <w:pStyle w:val="ListBullet"/>
      </w:pPr>
      <w:r>
        <w:t>Financial aid of ₹3,10,000/- per student to cover IELTS and TOEFL training expenses.</w:t>
      </w:r>
    </w:p>
    <w:p>
      <w:r>
        <w:t>&lt;br&gt;</w:t>
      </w:r>
    </w:p>
    <w:p>
      <w:pPr>
        <w:pStyle w:val="Heading2"/>
      </w:pPr>
      <w:r>
        <w:t>Eligibility</w:t>
      </w:r>
    </w:p>
    <w:p>
      <w:pPr>
        <w:pStyle w:val="ListNumber"/>
      </w:pPr>
      <w:r>
        <w:t>The applicant must belong to the Scheduled Tribe (ST) category.</w:t>
      </w:r>
    </w:p>
    <w:p>
      <w:pPr>
        <w:pStyle w:val="ListNumber"/>
      </w:pPr>
      <w:r>
        <w:t>The applicant must be a student and must have passed class 12th (HSC).1. The applicant should be residing in a notified tribal area of Gujarat.</w:t>
      </w:r>
    </w:p>
    <w:p>
      <w:pPr>
        <w:pStyle w:val="ListNumber"/>
      </w:pPr>
      <w:r>
        <w:t>The applicant must intend to pursue higher education abroad.</w:t>
      </w:r>
    </w:p>
    <w:p>
      <w:pPr>
        <w:pStyle w:val="ListNumber"/>
      </w:pPr>
      <w:r>
        <w:t>The applicant must require IELTS or TOEFL training as part of their admission preparation.</w:t>
      </w:r>
    </w:p>
    <w:p>
      <w:r>
        <w:t>&lt;br&gt;</w:t>
      </w:r>
    </w:p>
    <w:p>
      <w:pPr>
        <w:pStyle w:val="Heading2"/>
      </w:pPr>
      <w:r>
        <w:t>Application Process</w:t>
      </w:r>
    </w:p>
    <w:p>
      <w:pPr>
        <w:pStyle w:val="Heading3"/>
      </w:pPr>
      <w:r>
        <w:t>Mode: Offline</w:t>
      </w:r>
    </w:p>
    <w:p>
      <w:r>
        <w:rPr>
          <w:b/>
        </w:rPr>
        <w:t xml:space="preserve">Step 1: </w:t>
      </w:r>
      <w:r>
        <w:t>The interested applicant should visit (during office hours) the Project Administrator's Office of all districts and the head office of Gujarat Tribal Development Corporation, Gandhinagar (all tribal districts),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Project Administrator's Office of all districts.</w:t>
      </w:r>
    </w:p>
    <w:p>
      <w:pPr>
        <w:pStyle w:val="Heading2"/>
      </w:pPr>
      <w:r>
        <w:t>Documents Required</w:t>
      </w:r>
    </w:p>
    <w:p>
      <w:pPr>
        <w:pStyle w:val="ListBullet"/>
      </w:pPr>
      <w:r>
        <w:t>Aadhaar Card</w:t>
      </w:r>
    </w:p>
    <w:p>
      <w:pPr>
        <w:pStyle w:val="ListBullet"/>
      </w:pPr>
      <w:r>
        <w:t>Birth Certificate</w:t>
      </w:r>
    </w:p>
    <w:p>
      <w:pPr>
        <w:pStyle w:val="ListBullet"/>
      </w:pPr>
      <w:r>
        <w:t>Professional Course Certificate</w:t>
      </w:r>
    </w:p>
    <w:p>
      <w:pPr>
        <w:pStyle w:val="ListBullet"/>
      </w:pPr>
      <w:r>
        <w:t>Marksheet</w:t>
      </w:r>
    </w:p>
    <w:p>
      <w:pPr>
        <w:pStyle w:val="ListBullet"/>
      </w:pPr>
      <w:r>
        <w:t>Passport-size Photos</w:t>
      </w:r>
    </w:p>
    <w:p>
      <w:pPr>
        <w:pStyle w:val="ListBullet"/>
      </w:pPr>
      <w:r>
        <w:t>Receipt of Fee Paid</w:t>
      </w:r>
    </w:p>
    <w:p>
      <w:pPr>
        <w:pStyle w:val="ListBullet"/>
      </w:pPr>
      <w:r>
        <w:t>Bank Passbook/Cancelled Cheque</w:t>
      </w:r>
    </w:p>
    <w:p>
      <w:pPr>
        <w:pStyle w:val="ListBullet"/>
      </w:pPr>
      <w:r>
        <w:t>Caste Certificate</w:t>
      </w:r>
    </w:p>
    <w:p>
      <w:pPr>
        <w:pStyle w:val="ListBullet"/>
      </w:pPr>
      <w:r>
        <w:t>Identity Card</w:t>
      </w:r>
    </w:p>
    <w:p>
      <w:pPr>
        <w:pStyle w:val="ListBullet"/>
      </w:pPr>
      <w:r>
        <w:t>Marksheet of 12th Standard</w:t>
      </w:r>
    </w:p>
    <w:p>
      <w:pPr>
        <w:pStyle w:val="ListBullet"/>
      </w:pPr>
      <w:r>
        <w:t>Quotations</w:t>
      </w:r>
    </w:p>
    <w:p>
      <w:pPr>
        <w:pStyle w:val="ListBullet"/>
      </w:pPr>
      <w:r>
        <w:t>School Leaving</w:t>
      </w:r>
    </w:p>
    <w:p>
      <w:pPr>
        <w:pStyle w:val="Heading2"/>
      </w:pPr>
      <w:r>
        <w:t>Frequently Asked Questions</w:t>
      </w:r>
    </w:p>
    <w:p>
      <w:r>
        <w:rPr>
          <w:b/>
        </w:rPr>
        <w:t>Q1. Who is eligible for this scheme?</w:t>
      </w:r>
    </w:p>
    <w:p>
      <w:r>
        <w:t>Scheduled Tribe students from Gujarat who have passed Class 12 and plan to study abroad.</w:t>
      </w:r>
    </w:p>
    <w:p>
      <w:r>
        <w:t>&lt;br&gt;</w:t>
      </w:r>
    </w:p>
    <w:p>
      <w:r>
        <w:rPr>
          <w:b/>
        </w:rPr>
        <w:t>Q2. Is there any income limit?</w:t>
      </w:r>
    </w:p>
    <w:p>
      <w:r>
        <w:t>No, there is no income limit for this scheme.</w:t>
      </w:r>
    </w:p>
    <w:p>
      <w:r>
        <w:t>&lt;br&gt;</w:t>
      </w:r>
    </w:p>
    <w:p>
      <w:r>
        <w:rPr>
          <w:b/>
        </w:rPr>
        <w:t>Q3. Can students from other states apply?</w:t>
      </w:r>
    </w:p>
    <w:p>
      <w:r>
        <w:t>No, only ST students from Gujarat are eligible.</w:t>
      </w:r>
    </w:p>
    <w:p>
      <w:r>
        <w:t>&lt;br&gt;</w:t>
      </w:r>
    </w:p>
    <w:p>
      <w:r>
        <w:rPr>
          <w:b/>
        </w:rPr>
        <w:t>Q4. Is the application form free?</w:t>
      </w:r>
    </w:p>
    <w:p>
      <w:r>
        <w:t>Yes, the form is free of cost.</w:t>
      </w:r>
    </w:p>
    <w:p>
      <w:r>
        <w:t>&lt;br&gt;</w:t>
      </w:r>
    </w:p>
    <w:p>
      <w:r>
        <w:rPr>
          <w:b/>
        </w:rPr>
        <w:t>Q5. Where can I get the form?</w:t>
      </w:r>
    </w:p>
    <w:p>
      <w:r>
        <w:t>From the District Project Administrator Office or the Gujarat Adivasi Vikas Nigam, Gandhinagar.</w:t>
      </w:r>
    </w:p>
    <w:p>
      <w:r>
        <w:t>&lt;br&gt;</w:t>
      </w:r>
    </w:p>
    <w:p>
      <w:r>
        <w:rPr>
          <w:b/>
        </w:rPr>
        <w:t>Q6. How do I submit the application?</w:t>
      </w:r>
    </w:p>
    <w:p>
      <w:r>
        <w:t>Submit it with documents to your District Project Administrator's Office.</w:t>
      </w:r>
    </w:p>
    <w:p>
      <w:r>
        <w:t>&lt;br&gt;</w:t>
      </w:r>
    </w:p>
    <w:p>
      <w:r>
        <w:rPr>
          <w:b/>
        </w:rPr>
        <w:t>Q7. Is this scheme for both male and female students?</w:t>
      </w:r>
    </w:p>
    <w:p>
      <w:r>
        <w:t>Yes, it is open to all genders.</w:t>
      </w:r>
    </w:p>
    <w:p>
      <w:r>
        <w:t>&lt;br&gt;</w:t>
      </w:r>
    </w:p>
    <w:p>
      <w:r>
        <w:rPr>
          <w:b/>
        </w:rPr>
        <w:t>Q8. Can working professionals apply?</w:t>
      </w:r>
    </w:p>
    <w:p>
      <w:r>
        <w:t>No, this is only for students who have passed class 12th.</w:t>
      </w:r>
    </w:p>
    <w:p>
      <w:r>
        <w:t>&lt;br&gt;</w:t>
      </w:r>
    </w:p>
    <w:p>
      <w:r>
        <w:rPr>
          <w:b/>
        </w:rPr>
        <w:t>Q9. Where can I find more details online?</w:t>
      </w:r>
    </w:p>
    <w:p>
      <w:r>
        <w:t>The applicant visits the Tribal Development Department website: https://tribal.gujarat.gov.in/</w:t>
      </w:r>
    </w:p>
    <w:p>
      <w:r>
        <w:t>&lt;br&gt;</w:t>
      </w:r>
    </w:p>
    <w:p>
      <w:r>
        <w:rPr>
          <w:b/>
        </w:rPr>
        <w:t>Q10. Can I apply for this scheme online?</w:t>
      </w:r>
    </w:p>
    <w:p>
      <w:r>
        <w:t>No, the application process is offline.</w:t>
      </w:r>
    </w:p>
    <w:p>
      <w:r>
        <w:t>&lt;br&gt;</w:t>
      </w:r>
    </w:p>
    <w:p>
      <w:pPr>
        <w:pStyle w:val="Heading2"/>
      </w:pPr>
      <w:r>
        <w:t>Sources And References</w:t>
      </w:r>
    </w:p>
    <w:p>
      <w:pPr>
        <w:pStyle w:val="ListBullet"/>
      </w:pPr>
      <w:r>
        <w:t>Guidelines (https://mariyojana.gujarat.gov.in/Schemeatoz.aspx)</w:t>
      </w:r>
    </w:p>
    <w:p>
      <w:r>
        <w:t>Source: https://www.myscheme.gov.in/schemes/itta</w:t>
      </w:r>
    </w:p>
    <w:p>
      <w:r>
        <w:br w:type="page"/>
      </w:r>
    </w:p>
    <w:p>
      <w:pPr>
        <w:pStyle w:val="Heading1"/>
      </w:pPr>
      <w:r>
        <w:t>Nagaland State Merit Scholarship</w:t>
      </w:r>
    </w:p>
    <w:p>
      <w:r>
        <w:rPr>
          <w:i/>
          <w:sz w:val="18"/>
        </w:rPr>
        <w:t>State: Nagaland | Categories: Education &amp; Learning | Open: 2022-01-01 | Scheme For: Individual</w:t>
      </w:r>
    </w:p>
    <w:p>
      <w:pPr>
        <w:pStyle w:val="Heading2"/>
      </w:pPr>
      <w:r>
        <w:t>Details</w:t>
      </w:r>
    </w:p>
    <w:p>
      <w:r>
        <w:rPr>
          <w:b/>
        </w:rPr>
        <w:t>Details</w:t>
      </w:r>
    </w:p>
    <w:p>
      <w:r>
        <w:t>All those students who have secured 80% marks in the class 10th exam while holding the domicile of Nagaland state can apply online under the Nagaland State Merit Scholarship for getting the scholarship amount. This scholarship will not be provided to students who have failed the previous year’s exam.</w:t>
      </w:r>
    </w:p>
    <w:p>
      <w:r>
        <w:t>The DHE has launched the Nagaland State Merit Scholarship for providing socio-economic welfare to the students belonging to the residentship of Nagaland state. The student must be studying or getting admission to the post-matric class (class 11th, 12, UG, PG Degree). The students will also need to secure minimum marks in the previous year’s exam.</w:t>
      </w:r>
    </w:p>
    <w:p>
      <w:r>
        <w:rPr>
          <w:b/>
        </w:rPr>
        <w:t>Objective</w:t>
      </w:r>
    </w:p>
    <w:p>
      <w:pPr>
        <w:pStyle w:val="ListBullet"/>
      </w:pPr>
      <w:r>
        <w:t>The primary objective of launching the Nagaland State Merit Scholarship is to provide financial stability to the students studying or undertaking post-matric classes from the Nagaland government schools and colleges. The students will need to secure at least 70% to 80% marks in the previous year’s exam. In case of the scholarship renewal, the students can submit their last year’s Marksheet.</w:t>
      </w:r>
    </w:p>
    <w:p>
      <w:pPr>
        <w:pStyle w:val="ListBullet"/>
      </w:pPr>
      <w:r>
        <w:t>The Nagaland State Merit Scholarship is to provide scholarship amounts to students belonging to the citizenship of Nagaland state so that they will be able to avail the best educational opportunities or facilities after getting this scholarship amount. The Department of Higher Education will be delegated with the task of carrying out scholarship operations.</w:t>
      </w:r>
    </w:p>
    <w:p>
      <w:r>
        <w:t>&lt;br&gt;</w:t>
      </w:r>
    </w:p>
    <w:p>
      <w:r>
        <w:t>&lt;br&gt;</w:t>
      </w:r>
    </w:p>
    <w:p>
      <w:pPr>
        <w:pStyle w:val="Heading2"/>
      </w:pPr>
      <w:r>
        <w:t>Benefits</w:t>
      </w:r>
    </w:p>
    <w:p>
      <w:pPr>
        <w:pStyle w:val="ListNumber"/>
      </w:pPr>
      <w:r>
        <w:t>Nagaland State Merit Scholarship will provide social security provisions to the students of Nagaland state.</w:t>
      </w:r>
    </w:p>
    <w:p>
      <w:pPr>
        <w:pStyle w:val="ListNumber"/>
      </w:pPr>
      <w:r>
        <w:t>This will proven to be an amazing opportunity.</w:t>
      </w:r>
    </w:p>
    <w:p>
      <w:pPr>
        <w:pStyle w:val="ListNumber"/>
      </w:pPr>
      <w:r>
        <w:t>Students of post-matric classes will be able to secure their scholarship rights.</w:t>
      </w:r>
    </w:p>
    <w:p>
      <w:pPr>
        <w:pStyle w:val="ListNumber"/>
      </w:pPr>
      <w:r>
        <w:t>Students will be given the scholarship amount either on a monthly basis or a yearly basis.</w:t>
      </w:r>
    </w:p>
    <w:p>
      <w:pPr>
        <w:pStyle w:val="ListNumber"/>
      </w:pPr>
      <w:r>
        <w:t>The only selection criteria will be that the student will need to secure at least 70% to 80% marks in the previous year’s exam.</w:t>
      </w:r>
    </w:p>
    <w:p>
      <w:pPr>
        <w:pStyle w:val="ListNumber"/>
      </w:pPr>
      <w:r>
        <w:t>One can also get a scholarship renewal after submitting his or her Marksheet.</w:t>
      </w:r>
    </w:p>
    <w:p>
      <w:pPr>
        <w:pStyle w:val="ListNumber"/>
      </w:pPr>
      <w:r>
        <w:t>This will provide an equal amount of educational opportunities to the students.</w:t>
      </w:r>
    </w:p>
    <w:p>
      <w:pPr>
        <w:pStyle w:val="ListNumber"/>
      </w:pPr>
      <w:r>
        <w:t>Students belonging to the ST categories will also be given the same scholarship references.</w:t>
      </w:r>
    </w:p>
    <w:p>
      <w:pPr>
        <w:pStyle w:val="ListNumber"/>
      </w:pPr>
      <w:r>
        <w:t>Students can apply online under the Nagaland State Merit Scholarship before the last date of online form submission for getting registration on a time.</w:t>
      </w:r>
    </w:p>
    <w:p>
      <w:pPr>
        <w:pStyle w:val="ListNumber"/>
      </w:pPr>
      <w:r>
        <w:t>Students will be given the scholarship amount in the DBT mode</w:t>
      </w:r>
    </w:p>
    <w:p>
      <w:r>
        <w:t>&lt;br&gt;</w:t>
      </w:r>
    </w:p>
    <w:p>
      <w:pPr>
        <w:pStyle w:val="Heading2"/>
      </w:pPr>
      <w:r>
        <w:t>Eligibility</w:t>
      </w:r>
    </w:p>
    <w:p>
      <w:pPr>
        <w:pStyle w:val="ListNumber"/>
      </w:pPr>
      <w:r>
        <w:t>The student must be a permanent resident or citizen of Nagaland state.</w:t>
      </w:r>
    </w:p>
    <w:p>
      <w:pPr>
        <w:pStyle w:val="ListNumber"/>
      </w:pPr>
      <w:r>
        <w:t>The applicant must be a student in a Post-matric class.</w:t>
      </w:r>
    </w:p>
    <w:p>
      <w:pPr>
        <w:pStyle w:val="ListNumber"/>
      </w:pPr>
      <w:r>
        <w:t>The student must secure 70% or 80% marks in the last year’s exam for getting a scholarship renewal.</w:t>
      </w:r>
    </w:p>
    <w:p>
      <w:pPr>
        <w:pStyle w:val="ListNumber"/>
      </w:pPr>
      <w:r>
        <w:t>Students in the ST category will also be given scholarship enrollment.</w:t>
      </w:r>
    </w:p>
    <w:p>
      <w:r>
        <w:rPr>
          <w:b/>
        </w:rPr>
        <w:t>Note:</w:t>
      </w:r>
      <w:r>
        <w:t xml:space="preserve"> To apply as a Fresh candidate, the student must be enrolled in the first year of the course. Renewal is applicable only to beneficiaries of this Scheme from the previous year.</w:t>
      </w:r>
    </w:p>
    <w:p>
      <w:r>
        <w:t>&lt;br&gt;</w:t>
      </w:r>
    </w:p>
    <w:p>
      <w:pPr>
        <w:pStyle w:val="Heading2"/>
      </w:pPr>
      <w:r>
        <w:t>Application Process</w:t>
      </w:r>
    </w:p>
    <w:p>
      <w:pPr>
        <w:pStyle w:val="Heading3"/>
      </w:pPr>
      <w:r>
        <w:t>Mode: Online</w:t>
      </w:r>
    </w:p>
    <w:p>
      <w:r>
        <w:t>URL: www.scholarship.nagaland.gov.in</w:t>
      </w:r>
    </w:p>
    <w:p>
      <w:r>
        <w:t>Step 1: Visit the official website (https://scholarship.nagaland.gov.in/) of the Common Scholarship Portal.</w:t>
      </w:r>
    </w:p>
    <w:p>
      <w:r>
        <w:t>Step 2: Open the homepage and look at the top right corner of the screen.</w:t>
      </w:r>
    </w:p>
    <w:p>
      <w:r>
        <w:t>Step 3: Click on the Register button.</w:t>
      </w:r>
    </w:p>
    <w:p>
      <w:r>
        <w:t>Step 4: Fill in the registration form carefully with details such as Name, Gender, Aadhaar Number, Mobile Number, Password, and Confirm Password.</w:t>
      </w:r>
    </w:p>
    <w:p>
      <w:r>
        <w:t>Step 5: After checking all the details, click on the Register button to complete the process.</w:t>
      </w:r>
    </w:p>
    <w:p>
      <w:pPr>
        <w:pStyle w:val="Heading2"/>
      </w:pPr>
      <w:r>
        <w:t>Documents Required</w:t>
      </w:r>
    </w:p>
    <w:p>
      <w:r>
        <w:rPr>
          <w:b/>
        </w:rPr>
        <w:t>List of the required document</w:t>
      </w:r>
    </w:p>
    <w:p>
      <w:pPr>
        <w:pStyle w:val="ListNumber"/>
      </w:pPr>
      <w:r>
        <w:t>Aadhar Card</w:t>
      </w:r>
    </w:p>
    <w:p>
      <w:pPr>
        <w:pStyle w:val="ListNumber"/>
      </w:pPr>
      <w:r>
        <w:t>DOB Certificate</w:t>
      </w:r>
    </w:p>
    <w:p>
      <w:pPr>
        <w:pStyle w:val="ListNumber"/>
      </w:pPr>
      <w:r>
        <w:t>Educational Certificates</w:t>
      </w:r>
    </w:p>
    <w:p>
      <w:pPr>
        <w:pStyle w:val="ListNumber"/>
      </w:pPr>
      <w:r>
        <w:t>Mark Sheet</w:t>
      </w:r>
    </w:p>
    <w:p>
      <w:pPr>
        <w:pStyle w:val="ListNumber"/>
      </w:pPr>
      <w:r>
        <w:t>Admission Proof</w:t>
      </w:r>
    </w:p>
    <w:p>
      <w:pPr>
        <w:pStyle w:val="ListNumber"/>
      </w:pPr>
      <w:r>
        <w:t>Admission Fee Receipt</w:t>
      </w:r>
    </w:p>
    <w:p>
      <w:pPr>
        <w:pStyle w:val="ListNumber"/>
      </w:pPr>
      <w:r>
        <w:t>Parent Annual Income Certificate</w:t>
      </w:r>
    </w:p>
    <w:p>
      <w:pPr>
        <w:pStyle w:val="ListNumber"/>
      </w:pPr>
      <w:r>
        <w:t>Bank Account  Passbook</w:t>
      </w:r>
    </w:p>
    <w:p>
      <w:pPr>
        <w:pStyle w:val="ListNumber"/>
      </w:pPr>
      <w:r>
        <w:t>Latest Passport Size Photograph</w:t>
      </w:r>
    </w:p>
    <w:p>
      <w:pPr>
        <w:pStyle w:val="ListNumber"/>
      </w:pPr>
      <w:r>
        <w:t>Phone Number</w:t>
      </w:r>
    </w:p>
    <w:p>
      <w:pPr>
        <w:pStyle w:val="ListNumber"/>
      </w:pPr>
      <w:r>
        <w:t>Email Id</w:t>
      </w:r>
    </w:p>
    <w:p>
      <w:pPr>
        <w:pStyle w:val="Heading2"/>
      </w:pPr>
      <w:r>
        <w:t>Frequently Asked Questions</w:t>
      </w:r>
    </w:p>
    <w:p>
      <w:r>
        <w:rPr>
          <w:b/>
        </w:rPr>
        <w:t>Q1. What are the benefits of the Nagaland State Merit Scholarship Scheme?</w:t>
      </w:r>
    </w:p>
    <w:p>
      <w:r>
        <w:t>The scheme provides financial assistance to meritorious students of Nagaland who are pursuing higher education. The scholarship covers the tuition fees and other expenses of the students, enabling them to focus on their studies without any financial burden.</w:t>
      </w:r>
    </w:p>
    <w:p>
      <w:r>
        <w:rPr>
          <w:b/>
        </w:rPr>
        <w:t>Q2. What is the minimum percentage required to apply for the Nagaland State Merit Scholarship Scheme</w:t>
      </w:r>
    </w:p>
    <w:p>
      <w:r>
        <w:t>The minimum percentage required to apply for the scholarship is need to secure at least 70% to 80% marks in the previous year's exam</w:t>
      </w:r>
    </w:p>
    <w:p>
      <w:r>
        <w:rPr>
          <w:b/>
        </w:rPr>
        <w:t>Q3. What is the award amount of the scholarship?</w:t>
      </w:r>
    </w:p>
    <w:p>
      <w:r>
        <w:t>The award amount of the scholarship varies depending on the course and level of study of the student. However, the scholarship covers the tuition fees and other expenses of the students</w:t>
      </w:r>
    </w:p>
    <w:p>
      <w:r>
        <w:rPr>
          <w:b/>
        </w:rPr>
        <w:t>Q4. How can I apply for the Nagaland State Merit Scholarship Scheme?</w:t>
      </w:r>
    </w:p>
    <w:p>
      <w:r>
        <w:t>Students can apply for the scholarship through the official website of the Nagaland State Government. The application process usually begins in the month of June and the last date of submission is in the month of August.</w:t>
      </w:r>
    </w:p>
    <w:p>
      <w:r>
        <w:rPr>
          <w:b/>
        </w:rPr>
        <w:t>Q5. How are the beneficiaries selected for the scholarship?</w:t>
      </w:r>
    </w:p>
    <w:p>
      <w:r>
        <w:t>The beneficiaries are selected based on their academic performance and financial need. The selection process is usually done by a committee appointed by the Nagaland State Government</w:t>
      </w:r>
    </w:p>
    <w:p>
      <w:r>
        <w:rPr>
          <w:b/>
        </w:rPr>
        <w:t>Q6. Who can apply for the scholarship</w:t>
      </w:r>
    </w:p>
    <w:p>
      <w:r>
        <w:t>The scholarship is open to students who are residents of Nagaland and are pursuing higher education.</w:t>
      </w:r>
    </w:p>
    <w:p>
      <w:r>
        <w:rPr>
          <w:b/>
        </w:rPr>
        <w:t>Q7. What courses are covered under the scholarship?</w:t>
      </w:r>
    </w:p>
    <w:p>
      <w:r>
        <w:t>The scholarship covers all courses at the undergraduate and postgraduate level, including engineering, medical, management, law, and other professional courses.</w:t>
      </w:r>
    </w:p>
    <w:p>
      <w:r>
        <w:rPr>
          <w:b/>
        </w:rPr>
        <w:t>Q8. Can students who have completed their education apply for the scholarship</w:t>
      </w:r>
    </w:p>
    <w:p>
      <w:r>
        <w:t>No, students who have completed their education are not eligible for the scholarship. The scholarship is only for students who are currently pursuing higher education.</w:t>
      </w:r>
    </w:p>
    <w:p>
      <w:pPr>
        <w:pStyle w:val="Heading2"/>
      </w:pPr>
      <w:r>
        <w:t>Sources And References</w:t>
      </w:r>
    </w:p>
    <w:p>
      <w:pPr>
        <w:pStyle w:val="ListBullet"/>
      </w:pPr>
      <w:r>
        <w:t>Guidelines (https://highereducation.nagaland.gov.in/wp-content/uploads/2017/07/Merit2021-22.pdf)</w:t>
      </w:r>
    </w:p>
    <w:p>
      <w:r>
        <w:t>Source: https://www.myscheme.gov.in/schemes/nsms</w:t>
      </w:r>
    </w:p>
    <w:p>
      <w:r>
        <w:br w:type="page"/>
      </w:r>
    </w:p>
    <w:p>
      <w:pPr>
        <w:pStyle w:val="Heading1"/>
      </w:pPr>
      <w:r>
        <w:t>Coffee Development Programme in North Eastern Region: Water Augmentation</w:t>
      </w:r>
    </w:p>
    <w:p>
      <w:r>
        <w:rPr>
          <w:i/>
          <w:sz w:val="18"/>
        </w:rPr>
        <w:t>Ministry: Ministry Of Commerce And Industry | State: All | Categories: Agriculture,Rural &amp; Environment | Scheme For: Individual</w:t>
      </w:r>
    </w:p>
    <w:p>
      <w:pPr>
        <w:pStyle w:val="Heading2"/>
      </w:pPr>
      <w:r>
        <w:t>Details</w:t>
      </w:r>
    </w:p>
    <w:p>
      <w:r>
        <w:t>The scheme "Coffee Development Programme in North Eastern Region: Water Augmentation" is a Sub-Component of the Scheme "Integrated Coffee Development Project During the Medium Term Framework (MTF) Period: Development Support to Stakeholders" by the Coffee Board, Department of Commerce, Ministry of Commerce and Industry. This scheme aims to improve the productivity and quality of coffee by facilitating the creation of infrastructure for water augmentation for irrigation and wet processing of coffee.</w:t>
      </w:r>
    </w:p>
    <w:p>
      <w:pPr>
        <w:pStyle w:val="Heading2"/>
      </w:pPr>
      <w:r>
        <w:t>Benefits</w:t>
      </w:r>
    </w:p>
    <w:p>
      <w:r>
        <w:rPr>
          <w:b/>
        </w:rPr>
        <w:t>Subsidy Details</w:t>
      </w:r>
    </w:p>
    <w:p>
      <w:pPr>
        <w:pStyle w:val="ListBullet"/>
      </w:pPr>
      <w:r>
        <w:t>The eligible subsidy for water harvesting structures and sprinkler units is 75% of the unit cost, capped at a maximum ceiling of ₹1,25,000 for all related activities combined.</w:t>
      </w:r>
    </w:p>
    <w:p>
      <w:pPr>
        <w:pStyle w:val="ListBullet"/>
      </w:pPr>
      <w:r>
        <w:t>For below-ground water storage tanks, the subsidy is based on the lower value between dimension and unit cost applicable to the size of the holding.</w:t>
      </w:r>
    </w:p>
    <w:p>
      <w:pPr>
        <w:pStyle w:val="ListBullet"/>
      </w:pPr>
      <w:r>
        <w:t>For above-ground water storage tanks, the subsidy is based on the lower value between the actual cost or the unit cost applicable to the below-ground water tank.</w:t>
      </w:r>
    </w:p>
    <w:p>
      <w:r>
        <w:rPr>
          <w:b/>
        </w:rPr>
        <w:t>Subsidy Availability</w:t>
      </w:r>
    </w:p>
    <w:p>
      <w:r>
        <w:t>Growers can claim subsidies for water harvesting structures and irrigation equipment either simultaneously or at different times.</w:t>
      </w:r>
    </w:p>
    <w:p>
      <w:r>
        <w:t>&lt;br&gt;</w:t>
      </w:r>
    </w:p>
    <w:p>
      <w:r>
        <w:rPr>
          <w:b/>
        </w:rPr>
        <w:t>Unit Cost and Subsidy for Water Harvesting Structures</w:t>
      </w:r>
    </w:p>
    <w:p>
      <w:r>
        <w:rPr>
          <w:b/>
        </w:rPr>
        <w:t>Size of Holding</w:t>
      </w:r>
      <w:r>
        <w:rPr>
          <w:b/>
        </w:rPr>
        <w:t>Dimension of Water Harvesting Structure</w:t>
      </w:r>
      <w:r>
        <w:rPr>
          <w:b/>
        </w:rPr>
        <w:t>Total Unit Cost (₹)</w:t>
      </w:r>
      <w:r>
        <w:rPr>
          <w:b/>
        </w:rPr>
        <w:t>Subsidy Amount</w:t>
      </w:r>
      <w:r>
        <w:t>Up to 2 Ha.30&amp;amp;amp;#39; x 30&amp;amp;amp;#39; x 10&amp;amp;amp;#39; (9000 Cft.)₹43,000.0075% of Unit Cost2 Ha to 4 Ha &amp;amp;amp;amp; above43&amp;amp;amp;#39; x 43&amp;amp;amp;#39; x 10&amp;amp;amp;#39; (18490 Cft.)₹89,000.0075% of Unit Cost</w:t>
      </w:r>
      <w:r>
        <w:rPr>
          <w:b/>
        </w:rPr>
        <w:t>Unit Cost and Subsidy for Sprinkler/Drip Unit</w:t>
      </w:r>
    </w:p>
    <w:p>
      <w:r>
        <w:rPr>
          <w:b/>
        </w:rPr>
        <w:t>Size of Holding</w:t>
      </w:r>
      <w:r>
        <w:rPr>
          <w:b/>
        </w:rPr>
        <w:t>Total Unit Cost (₹)</w:t>
      </w:r>
      <w:r>
        <w:rPr>
          <w:b/>
        </w:rPr>
        <w:t>Subsidy Amount</w:t>
      </w:r>
      <w:r>
        <w:t>Up to 1.00 Ha.</w:t>
        <w:tab/>
        <w:t>₹60,000</w:t>
        <w:tab/>
        <w:t>75% of the Unit Cost1.00 to 2.00 Ha. &amp;amp;amp;amp; above</w:t>
        <w:tab/>
        <w:t>₹1,20,000</w:t>
        <w:tab/>
        <w:t>75% of the Unit Cost&lt;br&gt;</w:t>
      </w:r>
    </w:p>
    <w:p>
      <w:pPr>
        <w:pStyle w:val="Heading2"/>
      </w:pPr>
      <w:r>
        <w:t>Eligibility</w:t>
      </w:r>
    </w:p>
    <w:p>
      <w:pPr>
        <w:pStyle w:val="ListNumber"/>
      </w:pPr>
      <w:r>
        <w:t>The applicant must be a tribal grower.</w:t>
      </w:r>
    </w:p>
    <w:p>
      <w:pPr>
        <w:pStyle w:val="ListNumber"/>
      </w:pPr>
      <w:r>
        <w:t>The applicant should not have received a subsidy for Water Augmentation during the XII plan period.</w:t>
      </w:r>
    </w:p>
    <w:p>
      <w:pPr>
        <w:pStyle w:val="ListNumber"/>
      </w:pPr>
      <w:r>
        <w:t>The land records must be in the beneficiary's name.</w:t>
      </w:r>
    </w:p>
    <w:p>
      <w:pPr>
        <w:pStyle w:val="ListNumber"/>
      </w:pPr>
      <w:r>
        <w:t>These records should be certified by the Village Authority/State Government/Competent Authority.</w:t>
      </w:r>
    </w:p>
    <w:p>
      <w:r>
        <w:rPr>
          <w:b/>
        </w:rPr>
        <w:t>Eligible Activities</w:t>
      </w:r>
    </w:p>
    <w:p>
      <w:r>
        <w:t>Installation of the water storage tank, open well, and irrigation equipment (sprinkler/drip) to enhance production, productivity, and quality.</w:t>
      </w:r>
    </w:p>
    <w:p>
      <w:r>
        <w:rPr>
          <w:b/>
        </w:rPr>
        <w:t>Location Specifications</w:t>
      </w:r>
    </w:p>
    <w:p>
      <w:pPr>
        <w:pStyle w:val="ListBullet"/>
      </w:pPr>
      <w:r>
        <w:t>Water storage tank construction can be above or below ground level.</w:t>
      </w:r>
    </w:p>
    <w:p>
      <w:pPr>
        <w:pStyle w:val="ListBullet"/>
      </w:pPr>
      <w:r>
        <w:t>Water augmentation structures must be on the estate or within its vicinity.</w:t>
      </w:r>
    </w:p>
    <w:p>
      <w:r>
        <w:t>&lt;br&gt;</w:t>
      </w:r>
    </w:p>
    <w:p>
      <w:pPr>
        <w:pStyle w:val="Heading2"/>
      </w:pPr>
      <w:r>
        <w:t>Application Process</w:t>
      </w:r>
    </w:p>
    <w:p>
      <w:pPr>
        <w:pStyle w:val="Heading3"/>
      </w:pPr>
      <w:r>
        <w:t>Mode: Offline</w:t>
      </w:r>
    </w:p>
    <w:p>
      <w:r>
        <w:rPr>
          <w:b/>
        </w:rPr>
        <w:t>Procedure for Claiming Subsidy</w:t>
      </w:r>
    </w:p>
    <w:p>
      <w:r>
        <w:rPr>
          <w:b/>
        </w:rPr>
        <w:t>Step 1: Submission of Required Documents</w:t>
      </w:r>
    </w:p>
    <w:p>
      <w:r>
        <w:t>The beneficiary/applicant submits the necessary documents in the prescribed format (https://coffeeboard.gov.in/Schemes/ICDP_388.pdf) after completing the relevant activity.</w:t>
      </w:r>
    </w:p>
    <w:p>
      <w:r>
        <w:rPr>
          <w:b/>
        </w:rPr>
        <w:t>Step 2: Document Scrutiny and Field Inspection</w:t>
      </w:r>
    </w:p>
    <w:p>
      <w:r>
        <w:t>The Extension Officer examines the submitted documents and conducts a field inspection. They forward the application, physical verification report, and all relevant documents to the concerned Joint Director (Extension) or Deputy Director (Extension), either recommending eligible subsidy release or rejection.</w:t>
      </w:r>
    </w:p>
    <w:p>
      <w:r>
        <w:rPr>
          <w:b/>
        </w:rPr>
        <w:t>Step 3: Review and Recommendation by Joint Director / Deputy Director</w:t>
      </w:r>
    </w:p>
    <w:p>
      <w:r>
        <w:t>The Joint Director (Extension) or Deputy Director (Extension) thoroughly scrutinizes the documents, ensuring the admissibility of the claim. They determine and approve the applicable subsidy.</w:t>
      </w:r>
    </w:p>
    <w:p>
      <w:r>
        <w:rPr>
          <w:b/>
        </w:rPr>
        <w:t>Step 4: Release of Subsidy</w:t>
      </w:r>
    </w:p>
    <w:p>
      <w:r>
        <w:t>Upon satisfying the claim's admissibility, the Joint Director (Extension) or Deputy Director (Extension) facilitates the release of the eligible subsidy to the beneficiary through Electronic Fund Transfer (EFT).</w:t>
      </w:r>
    </w:p>
    <w:p>
      <w:pPr>
        <w:pStyle w:val="Heading2"/>
      </w:pPr>
      <w:r>
        <w:t>Documents Required</w:t>
      </w:r>
    </w:p>
    <w:p>
      <w:pPr>
        <w:pStyle w:val="ListBullet"/>
      </w:pPr>
      <w:r>
        <w:t>Application in the prescribed format (https://coffeeboard.gov.in/Schemes/ICDP_388.pdf) (in duplicate).</w:t>
      </w:r>
    </w:p>
    <w:p>
      <w:pPr>
        <w:pStyle w:val="ListBullet"/>
      </w:pPr>
      <w:r>
        <w:t>Invoice / Bill (original) with TIN No. in case of Sprinkler/Drip Equipment.</w:t>
      </w:r>
    </w:p>
    <w:p>
      <w:pPr>
        <w:pStyle w:val="ListBullet"/>
      </w:pPr>
      <w:r>
        <w:t>Work completion report and expenditure statement signed by the applicant.</w:t>
      </w:r>
    </w:p>
    <w:p>
      <w:pPr>
        <w:pStyle w:val="Heading2"/>
      </w:pPr>
      <w:r>
        <w:t>Frequently Asked Questions</w:t>
      </w:r>
    </w:p>
    <w:p>
      <w:r>
        <w:rPr>
          <w:b/>
        </w:rPr>
        <w:t>Q1. What's the precise focus of the "Coffee Development Programme in North Eastern Region: Water Augmentation" scheme by the Coffee Board?</w:t>
      </w:r>
    </w:p>
    <w:p>
      <w:r>
        <w:t>The scheme concentrates on enhancing coffee quality and productivity by creating infrastructure for water augmentation, aiding irrigation, and wet coffee processing.</w:t>
      </w:r>
    </w:p>
    <w:p>
      <w:r>
        <w:rPr>
          <w:b/>
        </w:rPr>
        <w:t>Q2. Could you clarify the specific eligibility criteria for applicants under this scheme?</w:t>
      </w:r>
    </w:p>
    <w:p>
      <w:r>
        <w:t>Eligibility involves being a tribal grower without prior Water Augmentation subsidies during the XII plan period and possessing land records certified by Village/State Authorities.</w:t>
      </w:r>
    </w:p>
    <w:p>
      <w:r>
        <w:rPr>
          <w:b/>
        </w:rPr>
        <w:t>Q3. What activities are deemed eligible for subsidy under this scheme?</w:t>
      </w:r>
    </w:p>
    <w:p>
      <w:r>
        <w:t>Installing water storage tanks, open wells, and irrigation equipment like sprinklers or drip systems to boost coffee production and quality qualify for subsidies.</w:t>
      </w:r>
    </w:p>
    <w:p>
      <w:r>
        <w:rPr>
          <w:b/>
        </w:rPr>
        <w:t>Q4. What's the subsidy percentage available for water harvesting structures and sprinkler units?</w:t>
      </w:r>
    </w:p>
    <w:p>
      <w:r>
        <w:t>The subsidy is set at 75% of the unit cost, capped at a maximum of [?]1.25 lakh for all related activities combined.</w:t>
      </w:r>
    </w:p>
    <w:p>
      <w:r>
        <w:rPr>
          <w:b/>
        </w:rPr>
        <w:t>Q5. Can you explain the construction specifics for water storage tanks in this scheme?</w:t>
      </w:r>
    </w:p>
    <w:p>
      <w:r>
        <w:t>Water storage tanks can be constructed either above or below ground level, with different subsidy considerations based on the type of tank.</w:t>
      </w:r>
    </w:p>
    <w:p>
      <w:r>
        <w:rPr>
          <w:b/>
        </w:rPr>
        <w:t>Q6. What are the specifications for the location of water augmentation structures under this scheme?</w:t>
      </w:r>
    </w:p>
    <w:p>
      <w:r>
        <w:t>Water augmentation structures should be situated on the estate or within its vicinity to qualify for the subsidies.</w:t>
      </w:r>
    </w:p>
    <w:p>
      <w:r>
        <w:rPr>
          <w:b/>
        </w:rPr>
        <w:t>Q7. Is it possible for growers to claim subsidies for water harvesting structures and irrigation equipment at different times?</w:t>
      </w:r>
    </w:p>
    <w:p>
      <w:r>
        <w:t>Yes, growers have the option to claim subsidies for these structures and equipment either simultaneously or at different times.</w:t>
      </w:r>
    </w:p>
    <w:p>
      <w:r>
        <w:rPr>
          <w:b/>
        </w:rPr>
        <w:t>Q8. Could you outline the documents required for claiming the subsidy?</w:t>
      </w:r>
    </w:p>
    <w:p>
      <w:r>
        <w:t>The required documents include an application in duplicate, the original invoice/bill with TIN No. for sprinkler/drip equipment, and a work completion report signed by the applicant.</w:t>
      </w:r>
    </w:p>
    <w:p>
      <w:r>
        <w:rPr>
          <w:b/>
        </w:rPr>
        <w:t>Q9. What considerations are there for amendments to this scheme?</w:t>
      </w:r>
    </w:p>
    <w:p>
      <w:r>
        <w:t>The acceptance of an application doesn't assure subsidy approval due to fund availability, and the Coffee Board holds the right to modify terms for efficient execution.</w:t>
      </w:r>
    </w:p>
    <w:p>
      <w:r>
        <w:rPr>
          <w:b/>
        </w:rPr>
        <w:t>Q10. What consequences exist for applicants involved in bribery or misleading practices?</w:t>
      </w:r>
    </w:p>
    <w:p>
      <w:r>
        <w:t>Applicants engaged in such malpractices face rejection, potential legal action for recovery, and strict consequences under the scheme's terms and conditions.</w:t>
      </w:r>
    </w:p>
    <w:p>
      <w:r>
        <w:rPr>
          <w:b/>
        </w:rPr>
        <w:t>Q11. How is the subsidy amount calculated for water storage tanks, specifically the above-ground and below-ground constructions?</w:t>
      </w:r>
    </w:p>
    <w:p>
      <w:r>
        <w:t>For below-ground tanks, subsidies are based on the lower value between dimension and unit cost, while for above-ground tanks, it's the lower value between actual cost and the unit cost applicable to below-ground tanks.</w:t>
      </w:r>
    </w:p>
    <w:p>
      <w:r>
        <w:rPr>
          <w:b/>
        </w:rPr>
        <w:t>Q12. What's the role of the Extension Officer in the subsidy claiming process?</w:t>
      </w:r>
    </w:p>
    <w:p>
      <w:r>
        <w:t>The Extension Officer scrutinizes documents, conducts field inspections, and forwards application reports and verification to the Joint Director (Extension) or Deputy Director for subsidy approval or rejection.</w:t>
      </w:r>
    </w:p>
    <w:p>
      <w:r>
        <w:rPr>
          <w:b/>
        </w:rPr>
        <w:t>Q13. What actions lead to the release of the eligible subsidy to the beneficiary?</w:t>
      </w:r>
    </w:p>
    <w:p>
      <w:r>
        <w:t>Upon fulfilling the claim's admissibility, the Joint Director or Deputy Director facilitates the subsidy release to the beneficiary through Electronic Fund Transfer (EFT).</w:t>
      </w:r>
    </w:p>
    <w:p>
      <w:pPr>
        <w:pStyle w:val="Heading2"/>
      </w:pPr>
      <w:r>
        <w:t>Sources And References</w:t>
      </w:r>
    </w:p>
    <w:p>
      <w:pPr>
        <w:pStyle w:val="ListBullet"/>
      </w:pPr>
      <w:r>
        <w:t>Guidelines, Application And Declaration Form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pPr>
        <w:pStyle w:val="ListBullet"/>
      </w:pPr>
      <w:r>
        <w:t>Contact Us (https://coffeeboard.gov.in/contact-us.html)</w:t>
      </w:r>
    </w:p>
    <w:p>
      <w:r>
        <w:t>Source: https://www.myscheme.gov.in/schemes/cdpnerwa</w:t>
      </w:r>
    </w:p>
    <w:p>
      <w:r>
        <w:br w:type="page"/>
      </w:r>
    </w:p>
    <w:p>
      <w:pPr>
        <w:pStyle w:val="Heading1"/>
      </w:pPr>
      <w:r>
        <w:t>ICAR - Post Matric Scholarship for Scheduled Caste / Scheduled Tribes Candidates</w:t>
      </w:r>
    </w:p>
    <w:p>
      <w:r>
        <w:rPr>
          <w:i/>
          <w:sz w:val="18"/>
        </w:rPr>
        <w:t>Ministry: Ministry Of Agriculture and Farmers Welfare | State: All | Categories: Education &amp; Learning | Open: 2006-06-01 | Scheme For: Individual</w:t>
      </w:r>
    </w:p>
    <w:p>
      <w:pPr>
        <w:pStyle w:val="Heading2"/>
      </w:pPr>
      <w:r>
        <w:t>Details</w:t>
      </w:r>
    </w:p>
    <w:p>
      <w:r>
        <w:t>The scheme &amp;quot;Post Matric Scholarship for Scheduled Caste/ Scheduled Tribes Candidates&amp;quot; is implemented by the Indian Council of Agricultural Research (ICAR), Department of Agricultural Research and Education (DARE), Government of India. The scheme aims to provide Post-Matric Scholarship to Scheduled Castes/ Scheduled Tribes candidates for study at Bachelor Degree programme in various branches of Agriculture, viz. B.Sc. (Agri.), B.V.Sc., B.Sc. (Agril. Engg.), B.Sc. (Home Science), B.F.Sc., B.Sc. (Forestry) etc. It is expected that through this scheme the students from the weaker sections of the society will be able to come up to receive post-graduate education in agriculture and allied sciences.</w:t>
      </w:r>
    </w:p>
    <w:p>
      <w:r>
        <w:t>&lt;br&gt;</w:t>
      </w:r>
    </w:p>
    <w:p>
      <w:pPr>
        <w:pStyle w:val="Heading2"/>
      </w:pPr>
      <w:r>
        <w:t>Benefits</w:t>
      </w:r>
    </w:p>
    <w:p>
      <w:r>
        <w:rPr>
          <w:b/>
        </w:rPr>
        <w:t>*Value Of Scholarship</w:t>
      </w:r>
      <w:r>
        <w:t>*</w:t>
      </w:r>
    </w:p>
    <w:p>
      <w:pPr>
        <w:pStyle w:val="ListBullet"/>
      </w:pPr>
      <w:r>
        <w:t>The value of the scholarship will be ₹ 1,000/- per month along with a contingent grant of ₹ 750/- per annum for the payment of tuition fees, purchase of books, cost of uniforms, etc.</w:t>
      </w:r>
    </w:p>
    <w:p>
      <w:r>
        <w:rPr>
          <w:b/>
        </w:rPr>
        <w:t>*Duration Of Scholarship</w:t>
      </w:r>
      <w:r>
        <w:t>*</w:t>
      </w:r>
    </w:p>
    <w:p>
      <w:pPr>
        <w:pStyle w:val="ListBullet"/>
      </w:pPr>
      <w:r>
        <w:t>The duration of the scholarship will cover the whole of the normal period of the particular degree programme to which the candidate is admitted.</w:t>
      </w:r>
    </w:p>
    <w:p>
      <w:r>
        <w:t>&lt;br&gt;</w:t>
      </w:r>
    </w:p>
    <w:p>
      <w:pPr>
        <w:pStyle w:val="Heading2"/>
      </w:pPr>
      <w:r>
        <w:t>Eligibility</w:t>
      </w:r>
    </w:p>
    <w:p>
      <w:pPr>
        <w:pStyle w:val="ListBullet"/>
      </w:pPr>
      <w:r>
        <w:t>The applicant must be a citizen of India.</w:t>
      </w:r>
    </w:p>
    <w:p>
      <w:pPr>
        <w:pStyle w:val="ListBullet"/>
      </w:pPr>
      <w:r>
        <w:t>The applicant must belong to Scheduled Castes / Scheduled Tribes communities as defined by the Government of India.</w:t>
      </w:r>
    </w:p>
    <w:p>
      <w:pPr>
        <w:pStyle w:val="ListBullet"/>
      </w:pPr>
      <w:r>
        <w:t>Only those students who have been admitted in Agricultural Universities in any of the undergraduate degree programmes of Agriculture &amp;amp; Allied Sciences will be eligible for this scholarship.</w:t>
      </w:r>
    </w:p>
    <w:p>
      <w:r>
        <w:rPr>
          <w:b/>
        </w:rPr>
        <w:t>*General Condition:</w:t>
      </w:r>
      <w:r>
        <w:t>*</w:t>
      </w:r>
    </w:p>
    <w:p>
      <w:r>
        <w:t>(a) The student who accepts this scholarship will not be permitted to avail any other scholarship / concession provided by any other agencies nor permitted to accept any part-time employment.</w:t>
      </w:r>
    </w:p>
    <w:p>
      <w:r>
        <w:t>(b) Termination of Scholarship: The scholarship will be terminated without notice</w:t>
      </w:r>
    </w:p>
    <w:p>
      <w:r>
        <w:t>(i) from the date the scholar debases to be on the roll of the institution or on the date of expiry of the sanction of the scholarship which ever is earlier. The scholarship can also be terminated without notice at any time if in the opinion of the institution and the Council the scholar is found to be negligent in his/her studies or is guilty of misconduct;</w:t>
      </w:r>
    </w:p>
    <w:p>
      <w:r>
        <w:t>(ii) if the scholar is dropped by the institution due to peer performance.</w:t>
      </w:r>
    </w:p>
    <w:p>
      <w:r>
        <w:t>&lt;br&gt;</w:t>
      </w:r>
    </w:p>
    <w:p>
      <w:pPr>
        <w:pStyle w:val="Heading2"/>
      </w:pPr>
      <w:r>
        <w:t>Application Process</w:t>
      </w:r>
    </w:p>
    <w:p>
      <w:pPr>
        <w:pStyle w:val="Heading3"/>
      </w:pPr>
      <w:r>
        <w:t>Mode: Offline</w:t>
      </w:r>
    </w:p>
    <w:p>
      <w:r>
        <w:t>URL: https://education.icar.gov.in/pdf/format-PMS-2017.pdf</w:t>
      </w:r>
    </w:p>
    <w:p>
      <w:pPr>
        <w:pStyle w:val="ListBullet"/>
      </w:pPr>
      <w:r>
        <w:t>The scheme provides for the award of 240 scholarships every year. These scholarships will be earmarked for individual Agricultural Universities in proportion to the actual number of scheduled castes / scheduled tribes candidates admitted.</w:t>
      </w:r>
    </w:p>
    <w:p>
      <w:pPr>
        <w:pStyle w:val="ListBullet"/>
      </w:pPr>
      <w:r>
        <w:t>A tentative distribution of scholarships will first be made to various agricultural universities on the basis of seats reserved by the individual agricultural universities for SC/ST candidates.</w:t>
      </w:r>
    </w:p>
    <w:p>
      <w:pPr>
        <w:pStyle w:val="ListBullet"/>
      </w:pPr>
      <w:r>
        <w:t>The actual number of scholarship allotted to the universities every year would, however, be determined on the basis of actual SC/ST students admitted so as to maintain approximately equal proportion between the number of SC/ST students admitted in each university to the number of scholarships available.</w:t>
      </w:r>
    </w:p>
    <w:p>
      <w:pPr>
        <w:pStyle w:val="ListNumber"/>
      </w:pPr>
      <w:r>
        <w:t>Full scholarship will be paid if the absence does not exceed two months due to illness supported by medical certificate as prescribed by the concerned university.</w:t>
      </w:r>
    </w:p>
    <w:p>
      <w:pPr>
        <w:pStyle w:val="ListNumber"/>
      </w:pPr>
      <w:r>
        <w:t>Half the scholarship will be paid if the absence exceeds two months but not four months. The first two months scholarship will be paid on full rates and the half scholarship will be paid on full rates and the half scholarship will be paid for the preceding two months.</w:t>
      </w:r>
    </w:p>
    <w:p>
      <w:pPr>
        <w:pStyle w:val="ListNumber"/>
      </w:pPr>
      <w:r>
        <w:t>No scholarship will be given if the absence exceeds four months. The payment of scholarship for the first four months, however, will be governed by the sub-clause (1) and (2) above.</w:t>
      </w:r>
    </w:p>
    <w:p>
      <w:pPr>
        <w:pStyle w:val="ListNumber"/>
      </w:pPr>
      <w:r>
        <w:t>In the case of married women, the scholarship will be admissible at full rates upto three months absence on grounds of maternity. However, no scholarship will be paid for the period exceeding three months.</w:t>
      </w:r>
    </w:p>
    <w:p>
      <w:pPr>
        <w:pStyle w:val="ListNumber"/>
      </w:pPr>
      <w:r>
        <w:t>In all the above cases (sub-clause 1 to 4), the scholarship at the rates indicated will be paid only if the Head of the Institution recommends the application of the students and certifies that the scholar is likely to make up the deficiency in studies subsequently.</w:t>
      </w:r>
    </w:p>
    <w:p>
      <w:pPr>
        <w:pStyle w:val="Heading2"/>
      </w:pPr>
      <w:r>
        <w:t>Documents Required</w:t>
      </w:r>
    </w:p>
    <w:p>
      <w:pPr>
        <w:pStyle w:val="ListNumber"/>
      </w:pPr>
      <w:r>
        <w:t>Student Photo</w:t>
      </w:r>
    </w:p>
    <w:p>
      <w:pPr>
        <w:pStyle w:val="ListNumber"/>
      </w:pPr>
      <w:r>
        <w:t>Aadhaar Number</w:t>
      </w:r>
    </w:p>
    <w:p>
      <w:pPr>
        <w:pStyle w:val="ListNumber"/>
      </w:pPr>
      <w:r>
        <w:t>Caste Certificate</w:t>
      </w:r>
    </w:p>
    <w:p>
      <w:pPr>
        <w:pStyle w:val="ListNumber"/>
      </w:pPr>
      <w:r>
        <w:t>Details of the Aadhaar Linked Bank Account</w:t>
      </w:r>
    </w:p>
    <w:p>
      <w:pPr>
        <w:pStyle w:val="ListNumber"/>
      </w:pPr>
      <w:r>
        <w:t>Residential/Domicile Certificate</w:t>
      </w:r>
    </w:p>
    <w:p>
      <w:pPr>
        <w:pStyle w:val="ListNumber"/>
      </w:pPr>
      <w:r>
        <w:t>Proof of Admission</w:t>
      </w:r>
    </w:p>
    <w:p>
      <w:pPr>
        <w:pStyle w:val="ListNumber"/>
      </w:pPr>
      <w:r>
        <w:t>Proof of Identity</w:t>
      </w:r>
    </w:p>
    <w:p>
      <w:pPr>
        <w:pStyle w:val="ListNumber"/>
      </w:pPr>
      <w:r>
        <w:t>Marksheets of the Previous Qualified Examination</w:t>
      </w:r>
    </w:p>
    <w:p>
      <w:pPr>
        <w:pStyle w:val="Heading2"/>
      </w:pPr>
      <w:r>
        <w:t>Frequently Asked Questions</w:t>
      </w:r>
    </w:p>
    <w:p>
      <w:r>
        <w:rPr>
          <w:b/>
        </w:rPr>
        <w:t>Q1. Who is eligible for this scholarship?</w:t>
      </w:r>
    </w:p>
    <w:p>
      <w:r>
        <w:t>Students belonging to SC/ST communities, as defined by the Government of India, who are admitted to agricultural universities are eligible.</w:t>
      </w:r>
    </w:p>
    <w:p>
      <w:r>
        <w:t>&lt;br&gt;</w:t>
      </w:r>
    </w:p>
    <w:p>
      <w:r>
        <w:rPr>
          <w:b/>
        </w:rPr>
        <w:t>Q2. Which courses are covered under this scheme?</w:t>
      </w:r>
    </w:p>
    <w:p>
      <w:r>
        <w:t>The scholarship is available for undergraduate courses such as:</w:t>
      </w:r>
    </w:p>
    <w:p>
      <w:pPr>
        <w:pStyle w:val="ListBullet"/>
      </w:pPr>
      <w:r>
        <w:t>B.Sc. (Agriculture)</w:t>
      </w:r>
    </w:p>
    <w:p>
      <w:pPr>
        <w:pStyle w:val="ListBullet"/>
      </w:pPr>
      <w:r>
        <w:t>B.V.Sc.</w:t>
      </w:r>
    </w:p>
    <w:p>
      <w:pPr>
        <w:pStyle w:val="ListBullet"/>
      </w:pPr>
      <w:r>
        <w:t>B.Sc. (Agricultural Engineering)</w:t>
      </w:r>
    </w:p>
    <w:p>
      <w:pPr>
        <w:pStyle w:val="ListBullet"/>
      </w:pPr>
      <w:r>
        <w:t>B.Sc. (Home Science)</w:t>
      </w:r>
    </w:p>
    <w:p>
      <w:pPr>
        <w:pStyle w:val="ListBullet"/>
      </w:pPr>
      <w:r>
        <w:t>B.F.Sc.</w:t>
      </w:r>
    </w:p>
    <w:p>
      <w:pPr>
        <w:pStyle w:val="ListBullet"/>
      </w:pPr>
      <w:r>
        <w:t>B.Sc. (Forestry)</w:t>
      </w:r>
    </w:p>
    <w:p>
      <w:r>
        <w:t>&lt;br&gt;</w:t>
      </w:r>
    </w:p>
    <w:p>
      <w:r>
        <w:rPr>
          <w:b/>
        </w:rPr>
        <w:t>Q3. Are students from other categories eligible?</w:t>
      </w:r>
    </w:p>
    <w:p>
      <w:r>
        <w:t>No, this scholarship is exclusively meant for SC/ST students.</w:t>
      </w:r>
    </w:p>
    <w:p>
      <w:r>
        <w:t>&lt;br&gt;</w:t>
      </w:r>
    </w:p>
    <w:p>
      <w:r>
        <w:rPr>
          <w:b/>
        </w:rPr>
        <w:t>Q4. What is the amount of scholarship provided?</w:t>
      </w:r>
    </w:p>
    <w:p>
      <w:r>
        <w:t>Students receive ₹1000/- per month as scholarship.</w:t>
      </w:r>
    </w:p>
    <w:p>
      <w:r>
        <w:t>&lt;br&gt;</w:t>
      </w:r>
    </w:p>
    <w:p>
      <w:r>
        <w:rPr>
          <w:b/>
        </w:rPr>
        <w:t>Q5. What is the duration of the scholarship?</w:t>
      </w:r>
    </w:p>
    <w:p>
      <w:r>
        <w:t>The scholarship is provided for the entire normal duration of the degree programme.</w:t>
      </w:r>
    </w:p>
    <w:p>
      <w:r>
        <w:t>&lt;br&gt;</w:t>
      </w:r>
    </w:p>
    <w:p>
      <w:r>
        <w:rPr>
          <w:b/>
        </w:rPr>
        <w:t>Q6. How many scholarships are awarded every year?</w:t>
      </w:r>
    </w:p>
    <w:p>
      <w:r>
        <w:t>A total of 240 scholarships are awarded annually.</w:t>
      </w:r>
    </w:p>
    <w:p>
      <w:r>
        <w:t>&lt;br&gt;</w:t>
      </w:r>
    </w:p>
    <w:p>
      <w:r>
        <w:rPr>
          <w:b/>
        </w:rPr>
        <w:t>Q7. How are scholarships distributed among universities?</w:t>
      </w:r>
    </w:p>
    <w:p>
      <w:r>
        <w:t>Scholarships are allocated to agricultural universities based on the number of SC/ST students admitted.</w:t>
      </w:r>
    </w:p>
    <w:p>
      <w:r>
        <w:t>&lt;br&gt;</w:t>
      </w:r>
    </w:p>
    <w:p>
      <w:r>
        <w:rPr>
          <w:b/>
        </w:rPr>
        <w:t>Q8. When does the scholarship payment start?</w:t>
      </w:r>
    </w:p>
    <w:p>
      <w:r>
        <w:t>The scholarship is payable from the date the student joins the course.</w:t>
      </w:r>
    </w:p>
    <w:p>
      <w:r>
        <w:t>&lt;br&gt;</w:t>
      </w:r>
    </w:p>
    <w:p>
      <w:r>
        <w:rPr>
          <w:b/>
        </w:rPr>
        <w:t>Q9. How is the scholarship amount disbursed?</w:t>
      </w:r>
    </w:p>
    <w:p>
      <w:r>
        <w:t>The amount is transferred to the institution, which then disburses it to students based on official demand submissions.</w:t>
      </w:r>
    </w:p>
    <w:p>
      <w:r>
        <w:t>&lt;br&gt;</w:t>
      </w:r>
    </w:p>
    <w:p>
      <w:pPr>
        <w:pStyle w:val="Heading2"/>
      </w:pPr>
      <w:r>
        <w:t>Sources And References</w:t>
      </w:r>
    </w:p>
    <w:p>
      <w:pPr>
        <w:pStyle w:val="ListBullet"/>
      </w:pPr>
      <w:r>
        <w:t>Guidelines (https://icar.org.in/sites/default/files/Circulars/Guidelines%20for%20ICAR-Post%20Matric%20Scholarship.pdf)</w:t>
      </w:r>
    </w:p>
    <w:p>
      <w:r>
        <w:t>Source: https://www.myscheme.gov.in/schemes/icar-pms-scstc</w:t>
      </w:r>
    </w:p>
    <w:p>
      <w:r>
        <w:br w:type="page"/>
      </w:r>
    </w:p>
    <w:p>
      <w:pPr>
        <w:pStyle w:val="Heading1"/>
      </w:pPr>
      <w:r>
        <w:t>RMEWF-Financial Assistance For Vocational Training Of Widows Of ESM</w:t>
      </w:r>
    </w:p>
    <w:p>
      <w:r>
        <w:rPr>
          <w:i/>
          <w:sz w:val="18"/>
        </w:rPr>
        <w:t>Ministry: Ministry Of Defence | State: All | Categories: Education &amp; Learning, Women and Child, Skills &amp; Employment | Open: 2007-01-01 | Scheme For: Individual</w:t>
      </w:r>
    </w:p>
    <w:p>
      <w:pPr>
        <w:pStyle w:val="Heading2"/>
      </w:pPr>
      <w:r>
        <w:t>Details</w:t>
      </w:r>
    </w:p>
    <w:p>
      <w:r>
        <w:t>The “Financial Assistance for Vocational Training of Widows of Ex-Servicemen (ESM)” scheme has been launched by the Department of Ex-Servicemen Welfare, Ministry of Defence, Government of India. The scheme aims to provide financial assistance to widows of ex-servicemen to help them become self-reliant through vocational training. The scheme is implemented by the Kendriya Sainik Board.</w:t>
      </w:r>
    </w:p>
    <w:p>
      <w:r>
        <w:t>&lt;br&gt;</w:t>
      </w:r>
    </w:p>
    <w:p>
      <w:pPr>
        <w:pStyle w:val="Heading2"/>
      </w:pPr>
      <w:r>
        <w:t>Benefits</w:t>
      </w:r>
    </w:p>
    <w:p>
      <w:r>
        <w:t xml:space="preserve">&gt; </w:t>
      </w:r>
      <w:r>
        <w:rPr>
          <w:b/>
        </w:rPr>
        <w:t>Financial Assistance</w:t>
      </w:r>
    </w:p>
    <w:p>
      <w:pPr>
        <w:pStyle w:val="ListBullet"/>
      </w:pPr>
      <w:r>
        <w:t>For vocational training, AFFDF is provided as a one-time aid of ₹50,000/- (max) on successful completion of said vocational training.</w:t>
      </w:r>
    </w:p>
    <w:p>
      <w:r>
        <w:t>&lt;br&gt;</w:t>
      </w:r>
    </w:p>
    <w:p>
      <w:pPr>
        <w:pStyle w:val="Heading2"/>
      </w:pPr>
      <w:r>
        <w:t>Eligibility</w:t>
      </w:r>
    </w:p>
    <w:p>
      <w:pPr>
        <w:pStyle w:val="ListNumber"/>
      </w:pPr>
      <w:r>
        <w:t>The applicant should be a widow of an ex-serviceman (ESM).</w:t>
      </w:r>
    </w:p>
    <w:p>
      <w:pPr>
        <w:pStyle w:val="ListNumber"/>
      </w:pPr>
      <w:r>
        <w:t>The applicant’s spouse should be of rank up to Havildar or equivalent.</w:t>
      </w:r>
    </w:p>
    <w:p>
      <w:pPr>
        <w:pStyle w:val="ListNumber"/>
      </w:pPr>
      <w:r>
        <w:t>The applicant should have completed vocational training from a recognized institution.</w:t>
      </w:r>
    </w:p>
    <w:p>
      <w:pPr>
        <w:pStyle w:val="ListNumber"/>
      </w:pPr>
      <w:r>
        <w:t>The applicant should have relevant spouse details recorded in the service book of the ESM.</w:t>
      </w:r>
    </w:p>
    <w:p>
      <w:pPr>
        <w:pStyle w:val="ListNumber"/>
      </w:pPr>
      <w:r>
        <w:t>The applicant should be recommended by the respective Zila Sainik Board (ZSB) and Rajya Sainik Board (RSB).</w:t>
      </w:r>
    </w:p>
    <w:p>
      <w:r>
        <w:t>&lt;br&gt;</w:t>
      </w:r>
    </w:p>
    <w:p>
      <w:pPr>
        <w:pStyle w:val="Heading2"/>
      </w:pPr>
      <w:r>
        <w:t>Application Process</w:t>
      </w:r>
    </w:p>
    <w:p>
      <w:pPr>
        <w:pStyle w:val="Heading3"/>
      </w:pPr>
      <w:r>
        <w:t>Mode: Online</w:t>
      </w:r>
    </w:p>
    <w:p>
      <w:r>
        <w:rPr>
          <w:b/>
        </w:rPr>
        <w:t>Application Process</w:t>
      </w:r>
    </w:p>
    <w:p>
      <w:r>
        <w:rPr>
          <w:b/>
        </w:rPr>
        <w:t>Step 01:</w:t>
      </w:r>
      <w:r>
        <w:t xml:space="preserve"> The applicant can visit the official website of Kendriya Sainik Board Secretariat (KSBS) https://ksb.gov.in/ (https://ksb.gov.in/)</w:t>
      </w:r>
    </w:p>
    <w:p>
      <w:r>
        <w:rPr>
          <w:b/>
        </w:rPr>
        <w:t>Step 02:</w:t>
      </w:r>
      <w:r>
        <w:t xml:space="preserve"> Click on “Register” which is available on the homepage of the portal.</w:t>
      </w:r>
    </w:p>
    <w:p>
      <w:r>
        <w:rPr>
          <w:b/>
        </w:rPr>
        <w:t xml:space="preserve">Step 03: </w:t>
      </w:r>
      <w:r>
        <w:t>Fill out the registration form with necessary details and upload the required document</w:t>
      </w:r>
    </w:p>
    <w:p>
      <w:r>
        <w:rPr>
          <w:b/>
        </w:rPr>
        <w:t xml:space="preserve">Step 04: </w:t>
      </w:r>
      <w:r>
        <w:t>Save the application by clicking on the “Save” button and the saved details and password will be forwarded to the registered mail id.</w:t>
      </w:r>
    </w:p>
    <w:p>
      <w:r>
        <w:rPr>
          <w:b/>
        </w:rPr>
        <w:t xml:space="preserve">Step 05: </w:t>
      </w:r>
      <w:r>
        <w:t>Click the activation link which is sent to the mail id to login into the KSB portal.</w:t>
      </w:r>
    </w:p>
    <w:p>
      <w:r>
        <w:rPr>
          <w:b/>
        </w:rPr>
        <w:t xml:space="preserve">Step 06: </w:t>
      </w:r>
      <w:r>
        <w:t>Provide user name, password and verification code and click on the “Login “ button.</w:t>
      </w:r>
    </w:p>
    <w:p>
      <w:r>
        <w:rPr>
          <w:b/>
        </w:rPr>
        <w:t xml:space="preserve">Step 07: </w:t>
      </w:r>
      <w:r>
        <w:t>Select the scheme name and start filling the new application form by entering the required details.</w:t>
      </w:r>
    </w:p>
    <w:p>
      <w:r>
        <w:rPr>
          <w:b/>
        </w:rPr>
        <w:t xml:space="preserve">Step 08: </w:t>
      </w:r>
      <w:r>
        <w:t>Copies of the supporting documents duly attested by the respective Zila Sainik Welfare Officer (ZSWO) must be uploaded with the online application.</w:t>
      </w:r>
    </w:p>
    <w:p>
      <w:r>
        <w:rPr>
          <w:b/>
        </w:rPr>
        <w:t>Post-application Process</w:t>
      </w:r>
    </w:p>
    <w:p>
      <w:r>
        <w:rPr>
          <w:b/>
        </w:rPr>
        <w:t xml:space="preserve">Step 01: </w:t>
      </w:r>
      <w:r>
        <w:t>Once the online application is submitted, ZSWO will scrutinize the online applications and give appointment to the applicant for verification.</w:t>
      </w:r>
    </w:p>
    <w:p>
      <w:r>
        <w:rPr>
          <w:b/>
        </w:rPr>
        <w:t xml:space="preserve">Step 02: </w:t>
      </w:r>
      <w:r>
        <w:t>After successful verification, ZWSO will recommend the online application and forward the harp copy as well soft copy to Kendriya Sainik Board (KSB) through Rajya Sainik Boards (RSBs) for further processing.</w:t>
      </w:r>
    </w:p>
    <w:p>
      <w:r>
        <w:rPr>
          <w:b/>
        </w:rPr>
        <w:t xml:space="preserve">Step 03: </w:t>
      </w:r>
      <w:r>
        <w:t>Once the application reaches the Kendriya Sainik Board, the Section-in-charge verify the same and upload the printed list for the approval of JD (Welfare).</w:t>
      </w:r>
    </w:p>
    <w:p>
      <w:r>
        <w:rPr>
          <w:b/>
        </w:rPr>
        <w:t xml:space="preserve">Step 04: </w:t>
      </w:r>
      <w:r>
        <w:t>Such applications of approval is then moved for sanction of the competent authority in one lot, preferably every quarter.</w:t>
      </w:r>
    </w:p>
    <w:p>
      <w:r>
        <w:rPr>
          <w:b/>
        </w:rPr>
        <w:t>Payment Procedure</w:t>
      </w:r>
    </w:p>
    <w:p>
      <w:r>
        <w:rPr>
          <w:b/>
        </w:rPr>
        <w:t xml:space="preserve">Step 01: </w:t>
      </w:r>
      <w:r>
        <w:t>After the submitted application has been approved, the same is processed for payment by the Welfare department.</w:t>
      </w:r>
    </w:p>
    <w:p>
      <w:r>
        <w:rPr>
          <w:b/>
        </w:rPr>
        <w:t xml:space="preserve">Step 02: </w:t>
      </w:r>
      <w:r>
        <w:t>After verifying the service number, name, bankers, IFS Code and account number, the Welfare department forward the batch list to Accounts Section for payment, which make the payment directly via Electronic Clearing System (ECS).</w:t>
      </w:r>
    </w:p>
    <w:p>
      <w:pPr>
        <w:pStyle w:val="Heading2"/>
      </w:pPr>
      <w:r>
        <w:t>Documents Required</w:t>
      </w:r>
    </w:p>
    <w:p>
      <w:pPr>
        <w:pStyle w:val="ListBullet"/>
      </w:pPr>
      <w:r>
        <w:t>Complete Service Discharge Certificate/Book.</w:t>
      </w:r>
    </w:p>
    <w:p>
      <w:pPr>
        <w:pStyle w:val="ListBullet"/>
      </w:pPr>
      <w:r>
        <w:t>Copy of Widow I-Card.</w:t>
      </w:r>
    </w:p>
    <w:p>
      <w:pPr>
        <w:pStyle w:val="ListBullet"/>
      </w:pPr>
      <w:r>
        <w:t>Certificate from institute after completion of training.</w:t>
      </w:r>
    </w:p>
    <w:p>
      <w:pPr>
        <w:pStyle w:val="ListBullet"/>
      </w:pPr>
      <w:r>
        <w:t>Certificate from ZSWO that widow after vocational training is gainfully employed.</w:t>
      </w:r>
    </w:p>
    <w:p>
      <w:pPr>
        <w:pStyle w:val="ListBullet"/>
      </w:pPr>
      <w:r>
        <w:t>Details of Bank A/c No (in PNB/SBI only) and IFS Code</w:t>
      </w:r>
    </w:p>
    <w:p>
      <w:pPr>
        <w:pStyle w:val="Heading2"/>
      </w:pPr>
      <w:r>
        <w:t>Frequently Asked Questions</w:t>
      </w:r>
    </w:p>
    <w:p>
      <w:r>
        <w:rPr>
          <w:b/>
        </w:rPr>
        <w:t>Q1. Who can apply for this scheme?</w:t>
      </w:r>
    </w:p>
    <w:p>
      <w:r>
        <w:t>Widows of ex-servicemen of rank up to Havildar or equivalent are eligible to apply.</w:t>
      </w:r>
    </w:p>
    <w:p>
      <w:r>
        <w:t>&lt;br&gt;</w:t>
      </w:r>
    </w:p>
    <w:p>
      <w:r>
        <w:rPr>
          <w:b/>
        </w:rPr>
        <w:t>Q2. What is the financial assistance amount?</w:t>
      </w:r>
    </w:p>
    <w:p>
      <w:r>
        <w:t>A one-time financial assistance of up to ₹50,000 is provided under the scheme.</w:t>
      </w:r>
    </w:p>
    <w:p>
      <w:r>
        <w:t>&lt;br&gt;</w:t>
      </w:r>
    </w:p>
    <w:p>
      <w:r>
        <w:rPr>
          <w:b/>
        </w:rPr>
        <w:t>Q3. When is the assistance provided?</w:t>
      </w:r>
    </w:p>
    <w:p>
      <w:r>
        <w:t>The assistance is provided after successful completion of vocational training.</w:t>
      </w:r>
    </w:p>
    <w:p>
      <w:r>
        <w:t>&lt;br&gt;</w:t>
      </w:r>
    </w:p>
    <w:p>
      <w:r>
        <w:rPr>
          <w:b/>
        </w:rPr>
        <w:t>Q4. Is the assistance recurring?</w:t>
      </w:r>
    </w:p>
    <w:p>
      <w:r>
        <w:t>No, the financial assistance is provided only once as a one-time grant.</w:t>
      </w:r>
    </w:p>
    <w:p>
      <w:r>
        <w:t>&lt;br&gt;</w:t>
      </w:r>
    </w:p>
    <w:p>
      <w:r>
        <w:rPr>
          <w:b/>
        </w:rPr>
        <w:t>Q5. Is training mandatory?</w:t>
      </w:r>
    </w:p>
    <w:p>
      <w:r>
        <w:t>Yes, the applicant must complete vocational training to receive assistance.</w:t>
      </w:r>
    </w:p>
    <w:p>
      <w:r>
        <w:t>&lt;br&gt;</w:t>
      </w:r>
    </w:p>
    <w:p>
      <w:r>
        <w:rPr>
          <w:b/>
        </w:rPr>
        <w:t>Q6. Where can training be undertaken?</w:t>
      </w:r>
    </w:p>
    <w:p>
      <w:r>
        <w:t>Training can be undertaken at ITIs, ZSB/RSB centres, or reputed private institutes.</w:t>
      </w:r>
    </w:p>
    <w:p>
      <w:r>
        <w:t>&lt;br&gt;</w:t>
      </w:r>
    </w:p>
    <w:p>
      <w:r>
        <w:rPr>
          <w:b/>
        </w:rPr>
        <w:t>Q7. Is employment required after training?</w:t>
      </w:r>
    </w:p>
    <w:p>
      <w:r>
        <w:t>Yes, the applicant must be gainfully employed after training, as certified.</w:t>
      </w:r>
    </w:p>
    <w:p>
      <w:r>
        <w:t>&lt;br&gt;</w:t>
      </w:r>
    </w:p>
    <w:p>
      <w:r>
        <w:rPr>
          <w:b/>
        </w:rPr>
        <w:t>Q8. Is recommendation required?</w:t>
      </w:r>
    </w:p>
    <w:p>
      <w:r>
        <w:t>Yes, recommendation from Zila Sainik Board and Rajya Sainik Board is mandatory.</w:t>
      </w:r>
    </w:p>
    <w:p>
      <w:r>
        <w:t>&lt;br&gt;</w:t>
      </w:r>
    </w:p>
    <w:p>
      <w:r>
        <w:rPr>
          <w:b/>
        </w:rPr>
        <w:t>Q9. How is the payment made?</w:t>
      </w:r>
    </w:p>
    <w:p>
      <w:r>
        <w:t>The payment is made directly to the beneficiary’s bank account after approval.</w:t>
      </w:r>
    </w:p>
    <w:p>
      <w:r>
        <w:t>&lt;br&gt;</w:t>
      </w:r>
    </w:p>
    <w:p>
      <w:r>
        <w:rPr>
          <w:b/>
        </w:rPr>
        <w:t>Q10. Which banks are allowed for payment?</w:t>
      </w:r>
    </w:p>
    <w:p>
      <w:r>
        <w:t>Bank accounts in Punjab National Bank or State Bank of India are required.</w:t>
      </w:r>
    </w:p>
    <w:p>
      <w:r>
        <w:t>&lt;br&gt;</w:t>
      </w:r>
    </w:p>
    <w:p>
      <w:pPr>
        <w:pStyle w:val="Heading2"/>
      </w:pPr>
      <w:r>
        <w:t>Sources And References</w:t>
      </w:r>
    </w:p>
    <w:p>
      <w:pPr>
        <w:pStyle w:val="ListBullet"/>
      </w:pPr>
      <w:r>
        <w:t>Scheme Guidelines (https://ksb.gov.in/vocational-training-of-widows-of-esm.htm)</w:t>
      </w:r>
    </w:p>
    <w:p>
      <w:pPr>
        <w:pStyle w:val="ListBullet"/>
      </w:pPr>
      <w:r>
        <w:t>Official Website (https://ksb.gov.in/index.htm)</w:t>
      </w:r>
    </w:p>
    <w:p>
      <w:r>
        <w:t>Source: https://www.myscheme.gov.in/schemes/rmewf-vocational-training</w:t>
      </w:r>
    </w:p>
    <w:p>
      <w:r>
        <w:br w:type="page"/>
      </w:r>
    </w:p>
    <w:p>
      <w:pPr>
        <w:pStyle w:val="Heading1"/>
      </w:pPr>
      <w:r>
        <w:t>The Inland Waterways Authority of India Internship Scheme</w:t>
      </w:r>
    </w:p>
    <w:p>
      <w:r>
        <w:rPr>
          <w:i/>
          <w:sz w:val="18"/>
        </w:rPr>
        <w:t>Ministry: Ministry of Ports,Shipping and Waterways | State: All | Categories: Education &amp; Learning, Skills &amp; Employment | Scheme For: Individual</w:t>
      </w:r>
    </w:p>
    <w:p>
      <w:pPr>
        <w:pStyle w:val="Heading2"/>
      </w:pPr>
      <w:r>
        <w:t>Details</w:t>
      </w:r>
    </w:p>
    <w:p>
      <w:r>
        <w:t>The Inland Waterways Authority of India (IWAI), under the Ministry of Ports, Shipping and Waterways, has introduced the “Inland Waterways Authority of India Internship Scheme” to provide exposure to students on the development of Inland Waterways Transport in India. The scheme enables young academic talent to understand IWAI’s functioning, contribute through research, analysis, and report preparation, and gain practical experience. Interns are provided working space, required to use their own laptops, and must submit a report and declaration of secrecy during the internship. A certificate is awarded upon satisfactory completion, with an intake of 10 Undergraduate and 15 Postgraduate/Research interns for each year.</w:t>
      </w:r>
    </w:p>
    <w:p>
      <w:r>
        <w:t>&lt;br&gt;</w:t>
      </w:r>
    </w:p>
    <w:p>
      <w:pPr>
        <w:pStyle w:val="Heading2"/>
      </w:pPr>
      <w:r>
        <w:t>Benefits</w:t>
      </w:r>
    </w:p>
    <w:p>
      <w:pPr>
        <w:pStyle w:val="ListBullet"/>
      </w:pPr>
      <w:r>
        <w:rPr>
          <w:b/>
        </w:rPr>
        <w:t>Remuneration:</w:t>
      </w:r>
      <w:r>
        <w:t xml:space="preserve"> Stipend @ ₹ 10,000/- for Undergraduates and ₹ 20,000/- for Post Graduate/ Research Scholars per month will be payable on satisfactory completion of their internships.</w:t>
      </w:r>
    </w:p>
    <w:p>
      <w:r>
        <w:rPr>
          <w:b/>
        </w:rPr>
        <w:t>Note:</w:t>
      </w:r>
    </w:p>
    <w:p>
      <w:pPr>
        <w:pStyle w:val="ListNumber"/>
      </w:pPr>
      <w:r>
        <w:t>Last month&amp;amp;#39;s remuneration shall be provided on submission of their Report/paper.</w:t>
      </w:r>
    </w:p>
    <w:p>
      <w:pPr>
        <w:pStyle w:val="ListNumber"/>
      </w:pPr>
      <w:r>
        <w:t>Interns will be eligible for remuneration equivalent to the number of days of attendance in the office against the total number of working days in that month.</w:t>
      </w:r>
    </w:p>
    <w:p>
      <w:pPr>
        <w:pStyle w:val="ListBullet"/>
      </w:pPr>
      <w:r>
        <w:rPr>
          <w:b/>
        </w:rPr>
        <w:t>Experience Certificate:</w:t>
      </w:r>
      <w:r>
        <w:t xml:space="preserve"> A certificate regarding the successful completion of the Internship shall be issued by IWAI in the enclosed format in Annexure-B (https://iwai.nic.in/sites/default/files/Internship%20Policy%202024-25-1.pdf) of the Scheme Guidelines.</w:t>
      </w:r>
    </w:p>
    <w:p>
      <w:r>
        <w:rPr>
          <w:b/>
        </w:rPr>
        <w:t>Note:</w:t>
      </w:r>
    </w:p>
    <w:p>
      <w:pPr>
        <w:pStyle w:val="ListNumber"/>
      </w:pPr>
      <w:r>
        <w:t>The certificate will be issued upon the submission of their Report/paper and its evaluation by the Director/ Director-In Charge level officers in their concerned Division.</w:t>
      </w:r>
    </w:p>
    <w:p>
      <w:pPr>
        <w:pStyle w:val="ListNumber"/>
      </w:pPr>
      <w:r>
        <w:t>Internship is neither a job nor any assurance for job in IWAI.</w:t>
      </w:r>
    </w:p>
    <w:p>
      <w:pPr>
        <w:pStyle w:val="ListNumber"/>
      </w:pPr>
      <w:r>
        <w:t>No accommodation will be provided to interns.</w:t>
      </w:r>
    </w:p>
    <w:p>
      <w:pPr>
        <w:pStyle w:val="ListNumber"/>
      </w:pPr>
      <w:r>
        <w:t>The internship may be terminated by IWAI by giving one month notice in case the performance of the candidate is not up to the mark.</w:t>
      </w:r>
    </w:p>
    <w:p>
      <w:pPr>
        <w:pStyle w:val="ListNumber"/>
      </w:pPr>
      <w:r>
        <w:t>Interns not completing the requisite period as stipulated in their offer will not be issued with any certificate.</w:t>
      </w:r>
    </w:p>
    <w:p>
      <w:r>
        <w:t>&lt;br&gt;</w:t>
      </w:r>
    </w:p>
    <w:p>
      <w:pPr>
        <w:pStyle w:val="Heading2"/>
      </w:pPr>
      <w:r>
        <w:t>Eligibility</w:t>
      </w:r>
    </w:p>
    <w:p>
      <w:pPr>
        <w:pStyle w:val="ListBullet"/>
      </w:pPr>
      <w:r>
        <w:t>The applicant should meet any of the following conditions:</w:t>
      </w:r>
    </w:p>
    <w:p>
      <w:pPr>
        <w:pStyle w:val="ListNumber"/>
      </w:pPr>
      <w:r>
        <w:t>The applicant should be pursuing or have completed a Graduate or Postgraduate degree from a recognized university (national or international).</w:t>
      </w:r>
    </w:p>
    <w:p>
      <w:pPr>
        <w:pStyle w:val="ListNumber"/>
      </w:pPr>
      <w:r>
        <w:t>The applicant, if applying as a Graduate student, should have secured at least 75% marks in Class 12.</w:t>
      </w:r>
    </w:p>
    <w:p>
      <w:pPr>
        <w:pStyle w:val="ListNumber"/>
      </w:pPr>
      <w:r>
        <w:t>The applicant, if applying as a Postgraduate student, should have secured at least 60% marks in Graduation.</w:t>
      </w:r>
    </w:p>
    <w:p>
      <w:pPr>
        <w:pStyle w:val="ListNumber"/>
      </w:pPr>
      <w:r>
        <w:t>The applicant, if applying as a Research Scholar, should have secured at least 60% marks in the Postgraduate degree.</w:t>
      </w:r>
    </w:p>
    <w:p>
      <w:r>
        <w:t>&lt;br&gt;</w:t>
      </w:r>
    </w:p>
    <w:p>
      <w:pPr>
        <w:pStyle w:val="Heading2"/>
      </w:pPr>
      <w:r>
        <w:t>Application Process</w:t>
      </w:r>
    </w:p>
    <w:p>
      <w:pPr>
        <w:pStyle w:val="Heading3"/>
      </w:pPr>
      <w:r>
        <w:t>Mode: Offline</w:t>
      </w:r>
    </w:p>
    <w:p>
      <w:pPr>
        <w:pStyle w:val="Heading2"/>
      </w:pPr>
      <w:r>
        <w:t>Documents Required</w:t>
      </w:r>
    </w:p>
    <w:p>
      <w:r>
        <w:rPr>
          <w:b/>
        </w:rPr>
        <w:t>At the time of Joining the Internship:</w:t>
      </w:r>
    </w:p>
    <w:p>
      <w:pPr>
        <w:pStyle w:val="ListNumber"/>
      </w:pPr>
      <w:r>
        <w:t>Letter from the Head of Department/ Principal, indicating their status in the institution.</w:t>
      </w:r>
    </w:p>
    <w:p>
      <w:pPr>
        <w:pStyle w:val="ListNumber"/>
      </w:pPr>
      <w:r>
        <w:t>"No Objection" from the Head of Department/ Principal.</w:t>
      </w:r>
    </w:p>
    <w:p>
      <w:pPr>
        <w:pStyle w:val="ListNumber"/>
      </w:pPr>
      <w:r>
        <w:t>Declaration of Secrecy (to be furnished before reporting for the internship)</w:t>
      </w:r>
    </w:p>
    <w:p>
      <w:r>
        <w:rPr>
          <w:b/>
        </w:rPr>
        <w:t>At the time of Completion of the Internship:</w:t>
      </w:r>
    </w:p>
    <w:p>
      <w:pPr>
        <w:pStyle w:val="ListNumber"/>
      </w:pPr>
      <w:r>
        <w:t>A Report/Paper on the allotted subject at the end of the internship.</w:t>
      </w:r>
    </w:p>
    <w:p>
      <w:pPr>
        <w:pStyle w:val="ListNumber"/>
      </w:pPr>
      <w:r>
        <w:t>Mandatory Feedback to the concerned HoD.</w:t>
      </w:r>
    </w:p>
    <w:p>
      <w:pPr>
        <w:pStyle w:val="Heading2"/>
      </w:pPr>
      <w:r>
        <w:t>Frequently Asked Questions</w:t>
      </w:r>
    </w:p>
    <w:p>
      <w:r>
        <w:rPr>
          <w:b/>
        </w:rPr>
        <w:t>Q1. To Whom Should The Offline Application Be Addressed?</w:t>
      </w:r>
    </w:p>
    <w:p>
      <w:r>
        <w:t>The offline application be addressed to the Secretary, Inland Waterways Authority of India, A-13, Sector-1, Noida-201301 or may apply online on the website of IWAI.</w:t>
      </w:r>
    </w:p>
    <w:p>
      <w:r>
        <w:rPr>
          <w:b/>
        </w:rPr>
        <w:t>Q2. Where Can I Find The Format Of The Application Form?</w:t>
      </w:r>
    </w:p>
    <w:p>
      <w:r>
        <w:t>The format of the Application Form can be found in Annexure-A of the Scheme Guidelines.</w:t>
      </w:r>
    </w:p>
    <w:p>
      <w:r>
        <w:rPr>
          <w:b/>
        </w:rPr>
        <w:t>Q3. Does The Applicant Need To Attach His/Her CV Along With The Application Form?</w:t>
      </w:r>
    </w:p>
    <w:p>
      <w:r>
        <w:t>Yes, the applicant should mandatorily attach his/her CV along with the application form.</w:t>
      </w:r>
    </w:p>
    <w:p>
      <w:r>
        <w:rPr>
          <w:b/>
        </w:rPr>
        <w:t>Q4. What Documents Are Required To Be Submitted At The Time Of Completion Of The Internship?</w:t>
      </w:r>
    </w:p>
    <w:p>
      <w:r>
        <w:t>The following documents are required to be submitted at the time of Completion of the Internship:</w:t>
      </w:r>
    </w:p>
    <w:p>
      <w:pPr>
        <w:pStyle w:val="ListNumber"/>
      </w:pPr>
      <w:r>
        <w:t>A Report/Paper on the allotted subject at the end of the internship.</w:t>
      </w:r>
    </w:p>
    <w:p>
      <w:pPr>
        <w:pStyle w:val="ListNumber"/>
      </w:pPr>
      <w:r>
        <w:t>Mandatory Feedback to the concerned HoD.</w:t>
      </w:r>
    </w:p>
    <w:p>
      <w:r>
        <w:rPr>
          <w:b/>
        </w:rPr>
        <w:t>Q5. By When Should The Intern Submit The Declaration Of Secrecy?</w:t>
      </w:r>
    </w:p>
    <w:p>
      <w:r>
        <w:t>The Declaration of Secrecy should be furnished by the applicant before reporting for the internship.</w:t>
      </w:r>
    </w:p>
    <w:p>
      <w:r>
        <w:rPr>
          <w:b/>
        </w:rPr>
        <w:t>Q6. How Much Shall The Remuneration Be To The Undergraduate Interns?</w:t>
      </w:r>
    </w:p>
    <w:p>
      <w:r>
        <w:t>The remuneration to the Undergraduate Interns will be [?] 10,000/- per month.</w:t>
      </w:r>
    </w:p>
    <w:p>
      <w:r>
        <w:rPr>
          <w:b/>
        </w:rPr>
        <w:t>Q7. How Much Shall The Remuneration Be To The Post Graduate/ Research Scholar Interns?</w:t>
      </w:r>
    </w:p>
    <w:p>
      <w:r>
        <w:t>The remuneration to the Undergraduate Interns will be [?] 20,000/- per month.</w:t>
      </w:r>
    </w:p>
    <w:p>
      <w:r>
        <w:rPr>
          <w:b/>
        </w:rPr>
        <w:t>Q8. When Will The Amount Of Stipend Be Disbursed To The Interns?</w:t>
      </w:r>
    </w:p>
    <w:p>
      <w:r>
        <w:t>The amount of stipend disbursed to the Interns will be payable on satisfactory completion of their internship.</w:t>
      </w:r>
    </w:p>
    <w:p>
      <w:r>
        <w:rPr>
          <w:b/>
        </w:rPr>
        <w:t>Q9. When Will The Remuneration For The Last Month Of The Internship Be Provided To The Interns?</w:t>
      </w:r>
    </w:p>
    <w:p>
      <w:r>
        <w:t>Last month's remuneration shall be provided on submission of their Report/paper.</w:t>
      </w:r>
    </w:p>
    <w:p>
      <w:r>
        <w:rPr>
          <w:b/>
        </w:rPr>
        <w:t>Q10. What Logistic Support Will Be Provided By IWAI To The Interns?</w:t>
      </w:r>
    </w:p>
    <w:p>
      <w:pPr>
        <w:pStyle w:val="ListNumber"/>
      </w:pPr>
      <w:r>
        <w:t>IWAI will provide them with a working space.</w:t>
      </w:r>
    </w:p>
    <w:p>
      <w:pPr>
        <w:pStyle w:val="ListNumber"/>
      </w:pPr>
      <w:r>
        <w:t>In case the intern is required to travel for the work assigned, he/she will be reimbursed for the travelling cost as per the entitlement of the Technical Assistant at IWAI.</w:t>
      </w:r>
    </w:p>
    <w:p>
      <w:r>
        <w:rPr>
          <w:b/>
        </w:rPr>
        <w:t>Q11. Will IWAI Provide A Laptop To The Interns?</w:t>
      </w:r>
    </w:p>
    <w:p>
      <w:r>
        <w:t>No, the interns will be required to have their own laptops.</w:t>
      </w:r>
    </w:p>
    <w:p>
      <w:pPr>
        <w:pStyle w:val="Heading2"/>
      </w:pPr>
      <w:r>
        <w:t>Sources And References</w:t>
      </w:r>
    </w:p>
    <w:p>
      <w:pPr>
        <w:pStyle w:val="ListBullet"/>
      </w:pPr>
      <w:r>
        <w:t>Guidelines (https://iwai.nic.in/sites/default/files/Internship%20Policy%202024-25-1.pdf)</w:t>
      </w:r>
    </w:p>
    <w:p>
      <w:pPr>
        <w:pStyle w:val="ListBullet"/>
      </w:pPr>
      <w:r>
        <w:t>Official Website (https://iwai.nic.in/recruitment/vacancy)</w:t>
      </w:r>
    </w:p>
    <w:p>
      <w:r>
        <w:t>Source: https://www.myscheme.gov.in/schemes/ipiwai</w:t>
      </w:r>
    </w:p>
    <w:p>
      <w:r>
        <w:br w:type="page"/>
      </w:r>
    </w:p>
    <w:p>
      <w:pPr>
        <w:pStyle w:val="Heading1"/>
      </w:pPr>
      <w:r>
        <w:t>Travel Grant Scheme for College Teachers/Vice Chancellors/Commission Members</w:t>
      </w:r>
    </w:p>
    <w:p>
      <w:r>
        <w:rPr>
          <w:i/>
          <w:sz w:val="18"/>
        </w:rPr>
        <w:t>Ministry: Ministry of Education | State: All | Categories: Education &amp; Learning | Scheme For: Individual</w:t>
      </w:r>
    </w:p>
    <w:p>
      <w:pPr>
        <w:pStyle w:val="Heading2"/>
      </w:pPr>
      <w:r>
        <w:t>Details</w:t>
      </w:r>
    </w:p>
    <w:p>
      <w:r>
        <w:t>This scheme is implemented by the University Grants Commission for providing financial assistance to permanent teachers of colleges and vice chancellors of state universities, deemed to be universities and central universities, recognised under section 2(f) and 12 (B) of the UGC Act, to present research papers at international conferences abroad. In addition to this, this facility is available to the permanent teachers of institutions of national importance with 10% slots of the total approved cases in a year. Commission members are also eligible to apply under this scheme.</w:t>
      </w:r>
    </w:p>
    <w:p>
      <w:r>
        <w:rPr>
          <w:b/>
        </w:rPr>
        <w:t>*Objectives:</w:t>
      </w:r>
      <w:r>
        <w:t>*</w:t>
      </w:r>
    </w:p>
    <w:p>
      <w:r>
        <w:t>To enable the permanent Teachers in Colleges / Vice-Chancellors and Commission Members to present their research paper(s) in international conferences.</w:t>
      </w:r>
    </w:p>
    <w:p>
      <w:r>
        <w:t>&lt;br&gt;</w:t>
      </w:r>
    </w:p>
    <w:p>
      <w:pPr>
        <w:pStyle w:val="Heading2"/>
      </w:pPr>
      <w:r>
        <w:t>Benefits</w:t>
      </w:r>
    </w:p>
    <w:p>
      <w:pPr>
        <w:pStyle w:val="ListBullet"/>
      </w:pPr>
      <w:r>
        <w:t>The financial assistance for permanent teachers of colleges enlisted in 2(f) and 12 B of the UGC Act (https://www.ugc.gov.in/colleges) will be limited to 50% of the total admissible expenditure such as travel, registration fee, per diem allowance and visa fee, once in three years.  - For Commission members and Vice-Chancellors of Universities enlisted in 2(f) and 12 B of the UGC Act (https://www.ugc.gov.in/colleges), the assistance will be 100% on admissible expenditure once in three years.</w:t>
      </w:r>
    </w:p>
    <w:p>
      <w:r>
        <w:t>&lt;br&gt;</w:t>
      </w:r>
    </w:p>
    <w:p>
      <w:pPr>
        <w:pStyle w:val="Heading2"/>
      </w:pPr>
      <w:r>
        <w:t>Eligibility</w:t>
      </w:r>
    </w:p>
    <w:p>
      <w:pPr>
        <w:pStyle w:val="ListNumber"/>
      </w:pPr>
      <w:r>
        <w:t>The applicant must be a permanent teacher of a college or a Commission Member, or a Vice-Chancellor of a State University, Deemed-to-be University, or Central University recognized under Sections 2(f) and 12(B) of the UGC Act (https://www.ugc.gov.in/colleges).   1. The applicant must be presenting a research paper at an international conference abroad.</w:t>
      </w:r>
    </w:p>
    <w:p>
      <w:r>
        <w:t>&lt;br&gt;</w:t>
      </w:r>
    </w:p>
    <w:p>
      <w:pPr>
        <w:pStyle w:val="Heading2"/>
      </w:pPr>
      <w:r>
        <w:t>Application Process</w:t>
      </w:r>
    </w:p>
    <w:p>
      <w:pPr>
        <w:pStyle w:val="Heading3"/>
      </w:pPr>
      <w:r>
        <w:t>Mode: Offline</w:t>
      </w:r>
    </w:p>
    <w:p>
      <w:pPr>
        <w:pStyle w:val="Heading2"/>
      </w:pPr>
      <w:r>
        <w:t>Documents Required</w:t>
      </w:r>
    </w:p>
    <w:p>
      <w:r>
        <w:t>__</w:t>
      </w:r>
      <w:r>
        <w:rPr>
          <w:b/>
        </w:rPr>
        <w:t>*While applying</w:t>
      </w:r>
      <w:r>
        <w:t>*__</w:t>
      </w:r>
    </w:p>
    <w:p>
      <w:pPr>
        <w:pStyle w:val="ListNumber"/>
      </w:pPr>
      <w:r>
        <w:t>A copy of the paper</w:t>
      </w:r>
    </w:p>
    <w:p>
      <w:pPr>
        <w:pStyle w:val="ListNumber"/>
      </w:pPr>
      <w:r>
        <w:t>An acceptance letter from the organizers of the Conference</w:t>
      </w:r>
    </w:p>
    <w:p>
      <w:pPr>
        <w:pStyle w:val="ListNumber"/>
      </w:pPr>
      <w:r>
        <w:t>The full text of the paper proposed to be presented at the Conference.</w:t>
      </w:r>
    </w:p>
    <w:p>
      <w:pPr>
        <w:pStyle w:val="ListNumber"/>
      </w:pPr>
      <w:r>
        <w:t>If the paper is co-authored, then a no-objection certificate(s) from the author(s) may be attached to the application.</w:t>
      </w:r>
    </w:p>
    <w:p>
      <w:pPr>
        <w:pStyle w:val="ListNumber"/>
      </w:pPr>
      <w:r>
        <w:t>In case of two or more applications for the same paper(s), only one application will be considered.</w:t>
      </w:r>
    </w:p>
    <w:p>
      <w:r>
        <w:t>__</w:t>
      </w:r>
      <w:r>
        <w:rPr>
          <w:b/>
        </w:rPr>
        <w:t>*While submission of the Claim</w:t>
      </w:r>
      <w:r>
        <w:t>*__</w:t>
      </w:r>
    </w:p>
    <w:p>
      <w:r>
        <w:t>In order to ensure prompt action in releasing the grant, the following documents shall be submitted:</w:t>
      </w:r>
    </w:p>
    <w:p>
      <w:pPr>
        <w:pStyle w:val="ListNumber"/>
      </w:pPr>
      <w:r>
        <w:t>A statement of account giving details of expenditure incurred on various items viz, travel, air port tax, registration fee, visa fee and daily allowance.</w:t>
      </w:r>
    </w:p>
    <w:p>
      <w:pPr>
        <w:pStyle w:val="ListNumber"/>
      </w:pPr>
      <w:r>
        <w:t>A utilization certificate in the prescribed format from the college/university auditor/chartered accountant for the total expenditure incurred on the visit.</w:t>
      </w:r>
    </w:p>
    <w:p>
      <w:pPr>
        <w:pStyle w:val="ListNumber"/>
      </w:pPr>
      <w:r>
        <w:t>The details of assistance received or facilities provided by the organisers of the conference or any other similar Indian/foreign agency.</w:t>
      </w:r>
    </w:p>
    <w:p>
      <w:pPr>
        <w:pStyle w:val="ListNumber"/>
      </w:pPr>
      <w:r>
        <w:t>The amount made available by the College/University/State Government and other sources.</w:t>
      </w:r>
    </w:p>
    <w:p>
      <w:pPr>
        <w:pStyle w:val="ListNumber"/>
      </w:pPr>
      <w:r>
        <w:t>The amount payable for each item by the UGC as per the terms and conditions.</w:t>
      </w:r>
    </w:p>
    <w:p>
      <w:pPr>
        <w:pStyle w:val="ListNumber"/>
      </w:pPr>
      <w:r>
        <w:t>A brief note on the participation in the conference.</w:t>
      </w:r>
    </w:p>
    <w:p>
      <w:pPr>
        <w:pStyle w:val="ListNumber"/>
      </w:pPr>
      <w:r>
        <w:t>Certificate of participation in the conference.</w:t>
      </w:r>
    </w:p>
    <w:p>
      <w:pPr>
        <w:pStyle w:val="ListNumber"/>
      </w:pPr>
      <w:r>
        <w:t>Conversion rate of the US dollar into Indian currency. (From any bank or other financial institution)</w:t>
      </w:r>
    </w:p>
    <w:p>
      <w:r>
        <w:rPr>
          <w:b/>
        </w:rPr>
        <w:t xml:space="preserve">Note 1: </w:t>
      </w:r>
      <w:r>
        <w:t>Paging may be done in all the enclosures attached to the claim bill.</w:t>
      </w:r>
    </w:p>
    <w:p>
      <w:r>
        <w:rPr>
          <w:b/>
        </w:rPr>
        <w:t xml:space="preserve">Note 2: </w:t>
      </w:r>
      <w:r>
        <w:t>No overwriting/correction may be made in the claim bill &amp; utilization certificate.</w:t>
      </w:r>
    </w:p>
    <w:p>
      <w:pPr>
        <w:pStyle w:val="Heading2"/>
      </w:pPr>
      <w:r>
        <w:t>Frequently Asked Questions</w:t>
      </w:r>
    </w:p>
    <w:p>
      <w:r>
        <w:rPr>
          <w:b/>
        </w:rPr>
        <w:t>Q1. Who is eligible to apply under this scheme?</w:t>
      </w:r>
    </w:p>
    <w:p>
      <w:r>
        <w:t>Eligible applicants include:</w:t>
      </w:r>
    </w:p>
    <w:p>
      <w:pPr>
        <w:pStyle w:val="ListBullet"/>
      </w:pPr>
      <w:r>
        <w:t>Permanent college teachers</w:t>
      </w:r>
    </w:p>
    <w:p>
      <w:pPr>
        <w:pStyle w:val="ListBullet"/>
      </w:pPr>
      <w:r>
        <w:t>Vice-Chancellors of universities</w:t>
      </w:r>
    </w:p>
    <w:p>
      <w:pPr>
        <w:pStyle w:val="ListBullet"/>
      </w:pPr>
      <w:r>
        <w:t>UGC Commission Members</w:t>
      </w:r>
    </w:p>
    <w:p>
      <w:r>
        <w:t>&lt;br&gt;</w:t>
      </w:r>
    </w:p>
    <w:p>
      <w:r>
        <w:rPr>
          <w:b/>
        </w:rPr>
        <w:t>Q2. Which institutions are covered under the scheme?</w:t>
      </w:r>
    </w:p>
    <w:p>
      <w:r>
        <w:t>Institutions recognized under Sections 2(f) and 12(B) of the UGC Act 1956 are covered.</w:t>
      </w:r>
    </w:p>
    <w:p>
      <w:r>
        <w:t>&lt;br&gt;</w:t>
      </w:r>
    </w:p>
    <w:p>
      <w:r>
        <w:rPr>
          <w:b/>
        </w:rPr>
        <w:t>Q3. How often can an applicant avail this grant?</w:t>
      </w:r>
    </w:p>
    <w:p>
      <w:r>
        <w:t>An applicant can avail the grant once every three years.</w:t>
      </w:r>
    </w:p>
    <w:p>
      <w:r>
        <w:t>&lt;br&gt;</w:t>
      </w:r>
    </w:p>
    <w:p>
      <w:r>
        <w:rPr>
          <w:b/>
        </w:rPr>
        <w:t>Q4. What financial assistance is provided to college teachers?</w:t>
      </w:r>
    </w:p>
    <w:p>
      <w:r>
        <w:t>Permanent teachers receive up to 50% of admissible expenses.</w:t>
      </w:r>
    </w:p>
    <w:p>
      <w:r>
        <w:t>&lt;br&gt;</w:t>
      </w:r>
    </w:p>
    <w:p>
      <w:r>
        <w:rPr>
          <w:b/>
        </w:rPr>
        <w:t>Q5. What financial assistance is provided to Vice-Chancellors and Commission Members?</w:t>
      </w:r>
    </w:p>
    <w:p>
      <w:r>
        <w:t>They receive 100% of admissible expenses.</w:t>
      </w:r>
    </w:p>
    <w:p>
      <w:r>
        <w:t>&lt;br&gt;</w:t>
      </w:r>
    </w:p>
    <w:p>
      <w:r>
        <w:rPr>
          <w:b/>
        </w:rPr>
        <w:t>Q6. What expenses are covered under the scheme?</w:t>
      </w:r>
    </w:p>
    <w:p>
      <w:r>
        <w:t>The scheme covers:</w:t>
      </w:r>
    </w:p>
    <w:p>
      <w:pPr>
        <w:pStyle w:val="ListBullet"/>
      </w:pPr>
      <w:r>
        <w:t>Air travel</w:t>
      </w:r>
    </w:p>
    <w:p>
      <w:pPr>
        <w:pStyle w:val="ListBullet"/>
      </w:pPr>
      <w:r>
        <w:t>Registration fee</w:t>
      </w:r>
    </w:p>
    <w:p>
      <w:pPr>
        <w:pStyle w:val="ListBullet"/>
      </w:pPr>
      <w:r>
        <w:t>Visa fee</w:t>
      </w:r>
    </w:p>
    <w:p>
      <w:pPr>
        <w:pStyle w:val="ListBullet"/>
      </w:pPr>
      <w:r>
        <w:t>Per diem allowance</w:t>
      </w:r>
    </w:p>
    <w:p>
      <w:pPr>
        <w:pStyle w:val="ListBullet"/>
      </w:pPr>
      <w:r>
        <w:t>Airport taxes</w:t>
      </w:r>
    </w:p>
    <w:p>
      <w:r>
        <w:t>&lt;br&gt;</w:t>
      </w:r>
    </w:p>
    <w:p>
      <w:r>
        <w:rPr>
          <w:b/>
        </w:rPr>
        <w:t>Q7. Is there any limitation on airfare reimbursement?</w:t>
      </w:r>
    </w:p>
    <w:p>
      <w:r>
        <w:t>Yes, airfare is limited to the cheapest available fare, not exceeding the fare of Air India.</w:t>
      </w:r>
    </w:p>
    <w:p>
      <w:r>
        <w:t>&lt;br&gt;</w:t>
      </w:r>
    </w:p>
    <w:p>
      <w:r>
        <w:rPr>
          <w:b/>
        </w:rPr>
        <w:t>Q8. How can one apply for the scheme?</w:t>
      </w:r>
    </w:p>
    <w:p>
      <w:r>
        <w:t>Applicants must submit a prescribed application form to the UGC Secretary along with required documents.</w:t>
      </w:r>
    </w:p>
    <w:p>
      <w:r>
        <w:t>&lt;br&gt;</w:t>
      </w:r>
    </w:p>
    <w:p>
      <w:r>
        <w:rPr>
          <w:b/>
        </w:rPr>
        <w:t>Q9. What is the deadline for submitting applications?</w:t>
      </w:r>
    </w:p>
    <w:p>
      <w:r>
        <w:t>Applications must be submitted at least two months before the conference.</w:t>
      </w:r>
    </w:p>
    <w:p>
      <w:r>
        <w:t>&lt;br&gt;</w:t>
      </w:r>
    </w:p>
    <w:p>
      <w:pPr>
        <w:pStyle w:val="Heading2"/>
      </w:pPr>
      <w:r>
        <w:t>Sources And References</w:t>
      </w:r>
    </w:p>
    <w:p>
      <w:pPr>
        <w:pStyle w:val="ListBullet"/>
      </w:pPr>
      <w:r>
        <w:t>Guidelines (https://www.ugc.gov.in/oldpdf/xplanpdf/travelgrant.pdf)</w:t>
      </w:r>
    </w:p>
    <w:p>
      <w:pPr>
        <w:pStyle w:val="ListBullet"/>
      </w:pPr>
      <w:r>
        <w:t>Official Website (https://www.ugc.gov.in/)</w:t>
      </w:r>
    </w:p>
    <w:p>
      <w:r>
        <w:t>Source: https://www.myscheme.gov.in/schemes/tgsctclvccmuo</w:t>
      </w:r>
    </w:p>
    <w:p>
      <w:r>
        <w:br w:type="page"/>
      </w:r>
    </w:p>
    <w:p>
      <w:pPr>
        <w:pStyle w:val="Heading1"/>
      </w:pPr>
      <w:r>
        <w:t>Integrated Scheme for Export Promotion &amp; Quality Improvement in Spices and Research and Development of Cardamom: Export Oriented Production:Large Cardamom Replanting/New planting (Ha)</w:t>
      </w:r>
    </w:p>
    <w:p>
      <w:r>
        <w:rPr>
          <w:i/>
          <w:sz w:val="18"/>
        </w:rPr>
        <w:t>Ministry: Ministry Of Commerce And Industry | State: Sikkim, Tripura, Arunachal Pradesh, Manipur, Meghalaya, Mizoram | Categories: Agriculture,Rural &amp; Environment | Scheme For: Individual</w:t>
      </w:r>
    </w:p>
    <w:p>
      <w:pPr>
        <w:pStyle w:val="Heading2"/>
      </w:pPr>
      <w:r>
        <w:t>Details</w:t>
      </w:r>
    </w:p>
    <w:p>
      <w:r>
        <w:t>The scheme "Export Oriented Production: Large Cardamom Certified Nursery (Unit)" is a Sub-Scheme of the Integrated Scheme for Export Promotion &amp; Quality Improvement in Spices and Research and Development of Cardamom by the Spice Board, Department of Commerce and Industry, Ministry of Commerce.</w:t>
      </w:r>
    </w:p>
    <w:p>
      <w:r>
        <w:t>&lt;br&gt;</w:t>
      </w:r>
    </w:p>
    <w:p>
      <w:pPr>
        <w:pStyle w:val="Heading2"/>
      </w:pPr>
      <w:r>
        <w:t>Benefits</w:t>
      </w:r>
    </w:p>
    <w:p>
      <w:pPr>
        <w:pStyle w:val="ListNumber"/>
      </w:pPr>
      <w:r>
        <w:t>33.33% of cost of cultivation of large cardamom subject to a maximum of ₹ 33,600/- per Ha for General Category and 75% of cost of cultivation ₹  75,000/- per Ha for SC/ST payable in two annual installments of ₹ 16,800/- and 37,500/-, respectively.</w:t>
      </w:r>
    </w:p>
    <w:p>
      <w:pPr>
        <w:pStyle w:val="ListNumber"/>
      </w:pPr>
      <w:r>
        <w:t>Small and marginal growers owing up to 8.00 Ha. The minimum area to be replanted / new planted contiguously under the scheme is 0.10 Ha Maximum area eligibility per grower is 8.00 Ha but at a time i.e., in a financial year a grower can avail subsidy only up to 4.00 Ha as replanting has to be carried out in a phased manner.</w:t>
      </w:r>
    </w:p>
    <w:p>
      <w:r>
        <w:t>&lt;br&gt;</w:t>
      </w:r>
    </w:p>
    <w:p>
      <w:pPr>
        <w:pStyle w:val="Heading2"/>
      </w:pPr>
      <w:r>
        <w:t>Eligibility</w:t>
      </w:r>
    </w:p>
    <w:p>
      <w:pPr>
        <w:pStyle w:val="ListNumber"/>
      </w:pPr>
      <w:r>
        <w:t>The applicant should be a small or marginal grower owning up to 8 hectares of land.</w:t>
      </w:r>
    </w:p>
    <w:p>
      <w:pPr>
        <w:pStyle w:val="ListNumber"/>
      </w:pPr>
      <w:r>
        <w:t>The applicant should belong to the SC/ST category.</w:t>
      </w:r>
    </w:p>
    <w:p>
      <w:pPr>
        <w:pStyle w:val="ListNumber"/>
      </w:pPr>
      <w:r>
        <w:t>The applicant should undertake replanting/new planting in a minimum contiguous area of 0.10 Ha.</w:t>
      </w:r>
    </w:p>
    <w:p>
      <w:pPr>
        <w:pStyle w:val="ListNumber"/>
      </w:pPr>
      <w:r>
        <w:t>The applicant should not exceed 8.00 Ha total eligibility, and should avail subsidy for a maximum of 4.00 Ha per financial year in a phased manner.</w:t>
      </w:r>
    </w:p>
    <w:p>
      <w:pPr>
        <w:pStyle w:val="ListNumber"/>
      </w:pPr>
      <w:r>
        <w:t>The applicant should be cultivating in eligible regions such as Sikkim, Darjeeling, Kalimpong, and other North Eastern states.</w:t>
      </w:r>
    </w:p>
    <w:p>
      <w:pPr>
        <w:pStyle w:val="ListNumber"/>
      </w:pPr>
      <w:r>
        <w:t>The applicant should ensure a minimum plant population of 4000 plants per hectare with spacing of 5 × 5 feet.</w:t>
      </w:r>
    </w:p>
    <w:p>
      <w:pPr>
        <w:pStyle w:val="ListNumber"/>
      </w:pPr>
      <w:r>
        <w:t>The applicant should allow inspection by designated officials, and assistance will be granted only after approval.</w:t>
      </w:r>
    </w:p>
    <w:p>
      <w:pPr>
        <w:pStyle w:val="ListNumber"/>
      </w:pPr>
      <w:r>
        <w:t>The applicant should avail second-time assistance for the same area only after 8 years, except in cases like natural calamities.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Parcha copy / Possession certificate</w:t>
      </w:r>
    </w:p>
    <w:p>
      <w:pPr>
        <w:pStyle w:val="ListNumber"/>
      </w:pPr>
      <w:r>
        <w:t>Survey plan/ self-attested map</w:t>
      </w:r>
    </w:p>
    <w:p>
      <w:pPr>
        <w:pStyle w:val="ListNumber"/>
      </w:pPr>
      <w:r>
        <w:t>Aadhar card</w:t>
      </w:r>
    </w:p>
    <w:p>
      <w:pPr>
        <w:pStyle w:val="ListNumber"/>
      </w:pPr>
      <w:r>
        <w:t>Copy of SC/ST certificate (if applicable)</w:t>
      </w:r>
    </w:p>
    <w:p>
      <w:pPr>
        <w:pStyle w:val="ListNumber"/>
      </w:pPr>
      <w:r>
        <w:t>Copy of Bank Passbook</w:t>
      </w:r>
    </w:p>
    <w:p>
      <w:pPr>
        <w:pStyle w:val="ListNumber"/>
      </w:pPr>
      <w:r>
        <w:t>No Objection</w:t>
      </w:r>
    </w:p>
    <w:p>
      <w:pPr>
        <w:pStyle w:val="Heading2"/>
      </w:pPr>
      <w:r>
        <w:t>Frequently Asked Questions</w:t>
      </w:r>
    </w:p>
    <w:p>
      <w:r>
        <w:rPr>
          <w:b/>
        </w:rPr>
        <w:t>Q1. What is the objective of this scheme?</w:t>
      </w:r>
    </w:p>
    <w:p>
      <w:r>
        <w:t>Under this scheme, growers are encouraged to adopt systematic replanting using high-yielding, disease-free planting materials to increase productivity.</w:t>
      </w:r>
    </w:p>
    <w:p>
      <w:r>
        <w:t>&lt;br&gt;</w:t>
      </w:r>
    </w:p>
    <w:p>
      <w:r>
        <w:rPr>
          <w:b/>
        </w:rPr>
        <w:t>Q2. What is the minimum area required for assistance?</w:t>
      </w:r>
    </w:p>
    <w:p>
      <w:r>
        <w:t>The minimum contiguous area for replanting/new planting is 0.10 hectare.</w:t>
      </w:r>
    </w:p>
    <w:p>
      <w:r>
        <w:t>&lt;br&gt;</w:t>
      </w:r>
    </w:p>
    <w:p>
      <w:r>
        <w:rPr>
          <w:b/>
        </w:rPr>
        <w:t>Q3. What is the maximum area eligible under the scheme?</w:t>
      </w:r>
    </w:p>
    <w:p>
      <w:r>
        <w:t>A grower can avail benefits up to 8 hectares, but only 4 hectares per financial year.</w:t>
      </w:r>
    </w:p>
    <w:p>
      <w:r>
        <w:t>&lt;br&gt;</w:t>
      </w:r>
    </w:p>
    <w:p>
      <w:r>
        <w:rPr>
          <w:b/>
        </w:rPr>
        <w:t>Q4. What subsidy is provided for the General category?</w:t>
      </w:r>
    </w:p>
    <w:p>
      <w:r>
        <w:t>33.33% of the cost of cultivation, subject to a maximum of ₹33,600 per hectare.</w:t>
      </w:r>
    </w:p>
    <w:p>
      <w:r>
        <w:t>&lt;br&gt;</w:t>
      </w:r>
    </w:p>
    <w:p>
      <w:r>
        <w:rPr>
          <w:b/>
        </w:rPr>
        <w:t>Q5. What subsidy is provided for SC/ST beneficiaries?</w:t>
      </w:r>
    </w:p>
    <w:p>
      <w:r>
        <w:t>75% of the cost of cultivation, subject to a maximum of ₹75,000 per hectare.</w:t>
      </w:r>
    </w:p>
    <w:p>
      <w:r>
        <w:t>&lt;br&gt;</w:t>
      </w:r>
    </w:p>
    <w:p>
      <w:r>
        <w:rPr>
          <w:b/>
        </w:rPr>
        <w:t>Q6. What are the installment amounts?</w:t>
      </w:r>
    </w:p>
    <w:p>
      <w:r>
        <w:t>₹16,800 per hectare for General category and ₹37,500 per hectare for SC/ST category.</w:t>
      </w:r>
    </w:p>
    <w:p>
      <w:r>
        <w:t>&lt;br&gt;</w:t>
      </w:r>
    </w:p>
    <w:p>
      <w:r>
        <w:rPr>
          <w:b/>
        </w:rPr>
        <w:t>Q7. Which regions are covered under the scheme?</w:t>
      </w:r>
    </w:p>
    <w:p>
      <w:r>
        <w:t>The scheme is applicable in Sikkim, Darjeeling, Kalimpong, and other North Eastern states.</w:t>
      </w:r>
    </w:p>
    <w:p>
      <w:r>
        <w:t>&lt;br&gt;</w:t>
      </w:r>
    </w:p>
    <w:p>
      <w:r>
        <w:rPr>
          <w:b/>
        </w:rPr>
        <w:t>Q8. What documents are required for application?</w:t>
      </w:r>
    </w:p>
    <w:p>
      <w:r>
        <w:t>Documents include land possession proof, survey plan, Aadhaar card, bank passbook, SC/ST certificate (if applicable), and No Objection Certificate.</w:t>
      </w:r>
    </w:p>
    <w:p>
      <w:r>
        <w:t>&lt;br&gt;</w:t>
      </w:r>
    </w:p>
    <w:p>
      <w:r>
        <w:rPr>
          <w:b/>
        </w:rPr>
        <w:t>Q9. Can a farmer avail the benefit again for the same land?</w:t>
      </w:r>
    </w:p>
    <w:p>
      <w:r>
        <w:t>Yes, but only after 8 years, except in cases like natural calamities.</w:t>
      </w:r>
    </w:p>
    <w:p>
      <w:r>
        <w:t>&lt;br&gt;</w:t>
      </w:r>
    </w:p>
    <w:p>
      <w:r>
        <w:rPr>
          <w:b/>
        </w:rPr>
        <w:t>Q10. What planting standards must be followed?</w:t>
      </w:r>
    </w:p>
    <w:p>
      <w:r>
        <w:t>A minimum of 4000 plants per hectare with 5 × 5 feet spacing is required.</w:t>
      </w:r>
    </w:p>
    <w:p>
      <w:r>
        <w:t>&lt;br&gt;</w:t>
      </w:r>
    </w:p>
    <w:p>
      <w:pPr>
        <w:pStyle w:val="Heading2"/>
      </w:pPr>
      <w:r>
        <w:t>Sources And References</w:t>
      </w:r>
    </w:p>
    <w:p>
      <w:pPr>
        <w:pStyle w:val="ListBullet"/>
      </w:pPr>
      <w:r>
        <w:t>Guidelines (https://www.indianspices.com/export_oriented_prod.html)</w:t>
      </w:r>
    </w:p>
    <w:p>
      <w:pPr>
        <w:pStyle w:val="ListBullet"/>
      </w:pPr>
      <w:r>
        <w:t>Application (https://serviceonline.gov.in/dbt/)</w:t>
      </w:r>
    </w:p>
    <w:p>
      <w:r>
        <w:t>Source: https://www.myscheme.gov.in/schemes/isfepqiisaradoceoplcrnp</w:t>
      </w:r>
    </w:p>
    <w:p>
      <w:r>
        <w:br w:type="page"/>
      </w:r>
    </w:p>
    <w:p>
      <w:pPr>
        <w:pStyle w:val="Heading1"/>
      </w:pPr>
      <w:r>
        <w:t>Meghalaya Agriculture Response Vehicle Scheme</w:t>
      </w:r>
    </w:p>
    <w:p>
      <w:r>
        <w:rPr>
          <w:i/>
          <w:sz w:val="18"/>
        </w:rPr>
        <w:t>State: Meghalaya | Categories: Agriculture,Rural &amp; Environment | Scheme For: Individual</w:t>
      </w:r>
    </w:p>
    <w:p>
      <w:pPr>
        <w:pStyle w:val="Heading2"/>
      </w:pPr>
      <w:r>
        <w:t>Details</w:t>
      </w:r>
    </w:p>
    <w:p>
      <w:r>
        <w:t>The scheme “Meghalaya Agriculture Response Vehicle Scheme” was launched by the Department of Agriculture &amp;amp; Farmers’ Welfare, Government of Meghalaya, . It aims to employ, engage, and empower the youth and rural communities by promoting entrepreneurship in agriculture logistics, addressing critical gaps in farm-to-market connectivity. The scheme provides easy access to credit through onboarding of multiple partner banks, coupled with substantialgovernment support in the form of upfront capital subsidy and EMI co-payment. By enabling entrepreneurs to procure small commercial vehicles, pickups, trucks, and refrigerated carriers, it seeks to improve transportation efficiency, reduce post-harvest losses, and enhance market access for farmers, especially in remote areas. Implemented by the Department of Agriculture &amp;amp; Farmers’ Welfare, the scheme integrates with 1917iTeams for generating transport demand, GPS-enabled tracking, and providing training and capacity building—ensuring beneficiaries can operate profitably while strengthening the agricultural value chain in Meghalaya.</w:t>
      </w:r>
    </w:p>
    <w:p>
      <w:r>
        <w:t xml:space="preserve">&gt; </w:t>
      </w:r>
      <w:r>
        <w:rPr>
          <w:b/>
        </w:rPr>
        <w:t>Objectives of the scheme</w:t>
      </w:r>
    </w:p>
    <w:p>
      <w:r>
        <w:rPr>
          <w:b/>
        </w:rPr>
        <w:t>Economic growth of the state:</w:t>
      </w:r>
    </w:p>
    <w:p>
      <w:r>
        <w:t>With 77% of the population involved with agriculture and allied sectors in rural areas, the PRIME ARVS is envisaged to accelerate and sustain economic development of the state through entrepreneurship development, job creation in the rural community.</w:t>
      </w:r>
    </w:p>
    <w:p>
      <w:r>
        <w:rPr>
          <w:b/>
        </w:rPr>
        <w:t>Encourage entrepreneurship among rural youth:</w:t>
      </w:r>
    </w:p>
    <w:p>
      <w:r>
        <w:t>The scheme is intended to encourage entrepreneurship among the rural youth by providing them easy credit access and financial grant to buy commercial vehicles. These vehicles can be used by the entrepreneurs to earn their income by providing transportation solution to local farmers, traders, and buyers.</w:t>
      </w:r>
    </w:p>
    <w:p>
      <w:r>
        <w:rPr>
          <w:b/>
        </w:rPr>
        <w:t>Logistics solution to farm produce:</w:t>
      </w:r>
    </w:p>
    <w:p>
      <w:r>
        <w:t>To provide a transportation solution to evacuate farms produce to intended destinations such as markets, processing facilities or aggregation centres. Similarly, the vehicles can also transport various farming inputs from the market for timely and successful agricultural operations.</w:t>
      </w:r>
    </w:p>
    <w:p>
      <w:r>
        <w:rPr>
          <w:b/>
        </w:rPr>
        <w:t>Lower transportation cost:</w:t>
      </w:r>
    </w:p>
    <w:p>
      <w:r>
        <w:t>Introducing more numbers of commercial goods carriers will potentially help reduce logistics cost for the marginal farmers by fostering competition among the logistics providers. Various farmers groups who will be benefitted with the vehicles under the scheme will significantly reduce the transportation cost of their own grown/ aggregated farm products.</w:t>
      </w:r>
    </w:p>
    <w:p>
      <w:r>
        <w:rPr>
          <w:b/>
        </w:rPr>
        <w:t>Market accessibility to farmers from remote area:</w:t>
      </w:r>
    </w:p>
    <w:p>
      <w:r>
        <w:t>The majority of the vehicles are intended for entrepreneurs residing in remote areas so that farmers living in their proximity from nearby villages and clusters can be benefitted. The farmers residing in these areas can quickly avail their transportation services to sell their farm produce and buy back their essentials from the markets.</w:t>
      </w:r>
    </w:p>
    <w:p>
      <w:r>
        <w:rPr>
          <w:b/>
        </w:rPr>
        <w:t>Increase farmer’s profitability:</w:t>
      </w:r>
    </w:p>
    <w:p>
      <w:r>
        <w:t>Timely evacuation of farm produce will have a significant impact on farmer’s profitability by minimizing spoilage of perishable products; reducing additional storage costs such as refrigeration, storage facilities; increasing market accessibility; maintaining cash flow through quicker sales and lastly by enhancing customer satisfaction by building trust and long-term relationship with the buyers.</w:t>
      </w:r>
    </w:p>
    <w:p>
      <w:r>
        <w:rPr>
          <w:b/>
        </w:rPr>
        <w:t>Financial grant and easy credit to the entrepreneurs to buy goods carriers</w:t>
      </w:r>
    </w:p>
    <w:p>
      <w:r>
        <w:t>300 Prime Agriculture Response Vehicles (Prime-ARVs) to be distributed across Meghalaya with 50% financial aid on the total cost of the vehicle including the interest charged by the bank to finance the vehicle.</w:t>
      </w:r>
    </w:p>
    <w:p>
      <w:r>
        <w:rPr>
          <w:b/>
        </w:rPr>
        <w:t>Demand creation through 1917iTeams</w:t>
      </w:r>
    </w:p>
    <w:p>
      <w:r>
        <w:t>Vehicles will be registered with 1917iTeams who will provide transportation demand calls from customers to the vehicle owners. Vehicles will be pre-fitted with GPS device ensuring trackability of the vehicle by 1917iTeams. The live location of the vehicle will help in immediately connecting the farmers/ aggregators/ buyers to their nearest available vehicle.</w:t>
      </w:r>
    </w:p>
    <w:p>
      <w:r>
        <w:t>&lt;br&gt;</w:t>
      </w:r>
    </w:p>
    <w:p>
      <w:pPr>
        <w:pStyle w:val="Heading2"/>
      </w:pPr>
      <w:r>
        <w:t>Benefits</w:t>
      </w:r>
    </w:p>
    <w:p>
      <w:pPr>
        <w:pStyle w:val="ListNumber"/>
      </w:pPr>
      <w:r>
        <w:t>50% of project cost supported (5% by applicant, 45% by Government of Meghalaya)</w:t>
      </w:r>
    </w:p>
    <w:p>
      <w:pPr>
        <w:pStyle w:val="ListNumber"/>
      </w:pPr>
      <w:r>
        <w:t>5% EMI co-payment support for 12 months</w:t>
      </w:r>
    </w:p>
    <w:p>
      <w:pPr>
        <w:pStyle w:val="ListNumber"/>
      </w:pPr>
      <w:r>
        <w:t>Credit linkage through partnered banks (MRB, MCAB, SBI, SCUB)</w:t>
      </w:r>
    </w:p>
    <w:p>
      <w:pPr>
        <w:pStyle w:val="ListNumber"/>
      </w:pPr>
      <w:r>
        <w:t>Additional 3% annual interest subvention on reefer trucks with Aadhaar linkage</w:t>
      </w:r>
    </w:p>
    <w:p>
      <w:pPr>
        <w:pStyle w:val="ListNumber"/>
      </w:pPr>
      <w:r>
        <w:t>Pre-fitted GPS device with 5-year warranty</w:t>
      </w:r>
    </w:p>
    <w:p>
      <w:pPr>
        <w:pStyle w:val="ListNumber"/>
      </w:pPr>
      <w:r>
        <w:t>Branding cost of vehicle borne by the Government</w:t>
      </w:r>
    </w:p>
    <w:p>
      <w:pPr>
        <w:pStyle w:val="ListNumber"/>
      </w:pPr>
      <w:r>
        <w:t>Capacity building and training programs by Department,1917iTeams</w:t>
      </w:r>
    </w:p>
    <w:p>
      <w:pPr>
        <w:pStyle w:val="ListNumber"/>
      </w:pPr>
      <w:r>
        <w:t>Market linkage through 1917iTeams with live vehicle tracking</w:t>
      </w:r>
    </w:p>
    <w:p>
      <w:pPr>
        <w:pStyle w:val="ListNumber"/>
      </w:pPr>
      <w:r>
        <w:t>Eligibility for various vehicle types, including reefer trucks for perishable goods transportation</w:t>
      </w:r>
    </w:p>
    <w:p>
      <w:r>
        <w:t>&lt;br&gt;</w:t>
      </w:r>
    </w:p>
    <w:p>
      <w:pPr>
        <w:pStyle w:val="Heading2"/>
      </w:pPr>
      <w:r>
        <w:t>Eligibility</w:t>
      </w:r>
    </w:p>
    <w:p>
      <w:r>
        <w:rPr>
          <w:b/>
        </w:rPr>
        <w:t>Individuals</w:t>
      </w:r>
    </w:p>
    <w:p>
      <w:pPr>
        <w:pStyle w:val="ListNumber"/>
      </w:pPr>
      <w:r>
        <w:t>The applicant must be between 18 and 58 years of age.</w:t>
      </w:r>
    </w:p>
    <w:p>
      <w:pPr>
        <w:pStyle w:val="ListNumber"/>
      </w:pPr>
      <w:r>
        <w:t>The applicant must have a valid commercial driving license.</w:t>
      </w:r>
    </w:p>
    <w:p>
      <w:pPr>
        <w:pStyle w:val="ListNumber"/>
      </w:pPr>
      <w:r>
        <w:t>The applicant must be a permanent resident of Meghalaya.</w:t>
      </w:r>
    </w:p>
    <w:p>
      <w:pPr>
        <w:pStyle w:val="ListNumber"/>
      </w:pPr>
      <w:r>
        <w:t>The applicant must be involved in the agriculture sector for at least two years.</w:t>
      </w:r>
    </w:p>
    <w:p>
      <w:pPr>
        <w:pStyle w:val="ListNumber"/>
      </w:pPr>
      <w:r>
        <w:t>A certification letter from the Block Development Officer (BDO) is required as proof of agricultural involvement.</w:t>
      </w:r>
    </w:p>
    <w:p>
      <w:pPr>
        <w:pStyle w:val="ListNumber"/>
      </w:pPr>
      <w:r>
        <w:t>The applicant should not be a loan defaulter with any bank.</w:t>
      </w:r>
    </w:p>
    <w:p>
      <w:r>
        <w:rPr>
          <w:b/>
        </w:rPr>
        <w:t>Registered Entities</w:t>
      </w:r>
    </w:p>
    <w:p>
      <w:pPr>
        <w:pStyle w:val="ListNumber"/>
      </w:pPr>
      <w:r>
        <w:t>The applicant must be a registered entity such as a Cooperative, Farmer Producer Company (FPC), or Farmer Producer Organisation (FPO) under the Government of Meghalaya.</w:t>
      </w:r>
    </w:p>
    <w:p>
      <w:pPr>
        <w:pStyle w:val="ListNumber"/>
      </w:pPr>
      <w:r>
        <w:t>The entity must be engaged in the agriculture sector for at least two years.</w:t>
      </w:r>
    </w:p>
    <w:p>
      <w:pPr>
        <w:pStyle w:val="ListNumber"/>
      </w:pPr>
      <w:r>
        <w:t>A certification letter from the Block Development Officer (BDO) must be provided as proof of agricultural involvement.</w:t>
      </w:r>
    </w:p>
    <w:p>
      <w:pPr>
        <w:pStyle w:val="ListNumber"/>
      </w:pPr>
      <w:r>
        <w:t>The entity should not have availed benefits under the first phase of the PRIME Agriculture Response Vehicle Scheme.</w:t>
      </w:r>
    </w:p>
    <w:p>
      <w:pPr>
        <w:pStyle w:val="ListNumber"/>
      </w:pPr>
      <w:r>
        <w:t>The applicant must submit an Incorporation Certificate or Registration Certificate, as applicable.</w:t>
      </w:r>
    </w:p>
    <w:p>
      <w:pPr>
        <w:pStyle w:val="ListNumber"/>
      </w:pPr>
      <w:r>
        <w:t>At least two members of the entity must have a training certificate in the relevant sector from a recognized institution (preferably a government institute).</w:t>
      </w:r>
    </w:p>
    <w:p>
      <w:pPr>
        <w:pStyle w:val="ListNumber"/>
      </w:pPr>
      <w:r>
        <w:t>The entity should not be a loan defaulter with any bank.</w:t>
      </w:r>
    </w:p>
    <w:p>
      <w:r>
        <w:rPr>
          <w:b/>
        </w:rPr>
        <w:t>Unregistered Entities</w:t>
      </w:r>
    </w:p>
    <w:p>
      <w:pPr>
        <w:pStyle w:val="ListNumber"/>
      </w:pPr>
      <w:r>
        <w:t>Any unregistered entity such as village organizations, self-help groups, producer groups, or other traditional institutions based in Meghalaya can apply.</w:t>
      </w:r>
    </w:p>
    <w:p>
      <w:pPr>
        <w:pStyle w:val="ListNumber"/>
      </w:pPr>
      <w:r>
        <w:t>The entity must be involved in the agriculture sector for at least two years.</w:t>
      </w:r>
    </w:p>
    <w:p>
      <w:pPr>
        <w:pStyle w:val="ListNumber"/>
      </w:pPr>
      <w:r>
        <w:t>A certification letter from the Block Development Officer (BDO) must be provided as proof.</w:t>
      </w:r>
    </w:p>
    <w:p>
      <w:pPr>
        <w:pStyle w:val="ListNumber"/>
      </w:pPr>
      <w:r>
        <w:t>The entity should not be a defaulter with any financial institution.</w:t>
      </w:r>
    </w:p>
    <w:p>
      <w:pPr>
        <w:pStyle w:val="ListNumber"/>
      </w:pPr>
      <w:r>
        <w:t>The entity should not have availed benefits under the first phase of the PRIME Agriculture Response Vehicle Scheme.</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https://meghalayaone.gov.in/meghalaya-one/view-detail?U2FsdGVkX1%2FiDI2ToJ0uf83IWobtncN0yh2FINBAsc96B%2FgfN6Lwlhck1pRa5XC5HiDjpXYK3j%2FU5FnvfTVLoaTQp90e28mflewai0Y5itrPdjBW5w1EqK4myrgbNSWb5kqa%20KIxMuHB39AuslSHJawbSGQmomdR3NCYbLaRbmXkegfTo7w96BlS5KyNbOhKXHL8SgHwoNWqXWssn%2F65I%20xerWKuWHHlYv%2Fb%2F4J94jN87ME2KI%20F%20aE%20g2hG3z5n=) 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r>
        <w:t>__</w:t>
      </w:r>
      <w:r>
        <w:rPr>
          <w:b/>
        </w:rPr>
        <w:t xml:space="preserve">Note: </w:t>
      </w:r>
      <w:r>
        <w:t>__</w:t>
      </w:r>
    </w:p>
    <w:p>
      <w:pPr>
        <w:pStyle w:val="ListBullet"/>
      </w:pPr>
      <w:r>
        <w:t>Interview &amp; Inspection: Virtual pitch, physical interview and site inspection by Department and bank teams shall be done as and when required.</w:t>
      </w:r>
    </w:p>
    <w:p>
      <w:pPr>
        <w:pStyle w:val="ListBullet"/>
      </w:pPr>
      <w:r>
        <w:t>Final Approval: State Sanction Committee issues approval letters.</w:t>
      </w:r>
    </w:p>
    <w:p>
      <w:pPr>
        <w:pStyle w:val="ListBullet"/>
      </w:pPr>
      <w:r>
        <w:t>Online Submission: Apply via Meghalaya One Portal with all supporting documents and DPR (if requested).</w:t>
      </w:r>
    </w:p>
    <w:p>
      <w:pPr>
        <w:pStyle w:val="ListBullet"/>
      </w:pPr>
      <w:r>
        <w:t>Screening: District and State committees shall verify and shortlist applications. The committees can also conduct physical background verification for shortlisted candidates if required</w:t>
      </w:r>
    </w:p>
    <w:p>
      <w:pPr>
        <w:pStyle w:val="Heading2"/>
      </w:pPr>
      <w:r>
        <w:t>Documents Required</w:t>
      </w:r>
    </w:p>
    <w:p>
      <w:pPr>
        <w:pStyle w:val="ListNumber"/>
      </w:pPr>
      <w:r>
        <w:t>Latest Bank Statement (Last 1 Year)</w:t>
      </w:r>
    </w:p>
    <w:p>
      <w:pPr>
        <w:pStyle w:val="ListNumber"/>
      </w:pPr>
      <w:r>
        <w:t>Commercial Driving License</w:t>
      </w:r>
    </w:p>
    <w:p>
      <w:pPr>
        <w:pStyle w:val="ListNumber"/>
      </w:pPr>
      <w:r>
        <w:t>Proof of Address of Applicant (Voter ID / Passport / Driving License) (If available)</w:t>
      </w:r>
    </w:p>
    <w:p>
      <w:pPr>
        <w:pStyle w:val="ListNumber"/>
      </w:pPr>
      <w:r>
        <w:t>PAN Card</w:t>
      </w:r>
    </w:p>
    <w:p>
      <w:pPr>
        <w:pStyle w:val="ListNumber"/>
      </w:pPr>
      <w:r>
        <w:t>Self Declaration Download (https://www.cmconnectadmin.meghalaya.gov.in/CMEA/PRIME_Agriculture_Response_Vehicle_Scheme/SDCI.pdf)</w:t>
      </w:r>
    </w:p>
    <w:p>
      <w:pPr>
        <w:pStyle w:val="ListNumber"/>
      </w:pPr>
      <w:r>
        <w:t>Ration Card of Applicant</w:t>
      </w:r>
    </w:p>
    <w:p>
      <w:pPr>
        <w:pStyle w:val="ListNumber"/>
      </w:pPr>
      <w:r>
        <w:t>Trade License (if available)</w:t>
      </w:r>
    </w:p>
    <w:p>
      <w:pPr>
        <w:pStyle w:val="ListNumber"/>
      </w:pPr>
      <w:r>
        <w:t>Commercial Driving License</w:t>
      </w:r>
    </w:p>
    <w:p>
      <w:pPr>
        <w:pStyle w:val="ListNumber"/>
      </w:pPr>
      <w:r>
        <w:t>PAN Card</w:t>
      </w:r>
    </w:p>
    <w:p>
      <w:pPr>
        <w:pStyle w:val="ListNumber"/>
      </w:pPr>
      <w:r>
        <w:t>Latest Bank Statement (Last 1 Year)</w:t>
      </w:r>
    </w:p>
    <w:p>
      <w:pPr>
        <w:pStyle w:val="ListNumber"/>
      </w:pPr>
      <w:r>
        <w:t>GST Certificate (if available)</w:t>
      </w:r>
    </w:p>
    <w:p>
      <w:pPr>
        <w:pStyle w:val="ListNumber"/>
      </w:pPr>
      <w:r>
        <w:t>Incorporation Certificate or Registration Certificate</w:t>
      </w:r>
    </w:p>
    <w:p>
      <w:pPr>
        <w:pStyle w:val="ListNumber"/>
      </w:pPr>
      <w:r>
        <w:t>Proof of Address of Applicant (Voter ID / Passport) (if available)</w:t>
      </w:r>
    </w:p>
    <w:p>
      <w:pPr>
        <w:pStyle w:val="ListNumber"/>
      </w:pPr>
      <w:r>
        <w:t>Ration Card of Applicant</w:t>
      </w:r>
    </w:p>
    <w:p>
      <w:pPr>
        <w:pStyle w:val="ListNumber"/>
      </w:pPr>
      <w:r>
        <w:t>Self-Declaratio Download (https://www.cmconnectadmin.meghalaya.gov.in/CMEA/PRIME_Agriculture_Response_Vehicle_Scheme/SDC.pdf)</w:t>
      </w:r>
    </w:p>
    <w:p>
      <w:pPr>
        <w:pStyle w:val="ListNumber"/>
      </w:pPr>
      <w:r>
        <w:t>Latest Bank Statement (Last 1 Year)</w:t>
      </w:r>
    </w:p>
    <w:p>
      <w:pPr>
        <w:pStyle w:val="ListNumber"/>
      </w:pPr>
      <w:r>
        <w:t>Commercial Driving License</w:t>
      </w:r>
    </w:p>
    <w:p>
      <w:pPr>
        <w:pStyle w:val="ListNumber"/>
      </w:pPr>
      <w:r>
        <w:t>Proof of Address of Applicant (Voter ID / Passport / Driving License) - President &amp; Secretary</w:t>
      </w:r>
    </w:p>
    <w:p>
      <w:pPr>
        <w:pStyle w:val="ListNumber"/>
      </w:pPr>
      <w:r>
        <w:t>Self Declaration Download (https://www.cmconnectadmin.meghalaya.gov.in/CMEA/PRIME_Agriculture_Response_Vehicle_Scheme/SDC.pdf)</w:t>
      </w:r>
    </w:p>
    <w:p>
      <w:pPr>
        <w:pStyle w:val="ListNumber"/>
      </w:pPr>
      <w:r>
        <w:t>PAN Card of applicant (if available)</w:t>
      </w:r>
    </w:p>
    <w:p>
      <w:pPr>
        <w:pStyle w:val="ListNumber"/>
      </w:pPr>
      <w:r>
        <w:t>Ration Card of Applicant</w:t>
      </w:r>
    </w:p>
    <w:p>
      <w:pPr>
        <w:pStyle w:val="ListNumber"/>
      </w:pPr>
      <w:r>
        <w:t>PAN Card of President or Secretary</w:t>
      </w:r>
    </w:p>
    <w:p>
      <w:pPr>
        <w:pStyle w:val="Heading2"/>
      </w:pPr>
      <w:r>
        <w:t>Frequently Asked Questions</w:t>
      </w:r>
    </w:p>
    <w:p>
      <w:r>
        <w:rPr>
          <w:b/>
        </w:rPr>
        <w:t>Q1. What is the PRIME Agriculture Response Vehicle Scheme?</w:t>
      </w:r>
    </w:p>
    <w:p>
      <w:r>
        <w:t>It is a credit-linked scheme that provides financial assistance to entrepreneurs to purchase vehicles for transporting agricultural produce.</w:t>
      </w:r>
    </w:p>
    <w:p>
      <w:r>
        <w:t>&lt;br&gt;</w:t>
      </w:r>
    </w:p>
    <w:p>
      <w:r>
        <w:rPr>
          <w:b/>
        </w:rPr>
        <w:t>Q2. Under which program is this scheme launched?</w:t>
      </w:r>
    </w:p>
    <w:p>
      <w:r>
        <w:t>It is a component of the Chief Minister’s ELEVATE Programme.</w:t>
      </w:r>
    </w:p>
    <w:p>
      <w:r>
        <w:t>&lt;br&gt;</w:t>
      </w:r>
    </w:p>
    <w:p>
      <w:r>
        <w:rPr>
          <w:b/>
        </w:rPr>
        <w:t>Q3. Who are the beneficiaries under this scheme?</w:t>
      </w:r>
    </w:p>
    <w:p>
      <w:r>
        <w:t>Any registered farmer’s association and Individual entrepreneurs are the beneficiaries under this scheme.</w:t>
      </w:r>
    </w:p>
    <w:p>
      <w:r>
        <w:rPr>
          <w:b/>
        </w:rPr>
        <w:t>Q4. Is residency required for eligibility?</w:t>
      </w:r>
    </w:p>
    <w:p>
      <w:r>
        <w:t>Yes, applicants must be permanent residents of Meghalaya.</w:t>
      </w:r>
    </w:p>
    <w:p>
      <w:r>
        <w:t>&lt;br&gt;</w:t>
      </w:r>
    </w:p>
    <w:p>
      <w:r>
        <w:rPr>
          <w:b/>
        </w:rPr>
        <w:t>Q5. What experience is required in the agriculture sector?</w:t>
      </w:r>
    </w:p>
    <w:p>
      <w:r>
        <w:t>Applicants must have at least 2 years of experience in the agriculture sector, certified by the BDO.</w:t>
      </w:r>
    </w:p>
    <w:p>
      <w:r>
        <w:t>&lt;br&gt;</w:t>
      </w:r>
    </w:p>
    <w:p>
      <w:r>
        <w:rPr>
          <w:b/>
        </w:rPr>
        <w:t>Q6. Can government employees apply?</w:t>
      </w:r>
    </w:p>
    <w:p>
      <w:r>
        <w:t>No, government employees and their dependents are generally not eligible.</w:t>
      </w:r>
    </w:p>
    <w:p>
      <w:r>
        <w:t>&lt;br&gt;</w:t>
      </w:r>
    </w:p>
    <w:p>
      <w:r>
        <w:rPr>
          <w:b/>
        </w:rPr>
        <w:t>Q7. What types of vehicles are covered under the scheme?</w:t>
      </w:r>
    </w:p>
    <w:p>
      <w:r>
        <w:t>Small commercial vehicles, pickup trucks, medium trucks, and refrigerated (reefer) trucks are covered.</w:t>
      </w:r>
    </w:p>
    <w:p>
      <w:r>
        <w:t>&lt;br&gt;</w:t>
      </w:r>
    </w:p>
    <w:p>
      <w:r>
        <w:rPr>
          <w:b/>
        </w:rPr>
        <w:t>Q8. How much financial assistance is provided?</w:t>
      </w:r>
    </w:p>
    <w:p>
      <w:r>
        <w:t>Up to 50% of the vehicle cost is supported by the government (including subsidy and EMI support).</w:t>
      </w:r>
    </w:p>
    <w:p>
      <w:r>
        <w:t>&lt;br&gt;</w:t>
      </w:r>
    </w:p>
    <w:p>
      <w:r>
        <w:rPr>
          <w:b/>
        </w:rPr>
        <w:t>Q9. How is the remaining cost financed?</w:t>
      </w:r>
    </w:p>
    <w:p>
      <w:r>
        <w:t>The remaining amount is financed through loans from partner banks.</w:t>
      </w:r>
    </w:p>
    <w:p>
      <w:r>
        <w:t>&lt;br&gt;</w:t>
      </w:r>
    </w:p>
    <w:p>
      <w:pPr>
        <w:pStyle w:val="Heading2"/>
      </w:pPr>
      <w:r>
        <w:t>Sources And References</w:t>
      </w:r>
    </w:p>
    <w:p>
      <w:pPr>
        <w:pStyle w:val="ListBullet"/>
      </w:pPr>
      <w:r>
        <w:t>Official Website (https://meghalayaone.gov.in/meghalaya-one/view-detail?U2FsdGVkX1%2FiDI2ToJ0uf83IWobtncN0yh2FINBAsc96B%2FgfN6Lwlhck1pRa5XC5HiDjpXYK3j%2FU5FnvfTVLoaTQp90e28mflewai0Y5itrPdjBW5w1EqK4myrgbNSWb5kqa%20KIxMuHB39AuslSHJawbSGQmomdR3NCYbLaRbmXkegfTo7w96BlS5KyNbOhKXHL8SgHwoNWqXWssn%2F65I%20xerWKuWHHlYv%2Fb%2F4J94jN87ME2KI%20F%20aE%20g2hG3z5n=)</w:t>
      </w:r>
    </w:p>
    <w:p>
      <w:pPr>
        <w:pStyle w:val="ListBullet"/>
      </w:pPr>
      <w:r>
        <w:t>Guidelines (https://www.primemeghalaya.com/wp-content/uploads/2023/10/PRIME-Agriculture-Response-Vehicle-Scheme.pdf)</w:t>
      </w:r>
    </w:p>
    <w:p>
      <w:pPr>
        <w:pStyle w:val="ListBullet"/>
      </w:pPr>
      <w:r>
        <w:t>Website:2 (https://www.primemeghalaya.com/prime-agriculture-response-vehicle/)</w:t>
      </w:r>
    </w:p>
    <w:p>
      <w:r>
        <w:t>Source: https://www.myscheme.gov.in/schemes/marvs</w:t>
      </w:r>
    </w:p>
    <w:p>
      <w:r>
        <w:br w:type="page"/>
      </w:r>
    </w:p>
    <w:p>
      <w:pPr>
        <w:pStyle w:val="Heading1"/>
      </w:pPr>
      <w:r>
        <w:t>Pre-Matric Scholarship For Scheduled Tribe Students Studying In Classes 9th &amp; 10th</w:t>
      </w:r>
    </w:p>
    <w:p>
      <w:r>
        <w:rPr>
          <w:i/>
          <w:sz w:val="18"/>
        </w:rPr>
        <w:t>State: Assam | Categories: Education &amp; Learning | Scheme For: Individual</w:t>
      </w:r>
    </w:p>
    <w:p>
      <w:pPr>
        <w:pStyle w:val="Heading2"/>
      </w:pPr>
      <w:r>
        <w:t>Details</w:t>
      </w:r>
    </w:p>
    <w:p>
      <w:r>
        <w:t>The scheme "Pre-Matric Scholarship For Scheduled Tribe Students Studying In Classes 9th &amp; 10th" is implemented by the "Department of Tribal Affairs (Plain)", Government of Assam. The scheme aims to support Scheduled Tribe children studying in classes 9th and 10th so that the incidence of drop-out is minimized, and they have a better chance of progressing to the post-matric stage of education. The scheme provides a monthly scholarship of up to ₹525/-, an annual book grant of up to ₹1,000/-, and an additional disability allowance of up to ₹9,600/- annually via Direct Benefit Transfer. The applicant must belong to a Scheduled Tribe, study in class 9th or 10th in a recognized school, and have a total family income not exceeding ₹2,50,000/- per annum.</w:t>
      </w:r>
    </w:p>
    <w:p>
      <w:r>
        <w:t>&lt;br&gt;</w:t>
      </w:r>
    </w:p>
    <w:p>
      <w:pPr>
        <w:pStyle w:val="Heading2"/>
      </w:pPr>
      <w:r>
        <w:t>Benefits</w:t>
      </w:r>
    </w:p>
    <w:p>
      <w:r>
        <w:rPr>
          <w:b/>
        </w:rPr>
        <w:t>Scholarship for 10 Months</w:t>
      </w:r>
    </w:p>
    <w:p>
      <w:pPr>
        <w:pStyle w:val="ListBullet"/>
      </w:pPr>
      <w:r>
        <w:t>Day Scholars receive a scholarship of ₹225/- monthly (₹2,250/- annually).</w:t>
      </w:r>
    </w:p>
    <w:p>
      <w:pPr>
        <w:pStyle w:val="ListBullet"/>
      </w:pPr>
      <w:r>
        <w:t>Hostelers receive ₹525/- monthly (₹5,250/- annually).</w:t>
      </w:r>
    </w:p>
    <w:p>
      <w:r>
        <w:rPr>
          <w:b/>
        </w:rPr>
        <w:t>Books and Ad Hoc Grant</w:t>
      </w:r>
    </w:p>
    <w:p>
      <w:r>
        <w:t>Day Scholars receive a lump sum grant of ₹750/-, and Hostelers receive a grant of ₹1,000/-.</w:t>
      </w:r>
    </w:p>
    <w:p>
      <w:r>
        <w:rPr>
          <w:b/>
        </w:rPr>
        <w:t>Additional Disability Allowance</w:t>
      </w:r>
    </w:p>
    <w:p>
      <w:pPr>
        <w:pStyle w:val="ListBullet"/>
      </w:pPr>
      <w:r>
        <w:t>Divyangjan students, leprosy-cured students, and students having sickle cell anemia or Thalassemia receive an additional grant paid for all twelve months.</w:t>
      </w:r>
    </w:p>
    <w:p>
      <w:pPr>
        <w:pStyle w:val="ListBullet"/>
      </w:pPr>
      <w:r>
        <w:t>Hosteler students receive ₹800/- monthly (₹9,600/- annually), and Day Scholars receive ₹600/- monthly (₹7,200/- annually).</w:t>
      </w:r>
    </w:p>
    <w:p>
      <w:r>
        <w:rPr>
          <w:b/>
        </w:rPr>
        <w:t>Disbursement Mode</w:t>
      </w:r>
    </w:p>
    <w:p>
      <w:r>
        <w:t>Benefits are distributed directly to the student's bank account through Direct Benefit Transfer (DBT), preferably using the Aadhaar Enabled Payment System.</w:t>
      </w:r>
    </w:p>
    <w:p>
      <w:r>
        <w:rPr>
          <w:b/>
        </w:rPr>
        <w:t>Conditions</w:t>
      </w:r>
    </w:p>
    <w:p>
      <w:pPr>
        <w:pStyle w:val="ListBullet"/>
      </w:pPr>
      <w:r>
        <w:t>The award once made will continue, subject to good conduct and regularity in attendance.</w:t>
      </w:r>
    </w:p>
    <w:p>
      <w:pPr>
        <w:pStyle w:val="ListBullet"/>
      </w:pPr>
      <w:r>
        <w:t>The scholarship will be renewed for Class X after the student successfully passes Class IX.</w:t>
      </w:r>
    </w:p>
    <w:p>
      <w:pPr>
        <w:pStyle w:val="ListBullet"/>
      </w:pPr>
      <w:r>
        <w:t>If a student has to repeat a class, they will not receive the scholarship for the same class twice.</w:t>
      </w:r>
    </w:p>
    <w:p>
      <w:r>
        <w:t>&lt;br&gt;</w:t>
      </w:r>
    </w:p>
    <w:p>
      <w:pPr>
        <w:pStyle w:val="Heading2"/>
      </w:pPr>
      <w:r>
        <w:t>Eligibility</w:t>
      </w:r>
    </w:p>
    <w:p>
      <w:pPr>
        <w:pStyle w:val="ListBullet"/>
      </w:pPr>
      <w:r>
        <w:t>The applicant must belong to the Scheduled Tribe, as specified in relation to the State or Union Territory to which they actually belong (Domicile State).</w:t>
      </w:r>
    </w:p>
    <w:p>
      <w:pPr>
        <w:pStyle w:val="ListBullet"/>
      </w:pPr>
      <w:r>
        <w:t>The applicant must be studying in Class IX or Class X.</w:t>
      </w:r>
    </w:p>
    <w:p>
      <w:pPr>
        <w:pStyle w:val="ListBullet"/>
      </w:pPr>
      <w:r>
        <w:t>The applicant must be studying in a Government School or in a School recognized by the Government or a Central or State Board of Secondary Education.</w:t>
      </w:r>
    </w:p>
    <w:p>
      <w:pPr>
        <w:pStyle w:val="ListBullet"/>
      </w:pPr>
      <w:r>
        <w:t>The applicant must have a total family income from all sources that does not exceed ₹2,50,000/- per annum.</w:t>
      </w:r>
    </w:p>
    <w:p>
      <w:pPr>
        <w:pStyle w:val="ListBullet"/>
      </w:pPr>
      <w:r>
        <w:t>The applicant must have a valid account in a Scheduled Bank.</w:t>
      </w:r>
    </w:p>
    <w:p>
      <w:pPr>
        <w:pStyle w:val="ListBullet"/>
      </w:pPr>
      <w:r>
        <w:t>The applicant must have a bank account linked with their Aadhaar number.</w:t>
      </w:r>
    </w:p>
    <w:p>
      <w:pPr>
        <w:pStyle w:val="ListBullet"/>
      </w:pPr>
      <w:r>
        <w:t>The applicant must have a bank account linked with an active mobile number.</w:t>
      </w:r>
    </w:p>
    <w:p>
      <w:pPr>
        <w:pStyle w:val="ListBullet"/>
      </w:pPr>
      <w:r>
        <w:t>The applicant must not be getting any other scholarship.</w:t>
      </w:r>
    </w:p>
    <w:p>
      <w:r>
        <w:t>&lt;br&gt;</w:t>
      </w:r>
    </w:p>
    <w:p>
      <w:pPr>
        <w:pStyle w:val="Heading2"/>
      </w:pPr>
      <w:r>
        <w:t>Application Process</w:t>
      </w:r>
    </w:p>
    <w:p>
      <w:pPr>
        <w:pStyle w:val="Heading3"/>
      </w:pPr>
      <w:r>
        <w:t>Mode: Online</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pPr>
        <w:pStyle w:val="Heading2"/>
      </w:pPr>
      <w:r>
        <w:t>Documents Required</w:t>
      </w:r>
    </w:p>
    <w:p>
      <w:pPr>
        <w:pStyle w:val="ListBullet"/>
      </w:pPr>
      <w:r>
        <w:t>Aadhaar Number.</w:t>
      </w:r>
    </w:p>
    <w:p>
      <w:pPr>
        <w:pStyle w:val="ListBullet"/>
      </w:pPr>
      <w:r>
        <w:t>Domicile Certificate.</w:t>
      </w:r>
    </w:p>
    <w:p>
      <w:pPr>
        <w:pStyle w:val="ListBullet"/>
      </w:pPr>
      <w:r>
        <w:t>Scheduled Tribe Certificate (Issued by the competent authority of the State).</w:t>
      </w:r>
    </w:p>
    <w:p>
      <w:pPr>
        <w:pStyle w:val="ListBullet"/>
      </w:pPr>
      <w:r>
        <w:t>Family Income Certificate (Self-declarations or affidavits of self-assessment are not acceptable).</w:t>
      </w:r>
    </w:p>
    <w:p>
      <w:pPr>
        <w:pStyle w:val="ListBullet"/>
      </w:pPr>
      <w:r>
        <w:t>Disability Certificate (For Divyangjan students, issued by a competent medical authority).</w:t>
      </w:r>
    </w:p>
    <w:p>
      <w:pPr>
        <w:pStyle w:val="ListBullet"/>
      </w:pPr>
      <w:r>
        <w:t>Medical Certificate (For leprosy-cured students and students having sickle cell anemia or Thalassemia).</w:t>
      </w:r>
    </w:p>
    <w:p>
      <w:pPr>
        <w:pStyle w:val="ListBullet"/>
      </w:pPr>
      <w:r>
        <w:t>Scanned Copy of the Passport Size Photograph.</w:t>
      </w:r>
    </w:p>
    <w:p>
      <w:pPr>
        <w:pStyle w:val="ListBullet"/>
      </w:pPr>
      <w:r>
        <w:t>Bank Account Details (Account Number and Indian Financial System Code).</w:t>
      </w:r>
    </w:p>
    <w:p>
      <w:pPr>
        <w:pStyle w:val="Heading2"/>
      </w:pPr>
      <w:r>
        <w:t>Frequently Asked Questions</w:t>
      </w:r>
    </w:p>
    <w:p>
      <w:r>
        <w:rPr>
          <w:b/>
        </w:rPr>
        <w:t>Q1. What happens to the financial eligibility requirements if the student applying is an orphan who is currently being supported by a legal guardian?</w:t>
      </w:r>
    </w:p>
    <w:p>
      <w:r>
        <w:t>The financial cap does not apply to orphans supported by a guardian. Students in this situation are completely exempt from the standard family earnings criteria.</w:t>
      </w:r>
    </w:p>
    <w:p>
      <w:r>
        <w:t>&lt;br&gt;</w:t>
      </w:r>
    </w:p>
    <w:p>
      <w:r>
        <w:rPr>
          <w:b/>
        </w:rPr>
        <w:t>Q2. Is it mandatory for the student to be enrolled in a specific type of educational institution to successfully claim these educational benefits?</w:t>
      </w:r>
    </w:p>
    <w:p>
      <w:r>
        <w:t>The student must be studying in a government institution or a private institution recognized by the government. Schools recognized by a Central Board of Secondary Education or State Board of Secondary Education are also acceptable.</w:t>
      </w:r>
    </w:p>
    <w:p>
      <w:r>
        <w:t>&lt;br&gt;</w:t>
      </w:r>
    </w:p>
    <w:p>
      <w:r>
        <w:rPr>
          <w:b/>
        </w:rPr>
        <w:t>Q3. If a student happens to fail and needs to repeat the exact same academic grade for another year, will they still receive financial support for that repeated year?</w:t>
      </w:r>
    </w:p>
    <w:p>
      <w:r>
        <w:t>Financial support is available for only 1 year per grade level. Students repeating a grade will not receive the funds twice, but can renew the support upon successful promotion to the next class.</w:t>
      </w:r>
    </w:p>
    <w:p>
      <w:r>
        <w:t>&lt;br&gt;</w:t>
      </w:r>
    </w:p>
    <w:p>
      <w:r>
        <w:rPr>
          <w:b/>
        </w:rPr>
        <w:t>Q4. When calculating the total household earnings for the application, should we subtract standard tax exemptions and deductions before arriving at the final figure?</w:t>
      </w:r>
    </w:p>
    <w:p>
      <w:r>
        <w:t>The calculation must use the gross earnings from all sources. Deductions and exemptions available under the Income Tax Act are not permitted when determining total household earnings.</w:t>
      </w:r>
    </w:p>
    <w:p>
      <w:r>
        <w:t>&lt;br&gt;</w:t>
      </w:r>
    </w:p>
    <w:p>
      <w:r>
        <w:rPr>
          <w:b/>
        </w:rPr>
        <w:t>Q5. What are the specific requirements regarding the bank account details that must be provided when submitting the application for this educational assistance?</w:t>
      </w:r>
    </w:p>
    <w:p>
      <w:r>
        <w:t>The student must hold a valid account in a scheduled bank. This account must be held in the name of the student or parent, and must be linked to both an Aadhaar number and a mobile phone number.</w:t>
      </w:r>
    </w:p>
    <w:p>
      <w:r>
        <w:t>&lt;br&gt;</w:t>
      </w:r>
    </w:p>
    <w:p>
      <w:r>
        <w:rPr>
          <w:b/>
        </w:rPr>
        <w:t>Q6. If an older sibling or another extended family member living in the same household is employed and earning money, does their salary count towards the total household earnings limit?</w:t>
      </w:r>
    </w:p>
    <w:p>
      <w:r>
        <w:t>The earnings of family members other than the father and mother are excluded. Only the parents' earnings are considered for the total household calculation.</w:t>
      </w:r>
    </w:p>
    <w:p>
      <w:r>
        <w:t>&lt;br&gt;</w:t>
      </w:r>
    </w:p>
    <w:p>
      <w:r>
        <w:rPr>
          <w:b/>
        </w:rPr>
        <w:t>Q7. Are there any extra financial provisions available for students who have specific medical conditions or disabilities while they are pursuing their secondary education?</w:t>
      </w:r>
    </w:p>
    <w:p>
      <w:r>
        <w:t>An additional monthly allowance is provided to students with a certified disability, leprosy-cured students, and those with sickle cell anemia or Thalassemia. A valid certificate from a competent medical authority is strictly required.</w:t>
      </w:r>
    </w:p>
    <w:p>
      <w:r>
        <w:t>&lt;br&gt;</w:t>
      </w:r>
    </w:p>
    <w:p>
      <w:r>
        <w:rPr>
          <w:b/>
        </w:rPr>
        <w:t>Q8. What is the maximum allowable annual household earnings threshold from all sources for a student to be considered eligible for this financial support?</w:t>
      </w:r>
    </w:p>
    <w:p>
      <w:r>
        <w:t>The applicant's total family earnings from all sources must not exceed ₹2,50,000/- per annum to qualify for the benefits.</w:t>
      </w:r>
    </w:p>
    <w:p>
      <w:r>
        <w:t>&lt;br&gt;</w:t>
      </w:r>
    </w:p>
    <w:p>
      <w:r>
        <w:rPr>
          <w:b/>
        </w:rPr>
        <w:t>Q9. Will a student need to go through the process of obtaining and submitting a new earnings certificate every single academic year to continue receiving the benefits?</w:t>
      </w:r>
    </w:p>
    <w:p>
      <w:r>
        <w:t>The earnings document only needs to be submitted once during admission to class 9. This identical document remains valid for the class 10 renewal as well.</w:t>
      </w:r>
    </w:p>
    <w:p>
      <w:r>
        <w:t>&lt;br&gt;</w:t>
      </w:r>
    </w:p>
    <w:p>
      <w:r>
        <w:rPr>
          <w:b/>
        </w:rPr>
        <w:t>Q10. What specific community or social category must a student officially belong to in order to be considered for this educational financial assistance?</w:t>
      </w:r>
    </w:p>
    <w:p>
      <w:r>
        <w:t>The applicant must belong to the Scheduled Tribe category. This status must be specifically recognized in relation to the State or Union Territory where the student is domiciled.</w:t>
      </w:r>
    </w:p>
    <w:p>
      <w:r>
        <w:t>&lt;br&gt;</w:t>
      </w:r>
    </w:p>
    <w:p>
      <w:r>
        <w:rPr>
          <w:b/>
        </w:rPr>
        <w:t>Q11. How exactly should the family earnings be computed in a situation where both the mother and the father are currently employed and receiving an income?</w:t>
      </w:r>
    </w:p>
    <w:p>
      <w:r>
        <w:t>When both parents are employed, their individual earnings from all sources must be combined. This combined total is used to evaluate the overall family financial status.</w:t>
      </w:r>
    </w:p>
    <w:p>
      <w:r>
        <w:t>&lt;br&gt;</w:t>
      </w:r>
    </w:p>
    <w:p>
      <w:r>
        <w:rPr>
          <w:b/>
        </w:rPr>
        <w:t>Q12. For parents who receive a regular monthly salary, which specific financial year's earnings should be reflected on the certificate provided during the time of admission?</w:t>
      </w:r>
    </w:p>
    <w:p>
      <w:r>
        <w:t>For salaried employees, the earnings from the previous financial year are evaluated. The certificate provided at admission should reflect the earnings of the year prior to the academic year of application.</w:t>
      </w:r>
    </w:p>
    <w:p>
      <w:r>
        <w:t>&lt;br&gt;</w:t>
      </w:r>
    </w:p>
    <w:p>
      <w:r>
        <w:rPr>
          <w:b/>
        </w:rPr>
        <w:t>Q13. Can a student who is already receiving funds from another educational support program also apply for and receive financial assistance under this specific initiative?</w:t>
      </w:r>
    </w:p>
    <w:p>
      <w:r>
        <w:t>No, applicants are strictly prohibited from receiving any other educational financial assistance simultaneously. They must exclusively rely on this single source of funding if selected.</w:t>
      </w:r>
    </w:p>
    <w:p>
      <w:r>
        <w:t>&lt;br&gt;</w:t>
      </w:r>
    </w:p>
    <w:p>
      <w:r>
        <w:rPr>
          <w:b/>
        </w:rPr>
        <w:t>Q14. In the unfortunate event that only 1 parent is currently alive, how is the total household financial eligibility determined for the applying student?</w:t>
      </w:r>
    </w:p>
    <w:p>
      <w:r>
        <w:t>Only the 1 surviving parent's earnings are taken into account to determine eligibility. Any money earned by siblings or other relatives is completely excluded from this calculation.</w:t>
      </w:r>
    </w:p>
    <w:p>
      <w:r>
        <w:t>&lt;br&gt;</w:t>
      </w:r>
    </w:p>
    <w:p>
      <w:pPr>
        <w:pStyle w:val="Heading2"/>
      </w:pPr>
      <w:r>
        <w:t>Sources And References</w:t>
      </w:r>
    </w:p>
    <w:p>
      <w:pPr>
        <w:pStyle w:val="ListBullet"/>
      </w:pPr>
      <w:r>
        <w:t>Directorate Website (https://directoratetribalaffairsplain.assam.gov.in/)</w:t>
      </w:r>
    </w:p>
    <w:p>
      <w:pPr>
        <w:pStyle w:val="ListBullet"/>
      </w:pPr>
      <w:r>
        <w:t>Contact Us (https://directoratetribalaffairsplain.assam.gov.in/contact-us)</w:t>
      </w:r>
    </w:p>
    <w:p>
      <w:r>
        <w:t>Source: https://www.myscheme.gov.in/schemes/pmsstsscnt</w:t>
      </w:r>
    </w:p>
    <w:p>
      <w:r>
        <w:br w:type="page"/>
      </w:r>
    </w:p>
    <w:p>
      <w:pPr>
        <w:pStyle w:val="Heading1"/>
      </w:pPr>
      <w:r>
        <w:t>Award Of Scholarships To Young Artists In Different Cultural Fields</w:t>
      </w:r>
    </w:p>
    <w:p>
      <w:r>
        <w:rPr>
          <w:i/>
          <w:sz w:val="18"/>
        </w:rPr>
        <w:t>Ministry: Ministry Of Culture | State: All | Categories: Sports &amp; Culture, Education &amp; Learning | Scheme For: Individual</w:t>
      </w:r>
    </w:p>
    <w:p>
      <w:pPr>
        <w:pStyle w:val="Heading2"/>
      </w:pPr>
      <w:r>
        <w:t>Details</w:t>
      </w:r>
    </w:p>
    <w:p>
      <w:r>
        <w:t>The scheme “Award of Scholarships to Young Artists in Different Cultural Fields” was launched by the Ministry of Culture, Government of India. This scheme seeks to give assistance to young artists of outstanding promise for advanced training within India in the field of Indian Classical Music, Indian Classical Dance, Theatre, Mime, Visual art, Folk, Traditional and Indigenous Arts, and Light Classical Music.</w:t>
      </w:r>
    </w:p>
    <w:p>
      <w:r>
        <w:rPr>
          <w:b/>
        </w:rPr>
        <w:t>Subjects/Fields in which Scholarships can be awarded:</w:t>
      </w:r>
    </w:p>
    <w:p>
      <w:pPr>
        <w:pStyle w:val="ListNumber"/>
      </w:pPr>
      <w:r>
        <w:t>Indian Classical Music - Classical Hindustani Music (Vocal and Instrumental), Classical Carnatic Music (Vocal &amp;amp; Instrumental, etc.)</w:t>
      </w:r>
    </w:p>
    <w:p>
      <w:pPr>
        <w:pStyle w:val="ListNumber"/>
      </w:pPr>
      <w:r>
        <w:t>Indian Classical Dance/ Dance Music - Bharatnatyam, Kathak, Kuchipudi, Kathakali, Mohiniattam, Odissi Dance/ Music, Manipuri Dance/ Music, Thangta, Gaudiya Nritya, Chhau Dance/ Music, Sattriya dance.</w:t>
      </w:r>
    </w:p>
    <w:p>
      <w:pPr>
        <w:pStyle w:val="ListNumber"/>
      </w:pPr>
      <w:r>
        <w:t>Theatre - Any specialized aspect of theatre art, including acting, direction, etc., but excluding playwriting and research. Mime.</w:t>
      </w:r>
    </w:p>
    <w:p>
      <w:pPr>
        <w:pStyle w:val="ListNumber"/>
      </w:pPr>
      <w:r>
        <w:t>Visual Arts - Graphics, Sculpture, Painting, Creative Photography, Pottery &amp;amp; Ceramics, etc.</w:t>
      </w:r>
    </w:p>
    <w:p>
      <w:pPr>
        <w:pStyle w:val="ListNumber"/>
      </w:pPr>
      <w:r>
        <w:t>Folk, Traditional, and Indigenous Arts - Puppetry, Folk Theatre, Folk dances, Folk Songs, Folk Music, etc.</w:t>
      </w:r>
    </w:p>
    <w:p>
      <w:pPr>
        <w:pStyle w:val="ListNumber"/>
      </w:pPr>
      <w:r>
        <w:t>Light Classical Music -</w:t>
      </w:r>
    </w:p>
    <w:p>
      <w:r>
        <w:t>a)</w:t>
        <w:tab/>
        <w:t>Thumri, Dadra, Tappa, Qawali, Ghazal,</w:t>
      </w:r>
    </w:p>
    <w:p>
      <w:r>
        <w:t>b)</w:t>
        <w:tab/>
        <w:t>Light Classical music based on Carnatic Style, etc.</w:t>
      </w:r>
    </w:p>
    <w:p>
      <w:r>
        <w:t>c)</w:t>
        <w:tab/>
        <w:t>Rabindra Sangeet, Nazrul Geeti, Atulprasad.</w:t>
      </w:r>
    </w:p>
    <w:p>
      <w:r>
        <w:rPr>
          <w:b/>
        </w:rPr>
        <w:t>Terms of Scholarship:</w:t>
      </w:r>
    </w:p>
    <w:p>
      <w:pPr>
        <w:pStyle w:val="ListNumber"/>
      </w:pPr>
      <w:r>
        <w:t>The nature of training will be determined in each case after taking into consideration the previous training and background of the scholar. Normally, it will be in the nature of advanced training under a Guru/Master or in a recognized institution.</w:t>
      </w:r>
    </w:p>
    <w:p>
      <w:pPr>
        <w:pStyle w:val="ListNumber"/>
      </w:pPr>
      <w:r>
        <w:t>The Scholar will be required to undergo a rigorous training. Such training will include minimum of three hours a day for practice alone apart from the time spent for acquiring knowledge of the theory of the subject/field concerned and also an appreciation of the related disciplines.</w:t>
      </w:r>
    </w:p>
    <w:p>
      <w:pPr>
        <w:pStyle w:val="Heading2"/>
      </w:pPr>
      <w:r>
        <w:t>Benefits</w:t>
      </w:r>
    </w:p>
    <w:p>
      <w:pPr>
        <w:pStyle w:val="ListNumber"/>
      </w:pPr>
      <w:r>
        <w:t>Under the scheme, total number of scholarships is 400.</w:t>
      </w:r>
    </w:p>
    <w:p>
      <w:pPr>
        <w:pStyle w:val="ListNumber"/>
      </w:pPr>
      <w:r>
        <w:t>Each scholar will be paid ₹5000/- per month for a period of two years to cover his/ her living expenses on travel, books, art material, or other equipment and tuition or training charges, if any.</w:t>
      </w:r>
    </w:p>
    <w:p>
      <w:pPr>
        <w:pStyle w:val="ListNumber"/>
      </w:pPr>
      <w:r>
        <w:t>The scholarships are provided in the field of Indian Classical Music, Classical Dances, Light Classical Music, Theatre, Visual Arts, and Folk/ Traditional and Indigenous Arts.</w:t>
      </w:r>
    </w:p>
    <w:p>
      <w:pPr>
        <w:pStyle w:val="Heading2"/>
      </w:pPr>
      <w:r>
        <w:t>Eligibility</w:t>
      </w:r>
    </w:p>
    <w:p>
      <w:pPr>
        <w:pStyle w:val="ListNumber"/>
      </w:pPr>
      <w:r>
        <w:t>Candidates should be Indian Nationals.</w:t>
      </w:r>
    </w:p>
    <w:p>
      <w:pPr>
        <w:pStyle w:val="ListNumber"/>
      </w:pPr>
      <w:r>
        <w:t>Candidates should have adequate general education to pursue their training effectively.</w:t>
      </w:r>
    </w:p>
    <w:p>
      <w:pPr>
        <w:pStyle w:val="ListNumber"/>
      </w:pPr>
      <w:r>
        <w:t>Candidates must give evidence of their desire to make the pursuit of their training effectively.</w:t>
      </w:r>
    </w:p>
    <w:p>
      <w:pPr>
        <w:pStyle w:val="ListNumber"/>
      </w:pPr>
      <w:r>
        <w:t>As the scholarships are meant for advanced training and not for beginners, candidates must have already acquired a degree of proficiency in the chosen field.</w:t>
      </w:r>
    </w:p>
    <w:p>
      <w:pPr>
        <w:pStyle w:val="ListNumber"/>
      </w:pPr>
      <w:r>
        <w:t>The candidate should have undergone a minimum of 5 years of training with their Guru/Institutes. The Certificate duly signed by the present Guru / Institute and former Guru/ Institute (if any) should be submitted along with the application.</w:t>
      </w:r>
    </w:p>
    <w:p>
      <w:pPr>
        <w:pStyle w:val="ListNumber"/>
      </w:pPr>
      <w:r>
        <w:t>Candidates should have adequate knowledge of the connected arts/ disciplines.</w:t>
      </w:r>
    </w:p>
    <w:p>
      <w:pPr>
        <w:pStyle w:val="ListNumber"/>
      </w:pPr>
      <w:r>
        <w:t>The candidate&amp;#39;s age should not be less than 18 years and not more than 25 years as of 1st April of the year in which the application is being made. Age relaxation is not permissible.</w:t>
      </w:r>
    </w:p>
    <w:p>
      <w:pPr>
        <w:pStyle w:val="Heading2"/>
      </w:pPr>
      <w:r>
        <w:t>Application Process</w:t>
      </w:r>
    </w:p>
    <w:p>
      <w:pPr>
        <w:pStyle w:val="Heading3"/>
      </w:pPr>
      <w:r>
        <w:t>Mode: Online</w:t>
      </w:r>
    </w:p>
    <w:p>
      <w:r>
        <w:t>URL: http://csms.nic.in/login/index.php</w:t>
      </w:r>
    </w:p>
    <w:p>
      <w:pPr>
        <w:pStyle w:val="ListNumber"/>
      </w:pPr>
      <w:r>
        <w:t>Section officer (S&amp;F Section), Room No. 211, 2nd Floor, Puratatva Bhawan, D Block, GPO Complex, INA, New Delhi-110023 at Phone No. 011-24642157 or through E-Mail: scholar-culture[at]nic[dot]in</w:t>
      </w:r>
    </w:p>
    <w:p>
      <w:pPr>
        <w:pStyle w:val="ListNumber"/>
      </w:pPr>
      <w:r>
        <w:t>Director, Centre for Cultural Resources and Training, 15-A, Sector-7, Dwarka, New Delhi-110075 at Phone Numbers: 011- 25309300 extns. 319, 331, 337, and 338; 011-25074256, 25309395, 25309338 and 25088638. or through e-mail: dir[dot]ccrt[at]nic[dot]in</w:t>
      </w:r>
    </w:p>
    <w:p>
      <w:pPr>
        <w:pStyle w:val="Heading2"/>
      </w:pPr>
      <w:r>
        <w:t>Documents Required</w:t>
      </w:r>
    </w:p>
    <w:p>
      <w:pPr>
        <w:pStyle w:val="ListNumber"/>
      </w:pPr>
      <w:r>
        <w:t>Identity Proof</w:t>
      </w:r>
    </w:p>
    <w:p>
      <w:pPr>
        <w:pStyle w:val="ListNumber"/>
      </w:pPr>
      <w:r>
        <w:t>One self-attested copy of Education Qualifications (Degrees, Diplomas, etc.), experiences, etc.</w:t>
      </w:r>
    </w:p>
    <w:p>
      <w:pPr>
        <w:pStyle w:val="ListNumber"/>
      </w:pPr>
      <w:r>
        <w:t>One self-attested copy of the Matriculation or equivalent certificate or other admissible evidence of age.</w:t>
      </w:r>
    </w:p>
    <w:p>
      <w:pPr>
        <w:pStyle w:val="ListNumber"/>
      </w:pPr>
      <w:r>
        <w:t>One Passport size recent photograph.</w:t>
      </w:r>
    </w:p>
    <w:p>
      <w:pPr>
        <w:pStyle w:val="ListNumber"/>
      </w:pPr>
      <w:r>
        <w:t>Bank account details</w:t>
      </w:r>
    </w:p>
    <w:p>
      <w:pPr>
        <w:pStyle w:val="ListNumber"/>
      </w:pPr>
      <w:r>
        <w:t>Caste certificate (If applicable)</w:t>
      </w:r>
    </w:p>
    <w:p>
      <w:pPr>
        <w:pStyle w:val="ListNumber"/>
      </w:pPr>
      <w:r>
        <w:t>Residence proof (If applicable)</w:t>
      </w:r>
    </w:p>
    <w:p>
      <w:pPr>
        <w:pStyle w:val="ListNumber"/>
      </w:pPr>
      <w:r>
        <w:t>In the case of candidates applying for scholarships in the field of Painting, Sculpture, and Applied Arts, they are required to come with self-attested copies of photographs of the Original works. The minimum qualification for Visual Arts is BFA or equivalent.</w:t>
      </w:r>
    </w:p>
    <w:p>
      <w:pPr>
        <w:pStyle w:val="ListNumber"/>
      </w:pPr>
      <w:r>
        <w:t>As the scholarships are awarded for advanced training, the candidates should have undergone a minimum of 5 years of training with their Gurus/Institutes. The certificates to this effect duly signed by the present Guru/ Institute and former Guru/ Institute (if any) should be submitted along with the application.</w:t>
      </w:r>
    </w:p>
    <w:p>
      <w:pPr>
        <w:pStyle w:val="Heading2"/>
      </w:pPr>
      <w:r>
        <w:t>Frequently Asked Questions</w:t>
      </w:r>
    </w:p>
    <w:p>
      <w:r>
        <w:rPr>
          <w:b/>
        </w:rPr>
        <w:t>Q1. What is the “Award of Scholarships to Young Artists in Different Cultural Fields” scheme?</w:t>
      </w:r>
    </w:p>
    <w:p>
      <w:r>
        <w:t>Under the scheme, assistance is provided to young artists of outstanding promise for advanced training within India in the field of Indian Classical Music, Indian Classical Dance, Theatre, Mime, Visual art, Folk, Traditional and Indigenous Arts, and Light Classical Music.</w:t>
      </w:r>
    </w:p>
    <w:p>
      <w:r>
        <w:rPr>
          <w:b/>
        </w:rPr>
        <w:t>Q2. Which ministry has started the scheme?</w:t>
      </w:r>
    </w:p>
    <w:p>
      <w:r>
        <w:t>Ministry of Culture, Government of India</w:t>
      </w:r>
    </w:p>
    <w:p>
      <w:r>
        <w:rPr>
          <w:b/>
        </w:rPr>
        <w:t>Q3. Is this Central Sector Scheme?</w:t>
      </w:r>
    </w:p>
    <w:p>
      <w:r>
        <w:t>Yes, this is a Central Sector Scheme.</w:t>
      </w:r>
    </w:p>
    <w:p>
      <w:r>
        <w:rPr>
          <w:b/>
        </w:rPr>
        <w:t>Q4. What are the benefits of the scheme?</w:t>
      </w:r>
    </w:p>
    <w:p>
      <w:r>
        <w:t>Under the scheme, each scholar will be paid [?]5000/- per month for a period of two years to cover his/ her living expenses on travel, books, art material, or other equipment and tuition or training charges, if any.</w:t>
      </w:r>
    </w:p>
    <w:p>
      <w:r>
        <w:rPr>
          <w:b/>
        </w:rPr>
        <w:t>Q5. What is the total number of scholarships?</w:t>
      </w:r>
    </w:p>
    <w:p>
      <w:r>
        <w:t>The total number of scholarships is 400.</w:t>
      </w:r>
    </w:p>
    <w:p>
      <w:r>
        <w:rPr>
          <w:b/>
        </w:rPr>
        <w:t>Q6. What should the minimum educational qualification be required for applying under the scheme?</w:t>
      </w:r>
    </w:p>
    <w:p>
      <w:r>
        <w:t>A candidate having a degree of proficiency in the concerned field is eligible to apply under the scheme.</w:t>
      </w:r>
    </w:p>
    <w:p>
      <w:r>
        <w:rPr>
          <w:b/>
        </w:rPr>
        <w:t>Q7. Who is eligible to apply under the scheme?</w:t>
      </w:r>
    </w:p>
    <w:p>
      <w:r>
        <w:t>A candidate of Indian Nationals who has adequate general education to pursue their training effectively is eligible to apply under the scheme.</w:t>
      </w:r>
    </w:p>
    <w:p>
      <w:r>
        <w:rPr>
          <w:b/>
        </w:rPr>
        <w:t>Q8. What is the age criterion for an applicant to apply under the scheme?</w:t>
      </w:r>
    </w:p>
    <w:p>
      <w:r>
        <w:t>The candidate's age should not be less than 18 years and not more than 25 years as of 1st April of the year in which the application is being made. Age relaxation is not permissible.</w:t>
      </w:r>
    </w:p>
    <w:p>
      <w:r>
        <w:rPr>
          <w:b/>
        </w:rPr>
        <w:t>Q9. Is there any training experience required to apply under the scheme?</w:t>
      </w:r>
    </w:p>
    <w:p>
      <w:r>
        <w:t>Yes, the candidate should have undergone a minimum of 5 years of training with their Guru/Institutes.</w:t>
      </w:r>
    </w:p>
    <w:p>
      <w:r>
        <w:rPr>
          <w:b/>
        </w:rPr>
        <w:t>Q10. How will the nature of training be determined?</w:t>
      </w:r>
    </w:p>
    <w:p>
      <w:r>
        <w:t>The nature of training will be determined in each case after taking into consideration the previous training and background of the scholar. Normally, it will be in the nature of advanced training under a Guru/Master or in a recognized institution.</w:t>
      </w:r>
    </w:p>
    <w:p>
      <w:r>
        <w:rPr>
          <w:b/>
        </w:rPr>
        <w:t>Q11. How can an applicant apply under the scheme?</w:t>
      </w:r>
    </w:p>
    <w:p>
      <w:r>
        <w:t>The applicant may apply through online mode. Applicants are required to submit online applications on the CSMS Portal which is made available on the website of the Ministry of Culture &amp; CCRT. https://indiaculture.gov.in/</w:t>
      </w:r>
    </w:p>
    <w:p>
      <w:pPr>
        <w:pStyle w:val="Heading2"/>
      </w:pPr>
      <w:r>
        <w:t>Sources And References</w:t>
      </w:r>
    </w:p>
    <w:p>
      <w:pPr>
        <w:pStyle w:val="ListBullet"/>
      </w:pPr>
      <w:r>
        <w:t>Official Website (https://culture.gov.in/offering/schemes-services/award-scholarships-young-artists-different-cultural-fields)</w:t>
      </w:r>
    </w:p>
    <w:p>
      <w:pPr>
        <w:pStyle w:val="ListBullet"/>
      </w:pPr>
      <w:r>
        <w:t>Scheme Details (https://culture.gov.in/offering/schemes-services/award-scholarships-young-artists-different-cultural-fields)</w:t>
      </w:r>
    </w:p>
    <w:p>
      <w:pPr>
        <w:pStyle w:val="ListBullet"/>
      </w:pPr>
      <w:r>
        <w:t>Application Form 2025-26 (https://culture.gov.in/files/downloads_document/Application_Form_for_SYA_Scheme_2025-26_10112025.pdf)</w:t>
      </w:r>
    </w:p>
    <w:p>
      <w:r>
        <w:t>Source: https://www.myscheme.gov.in/schemes/asyadcf</w:t>
      </w:r>
    </w:p>
    <w:p>
      <w:r>
        <w:br w:type="page"/>
      </w:r>
    </w:p>
    <w:p>
      <w:pPr>
        <w:pStyle w:val="Heading1"/>
      </w:pPr>
      <w:r>
        <w:t>AICTE – Saksham Scholarship Scheme For Specially-Abled Student (Degree)</w:t>
      </w:r>
    </w:p>
    <w:p>
      <w:r>
        <w:rPr>
          <w:i/>
          <w:sz w:val="18"/>
        </w:rPr>
        <w:t>Ministry: Ministry of Education | State: All | Categories: Education &amp; Learning | Open: 2014-11-01 | Scheme For: Individual</w:t>
      </w:r>
    </w:p>
    <w:p>
      <w:pPr>
        <w:pStyle w:val="Heading2"/>
      </w:pPr>
      <w:r>
        <w:t>Details</w:t>
      </w:r>
    </w:p>
    <w:p>
      <w:r>
        <w:t>Saksham is a Scholarship Scheme by the Ministry of Education, implemented by AICTE, aimed at providing encouragement and support to specially-abled children to pursue technical education. This is an attempt to give every young student, who is otherwise specially abled, the opportunity to study further and prepare for a successful future through technical education/ knowledge. ₹50,000/- per annum for every year of study i.e. maximum 4 years for the first year admitted students and maximum 3 years for the second year admitted students through lateral entry as lump sum amount towards payment of college fee, purchase of computer, stationeries, books, equipment, software, etc. The candidate should be admitted to the First year of the Degree level course OR the Second year of the Degree level course through lateral entry in any of the AICTE-approved institutions of the respective year. Family income from all sources should not be more than Rs. 8 lakh per annum during the current financial year.</w:t>
      </w:r>
    </w:p>
    <w:p>
      <w:pPr>
        <w:pStyle w:val="Heading2"/>
      </w:pPr>
      <w:r>
        <w:t>Benefits</w:t>
      </w:r>
    </w:p>
    <w:p>
      <w:pPr>
        <w:pStyle w:val="ListNumber"/>
      </w:pPr>
      <w:r>
        <w:t>₹50,000/- per annum for every year of study i.e. maximum 4 years for the first year admitted students and maximum 3 years for the second year admitted students through lateral entry as lump sum amount towards payment of college fee, purchase of computer, stationeries, books, equipment, software, etc.</w:t>
      </w:r>
    </w:p>
    <w:p>
      <w:pPr>
        <w:pStyle w:val="ListNumber"/>
      </w:pPr>
      <w:r>
        <w:t>After selection, the awardee will be paid a scholarship through DBT mode on annual basis.</w:t>
      </w:r>
    </w:p>
    <w:p>
      <w:pPr>
        <w:pStyle w:val="ListNumber"/>
      </w:pPr>
      <w:r>
        <w:t>The scholarship will be renewed for the next year of study on receipt of renewal through National Scholarship Portal by submitting a passing certificate/ mark sheet along with letter from the Head of the Institution on the online portal</w:t>
      </w:r>
    </w:p>
    <w:p>
      <w:pPr>
        <w:pStyle w:val="Heading2"/>
      </w:pPr>
      <w:r>
        <w:t>Eligibility</w:t>
      </w:r>
    </w:p>
    <w:p>
      <w:pPr>
        <w:pStyle w:val="ListNumber"/>
      </w:pPr>
      <w:r>
        <w:t>The candidate should be admitted to the first year of the degree-level course or the second year of the degree-level course through lateral entry in any of the AICTE-approved institutions of the respective year.</w:t>
      </w:r>
    </w:p>
    <w:p>
      <w:pPr>
        <w:pStyle w:val="ListNumber"/>
      </w:pPr>
      <w:r>
        <w:t>Specially-abled students have a disability of not less than 40%.</w:t>
      </w:r>
    </w:p>
    <w:p>
      <w:pPr>
        <w:pStyle w:val="ListNumber"/>
      </w:pPr>
      <w:r>
        <w:t>Family income from all sources should not be more than ₹8,00,000/- per annum during the current financial year. A valid income certificate issued by the state/UT government needs to be enclosed.</w:t>
      </w:r>
    </w:p>
    <w:p>
      <w:r>
        <w:t>&lt;br&gt;</w:t>
      </w:r>
    </w:p>
    <w:p>
      <w:pPr>
        <w:pStyle w:val="Heading2"/>
      </w:pPr>
      <w:r>
        <w:t>Application Process</w:t>
      </w:r>
    </w:p>
    <w:p>
      <w:pPr>
        <w:pStyle w:val="Heading3"/>
      </w:pPr>
      <w:r>
        <w:t>Mode: Online</w:t>
      </w:r>
    </w:p>
    <w:p>
      <w:r>
        <w:t>URL: http://www.scholarships.gov.in/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Number"/>
      </w:pPr>
      <w:r>
        <w:t>Aadhaar</w:t>
      </w:r>
    </w:p>
    <w:p>
      <w:pPr>
        <w:pStyle w:val="ListNumber"/>
      </w:pPr>
      <w:r>
        <w:t>Copy of SSC/10th certificate &amp; mark sheet,</w:t>
      </w:r>
    </w:p>
    <w:p>
      <w:pPr>
        <w:pStyle w:val="ListNumber"/>
      </w:pPr>
      <w:r>
        <w:t>Copy of HSC/12th certificate (In case of Degree level) &amp; mark sheet.</w:t>
      </w:r>
    </w:p>
    <w:p>
      <w:pPr>
        <w:pStyle w:val="ListNumber"/>
      </w:pPr>
      <w:r>
        <w:t>Copy of ITI certificate (In case of Lateral Entry for Diploma level) &amp; mark sheet.</w:t>
      </w:r>
    </w:p>
    <w:p>
      <w:pPr>
        <w:pStyle w:val="ListNumber"/>
      </w:pPr>
      <w:r>
        <w:t>Copy of Diploma certificate (In case of Lateral Entry for Degree level) &amp; mark sheet.</w:t>
      </w:r>
    </w:p>
    <w:p>
      <w:pPr>
        <w:pStyle w:val="ListNumber"/>
      </w:pPr>
      <w:r>
        <w:t>Category Certificate, if applicable.</w:t>
      </w:r>
    </w:p>
    <w:p>
      <w:pPr>
        <w:pStyle w:val="ListNumber"/>
      </w:pPr>
      <w:r>
        <w:t>Study/ Bonafide Certificate (Appendix-I).</w:t>
      </w:r>
    </w:p>
    <w:p>
      <w:pPr>
        <w:pStyle w:val="ListNumber"/>
      </w:pPr>
      <w:r>
        <w:t>Annual Family Income Certificate (Appendix-II).</w:t>
      </w:r>
    </w:p>
    <w:p>
      <w:pPr>
        <w:pStyle w:val="ListNumber"/>
      </w:pPr>
      <w:r>
        <w:t>Promotion Certificate in case of renewal (Appendix-III).</w:t>
      </w:r>
    </w:p>
    <w:p>
      <w:pPr>
        <w:pStyle w:val="Heading2"/>
      </w:pPr>
      <w:r>
        <w:t>Frequently Asked Questions</w:t>
      </w:r>
    </w:p>
    <w:p>
      <w:r>
        <w:rPr>
          <w:b/>
        </w:rPr>
        <w:t>Q1. I Am Studying In 3rd Year Of Diploma/ Degree Course. Will I Get Saksham Scholarship?</w:t>
      </w:r>
    </w:p>
    <w:p>
      <w:r>
        <w:t>No, you are not eligible.</w:t>
      </w:r>
    </w:p>
    <w:p>
      <w:r>
        <w:rPr>
          <w:b/>
        </w:rPr>
        <w:t>Q2. I Am Degree/Diploma Student And Recipient Of One Of The Merit Scholarships Of Centre / State Government. Am I Eligible To Apply For SAKSHAM Scholarship?</w:t>
      </w:r>
    </w:p>
    <w:p>
      <w:r>
        <w:t>No, Students who are already in receipt of any of the scholarships (Central Govt. / State Govt. / AICTE Sponsored), are not eligible to apply for SAKSHAM Scholarship.</w:t>
      </w:r>
    </w:p>
    <w:p>
      <w:r>
        <w:rPr>
          <w:b/>
        </w:rPr>
        <w:t>Q3. I Am First Year B.E Student Along With Beneficiary Of PMSSS Scheme Studying In One Of The Leading Engineering College Having Eligibility For SAKSHAM Scholarship. Am I Eligible To Apply For SAKSHAM Scholarship?</w:t>
      </w:r>
    </w:p>
    <w:p>
      <w:r>
        <w:t>No, you are not eligible, since you are already in receipt of one of the Scholarships of Government of India.</w:t>
      </w:r>
    </w:p>
    <w:p>
      <w:r>
        <w:rPr>
          <w:b/>
        </w:rPr>
        <w:t>Q4. What Is The Mode Of Disbursement Of Scholarship?</w:t>
      </w:r>
    </w:p>
    <w:p>
      <w:r>
        <w:t>Scholarship will be disbursed only through Direct Benefit Transfer (DBT) in the bank account of the student by AICTE. Student must have General Saving Account in his / her name (FRILL/Minor/Joint account will not be accepted).</w:t>
      </w:r>
    </w:p>
    <w:p>
      <w:r>
        <w:rPr>
          <w:b/>
        </w:rPr>
        <w:t>Q5. Is AADHAAR Card A Mandatory Document For SAKSHAM Scholarship?</w:t>
      </w:r>
    </w:p>
    <w:p>
      <w:r>
        <w:t>Yes, Aadhaar card and Aadhaar seeded bank account in the name of candidate is mandatory for submitting online application under SAKSHAM scheme.</w:t>
      </w:r>
    </w:p>
    <w:p>
      <w:r>
        <w:rPr>
          <w:b/>
        </w:rPr>
        <w:t>Q6. Is There Any E-Mail (Or) Helpline No. For SAKSHAM Scholarship Queries?</w:t>
      </w:r>
    </w:p>
    <w:p>
      <w:r>
        <w:t>Yes, you can avail helpline services on saksham@aicte-india.org &amp; 011-29581118 for any query</w:t>
      </w:r>
    </w:p>
    <w:p>
      <w:r>
        <w:rPr>
          <w:b/>
        </w:rPr>
        <w:t>Q7. Whom To Contact In Case Of Any Difficulties In Accessing The Portal For Submitting Online Application?</w:t>
      </w:r>
    </w:p>
    <w:p>
      <w:r>
        <w:t>You can avail Helpdesk Service on helpdesk@nsp.gov.in for any query.</w:t>
      </w:r>
    </w:p>
    <w:p>
      <w:r>
        <w:rPr>
          <w:b/>
        </w:rPr>
        <w:t>Q8. What Are The Reasons Of Direct Rejection Of Application Under SAKSHAM Scheme?</w:t>
      </w:r>
    </w:p>
    <w:p>
      <w:r>
        <w:t>Followings may be the reasons:</w:t>
      </w:r>
    </w:p>
    <w:p>
      <w:pPr>
        <w:pStyle w:val="ListBullet"/>
      </w:pPr>
      <w:r>
        <w:t>Student is admitted in Non-Technical courses or Course is not approved by AICTE in the current academic</w:t>
      </w:r>
    </w:p>
    <w:p>
      <w:r>
        <w:t>year.</w:t>
      </w:r>
    </w:p>
    <w:p>
      <w:pPr>
        <w:pStyle w:val="ListBullet"/>
      </w:pPr>
      <w:r>
        <w:t>University / Institute is not approved by the AICTE in the current academic year.</w:t>
      </w:r>
    </w:p>
    <w:p>
      <w:pPr>
        <w:pStyle w:val="ListBullet"/>
      </w:pPr>
      <w:r>
        <w:t>Incomplete/Wrong information filled in submitted application.</w:t>
      </w:r>
    </w:p>
    <w:p>
      <w:r>
        <w:t>Page 3 of 6</w:t>
      </w:r>
    </w:p>
    <w:p>
      <w:pPr>
        <w:pStyle w:val="ListBullet"/>
      </w:pPr>
      <w:r>
        <w:t>Student admitted in duel degree courses.</w:t>
      </w:r>
    </w:p>
    <w:p>
      <w:pPr>
        <w:pStyle w:val="ListBullet"/>
      </w:pPr>
      <w:r>
        <w:t>Student is availing scholarship from any other sources.</w:t>
      </w:r>
    </w:p>
    <w:p>
      <w:pPr>
        <w:pStyle w:val="ListBullet"/>
      </w:pPr>
      <w:r>
        <w:t>Student admitted in Post-graduate courses.</w:t>
      </w:r>
    </w:p>
    <w:p>
      <w:pPr>
        <w:pStyle w:val="ListBullet"/>
      </w:pPr>
      <w:r>
        <w:t>Disability Certificate is not enclosed / Not issued by Competent Authority.</w:t>
      </w:r>
    </w:p>
    <w:p>
      <w:r>
        <w:rPr>
          <w:b/>
        </w:rPr>
        <w:t>Q9. What Are The Reasons Of Rejection Of Annual Family Income Certificate?</w:t>
      </w:r>
    </w:p>
    <w:p>
      <w:r>
        <w:t>Followings may be the reasons:</w:t>
      </w:r>
    </w:p>
    <w:p>
      <w:pPr>
        <w:pStyle w:val="ListBullet"/>
      </w:pPr>
      <w:r>
        <w:t>Annual family income certificate of current year is not submitted.</w:t>
      </w:r>
    </w:p>
    <w:p>
      <w:pPr>
        <w:pStyle w:val="ListBullet"/>
      </w:pPr>
      <w:r>
        <w:t>Annual family income certificate is not in the name of applicant or any his/her family member.</w:t>
      </w:r>
    </w:p>
    <w:p>
      <w:pPr>
        <w:pStyle w:val="ListBullet"/>
      </w:pPr>
      <w:r>
        <w:t>Submitted Annual family income certificate issued by other than competent authority (Tehshildar,</w:t>
      </w:r>
    </w:p>
    <w:p>
      <w:r>
        <w:t>Magistrate, Revenue officer/Block Development officer etc.).</w:t>
      </w:r>
    </w:p>
    <w:p>
      <w:pPr>
        <w:pStyle w:val="ListBullet"/>
      </w:pPr>
      <w:r>
        <w:t>Annual family income certificate submitted without signature/stamp of the competent authority.</w:t>
      </w:r>
    </w:p>
    <w:p>
      <w:r>
        <w:rPr>
          <w:b/>
        </w:rPr>
        <w:t>Q10. What Are The Reasons Of Rejection Of Promotion Certificate?</w:t>
      </w:r>
    </w:p>
    <w:p>
      <w:r>
        <w:t>Followings may be the reasons</w:t>
      </w:r>
    </w:p>
    <w:p>
      <w:pPr>
        <w:pStyle w:val="ListBullet"/>
      </w:pPr>
      <w:r>
        <w:t>Incomplete or blank promotion certificate submitted.</w:t>
      </w:r>
    </w:p>
    <w:p>
      <w:pPr>
        <w:pStyle w:val="ListBullet"/>
      </w:pPr>
      <w:r>
        <w:t>Promotion certificate submitted without college's stamp or signature of the Principal / Director.</w:t>
      </w:r>
    </w:p>
    <w:p>
      <w:r>
        <w:rPr>
          <w:b/>
        </w:rPr>
        <w:t>Q11. What Are The Reasons Of Rejection Of HSC/SSC Certificate?</w:t>
      </w:r>
    </w:p>
    <w:p>
      <w:r>
        <w:t>Followings may be the reasons:</w:t>
      </w:r>
    </w:p>
    <w:p>
      <w:pPr>
        <w:pStyle w:val="ListBullet"/>
      </w:pPr>
      <w:r>
        <w:t>Copy of HSC/SSC certificate is blurred.</w:t>
      </w:r>
    </w:p>
    <w:p>
      <w:pPr>
        <w:pStyle w:val="ListBullet"/>
      </w:pPr>
      <w:r>
        <w:t>Copy of HSC/SSC certificate is not accessible.</w:t>
      </w:r>
    </w:p>
    <w:p>
      <w:pPr>
        <w:pStyle w:val="ListBullet"/>
      </w:pPr>
      <w:r>
        <w:t>Copy of HSC/SSC is not in the name of applicant.</w:t>
      </w:r>
    </w:p>
    <w:p>
      <w:pPr>
        <w:pStyle w:val="ListBullet"/>
      </w:pPr>
      <w:r>
        <w:t>Irrelevant Document attached in place of HSC/SSC.</w:t>
      </w:r>
    </w:p>
    <w:p>
      <w:pPr>
        <w:pStyle w:val="Heading2"/>
      </w:pPr>
      <w:r>
        <w:t>Sources And References</w:t>
      </w:r>
    </w:p>
    <w:p>
      <w:pPr>
        <w:pStyle w:val="ListBullet"/>
      </w:pPr>
      <w:r>
        <w:t>Guidelines (AY 2021-22) (https://www.aicte-india.org/sites/default/files/stdc/AICTE%20Saksham%20Scheme%20Guidelines_Degree.pdf)</w:t>
      </w:r>
    </w:p>
    <w:p>
      <w:pPr>
        <w:pStyle w:val="ListBullet"/>
      </w:pPr>
      <w:r>
        <w:t>FAQs And Forms (https://www.aicte-india.org/sites/default/files/stdc/FAQs-Saksham%20Scheme.pdf)</w:t>
      </w:r>
    </w:p>
    <w:p>
      <w:r>
        <w:t>Source: https://www.myscheme.gov.in/schemes/sak-deg</w:t>
      </w:r>
    </w:p>
    <w:p>
      <w:r>
        <w:br w:type="page"/>
      </w:r>
    </w:p>
    <w:p>
      <w:pPr>
        <w:pStyle w:val="Heading1"/>
      </w:pPr>
      <w:r>
        <w:t>ICRO Amrit Internship Programme</w:t>
      </w:r>
    </w:p>
    <w:p>
      <w:r>
        <w:rPr>
          <w:i/>
          <w:sz w:val="18"/>
        </w:rPr>
        <w:t>Ministry: Ministry Of Chemicals And Fertilizers | State: All | Categories: Agriculture,Rural &amp; Environment, Education &amp; Learning, Social welfare &amp; Empowerment | Scheme For: Individual</w:t>
      </w:r>
    </w:p>
    <w:p>
      <w:pPr>
        <w:pStyle w:val="Heading2"/>
      </w:pPr>
      <w:r>
        <w:t>Details</w:t>
      </w:r>
    </w:p>
    <w:p>
      <w:r>
        <w:t>The IPL Centre for Rural Outreach (ICRO) established under the Indian Potash Limited (IPL), Department of Fertilizers, Ministry of Chemicals and Fertilizers, has launched ICRO Amrit Internship Programme focused on youth productivity for prosperity. The interns will be placed at the headquarters and Regional Offices of NPC/ IPL. The duration of the internship will be 3 months initially which can be renewed up to 4 times. The internship program shall be available throughout the year. The placement of interns will be made at the Head office and regional offices of NPC / IPL depending upon the preference of interns and the requirements of the offices concerned.</w:t>
      </w:r>
    </w:p>
    <w:p>
      <w:r>
        <w:t xml:space="preserve">&gt; </w:t>
      </w:r>
      <w:r>
        <w:rPr>
          <w:b/>
        </w:rPr>
        <w:t>Objectives</w:t>
      </w:r>
    </w:p>
    <w:p>
      <w:pPr>
        <w:pStyle w:val="ListNumber"/>
      </w:pPr>
      <w:r>
        <w:t>To promote productivity-related employment by enhancing vocational skills among youth and rural people.</w:t>
      </w:r>
    </w:p>
    <w:p>
      <w:pPr>
        <w:pStyle w:val="ListNumber"/>
      </w:pPr>
      <w:r>
        <w:t>To create awareness about the enhancement of agriculture productivity.</w:t>
      </w:r>
    </w:p>
    <w:p>
      <w:pPr>
        <w:pStyle w:val="ListNumber"/>
      </w:pPr>
      <w:r>
        <w:t>To create a network of youth entrepreneurs with skills to work in rural settings.</w:t>
      </w:r>
    </w:p>
    <w:p>
      <w:pPr>
        <w:pStyle w:val="ListNumber"/>
      </w:pPr>
      <w:r>
        <w:t>To work towards the improvement of knowledge resources on youth interface.</w:t>
      </w:r>
    </w:p>
    <w:p>
      <w:pPr>
        <w:pStyle w:val="ListNumber"/>
      </w:pPr>
      <w:r>
        <w:t>To ensure environmental sustainability and conservation of natural resources.</w:t>
      </w:r>
    </w:p>
    <w:p>
      <w:pPr>
        <w:pStyle w:val="Heading2"/>
      </w:pPr>
      <w:r>
        <w:t>Benefits</w:t>
      </w:r>
    </w:p>
    <w:p>
      <w:r>
        <w:t xml:space="preserve">&gt; </w:t>
      </w:r>
      <w:r>
        <w:rPr>
          <w:b/>
        </w:rPr>
        <w:t>STIPEND</w:t>
      </w:r>
    </w:p>
    <w:p>
      <w:pPr>
        <w:pStyle w:val="ListBullet"/>
      </w:pPr>
      <w:r>
        <w:t xml:space="preserve">The selected intern shall be entitled to </w:t>
      </w:r>
      <w:r>
        <w:rPr>
          <w:b/>
        </w:rPr>
        <w:t>₹ 6,000/- per month</w:t>
      </w:r>
      <w:r>
        <w:t xml:space="preserve"> as a stipend during the period of internship.</w:t>
      </w:r>
    </w:p>
    <w:p>
      <w:r>
        <w:t xml:space="preserve">&gt; </w:t>
      </w:r>
      <w:r>
        <w:rPr>
          <w:b/>
        </w:rPr>
        <w:t>CERTIFICATE</w:t>
      </w:r>
    </w:p>
    <w:p>
      <w:pPr>
        <w:pStyle w:val="ListBullet"/>
      </w:pPr>
      <w:r>
        <w:t xml:space="preserve">The interns will be issued an </w:t>
      </w:r>
      <w:r>
        <w:rPr>
          <w:b/>
        </w:rPr>
        <w:t>Internship Completion Certificate</w:t>
      </w:r>
      <w:r>
        <w:t xml:space="preserve"> upon successful completion of the internship.</w:t>
      </w:r>
    </w:p>
    <w:p>
      <w:r>
        <w:rPr>
          <w:b/>
        </w:rPr>
        <w:t>NOTE:</w:t>
      </w:r>
      <w:r>
        <w:t xml:space="preserve"> No payment towards transportation and other allowance etc. shall be paid to the interns.</w:t>
      </w:r>
    </w:p>
    <w:p>
      <w:pPr>
        <w:pStyle w:val="Heading2"/>
      </w:pPr>
      <w:r>
        <w:t>Eligibility</w:t>
      </w:r>
    </w:p>
    <w:p>
      <w:pPr>
        <w:pStyle w:val="ListNumber"/>
      </w:pPr>
      <w:r>
        <w:t>The applicant for the internship should be a citizen of India.</w:t>
      </w:r>
    </w:p>
    <w:p>
      <w:pPr>
        <w:pStyle w:val="ListNumber"/>
      </w:pPr>
      <w:r>
        <w:t>The applicant should be 12th Pass / Diploma Holder / Graduate or in the Final Year of their graduation degree.</w:t>
      </w:r>
    </w:p>
    <w:p>
      <w:pPr>
        <w:pStyle w:val="ListNumber"/>
      </w:pPr>
      <w:r>
        <w:t>The applicant should be in the age group of 18-45 years.</w:t>
      </w:r>
    </w:p>
    <w:p>
      <w:r>
        <w:t xml:space="preserve">&gt; </w:t>
      </w:r>
      <w:r>
        <w:rPr>
          <w:b/>
        </w:rPr>
        <w:t>Reservation/Preference/Priority</w:t>
      </w:r>
    </w:p>
    <w:p>
      <w:r>
        <w:t>Preference will be given to candidates having agriculture or related sector qualification.</w:t>
      </w:r>
    </w:p>
    <w:p>
      <w:r>
        <w:t>&lt;br&gt;</w:t>
      </w:r>
    </w:p>
    <w:p>
      <w:pPr>
        <w:pStyle w:val="Heading2"/>
      </w:pPr>
      <w:r>
        <w:t>Application Process</w:t>
      </w:r>
    </w:p>
    <w:p>
      <w:pPr>
        <w:pStyle w:val="Heading3"/>
      </w:pPr>
      <w:r>
        <w:t>Mode: Online</w:t>
      </w:r>
    </w:p>
    <w:p>
      <w:r>
        <w:t>URL: https://www.icroamrit.npcindia.gov.in/Register.aspx</w:t>
      </w:r>
    </w:p>
    <w:p>
      <w:pPr>
        <w:pStyle w:val="ListBullet"/>
      </w:pPr>
      <w:r>
        <w:t>Passport size photo in JPG/JPEG (format size less than 2 MB).</w:t>
      </w:r>
    </w:p>
    <w:p>
      <w:pPr>
        <w:pStyle w:val="ListBullet"/>
      </w:pPr>
      <w:r>
        <w:t>Letter of recommendation in PDF (format size less than 2 MB).</w:t>
      </w:r>
    </w:p>
    <w:p>
      <w:pPr>
        <w:pStyle w:val="ListBullet"/>
      </w:pPr>
      <w:r>
        <w:t>Mark sheet or Certificate of Qualification (in PDF format size less than 2 MB).</w:t>
      </w:r>
    </w:p>
    <w:p>
      <w:pPr>
        <w:pStyle w:val="ListNumber"/>
      </w:pPr>
      <w:r>
        <w:t>Applicant is required to register himself on the official website of ICRO Amrit Internship Program (https://amritinternship.iplfoundation.org.in/).</w:t>
      </w:r>
    </w:p>
    <w:p>
      <w:pPr>
        <w:pStyle w:val="ListNumber"/>
      </w:pPr>
      <w:r>
        <w:t>On the homepage, the applicant will click on the section "</w:t>
      </w:r>
      <w:r>
        <w:rPr>
          <w:b/>
        </w:rPr>
        <w:t>New Registration</w:t>
      </w:r>
      <w:r>
        <w:t>"[](https://www.icroamrit.npcindia.gov.in/Register.aspx)</w:t>
      </w:r>
    </w:p>
    <w:p>
      <w:pPr>
        <w:pStyle w:val="ListNumber"/>
      </w:pPr>
      <w:r>
        <w:t>After successful registration, the applicant may receive his Username and Password.</w:t>
      </w:r>
    </w:p>
    <w:p>
      <w:pPr>
        <w:pStyle w:val="ListNumber"/>
      </w:pPr>
      <w:r>
        <w:t>Then, the applicant is required to click "</w:t>
      </w:r>
      <w:r>
        <w:rPr>
          <w:b/>
        </w:rPr>
        <w:t>Already Registered</w:t>
      </w:r>
      <w:r>
        <w:t>" tab on the homepage.</w:t>
      </w:r>
    </w:p>
    <w:p>
      <w:pPr>
        <w:pStyle w:val="ListNumber"/>
      </w:pPr>
      <w:r>
        <w:t>Then the applicant is required to enter Username, Password and complete the application form.</w:t>
      </w:r>
    </w:p>
    <w:p>
      <w:pPr>
        <w:pStyle w:val="ListNumber"/>
      </w:pPr>
      <w:r>
        <w:t>The applicant will also be required to upload marksheet as a proof of qualification related documents.</w:t>
      </w:r>
    </w:p>
    <w:p>
      <w:pPr>
        <w:pStyle w:val="ListNumber"/>
      </w:pPr>
      <w:r>
        <w:t>The applicant is required to upload a letter of recommendation in the prescribed format (https://amritinternship.iplfoundation.org.in/PDFs/Amrit_English.pdf) from their institute / college / university / establishment along with the application. (Refer page no. 7)</w:t>
      </w:r>
    </w:p>
    <w:p>
      <w:pPr>
        <w:pStyle w:val="ListNumber"/>
      </w:pPr>
      <w:r>
        <w:t>Once the application is form is complete. Click submit.</w:t>
      </w:r>
    </w:p>
    <w:p>
      <w:pPr>
        <w:pStyle w:val="ListBullet"/>
      </w:pPr>
      <w:r>
        <w:t>Applicants will be selected based on the recommendations of committee set up by NPC/IPL.</w:t>
      </w:r>
    </w:p>
    <w:p>
      <w:pPr>
        <w:pStyle w:val="ListBullet"/>
      </w:pPr>
      <w:r>
        <w:t>Placement of interns will be made at Head office and regional offices of NPC / IPL depending upon the preference of interns and requirements of offices concerned.</w:t>
      </w:r>
    </w:p>
    <w:p>
      <w:pPr>
        <w:pStyle w:val="ListBullet"/>
      </w:pPr>
      <w:r>
        <w:t>NPC / IPL / ICRO may terminate any intern’s engagement/ program at any time, as deemed fit in cases of discipline, or misconduct, without assigning any reason. Decision of NPC / IPL / ICRO shall be final in this regard.</w:t>
      </w:r>
    </w:p>
    <w:p>
      <w:pPr>
        <w:pStyle w:val="Heading2"/>
      </w:pPr>
      <w:r>
        <w:t>Documents Required</w:t>
      </w:r>
    </w:p>
    <w:p>
      <w:pPr>
        <w:pStyle w:val="ListNumber"/>
      </w:pPr>
      <w:r>
        <w:t>- Aadhaar Card    - Passport size photo in JPG/JPEG (format size less than 2 MB).    - Letter of recommendation in PDF (format size less than 2 MB).    - Mark sheet or Certificate of Qualification (in PDF format size less than 2 MB).</w:t>
      </w:r>
    </w:p>
    <w:p>
      <w:pPr>
        <w:pStyle w:val="Heading2"/>
      </w:pPr>
      <w:r>
        <w:t>Frequently Asked Questions</w:t>
      </w:r>
    </w:p>
    <w:p>
      <w:r>
        <w:rPr>
          <w:b/>
        </w:rPr>
        <w:t>Q1. What Is The Code Of Conduct For Interns At NPC/IPL/ICRO During Their Internship Period?</w:t>
      </w:r>
    </w:p>
    <w:p>
      <w:r>
        <w:t>The Code of Conduct requires interns to demonstrate sincerity, punctuality, courtesy, cooperative attitude, willingness to learn, proper etiquette, appropriate attire, and maintain workplace decorum throughout their internship.</w:t>
      </w:r>
    </w:p>
    <w:p>
      <w:r>
        <w:rPr>
          <w:b/>
        </w:rPr>
        <w:t>Q2. What Are The Expected Responsibilities Of Interns During Their Internship At NPC/IPL/ICRO?</w:t>
      </w:r>
    </w:p>
    <w:p>
      <w:r>
        <w:t>Interns are expected to perform their assigned tasks/duties with due care and diligence, following the instructions given to them during the internship.</w:t>
      </w:r>
    </w:p>
    <w:p>
      <w:r>
        <w:rPr>
          <w:b/>
        </w:rPr>
        <w:t>Q3. Is There Any Requirement For Interns To Submit A Report At The End Of Their Internship?</w:t>
      </w:r>
    </w:p>
    <w:p>
      <w:r>
        <w:t>Yes, interns are required to submit a project/assignment report/paper to the concerned Head(s) regarding their learning experience.</w:t>
      </w:r>
    </w:p>
    <w:p>
      <w:r>
        <w:rPr>
          <w:b/>
        </w:rPr>
        <w:t>Q4. What Is The Non-Disclosure Policy For Interns During And After Their Internship?</w:t>
      </w:r>
    </w:p>
    <w:p>
      <w:r>
        <w:t>Interns are not allowed to disclose any proprietary or confidential information related to NPC/IPL/ICRO or its clients without prior written consent. Violation of this policy may result in necessary action by NPC/IPL/ICRO.</w:t>
      </w:r>
    </w:p>
    <w:p>
      <w:r>
        <w:rPr>
          <w:b/>
        </w:rPr>
        <w:t>Q5. Can NPC/IPL/ICRO Terminate An Intern's Engagement Or Program During The Internship?</w:t>
      </w:r>
    </w:p>
    <w:p>
      <w:r>
        <w:t>Yes, NPC/IPL/ICRO may terminate an intern's engagement or program at any time for reasons of discipline or misconduct without assigning any specific reason.</w:t>
      </w:r>
    </w:p>
    <w:p>
      <w:r>
        <w:rPr>
          <w:b/>
        </w:rPr>
        <w:t>Q6. Can Interns Leave The Internship Program If They Choose To Do So?</w:t>
      </w:r>
    </w:p>
    <w:p>
      <w:r>
        <w:t>Yes, interns can leave the program by giving a prior notice of seven (07) working days to the concerned Head. However, they will not be awarded a certificate in such cases.</w:t>
      </w:r>
    </w:p>
    <w:p>
      <w:r>
        <w:rPr>
          <w:b/>
        </w:rPr>
        <w:t>Q7. Does The Internship Guarantee Employment With NPC/IPL/ICRO?</w:t>
      </w:r>
    </w:p>
    <w:p>
      <w:r>
        <w:t>No, the internship program does not assure any employment with NPC/IPL/ICRO.</w:t>
      </w:r>
    </w:p>
    <w:p>
      <w:r>
        <w:rPr>
          <w:b/>
        </w:rPr>
        <w:t>Q8. How Are Interns Selected For The Internship Program At NPC/IPL/ICRO?</w:t>
      </w:r>
    </w:p>
    <w:p>
      <w:r>
        <w:t>The internship offer is based on the information provided by interns in their application and resume. NPC/IPL/ICRO may terminate the offer if any material error is discovered.</w:t>
      </w:r>
    </w:p>
    <w:p>
      <w:r>
        <w:rPr>
          <w:b/>
        </w:rPr>
        <w:t>Q9. Can Interns Claim Any Rights On The Work Performed During Their Internship?</w:t>
      </w:r>
    </w:p>
    <w:p>
      <w:r>
        <w:t>No, the copyright of the work performed during the internship remains with NPC/IPL/ICRO. Interns cannot claim any rights on the work.</w:t>
      </w:r>
    </w:p>
    <w:p>
      <w:r>
        <w:rPr>
          <w:b/>
        </w:rPr>
        <w:t>Q10. What Is The Objective Of The Collaboration Between IPL And NPC?</w:t>
      </w:r>
    </w:p>
    <w:p>
      <w:r>
        <w:t>The collaboration aims to foster rural outreach and capacity development of farmers and youth by providing solutions for improving productivity and competitiveness through various services like consultancy, training, action research, and evaluation studies.</w:t>
      </w:r>
    </w:p>
    <w:p>
      <w:r>
        <w:rPr>
          <w:b/>
        </w:rPr>
        <w:t>Q11. How Has IPL Contributed To Agrarian Growth And Farmers' Prosperity In India?</w:t>
      </w:r>
    </w:p>
    <w:p>
      <w:r>
        <w:t>IPL's dedicated field work has led to the acceptance of potash among Indian farmers, which was previously unknown. Their vast network and services have enabled them to provide agricultural inputs and services directly to farmers across the country.</w:t>
      </w:r>
    </w:p>
    <w:p>
      <w:r>
        <w:rPr>
          <w:b/>
        </w:rPr>
        <w:t>Q12. How Many Regional Offices Coordinate IPL's Services Across India?</w:t>
      </w:r>
    </w:p>
    <w:p>
      <w:r>
        <w:t>IPL's services are coordinated by 15 Regional Offices located in various State capitals.</w:t>
      </w:r>
    </w:p>
    <w:p>
      <w:r>
        <w:rPr>
          <w:b/>
        </w:rPr>
        <w:t>Q13. What Kind Of Services Does NPC Provide To Organizations To Improve Their Productivity And Competitiveness?</w:t>
      </w:r>
    </w:p>
    <w:p>
      <w:r>
        <w:t>NPC provides a range of services, including consultancy, training, action research, and evaluation studies customized to suit the needs of organizations to improve their productivity and competitiveness.</w:t>
      </w:r>
    </w:p>
    <w:p>
      <w:r>
        <w:rPr>
          <w:b/>
        </w:rPr>
        <w:t>Q14. What Is The Significance Of Adhering To The Code Of Conduct During The Internship?</w:t>
      </w:r>
    </w:p>
    <w:p>
      <w:r>
        <w:t>Adhering to the Code of Conduct demonstrates professionalism and commitment, which can contribute to a positive and productive internship experience.</w:t>
      </w:r>
    </w:p>
    <w:p>
      <w:r>
        <w:rPr>
          <w:b/>
        </w:rPr>
        <w:t>Q15. How Does NPC Ensure The Confidentiality Of Its Proprietary Information?</w:t>
      </w:r>
    </w:p>
    <w:p>
      <w:r>
        <w:t>NPC requires interns to sign a non-disclosure agreement, and any violation of this agreement may result in necessary action to protect the interests of the organization.</w:t>
      </w:r>
    </w:p>
    <w:p>
      <w:pPr>
        <w:pStyle w:val="Heading2"/>
      </w:pPr>
      <w:r>
        <w:t>Sources And References</w:t>
      </w:r>
    </w:p>
    <w:p>
      <w:pPr>
        <w:pStyle w:val="ListBullet"/>
      </w:pPr>
      <w:r>
        <w:t>Guidelines (https://amritinternship.iplfoundation.org.in/PDFs/Amrit_English.pdf)</w:t>
      </w:r>
    </w:p>
    <w:p>
      <w:pPr>
        <w:pStyle w:val="ListBullet"/>
      </w:pPr>
      <w:r>
        <w:t>Official Website (https://amritinternship.iplfoundation.org.in/Default.aspx)</w:t>
      </w:r>
    </w:p>
    <w:p>
      <w:r>
        <w:t>Source: https://www.myscheme.gov.in/schemes/icroaip</w:t>
      </w:r>
    </w:p>
    <w:p>
      <w:r>
        <w:br w:type="page"/>
      </w:r>
    </w:p>
    <w:p>
      <w:pPr>
        <w:pStyle w:val="Heading1"/>
      </w:pPr>
      <w:r>
        <w:t>Integrated Scheme for Export Promotion &amp; Quality Improvement in Spices and Research and Development of Cardamom:Large cardamom Irrigation Land Development : Irrigation / water storage structures(nos)</w:t>
      </w:r>
    </w:p>
    <w:p>
      <w:r>
        <w:rPr>
          <w:i/>
          <w:sz w:val="18"/>
        </w:rPr>
        <w:t>Ministry: Ministry Of Commerce And Industry | State: All | Categories: Agriculture,Rural &amp; Environment | Scheme For: Individual</w:t>
      </w:r>
    </w:p>
    <w:p>
      <w:pPr>
        <w:pStyle w:val="Heading2"/>
      </w:pPr>
      <w:r>
        <w:t>Details</w:t>
      </w:r>
    </w:p>
    <w:p>
      <w:r>
        <w:t>The scheme “Large Cardamom Irrigation Land Development: Irrigation / Water Storage Structures (Nos)” is a sub-scheme of the Integrated Scheme for Export Promotion and Quality Improvement in Spices, and Research &amp; Development of Cardamom implemented by the Spice Board under the Department of Commerce and Industry, Ministry of Commerce. The scheme aims to motivate growers to bring more area under irrigation by supporting the construction of water storage structures, rainwater harvesting systems, and the installation of irrigation equipment, thereby increasing the productivity and improving the quality of large cardamom.</w:t>
      </w:r>
    </w:p>
    <w:p>
      <w:r>
        <w:t>&lt;br&gt;</w:t>
      </w:r>
    </w:p>
    <w:p>
      <w:pPr>
        <w:pStyle w:val="Heading2"/>
      </w:pPr>
      <w:r>
        <w:t>Benefits</w:t>
      </w:r>
    </w:p>
    <w:p>
      <w:pPr>
        <w:pStyle w:val="ListNumber"/>
      </w:pPr>
      <w:r>
        <w:t>50 % of cost of construction subject to a maximum of ₹30,000 per unit for General Category and 75% subject to maximum of ₹45,000/- per unit for SC/ST.</w:t>
      </w:r>
    </w:p>
    <w:p>
      <w:pPr>
        <w:pStyle w:val="ListNumber"/>
      </w:pPr>
      <w:r>
        <w:t>The minimum capacity of irrigation structure should be 25 cubic meter for availing maximum subsidy under the program. Any farmer who has availed this benefit earlier is not eligible to avail the benefit.</w:t>
      </w:r>
    </w:p>
    <w:p>
      <w:pPr>
        <w:pStyle w:val="ListNumber"/>
      </w:pPr>
      <w:r>
        <w:t>Large cardamom growers having land holding size of 0.10 Ha to 8 Ha are eligible to avail this scheme.</w:t>
      </w:r>
    </w:p>
    <w:p>
      <w:r>
        <w:t>&lt;br&gt;</w:t>
      </w:r>
    </w:p>
    <w:p>
      <w:pPr>
        <w:pStyle w:val="Heading2"/>
      </w:pPr>
      <w:r>
        <w:t>Eligibility</w:t>
      </w:r>
    </w:p>
    <w:p>
      <w:pPr>
        <w:pStyle w:val="ListNumber"/>
      </w:pPr>
      <w:r>
        <w:t>The applicant should be a grower of large cardamom located in Sikkim, Darjeeling, and Kalimpong districts of West Bengal, or other North Eastern States.</w:t>
      </w:r>
    </w:p>
    <w:p>
      <w:pPr>
        <w:pStyle w:val="ListNumber"/>
      </w:pPr>
      <w:r>
        <w:t>The applicant should undertake irrigation or water storage construction activities only in permissible areas, ensuring that such constructions do not block the natural flow of water, including streams, and are not objectionable to the local community or concerned authorities.</w:t>
      </w:r>
    </w:p>
    <w:p>
      <w:pPr>
        <w:pStyle w:val="ListNumber"/>
      </w:pPr>
      <w:r>
        <w:t>The applicant should ensure that the proposed work complies with all local regulations and environmental norms.</w:t>
      </w:r>
    </w:p>
    <w:p>
      <w:pPr>
        <w:pStyle w:val="ListNumber"/>
      </w:pPr>
      <w:r>
        <w:t>The applicant should submit the application for inspection by the designated officials, who will conduct a final inspection and recommend only eligible cases for assistance.</w:t>
      </w:r>
    </w:p>
    <w:p>
      <w:pPr>
        <w:pStyle w:val="ListNumber"/>
      </w:pPr>
      <w:r>
        <w:t>The applicant should allow verification by the Inspecting Officer, who must confirm that all conditions are fulfilled and no violations exist before recommending the case for sanction.</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Document of ownership or legal possession of land / Parcha</w:t>
      </w:r>
    </w:p>
    <w:p>
      <w:pPr>
        <w:pStyle w:val="ListNumber"/>
      </w:pPr>
      <w:r>
        <w:t>Aadhaar card</w:t>
      </w:r>
    </w:p>
    <w:p>
      <w:pPr>
        <w:pStyle w:val="ListNumber"/>
      </w:pPr>
      <w:r>
        <w:t>Bank Pass Book</w:t>
      </w:r>
    </w:p>
    <w:p>
      <w:pPr>
        <w:pStyle w:val="ListNumber"/>
      </w:pPr>
      <w:r>
        <w:t>No Objection Certificate from panchayats if the Land is not in the beneficiary’s name.</w:t>
      </w:r>
    </w:p>
    <w:p>
      <w:pPr>
        <w:pStyle w:val="ListNumber"/>
      </w:pPr>
      <w:r>
        <w:t>a plan and estimate of the proposed structure from the qualified registered/licensed or Govt. civil engineer following Govt. approved rates for construction.</w:t>
      </w:r>
    </w:p>
    <w:p>
      <w:r>
        <w:t>6.</w:t>
      </w:r>
    </w:p>
    <w:p>
      <w:pPr>
        <w:pStyle w:val="Heading2"/>
      </w:pPr>
      <w:r>
        <w:t>Frequently Asked Questions</w:t>
      </w:r>
    </w:p>
    <w:p>
      <w:r>
        <w:rPr>
          <w:b/>
        </w:rPr>
        <w:t>Q1. What is the objective of this scheme?</w:t>
      </w:r>
    </w:p>
    <w:p>
      <w:r>
        <w:t>The scheme aims to encourage large cardamom growers to bring more area under irrigation by supporting the construction of water storage structures, rainwater harvesting systems, and installation of irrigation equipment to improve productivity and quality.</w:t>
      </w:r>
    </w:p>
    <w:p>
      <w:r>
        <w:t>&lt;br&gt;</w:t>
      </w:r>
    </w:p>
    <w:p>
      <w:r>
        <w:rPr>
          <w:b/>
        </w:rPr>
        <w:t>Q2. Who is eligible to apply for this scheme?</w:t>
      </w:r>
    </w:p>
    <w:p>
      <w:r>
        <w:t>Large cardamom growers with land holdings between 0.10 hectares and 8 hectares are eligible.</w:t>
      </w:r>
    </w:p>
    <w:p>
      <w:r>
        <w:t>&lt;br&gt;</w:t>
      </w:r>
    </w:p>
    <w:p>
      <w:r>
        <w:rPr>
          <w:b/>
        </w:rPr>
        <w:t>Q3. In which areas is the scheme applicable?</w:t>
      </w:r>
    </w:p>
    <w:p>
      <w:r>
        <w:t>The scheme is applicable in Sikkim, Darjeeling and Kalimpong districts of West Bengal, and other North Eastern States.</w:t>
      </w:r>
    </w:p>
    <w:p>
      <w:r>
        <w:t>&lt;br&gt;</w:t>
      </w:r>
    </w:p>
    <w:p>
      <w:r>
        <w:rPr>
          <w:b/>
        </w:rPr>
        <w:t>Q4. What type of activities are supported under this scheme?</w:t>
      </w:r>
    </w:p>
    <w:p>
      <w:r>
        <w:t>Construction of irrigation structures, water storage systems, and rainwater harvesting structures are supported.</w:t>
      </w:r>
    </w:p>
    <w:p>
      <w:r>
        <w:t>&lt;br&gt;</w:t>
      </w:r>
    </w:p>
    <w:p>
      <w:r>
        <w:rPr>
          <w:b/>
        </w:rPr>
        <w:t>Q5. Is there any minimum capacity requirement for the irrigation structure?</w:t>
      </w:r>
    </w:p>
    <w:p>
      <w:r>
        <w:t>Yes, the minimum capacity should be 25 cubic meters to avail the maximum subsidy.</w:t>
      </w:r>
    </w:p>
    <w:p>
      <w:r>
        <w:t>&lt;br&gt;</w:t>
      </w:r>
    </w:p>
    <w:p>
      <w:r>
        <w:rPr>
          <w:b/>
        </w:rPr>
        <w:t>Q6. Can a farmer avail the benefit more than once?</w:t>
      </w:r>
    </w:p>
    <w:p>
      <w:r>
        <w:t>No, farmers who have already availed the benefit under this scheme are not eligible again.</w:t>
      </w:r>
    </w:p>
    <w:p>
      <w:r>
        <w:t>&lt;br&gt;</w:t>
      </w:r>
    </w:p>
    <w:p>
      <w:r>
        <w:rPr>
          <w:b/>
        </w:rPr>
        <w:t>Q7. Is a technical plan required for the structure?</w:t>
      </w:r>
    </w:p>
    <w:p>
      <w:r>
        <w:t>Yes, a plan and estimate prepared by a registered/licensed or Government civil engineer following approved rates is mandatory.</w:t>
      </w:r>
    </w:p>
    <w:p>
      <w:r>
        <w:t>&lt;br&gt;</w:t>
      </w:r>
    </w:p>
    <w:p>
      <w:r>
        <w:rPr>
          <w:b/>
        </w:rPr>
        <w:t>Q8. What happens if the land is not in the applicant’s name?</w:t>
      </w:r>
    </w:p>
    <w:p>
      <w:r>
        <w:t>A No Objection Certificate (NOC) from the concerned Panchayat is required.</w:t>
      </w:r>
    </w:p>
    <w:p>
      <w:r>
        <w:t>&lt;br&gt;</w:t>
      </w:r>
    </w:p>
    <w:p>
      <w:r>
        <w:rPr>
          <w:b/>
        </w:rPr>
        <w:t>Q9. What role does the Inspecting Officer play?</w:t>
      </w:r>
    </w:p>
    <w:p>
      <w:r>
        <w:t>The Inspecting Officer ensures that all conditions are fulfilled and that no violations occur before recommending the case for sanction.</w:t>
      </w:r>
    </w:p>
    <w:p>
      <w:r>
        <w:t>&lt;br&gt;</w:t>
      </w:r>
    </w:p>
    <w:p>
      <w:r>
        <w:rPr>
          <w:b/>
        </w:rPr>
        <w:t>Q10. Are there any restrictions on construction?</w:t>
      </w:r>
    </w:p>
    <w:p>
      <w:r>
        <w:t>Yes, constructions that block the natural flow of water (including streams) or are objectionable to local communities or authorities will not be considered.</w:t>
      </w:r>
    </w:p>
    <w:p>
      <w:r>
        <w:t>&lt;br&gt;</w:t>
      </w:r>
    </w:p>
    <w:p>
      <w:r>
        <w:rPr>
          <w:b/>
        </w:rPr>
        <w:t>Q11. How does this scheme benefit farmers?</w:t>
      </w:r>
    </w:p>
    <w:p>
      <w:r>
        <w:t>It helps farmers improve irrigation facilities, leading to better crop yield, enhanced quality of large cardamom, and improved income.</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w:t>
      </w:r>
    </w:p>
    <w:p>
      <w:r>
        <w:t>Source: https://www.myscheme.gov.in/schemes/isfepqiisar</w:t>
      </w:r>
    </w:p>
    <w:p>
      <w:r>
        <w:br w:type="page"/>
      </w:r>
    </w:p>
    <w:p>
      <w:pPr>
        <w:pStyle w:val="Heading1"/>
      </w:pPr>
      <w:r>
        <w:t>Begum Hazrat Mahal National Scholarship Program</w:t>
      </w:r>
    </w:p>
    <w:p>
      <w:r>
        <w:rPr>
          <w:i/>
          <w:sz w:val="18"/>
        </w:rPr>
        <w:t>Ministry: Ministry Of Minority Affairs | State: All | Categories: Education &amp; Learning | Open: 2003-05-03 | Scheme For: Individual</w:t>
      </w:r>
    </w:p>
    <w:p>
      <w:pPr>
        <w:pStyle w:val="Heading2"/>
      </w:pPr>
      <w:r>
        <w:t>Details</w:t>
      </w:r>
    </w:p>
    <w:p>
      <w:r>
        <w:t>The Scheme of “Begum Hazrat Mahal National Scholarship” for Meritorious Girl Students belonging to the Minority Communities was earlier known as “Maulana Azad National Scholarship for Meritorious Girls belonging Minorities,” and the same was launched by the then Prime Minister of India (late) Atal Bihari Vajpayee at National Conference of Educational &amp;amp; Economic Development of Minorities held on 03.05.2003 at Vigyan Bhawan, New Delhi.</w:t>
      </w:r>
    </w:p>
    <w:p>
      <w:r>
        <w:t>&lt;br&gt;</w:t>
      </w:r>
    </w:p>
    <w:p>
      <w:pPr>
        <w:pStyle w:val="Heading2"/>
      </w:pPr>
      <w:r>
        <w:t>Benefits</w:t>
      </w:r>
    </w:p>
    <w:p>
      <w:pPr>
        <w:pStyle w:val="ListBullet"/>
      </w:pPr>
      <w:r>
        <w:rPr>
          <w:b/>
        </w:rPr>
        <w:t>For Class IX &amp;amp; X:</w:t>
      </w:r>
      <w:r>
        <w:t xml:space="preserve"> ₹5,000/- each.  - </w:t>
      </w:r>
      <w:r>
        <w:rPr>
          <w:b/>
        </w:rPr>
        <w:t>For Class XI &amp;amp; XII:</w:t>
      </w:r>
      <w:r>
        <w:t xml:space="preserve"> ₹6,000/- each.</w:t>
      </w:r>
    </w:p>
    <w:p>
      <w:r>
        <w:t>&lt;br&gt;</w:t>
      </w:r>
    </w:p>
    <w:p>
      <w:pPr>
        <w:pStyle w:val="Heading2"/>
      </w:pPr>
      <w:r>
        <w:t>Eligibility</w:t>
      </w:r>
    </w:p>
    <w:p>
      <w:pPr>
        <w:pStyle w:val="ListBullet"/>
      </w:pPr>
      <w:r>
        <w:t>Only girl students belonging to six notified Minority Communities i.e. Muslims, Christians, Sikhs, Buddhists, Jains and Parsis are eligible.</w:t>
      </w:r>
    </w:p>
    <w:p>
      <w:pPr>
        <w:pStyle w:val="ListBullet"/>
      </w:pPr>
      <w:r>
        <w:t>The scholarship will be awarded to minority girl students who are studying in Class 9th to 12th and have secured at least 50% marks or equivalent grades in aggregate in the previous class/qualifying exam.</w:t>
      </w:r>
    </w:p>
    <w:p>
      <w:pPr>
        <w:pStyle w:val="ListBullet"/>
      </w:pPr>
      <w:r>
        <w:t>The annual income of the student’s parent/guardian from all sources does not exceed Rs.2.00 lakh.</w:t>
      </w:r>
    </w:p>
    <w:p>
      <w:pPr>
        <w:pStyle w:val="ListBullet"/>
      </w:pPr>
      <w:r>
        <w:t>An Income certificate, issued by a Competent Authority in the State/UTs Governments is required in respect of parent/guardian of the student.</w:t>
      </w:r>
    </w:p>
    <w:p>
      <w:pPr>
        <w:pStyle w:val="ListBullet"/>
      </w:pPr>
      <w:r>
        <w:t>A self-Certified Community Certificate is required from a student who has attained 18 years of age. For others, the Community Certificate certified by the parent/guardian of the student is required.</w:t>
      </w:r>
    </w:p>
    <w:p>
      <w:pPr>
        <w:pStyle w:val="ListBullet"/>
      </w:pPr>
      <w:r>
        <w:t>If a student violates school discipline or any other terms and conditions of the scholarship, the scholarship may be suspended or cancelled. The State Government/Union Territory Administration can also directly cancel the award if duly satisfied with the reasons of violation of these regulations governing the scheme.</w:t>
      </w:r>
    </w:p>
    <w:p>
      <w:pPr>
        <w:pStyle w:val="ListBullet"/>
      </w:pPr>
      <w:r>
        <w:t>If a student is found to have obtained a scholarship by false statement, her scholarship will be cancelled forthwith and the amount of the scholarship paid will be recovered by the concerned State/UT Govt.</w:t>
      </w:r>
    </w:p>
    <w:p>
      <w:pPr>
        <w:pStyle w:val="ListBullet"/>
      </w:pPr>
      <w:r>
        <w:t>The student obtaining benefits under this scheme shall not be allowed to avail of benefits under any other scheme for this purpose.</w:t>
      </w:r>
    </w:p>
    <w:p>
      <w:pPr>
        <w:pStyle w:val="ListBullet"/>
      </w:pPr>
      <w:r>
        <w:t>A student shall be eligible for only one scholarship out of all the available Scholarships of the Central Government meant for SC/ST/OBC/minority.</w:t>
      </w:r>
    </w:p>
    <w:p>
      <w:pPr>
        <w:pStyle w:val="ListBullet"/>
      </w:pPr>
      <w:r>
        <w:t>The scholarship will not be given to more than two students from a family of the same class</w:t>
      </w:r>
    </w:p>
    <w:p>
      <w:pPr>
        <w:pStyle w:val="ListBullet"/>
      </w:pPr>
      <w:r>
        <w:t>No scholarship shall be given for studies abroad for any course.</w:t>
      </w:r>
    </w:p>
    <w:p>
      <w:r>
        <w:t>&lt;br&gt;</w:t>
      </w:r>
    </w:p>
    <w:p>
      <w:pPr>
        <w:pStyle w:val="Heading2"/>
      </w:pPr>
      <w:r>
        <w:t>Application Process</w:t>
      </w:r>
    </w:p>
    <w:p>
      <w:pPr>
        <w:pStyle w:val="Heading3"/>
      </w:pPr>
      <w:r>
        <w:t>Mode: Online</w:t>
      </w:r>
    </w:p>
    <w:p>
      <w:r>
        <w:t>URL: https://scholarships.gov.in/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r>
        <w:t xml:space="preserve">&gt; </w:t>
      </w:r>
      <w:r>
        <w:rPr>
          <w:b/>
        </w:rPr>
        <w:t xml:space="preserve">Standard Operating Procedures: </w:t>
      </w:r>
      <w:r>
        <w:t>Click here (https://scholarships.gov.in/public/FAQ/NSP_SOP.pdf).</w:t>
      </w:r>
    </w:p>
    <w:p>
      <w:pPr>
        <w:pStyle w:val="Heading2"/>
      </w:pPr>
      <w:r>
        <w:t>Documents Required</w:t>
      </w:r>
    </w:p>
    <w:p>
      <w:pPr>
        <w:pStyle w:val="ListNumber"/>
      </w:pPr>
      <w:r>
        <w:t>Aadhar card.</w:t>
      </w:r>
    </w:p>
    <w:p>
      <w:pPr>
        <w:pStyle w:val="ListNumber"/>
      </w:pPr>
      <w:r>
        <w:t>Family income certificate.</w:t>
      </w:r>
    </w:p>
    <w:p>
      <w:pPr>
        <w:pStyle w:val="ListNumber"/>
      </w:pPr>
      <w:r>
        <w:t>School verification form.</w:t>
      </w:r>
    </w:p>
    <w:p>
      <w:pPr>
        <w:pStyle w:val="ListNumber"/>
      </w:pPr>
      <w:r>
        <w:t>Passport size photograph.</w:t>
      </w:r>
    </w:p>
    <w:p>
      <w:pPr>
        <w:pStyle w:val="ListNumber"/>
      </w:pPr>
      <w:r>
        <w:t>Previous year marksheet.</w:t>
      </w:r>
    </w:p>
    <w:p>
      <w:pPr>
        <w:pStyle w:val="ListNumber"/>
      </w:pPr>
      <w:r>
        <w:t>Self declaration of the minority community.</w:t>
      </w:r>
    </w:p>
    <w:p>
      <w:pPr>
        <w:pStyle w:val="ListNumber"/>
      </w:pPr>
      <w:r>
        <w:t>Candidates bank account detail.</w:t>
      </w:r>
    </w:p>
    <w:p>
      <w:pPr>
        <w:pStyle w:val="ListNumber"/>
      </w:pPr>
      <w:r>
        <w:t>Domicile certificate.</w:t>
      </w:r>
    </w:p>
    <w:p>
      <w:pPr>
        <w:pStyle w:val="Heading2"/>
      </w:pPr>
      <w:r>
        <w:t>Frequently Asked Questions</w:t>
      </w:r>
    </w:p>
    <w:p>
      <w:r>
        <w:rPr>
          <w:b/>
        </w:rPr>
        <w:t>Q1. Who are eligible to apply for Begum Hazrat Mahal National Scholarship Scheme (BHMNS) ?</w:t>
      </w:r>
    </w:p>
    <w:p>
      <w:r>
        <w:t>Only girl students belonging to six notified minority communities viz. Muslim, Christian, Sikh, Buddhist, Jain, Parsi (Zoroastrian) studying in India and fulfilling the Scheme guidelines are eligible to apply for this scholarship.</w:t>
      </w:r>
    </w:p>
    <w:p>
      <w:r>
        <w:rPr>
          <w:b/>
        </w:rPr>
        <w:t>Q2. How can I apply online for scholarship?</w:t>
      </w:r>
    </w:p>
    <w:p>
      <w:r>
        <w:t>Begum Hazrat Mahal National Scholarship Scheme is online Scheme and one can apply for fresh Scholarship under this Scheme on the National Scholarship Portal (NSP) at www.scholarships.gov.in. Link to the Portal is also provided on the website of the Maulana Azad Education Foundation, i.e. www.maef.nic.in</w:t>
      </w:r>
    </w:p>
    <w:p>
      <w:r>
        <w:rPr>
          <w:b/>
        </w:rPr>
        <w:t>Q3. Which fields I can edit before final submission of application?</w:t>
      </w:r>
    </w:p>
    <w:p>
      <w:r>
        <w:t>You can edit all details except "Registration Details". It may be noted that once you 'finally submit' your application it will be forwarded to the next level and after that you cannot edit further.</w:t>
      </w:r>
    </w:p>
    <w:p>
      <w:r>
        <w:rPr>
          <w:b/>
        </w:rPr>
        <w:t>Q4. Which fields in the application form are mandatory?</w:t>
      </w:r>
    </w:p>
    <w:p>
      <w:r>
        <w:t>Fields provided with red asterisk(*) mark are mandatory fields.</w:t>
      </w:r>
    </w:p>
    <w:p>
      <w:r>
        <w:rPr>
          <w:b/>
        </w:rPr>
        <w:t>Q5. Do I have to fill up the online application in one sitting?</w:t>
      </w:r>
    </w:p>
    <w:p>
      <w:r>
        <w:t>No. You can fill up the online application in many sittings using 'Save Draft', until you are satisfied that you have entered all desirable fields correctly. The software provides facility to save your application at every stage until you</w:t>
      </w:r>
    </w:p>
    <w:p>
      <w:r>
        <w:t>click on 'Submit' button</w:t>
      </w:r>
    </w:p>
    <w:p>
      <w:r>
        <w:rPr>
          <w:b/>
        </w:rPr>
        <w:t>Q6. Is there any Application ID ?</w:t>
      </w:r>
    </w:p>
    <w:p>
      <w:r>
        <w:t>Yes. An Application ID will be provided to the candidate once her application is submitted online. It will be conveyed to candidates through SMS</w:t>
      </w:r>
    </w:p>
    <w:p>
      <w:r>
        <w:rPr>
          <w:b/>
        </w:rPr>
        <w:t>Q7. What should I do if I forget my Application ID?</w:t>
      </w:r>
    </w:p>
    <w:p>
      <w:r>
        <w:t>The process of re-collection of the Application ID is given as below:</w:t>
      </w:r>
    </w:p>
    <w:p>
      <w:r>
        <w:t>"Student login-*&gt;Forgot Registration Details?" then enter the basic fields accordingly and click on the button "Get Registration details.</w:t>
      </w:r>
    </w:p>
    <w:p>
      <w:r>
        <w:rPr>
          <w:b/>
        </w:rPr>
        <w:t>Q8. How should I check the status of my application online?</w:t>
      </w:r>
    </w:p>
    <w:p>
      <w:r>
        <w:t>You have to login under the option 'Student Login' by entering your Application Id and Password. Once login, you will be able to view the option 'Check Your Status'. Under this option you can check your online status.</w:t>
      </w:r>
    </w:p>
    <w:p>
      <w:r>
        <w:rPr>
          <w:b/>
        </w:rPr>
        <w:t>Q9. How do I know the name and address of Nodal Officer/ State Department of my State?</w:t>
      </w:r>
    </w:p>
    <w:p>
      <w:r>
        <w:t>The name and contact details of the Nodal Officer/State Department of all States/UTs are available under the link of Maulana Azad Education Foundation on the home page of National Scholarship Portal (NSP)(https://scholarships.gov.in/public/nodalOfficersList/BHMNS.pdf)</w:t>
      </w:r>
    </w:p>
    <w:p>
      <w:r>
        <w:rPr>
          <w:b/>
        </w:rPr>
        <w:t>Q10. What should I do if I face some technical issue while applying for scholarship on NSP portal.</w:t>
      </w:r>
    </w:p>
    <w:p>
      <w:r>
        <w:t>Ou can immediately register your complain through the link https://scholarships.gov.in/fresh/complaintspage or accessing Complaints -&gt; Register Complaints on the home page of the NSP website or call on the Helpline</w:t>
      </w:r>
    </w:p>
    <w:p>
      <w:r>
        <w:t>number 0120-6619540/23583788/89 or send mail on e-mail id: helpdesk@nsp.gov.in/scholarship-maef@nic.in</w:t>
      </w:r>
    </w:p>
    <w:p>
      <w:pPr>
        <w:pStyle w:val="Heading2"/>
      </w:pPr>
      <w:r>
        <w:t>Sources And References</w:t>
      </w:r>
    </w:p>
    <w:p>
      <w:pPr>
        <w:pStyle w:val="ListBullet"/>
      </w:pPr>
      <w:r>
        <w:t>Guidelines (https://scholarships.gov.in/public/schemeGuidelines/1053_G.pdf)</w:t>
      </w:r>
    </w:p>
    <w:p>
      <w:pPr>
        <w:pStyle w:val="ListBullet"/>
      </w:pPr>
      <w:r>
        <w:t>FAQ (https://scholarships.gov.in/public/schemeGuidelines/1053_F.pdf)</w:t>
      </w:r>
    </w:p>
    <w:p>
      <w:pPr>
        <w:pStyle w:val="ListBullet"/>
      </w:pPr>
      <w:r>
        <w:t>User Manual For OTR Number Generation (https://scholarships.gov.in/public/FAQ/renewalstudentfaqs.pdf)</w:t>
      </w:r>
    </w:p>
    <w:p>
      <w:r>
        <w:t>Source: https://www.myscheme.gov.in/schemes/bhmnsp</w:t>
      </w:r>
    </w:p>
    <w:p>
      <w:r>
        <w:br w:type="page"/>
      </w:r>
    </w:p>
    <w:p>
      <w:pPr>
        <w:pStyle w:val="Heading1"/>
      </w:pPr>
      <w:r>
        <w:t>National Overseas Scholarship For Scheduled Caste Etc. Candidates</w:t>
      </w:r>
    </w:p>
    <w:p>
      <w:r>
        <w:rPr>
          <w:i/>
          <w:sz w:val="18"/>
        </w:rPr>
        <w:t>Ministry: Ministry Of Social Justice and Empowerment | State: All | Categories: Education &amp; Learning, Social welfare &amp; Empowerment | Scheme For: Individual</w:t>
      </w:r>
    </w:p>
    <w:p>
      <w:pPr>
        <w:pStyle w:val="Heading2"/>
      </w:pPr>
      <w:r>
        <w:t>Details</w:t>
      </w:r>
    </w:p>
    <w:p>
      <w:r>
        <w:t>A scholarship scheme by Ministry of Social Justice &amp; Empowerment for regular, full-time students from Scheduled Castes, Denotified Nomadic and Semi Nomadic Tribes, Landless Agricultural Labourers and Traditional Artisans; to obtain higher education viz., Master degree or Ph.D courses by studying abroad in Institutions/Universities accredited by the Government/authorized body of that country in any field of study.</w:t>
      </w:r>
    </w:p>
    <w:p>
      <w:pPr>
        <w:pStyle w:val="Heading2"/>
      </w:pPr>
      <w:r>
        <w:t>Benefits</w:t>
      </w:r>
    </w:p>
    <w:p>
      <w:pPr>
        <w:pStyle w:val="ListNumber"/>
      </w:pPr>
      <w:r>
        <w:rPr>
          <w:b/>
        </w:rPr>
        <w:t>Annual Maintenance Allowance:</w:t>
      </w:r>
      <w:r>
        <w:t xml:space="preserve"> For the United States of America (USA) &amp; other countries except for the UK: 15400 US Dollars. For United Kingdom (UK): 9900 Great Britain Pounds1. </w:t>
      </w:r>
      <w:r>
        <w:rPr>
          <w:b/>
        </w:rPr>
        <w:t>Contingency Allowance:</w:t>
      </w:r>
      <w:r>
        <w:t xml:space="preserve"> For the United States of America (USA) &amp; other countries except for the UK: 1500 US Dollars. For United Kingdom (UK): 1100 Great Britain Pounds1. </w:t>
      </w:r>
      <w:r>
        <w:rPr>
          <w:b/>
        </w:rPr>
        <w:t>Tuition Fees:</w:t>
      </w:r>
      <w:r>
        <w:t xml:space="preserve"> Actual as charged1. </w:t>
      </w:r>
      <w:r>
        <w:rPr>
          <w:b/>
        </w:rPr>
        <w:t>Visa Fees:</w:t>
      </w:r>
      <w:r>
        <w:t xml:space="preserve"> Actual Visa Fees in INR1. </w:t>
      </w:r>
      <w:r>
        <w:rPr>
          <w:b/>
        </w:rPr>
        <w:t>Medical Insurance Premium:</w:t>
      </w:r>
      <w:r>
        <w:t xml:space="preserve"> Actual as charged1. </w:t>
      </w:r>
      <w:r>
        <w:rPr>
          <w:b/>
        </w:rPr>
        <w:t>Incidental Journey Allowance &amp; Equipment Allowance:</w:t>
      </w:r>
      <w:r>
        <w:t xml:space="preserve"> 20 US Dollars for each or its equivalent in INR.1. </w:t>
      </w:r>
      <w:r>
        <w:rPr>
          <w:b/>
        </w:rPr>
        <w:t>Air Passage:</w:t>
      </w:r>
      <w:r>
        <w:t xml:space="preserve"> Purchase air tickets (from the nearest Airport to Hometown in India to the nearest place to the educational institution and back to India) from the three authorized travel agents viz. Balmer Lawrie &amp; Company Limited (BLCL), Ashok Travels &amp; Tours (ATT), Indian Railways Catering and Tourism Corporation Ltd (IRCTC). The ticket purchased must be of economy class/shortest route on the date of booking. The choice of the travel agent for booking the ticket is left open to the awardees. No Booking charges/excess baggage/cancellation charges &amp; other add-ons will be reimbursed to awardees.</w:t>
      </w:r>
    </w:p>
    <w:p>
      <w:r>
        <w:rPr>
          <w:b/>
        </w:rPr>
        <w:t>Note:</w:t>
      </w:r>
    </w:p>
    <w:p>
      <w:pPr>
        <w:pStyle w:val="ListBullet"/>
      </w:pPr>
      <w:r>
        <w:t>The awardees will claim reimbursement of airfare from their respective Indian Mission abroad after joining the University and providing a joining report from the University.</w:t>
      </w:r>
    </w:p>
    <w:p>
      <w:pPr>
        <w:pStyle w:val="ListBullet"/>
      </w:pPr>
      <w:r>
        <w:t>The conditions will be effective from 1st Jan 2022.</w:t>
      </w:r>
    </w:p>
    <w:p>
      <w:pPr>
        <w:pStyle w:val="ListBullet"/>
      </w:pPr>
      <w:r>
        <w:t>Return tickets will be booked by Indian Mission abroad as per Clause 11(iii) of the scheme guidelines.</w:t>
      </w:r>
    </w:p>
    <w:p>
      <w:r>
        <w:t>&lt;br&gt;</w:t>
      </w:r>
    </w:p>
    <w:p>
      <w:pPr>
        <w:pStyle w:val="Heading2"/>
      </w:pPr>
      <w:r>
        <w:t>Eligibility</w:t>
      </w:r>
    </w:p>
    <w:p>
      <w:pPr>
        <w:pStyle w:val="ListNumber"/>
      </w:pPr>
      <w:r>
        <w:t>The applicant must be a student belonging to a Scheduled Caste, Denotified Nomadic, Semi Nomadic Tribe, Landless Agricultural Labourer, or a Traditional Artisan.</w:t>
      </w:r>
    </w:p>
    <w:p>
      <w:pPr>
        <w:pStyle w:val="ListNumber"/>
      </w:pPr>
      <w:r>
        <w:t>The applicant must have been admitted to or received an unconditional offer of admission for pursuing a master's / Ph.D. from an institute/university located abroad.</w:t>
      </w:r>
    </w:p>
    <w:p>
      <w:pPr>
        <w:pStyle w:val="ListNumber"/>
      </w:pPr>
      <w:r>
        <w:t>The institute/university of the applicant must be accredited by the Government/authorized body of that country.</w:t>
      </w:r>
    </w:p>
    <w:p>
      <w:pPr>
        <w:pStyle w:val="ListNumber"/>
      </w:pPr>
      <w:r>
        <w:t>The applicant must have secured at least 60% marks or equivalent grade in the qualifying examination (In the case of Ph.D. courses, the qualifying exam is a Master’s Degree; In the case of a Master’s Degree, the qualifying exam is a Bachelor's Degree)</w:t>
      </w:r>
    </w:p>
    <w:p>
      <w:pPr>
        <w:pStyle w:val="ListNumber"/>
      </w:pPr>
      <w:r>
        <w:t>The total income of the family of the applicant (from all sources) is less than or equal to ₹ 8 lakh per annum.</w:t>
      </w:r>
    </w:p>
    <w:p>
      <w:pPr>
        <w:pStyle w:val="ListNumber"/>
      </w:pPr>
      <w:r>
        <w:t>Two or more of the applicant's siblings must not be already availing of this scholarship.</w:t>
      </w:r>
    </w:p>
    <w:p>
      <w:pPr>
        <w:pStyle w:val="ListNumber"/>
      </w:pPr>
      <w:r>
        <w:t>In case a student has completed a Bachelor of Engineering after completing a Diploma (Lateral Entry to 2nd year), the percentage of marks obtained in Bachelor's degree will be taken into account.</w:t>
      </w:r>
    </w:p>
    <w:p>
      <w:pPr>
        <w:pStyle w:val="ListNumber"/>
      </w:pPr>
      <w:r>
        <w:t>30% of the awards for each year shall be earmarked for women candidates. However, in case, adequate women candidates are not available as per the stipulations of the scheme, then the unutilized slots will be utilized by selecting suitable male candidates.</w:t>
      </w:r>
    </w:p>
    <w:p>
      <w:pPr>
        <w:pStyle w:val="ListNumber"/>
      </w:pPr>
      <w:r>
        <w:t>There are 115 slots for Scheduled Castes, 6 slots for Denotified, Nomadic, and Semi-Nomadic Tribes, and 4 slots for Landless Agricultural Labourers and Traditional Artisans.</w:t>
      </w:r>
    </w:p>
    <w:p>
      <w:pPr>
        <w:pStyle w:val="Heading2"/>
      </w:pPr>
      <w:r>
        <w:t>Application Process</w:t>
      </w:r>
    </w:p>
    <w:p>
      <w:pPr>
        <w:pStyle w:val="Heading3"/>
      </w:pPr>
      <w:r>
        <w:t>Mode: Online</w:t>
      </w:r>
    </w:p>
    <w:p>
      <w:r>
        <w:rPr>
          <w:b/>
        </w:rPr>
        <w:t xml:space="preserve">Step 1: </w:t>
      </w:r>
      <w:r>
        <w:t>The candidates can apply online on the portal: www.nosmsje.gov.in</w:t>
      </w:r>
    </w:p>
    <w:p>
      <w:r>
        <w:rPr>
          <w:b/>
        </w:rPr>
        <w:t xml:space="preserve">Step 2: </w:t>
      </w:r>
      <w:r>
        <w:t>The new applicants need to register under the “Student Register Form” under the login tab: https://nosmsje.gov.in/Register.aspx. The following details are required to be filled in the Student Register Form: Category, First Name, Middle Name, Last Name, Full Name, Mobile Number, Email ID, Date of Birth, State of 10th Board,10th Board Certificate Number, Year of passing.</w:t>
      </w:r>
    </w:p>
    <w:p>
      <w:r>
        <w:rPr>
          <w:b/>
        </w:rPr>
        <w:t xml:space="preserve">Step 3: </w:t>
      </w:r>
      <w:r>
        <w:t>After successful login details, a text message will be sent to the registered email address. The email address and password entered by the applicant will be the User ID and password respectively for filling out the application form. The password should be at least 8 digits with a combination of numeric, alphabet, and one special character. At least one character should be in capital letters.</w:t>
      </w:r>
    </w:p>
    <w:p>
      <w:r>
        <w:t>__</w:t>
      </w:r>
      <w:r>
        <w:rPr>
          <w:b/>
        </w:rPr>
        <w:t>The following details are required to be filled in the Application Form:</w:t>
      </w:r>
      <w:r>
        <w:t>__</w:t>
      </w:r>
    </w:p>
    <w:p>
      <w:r>
        <w:rPr>
          <w:b/>
        </w:rPr>
        <w:t>1. Personal Information:</w:t>
      </w:r>
    </w:p>
    <w:p>
      <w:r>
        <w:t>Full Name, Fathers/Guardian Name, Gender, Date of Birth, Mobile Number, Email ID, Domicile State, Domicile District, Marital Status, Aadhaar Number.</w:t>
      </w:r>
    </w:p>
    <w:p>
      <w:r>
        <w:rPr>
          <w:b/>
        </w:rPr>
        <w:t>2. Current Address:</w:t>
      </w:r>
    </w:p>
    <w:p>
      <w:r>
        <w:t>House Number / Plot Number, Street Name / Road Name / Location Name, State, District, Pin Code.</w:t>
      </w:r>
    </w:p>
    <w:p>
      <w:r>
        <w:rPr>
          <w:b/>
        </w:rPr>
        <w:t>3. Next of kin residing in India</w:t>
      </w:r>
      <w:r>
        <w:t xml:space="preserve"> (to be notified in case of Emergency):</w:t>
      </w:r>
    </w:p>
    <w:p>
      <w:r>
        <w:t>A valid and functional Phone Number / Mobile Number and Email ID of the family member/friend/relative.</w:t>
      </w:r>
    </w:p>
    <w:p>
      <w:r>
        <w:rPr>
          <w:b/>
        </w:rPr>
        <w:t>4. Details of the Foreign University/Institute</w:t>
      </w:r>
      <w:r>
        <w:t xml:space="preserve"> (where the applicant has taken admission or has applied for admission):</w:t>
      </w:r>
    </w:p>
    <w:p>
      <w:r>
        <w:t>Degree Course Applied for (Masters or Ph.D., Field of Study, Course Name (in case applied for Masters Programme, for Masters Programme, full nomenclature of the course name), Title / Topic of the Research (in case applied for a Ph.D. Programme), Description of the Course (max. 1000 characters), Application / Registration / Admission date, Anticipated Joining Date (if any), Anticipated Course End Date (if any), Name of the University / Institute, Country of the University / Institute, Do you have unconditional offer letter? (Yes / No), QS World Ranking of the University / Institute.</w:t>
      </w:r>
    </w:p>
    <w:p>
      <w:r>
        <w:t>(In case, the candidate has unconditional offer letters for more than one University/Institute he/she should choose only one most preferred University/Institute and provide its details.)</w:t>
      </w:r>
    </w:p>
    <w:p>
      <w:r>
        <w:rPr>
          <w:b/>
        </w:rPr>
        <w:t>5. Qualifying Degree / Examination Details:</w:t>
      </w:r>
    </w:p>
    <w:p>
      <w:r>
        <w:t>Course Name, Name of the College/University/Institution, State, District, Address of the College/University/Institution, Subject/Course taken, Year of Passing, Scoring System (Whether CGPA / OGPA or % marks. In case of CGPA / OGPA, the grade marks as mentioned in the certificate), Percentage / Equivalent Percentage of Marks, Details of published Research Papers (if any).</w:t>
      </w:r>
    </w:p>
    <w:p>
      <w:r>
        <w:rPr>
          <w:b/>
        </w:rPr>
        <w:t>6. Employment / Gap Details</w:t>
      </w:r>
    </w:p>
    <w:p>
      <w:r>
        <w:t>Provide the current and/or past employment details, if any, from the qualifying examination. In case of no employment by the candidate, an affidavit of the same may be attached to the concerned column.</w:t>
      </w:r>
    </w:p>
    <w:p>
      <w:r>
        <w:rPr>
          <w:b/>
        </w:rPr>
        <w:t>(a) Current employment details</w:t>
      </w:r>
      <w:r>
        <w:t xml:space="preserve"> (if the applicant is currently employed)</w:t>
      </w:r>
    </w:p>
    <w:p>
      <w:r>
        <w:t>Nature of Employment (Self Employed / Salaried / Contract Work / Casual Work etc), Name of Office / Organization, State, District, Address of Office / Organization, Date of Joining, Designation, Last Emoluments (In case of salaried persons, salary received including all allowances from the present employment during last month may be provided. In case of employment other than salaried, the total monthly income of the last month may be entered).</w:t>
      </w:r>
    </w:p>
    <w:p>
      <w:r>
        <w:rPr>
          <w:b/>
        </w:rPr>
        <w:t>(b) &amp; (c) Have you ever been employed earlier/any other experience</w:t>
      </w:r>
    </w:p>
    <w:p>
      <w:r>
        <w:t>There may be situations that which the applicant has worked on earlier occasions.</w:t>
      </w:r>
    </w:p>
    <w:p>
      <w:r>
        <w:rPr>
          <w:b/>
        </w:rPr>
        <w:t>7. Award of Scholarship under the National Overseas Scholarship (NOS) Scheme on a previous occasion</w:t>
      </w:r>
    </w:p>
    <w:p>
      <w:r>
        <w:t>The details of the scholarship awarded to the candidate or any of his/her siblings under NOS on earlier occasions. The relationship with the applicant/year of award/course for which scholarship was awarded.</w:t>
      </w:r>
    </w:p>
    <w:p>
      <w:r>
        <w:rPr>
          <w:b/>
        </w:rPr>
        <w:t>8. Visa Application details</w:t>
      </w:r>
    </w:p>
    <w:p>
      <w:r>
        <w:t>Provide details of the Visa obtained or applied for. In case the candidate has applied to any University in the USA, he/she is required to obtain J-1 VISA only.</w:t>
      </w:r>
    </w:p>
    <w:p>
      <w:r>
        <w:rPr>
          <w:b/>
        </w:rPr>
        <w:t>9. Prospects in India</w:t>
      </w:r>
    </w:p>
    <w:p>
      <w:r>
        <w:t>Provide the future prospects in India after completion of his/her proposed study abroad.</w:t>
      </w:r>
    </w:p>
    <w:p>
      <w:pPr>
        <w:pStyle w:val="Heading2"/>
      </w:pPr>
      <w:r>
        <w:t>Documents Required</w:t>
      </w:r>
    </w:p>
    <w:p>
      <w:r>
        <w:rPr>
          <w:b/>
        </w:rPr>
        <w:t>During the Application Stage:</w:t>
      </w:r>
    </w:p>
    <w:p>
      <w:pPr>
        <w:pStyle w:val="ListNumber"/>
      </w:pPr>
      <w:r>
        <w:t>10th Board Certificate</w:t>
      </w:r>
    </w:p>
    <w:p>
      <w:pPr>
        <w:pStyle w:val="ListNumber"/>
      </w:pPr>
      <w:r>
        <w:t>Caste Certificate (Refer Source for Format)</w:t>
      </w:r>
    </w:p>
    <w:p>
      <w:pPr>
        <w:pStyle w:val="ListNumber"/>
      </w:pPr>
      <w:r>
        <w:t>Photo</w:t>
      </w:r>
    </w:p>
    <w:p>
      <w:pPr>
        <w:pStyle w:val="ListNumber"/>
      </w:pPr>
      <w:r>
        <w:t>Scanned Signature</w:t>
      </w:r>
    </w:p>
    <w:p>
      <w:pPr>
        <w:pStyle w:val="ListNumber"/>
      </w:pPr>
      <w:r>
        <w:t>Current Address proof/Permanent Address Proof (if from current address)</w:t>
      </w:r>
    </w:p>
    <w:p>
      <w:pPr>
        <w:pStyle w:val="ListNumber"/>
      </w:pPr>
      <w:r>
        <w:t>Qualifying Degree/Provisional Certificate</w:t>
      </w:r>
    </w:p>
    <w:p>
      <w:pPr>
        <w:pStyle w:val="ListNumber"/>
      </w:pPr>
      <w:r>
        <w:t>Mark sheet of qualifying examination</w:t>
      </w:r>
    </w:p>
    <w:p>
      <w:pPr>
        <w:pStyle w:val="ListNumber"/>
      </w:pPr>
      <w:r>
        <w:t>Valid Document regarding admission in Foreign University (Application, Registration or Admission related document) (*)</w:t>
      </w:r>
    </w:p>
    <w:p>
      <w:pPr>
        <w:pStyle w:val="ListNumber"/>
      </w:pPr>
      <w:r>
        <w:t>Family Income Certificate (issued by the Revenue Authorities of the State Govt.) (Refer Source for Format)</w:t>
      </w:r>
    </w:p>
    <w:p>
      <w:r>
        <w:t>10.Employer's NOC Certificate (if the applicant is employed)</w:t>
      </w:r>
    </w:p>
    <w:p>
      <w:r>
        <w:t>11.Gap certificate (if there is gap of more than 6 months after completing qualifying Degree)</w:t>
      </w:r>
    </w:p>
    <w:p>
      <w:r>
        <w:t>12.ITR acceptance document.</w:t>
      </w:r>
    </w:p>
    <w:p>
      <w:r>
        <w:t>13.Aadhaar Number</w:t>
      </w:r>
    </w:p>
    <w:p>
      <w:r>
        <w:rPr>
          <w:b/>
        </w:rPr>
        <w:t>In case of selection of the applicant, in order to receive the “Provisional Award Letter” under the scheme, the following documents need to be submitted:</w:t>
      </w:r>
    </w:p>
    <w:p>
      <w:pPr>
        <w:pStyle w:val="ListNumber"/>
      </w:pPr>
      <w:r>
        <w:t>Attestation form</w:t>
      </w:r>
    </w:p>
    <w:p>
      <w:pPr>
        <w:pStyle w:val="ListNumber"/>
      </w:pPr>
      <w:r>
        <w:t>Self-Declaration / Undertaking regarding Total Annual Family Income (from all sources).</w:t>
      </w:r>
    </w:p>
    <w:p>
      <w:pPr>
        <w:pStyle w:val="ListNumber"/>
      </w:pPr>
      <w:r>
        <w:t>Self-Declaration regarding any Pending Case / Non-Conviction of Offense.</w:t>
      </w:r>
    </w:p>
    <w:p>
      <w:pPr>
        <w:pStyle w:val="ListNumber"/>
      </w:pPr>
      <w:r>
        <w:t>Copy of Passport</w:t>
      </w:r>
    </w:p>
    <w:p>
      <w:r>
        <w:rPr>
          <w:b/>
        </w:rPr>
        <w:t>Source:</w:t>
      </w:r>
    </w:p>
    <w:p>
      <w:r>
        <w:rPr>
          <w:b/>
        </w:rPr>
        <w:t>Format for Income Certificate:</w:t>
      </w:r>
    </w:p>
    <w:p>
      <w:r>
        <w:t>https://nosmsje.gov.in/docs/income_Certificate.pdf</w:t>
      </w:r>
    </w:p>
    <w:p>
      <w:r>
        <w:rPr>
          <w:b/>
        </w:rPr>
        <w:t>Format for Certificate of being Landless Agricultural Labourer</w:t>
      </w:r>
    </w:p>
    <w:p>
      <w:r>
        <w:t>https://nosmsje.gov.in/docs/Certificate_for%20being_Landless_Agricultural_Labourer.pdf</w:t>
      </w:r>
    </w:p>
    <w:p>
      <w:r>
        <w:rPr>
          <w:b/>
        </w:rPr>
        <w:t>Format for Certificate of being Traditional Artisan</w:t>
      </w:r>
    </w:p>
    <w:p>
      <w:r>
        <w:t>https://nosmsje.gov.in/docs/Certificate_for%20being_Traditional_Artisan.pdf</w:t>
      </w:r>
    </w:p>
    <w:p>
      <w:pPr>
        <w:pStyle w:val="Heading2"/>
      </w:pPr>
      <w:r>
        <w:t>Frequently Asked Questions</w:t>
      </w:r>
    </w:p>
    <w:p>
      <w:r>
        <w:rPr>
          <w:b/>
        </w:rPr>
        <w:t>Q1. Is there a duration to the prescribed financial assistance?</w:t>
      </w:r>
    </w:p>
    <w:p>
      <w:r>
        <w:t>Yes, the prescribed financial assistance will be provided up to the completion of the course / research or the following period, whichever is earlier:</w:t>
      </w:r>
    </w:p>
    <w:p>
      <w:r>
        <w:t>PhD - 04 years (Four years)</w:t>
      </w:r>
    </w:p>
    <w:p>
      <w:r>
        <w:t>Master's Degree - 03 years (Three years)</w:t>
      </w:r>
    </w:p>
    <w:p>
      <w:r>
        <w:rPr>
          <w:b/>
        </w:rPr>
        <w:t>Q2. What all shall be covered under Contingency Allowance?</w:t>
      </w:r>
    </w:p>
    <w:p>
      <w:r>
        <w:t>The Contingency allowance shall be for books/essential apparatus/ study tour/ travel cost for attending subject related conference, workshops etc./ typing and binding of thesis etc. and the fees charged by the University/ Institutions which are directly related to the studies of the Scholarship Awardees such as Student Service Fees, Student Amenity Fees, Student Service and Amenity Fees, Registration Fees, Examination Fees, Enrolment Fees, Library Fees etc.</w:t>
      </w:r>
    </w:p>
    <w:p>
      <w:r>
        <w:rPr>
          <w:b/>
        </w:rPr>
        <w:t>Q3. Are there any terms to availing the Maintenance Allowance?</w:t>
      </w:r>
    </w:p>
    <w:p>
      <w:r>
        <w:t>The payment of Maintenance Allowance is linked with furnishing of progress report. For first semester/six months, the maintenance allowance may be paid to the scholarship awardee in the first instance as an advance. Thereafter, the maintenance allowance for the next semester/six months may be paid only after receipt of the satisfactory progress report of the awardee for first six months/semester.</w:t>
      </w:r>
    </w:p>
    <w:p>
      <w:r>
        <w:rPr>
          <w:b/>
        </w:rPr>
        <w:t>Q4. Are the awardees are permitted to supplement their prescribed allowances by undertaking Research / Teaching Assistantship?</w:t>
      </w:r>
    </w:p>
    <w:p>
      <w:r>
        <w:t>Yes, the awardees are permitted to do so.</w:t>
      </w:r>
    </w:p>
    <w:p>
      <w:r>
        <w:rPr>
          <w:b/>
        </w:rPr>
        <w:t>Q5. How many scholarship slots are there in this scheme?</w:t>
      </w:r>
    </w:p>
    <w:p>
      <w:r>
        <w:t>In each selection year, 125 fresh awards, subject to availability of funds, will be given under this scheme.</w:t>
      </w:r>
    </w:p>
    <w:p>
      <w:r>
        <w:rPr>
          <w:b/>
        </w:rPr>
        <w:t>Q6. Is there a category-wise distribution of slots for various groups eligible for the scholarship?</w:t>
      </w:r>
    </w:p>
    <w:p>
      <w:r>
        <w:t>Yes, there are 115 slots for Scheduled Castes, 6 slots for Denotified, Nomadic and Semi-Nomadic Tribes, 4 slots for Landless Agricultural Labourers and Traditional Artisans.</w:t>
      </w:r>
    </w:p>
    <w:p>
      <w:r>
        <w:rPr>
          <w:b/>
        </w:rPr>
        <w:t>Q7. Is there any earmarking for women candidates?</w:t>
      </w:r>
    </w:p>
    <w:p>
      <w:r>
        <w:t>Yes, there is 30% of the awards for each year shall be earmarked for women candidates. However, in case, adequate women candidates are not available as per the stipulations of the scheme, then the unutilized slots will be utilized by selecting suitable male candidates.</w:t>
      </w:r>
    </w:p>
    <w:p>
      <w:r>
        <w:rPr>
          <w:b/>
        </w:rPr>
        <w:t>Q8. Are Bachelors Level courses also covered under this scheme?</w:t>
      </w:r>
    </w:p>
    <w:p>
      <w:r>
        <w:t>No, Bachelors Level courses, in any discipline, are not covered under this scheme.</w:t>
      </w:r>
    </w:p>
    <w:p>
      <w:r>
        <w:rPr>
          <w:b/>
        </w:rPr>
        <w:t>Q9. I have completed my studies abroad on a scholarship from state govt. Am I eligible to apply for this scheme?</w:t>
      </w:r>
    </w:p>
    <w:p>
      <w:r>
        <w:t>No, candidates already staying or studying or having completed studies abroad by utilizing any other scholarship from State Government, other agency, or through own funds are not eligible to apply under this scheme.</w:t>
      </w:r>
    </w:p>
    <w:p>
      <w:r>
        <w:rPr>
          <w:b/>
        </w:rPr>
        <w:t>Q10. Which candidates will be selected for grant of scholarship during the first round of selection?</w:t>
      </w:r>
    </w:p>
    <w:p>
      <w:r>
        <w:t>In the first round of selection, candidates having unconditional offer of admission to top 500 ranked foreign Institutes / Universities as per the latest available QS rankings only will be selected.</w:t>
      </w:r>
    </w:p>
    <w:p>
      <w:r>
        <w:rPr>
          <w:b/>
        </w:rPr>
        <w:t>Q11. How many children of the same parents/guardians will be eligible for scholarship?</w:t>
      </w:r>
    </w:p>
    <w:p>
      <w:r>
        <w:t>Not more than two children of the same parents/guardians will be eligible for scholarship.</w:t>
      </w:r>
    </w:p>
    <w:p>
      <w:r>
        <w:t>A. The second child of the same parents/guardians will be considered only if slots are still available in the last cycle of the year in which the applicant has applied.</w:t>
      </w:r>
    </w:p>
    <w:p>
      <w:r>
        <w:rPr>
          <w:b/>
        </w:rPr>
        <w:t>Q12. I hold a Master’s Degree from an Institute in India. Am I eligible to apply for this scheme if I have an unconditional offer letter for a Master Degree from an institute located outside India?</w:t>
      </w:r>
    </w:p>
    <w:p>
      <w:r>
        <w:t>The candidate is not eligible for scholarship to pursue the same level (Masters/Ph.D.) of course for which he/she has already acquired the qualification from any University/Institution either in India or abroad.</w:t>
      </w:r>
    </w:p>
    <w:p>
      <w:r>
        <w:rPr>
          <w:b/>
        </w:rPr>
        <w:t>Q13. Is there any chance that the application portal would reopen for submission of applications, even after all the slots are filled?</w:t>
      </w:r>
    </w:p>
    <w:p>
      <w:r>
        <w:t>No, once all slots are filled, the portal will not be reopened during the year for submission of applications.</w:t>
      </w:r>
    </w:p>
    <w:p>
      <w:r>
        <w:rPr>
          <w:b/>
        </w:rPr>
        <w:t>Q14. Is there a timeframe to addressing the grievances related to the results?</w:t>
      </w:r>
    </w:p>
    <w:p>
      <w:r>
        <w:t>Yes. The grievances in connection with results will be entertained for upto 30 calendar days from the publication of the Result in the portal.</w:t>
      </w:r>
    </w:p>
    <w:p>
      <w:r>
        <w:rPr>
          <w:b/>
        </w:rPr>
        <w:t>Q15. What if the slots remain unfilled? Will the portal be reopened?</w:t>
      </w:r>
    </w:p>
    <w:p>
      <w:r>
        <w:t>In case the slots remain unfilled, the portal will be opened again for the second cycle for a period of 45 days in each selection year, i.e. from 1st September to 15th October.</w:t>
      </w:r>
    </w:p>
    <w:p>
      <w:r>
        <w:rPr>
          <w:b/>
        </w:rPr>
        <w:t>Q16. By when will the portal open for the First Round?</w:t>
      </w:r>
    </w:p>
    <w:p>
      <w:r>
        <w:t>The selection year period would be April-March of each year. The portal shall be opened for calling of applications for the first round from mid of February for a period of 45 days (before the beginning of selection year), i.e. till 31st March.</w:t>
      </w:r>
    </w:p>
    <w:p>
      <w:r>
        <w:rPr>
          <w:b/>
        </w:rPr>
        <w:t>Q17. How would I know the status of my application?</w:t>
      </w:r>
    </w:p>
    <w:p>
      <w:r>
        <w:t>A list of selected / not-selected candidates will be uploaded on the portal. Individual email / messages will also be sent to all registered applicants.</w:t>
      </w:r>
    </w:p>
    <w:p>
      <w:pPr>
        <w:pStyle w:val="Heading2"/>
      </w:pPr>
      <w:r>
        <w:t>Sources And References</w:t>
      </w:r>
    </w:p>
    <w:p>
      <w:pPr>
        <w:pStyle w:val="ListBullet"/>
      </w:pPr>
      <w:r>
        <w:t>Guidelines (https://nosmsje.gov.in/public/images/Scheme-guidelines-2025-26.pdf)</w:t>
      </w:r>
    </w:p>
    <w:p>
      <w:pPr>
        <w:pStyle w:val="Heading2"/>
      </w:pPr>
      <w:r>
        <w:t>Glossary / Definitions</w:t>
      </w:r>
    </w:p>
    <w:p>
      <w:r>
        <w:rPr>
          <w:b/>
        </w:rPr>
        <w:t>Scheduled Caste</w:t>
      </w:r>
    </w:p>
    <w:p>
      <w:r>
        <w:t>as defined  in The Constitution (Scheduled Castes) Order, 1950 C.O.19</w:t>
      </w:r>
    </w:p>
    <w:p>
      <w:r>
        <w:t>Source: http://socialjustice.gov.in/writereaddata/UploadFile/Compendium-2016.pdf</w:t>
      </w:r>
    </w:p>
    <w:p>
      <w:r>
        <w:rPr>
          <w:b/>
        </w:rPr>
        <w:t>Denotified Tribes, Nomadic Tribes, and Semi-Nomadic Tribes of India</w:t>
      </w:r>
    </w:p>
    <w:p>
      <w:r>
        <w:t>as defined by the National Commission for Denotified, Nomadic, and Semi-Nomadic Tribes, Ministry of Social Justice and Empowerment.</w:t>
      </w:r>
    </w:p>
    <w:p>
      <w:r>
        <w:t>Source: https://ruralindiaonline.org/media/documents/Draft_List_of_Denotified_Tribes_Nomadic_Tribes_and_Semi-Nomadic_Tribes_of_India.pdf</w:t>
      </w:r>
    </w:p>
    <w:p>
      <w:r>
        <w:rPr>
          <w:b/>
        </w:rPr>
        <w:t>Family</w:t>
      </w:r>
    </w:p>
    <w:p>
      <w:r>
        <w:t>(for determination of family income)– The parents and siblings below the age of 18 years, his/her spouse and also children below the age of 18 years. In case of married women, the in-laws, her spouse and children below the age of 18 years will be considered as family.</w:t>
      </w:r>
    </w:p>
    <w:p>
      <w:r>
        <w:t>Source: https://nosmsje.gov.in/docs/nosGuidelines2022-23.pdf</w:t>
      </w:r>
    </w:p>
    <w:p>
      <w:r>
        <w:rPr>
          <w:b/>
        </w:rPr>
        <w:t>Claus (iii)</w:t>
      </w:r>
    </w:p>
    <w:p>
      <w:r>
        <w:t>When the awardee overstays abroad for more than one month after successful completion of the course and then of his/her own returns to India at own cost, he/she will not be entitled to receive refund of return passage booked by him/her. In normal circumstances, immediately after successful completion of the course, the Indian Missions abroad books the return journey, for the awardee as provided in the Scheme, and thus, the overstaying awardee without any specific purpose for more than a month after the course is over, will forfeit his/her claims of return passage at Government expense through Indian Missions abroad.</w:t>
      </w:r>
    </w:p>
    <w:p>
      <w:r>
        <w:t>Source: https://nosmsje.gov.in/docs/nosGuidelines2022-23.pdf</w:t>
      </w:r>
    </w:p>
    <w:p>
      <w:r>
        <w:rPr>
          <w:b/>
        </w:rPr>
        <w:t>Qualifying Examination</w:t>
      </w:r>
    </w:p>
    <w:p>
      <w:r>
        <w:t>In the case of Ph.D. courses, the qualifying exam is a Master’s Degree.</w:t>
      </w:r>
    </w:p>
    <w:p>
      <w:r>
        <w:t>In the case of a Master’s Degree, the qualifying exam is Bachelor's Degree.</w:t>
      </w:r>
    </w:p>
    <w:p>
      <w:r>
        <w:t>In case a student has completed a Bachelor of Engineering after completing a Diploma (Lateral Entry to 2nd year), the percentage of marks obtained in Bachelor's degree will be taken into account.</w:t>
      </w:r>
    </w:p>
    <w:p>
      <w:r>
        <w:t>Source: https://nosmsje.gov.in/docs/nosGuidelines2022-23.pdf</w:t>
      </w:r>
    </w:p>
    <w:p>
      <w:r>
        <w:t>Source: https://www.myscheme.gov.in/schemes/nos-sc</w:t>
      </w:r>
    </w:p>
    <w:p>
      <w:r>
        <w:br w:type="page"/>
      </w:r>
    </w:p>
    <w:p>
      <w:pPr>
        <w:pStyle w:val="Heading1"/>
      </w:pPr>
      <w:r>
        <w:t>Domestic Funding Of Foreign Training</w:t>
      </w:r>
    </w:p>
    <w:p>
      <w:r>
        <w:rPr>
          <w:i/>
          <w:sz w:val="18"/>
        </w:rPr>
        <w:t>Ministry: Ministry Of Personnel, Public Grievances And Pensions | State: All | Categories: Education &amp; Learning | Open: 2001-04-01 | Scheme For: Individual</w:t>
      </w:r>
    </w:p>
    <w:p>
      <w:pPr>
        <w:pStyle w:val="Heading2"/>
      </w:pPr>
      <w:r>
        <w:t>Details</w:t>
      </w:r>
    </w:p>
    <w:p>
      <w:r>
        <w:t>The scheme &amp;quot;Domestic Funding of Foreign Training (DFFT)&amp;quot; is a scheme introduced by the Department of Personnel and Training, Government of India in the year 2001-02 with an objective to upgrade the knowledge &amp;amp; skills of the Government officers as well as to provide exposure to international best practices by deputing them to different long/short‐term training programmes. The Training Division of the Department of Personnel and Training has been implementing the scheme. The DFFT Scheme envisages leveraging the officers with exposure to international best practices and developments in the field of policy and governance by nominating the officers to Universities/Institutes abroad and enhancing the knowledge, skills, and competence of the officers in their current areas of employment and also in their future assignments.</w:t>
      </w:r>
    </w:p>
    <w:p>
      <w:r>
        <w:t>&lt;br&gt;</w:t>
      </w:r>
    </w:p>
    <w:p>
      <w:pPr>
        <w:pStyle w:val="Heading2"/>
      </w:pPr>
      <w:r>
        <w:t>Benefits</w:t>
      </w:r>
    </w:p>
    <w:p>
      <w:r>
        <w:t>Under the scheme, different international training programmes will be offered to eligible government officers as mentioned below:</w:t>
      </w:r>
    </w:p>
    <w:p>
      <w:pPr>
        <w:pStyle w:val="ListBullet"/>
      </w:pPr>
      <w:r>
        <w:t>Long-Term Foreign Training Programmes (6-12 months)</w:t>
      </w:r>
    </w:p>
    <w:p>
      <w:pPr>
        <w:pStyle w:val="ListBullet"/>
      </w:pPr>
      <w:r>
        <w:t>Short Term Foreign Training Programmes (up to 6 months)</w:t>
      </w:r>
    </w:p>
    <w:p>
      <w:pPr>
        <w:pStyle w:val="ListBullet"/>
      </w:pPr>
      <w:r>
        <w:t>Partial Funding of Foreign Study (of more than 6 months)</w:t>
      </w:r>
    </w:p>
    <w:p>
      <w:pPr>
        <w:pStyle w:val="Heading2"/>
      </w:pPr>
      <w:r>
        <w:t>Eligibility</w:t>
      </w:r>
    </w:p>
    <w:p>
      <w:pPr>
        <w:pStyle w:val="ListNumber"/>
      </w:pPr>
      <w:r>
        <w:t>All Indian Administrative Service (IAS) Officers / Group ‘A’ officers belonging to Central Secretariat Service (CSS), Central Secretariat Stenographer Service (CSSS), and State Civil Service (SCS).</w:t>
      </w:r>
    </w:p>
    <w:p>
      <w:pPr>
        <w:pStyle w:val="ListNumber"/>
      </w:pPr>
      <w:r>
        <w:t>Indian Police Service (IPS), Indian Forest Service (IFoS), and Group ‘A’ Central Civil Service Officers during the tenure of deputation under the Central Staffing Scheme of DoPT.</w:t>
      </w:r>
    </w:p>
    <w:p>
      <w:pPr>
        <w:pStyle w:val="Heading2"/>
      </w:pPr>
      <w:r>
        <w:t>Application Process</w:t>
      </w:r>
    </w:p>
    <w:p>
      <w:pPr>
        <w:pStyle w:val="Heading3"/>
      </w:pPr>
      <w:r>
        <w:t>Mode: Online</w:t>
      </w:r>
    </w:p>
    <w:p>
      <w:r>
        <w:t>URL: https://dfft.nic.in/Start1.aspx</w:t>
      </w:r>
    </w:p>
    <w:p>
      <w:r>
        <w:t xml:space="preserve">&gt; </w:t>
      </w:r>
      <w:r>
        <w:rPr>
          <w:b/>
        </w:rPr>
        <w:t>Registration Process:</w:t>
      </w:r>
      <w:r>
        <w:t xml:space="preserve"> All other participating services except IAS have to register on the DFFT portal first.</w:t>
      </w:r>
    </w:p>
    <w:p>
      <w:r>
        <w:t xml:space="preserve">&gt; </w:t>
      </w:r>
      <w:r>
        <w:rPr>
          <w:b/>
        </w:rPr>
        <w:t>Application Process:</w:t>
      </w:r>
    </w:p>
    <w:p>
      <w:r>
        <w:rPr>
          <w:b/>
        </w:rPr>
        <w:t>Check Application Status:</w:t>
      </w:r>
    </w:p>
    <w:p>
      <w:r>
        <w:t>[](https://dfft.dopt.gov.in/CheckApplicationStatus.aspx)</w:t>
      </w:r>
    </w:p>
    <w:p>
      <w:r>
        <w:t>Application Process-User Guide (https://dfft.dopt.gov.in/ManualDFFT.pdf)</w:t>
      </w:r>
    </w:p>
    <w:p>
      <w:pPr>
        <w:pStyle w:val="Heading2"/>
      </w:pPr>
      <w:r>
        <w:t>Documents Required</w:t>
      </w:r>
    </w:p>
    <w:p>
      <w:pPr>
        <w:pStyle w:val="ListNumber"/>
      </w:pPr>
      <w:r>
        <w:t>Valid Email ID, preferably NIC Email ID</w:t>
      </w:r>
    </w:p>
    <w:p>
      <w:pPr>
        <w:pStyle w:val="ListNumber"/>
      </w:pPr>
      <w:r>
        <w:t>Service details of the officers</w:t>
      </w:r>
    </w:p>
    <w:p>
      <w:pPr>
        <w:pStyle w:val="ListNumber"/>
      </w:pPr>
      <w:r>
        <w:t>Mobile Number</w:t>
      </w:r>
    </w:p>
    <w:p>
      <w:pPr>
        <w:pStyle w:val="ListNumber"/>
      </w:pPr>
      <w:r>
        <w:t>Proof of achievements (if any)</w:t>
      </w:r>
    </w:p>
    <w:p>
      <w:pPr>
        <w:pStyle w:val="ListNumber"/>
      </w:pPr>
      <w:r>
        <w:t>A signed copy of the undertaking</w:t>
      </w:r>
    </w:p>
    <w:p>
      <w:pPr>
        <w:pStyle w:val="ListNumber"/>
      </w:pPr>
      <w:r>
        <w:t>Any other documents as required for the programme</w:t>
      </w:r>
    </w:p>
    <w:p>
      <w:pPr>
        <w:pStyle w:val="Heading2"/>
      </w:pPr>
      <w:r>
        <w:t>Frequently Asked Questions</w:t>
      </w:r>
    </w:p>
    <w:p>
      <w:r>
        <w:rPr>
          <w:b/>
        </w:rPr>
        <w:t>Q1. What is the DFFT Scheme?</w:t>
      </w:r>
    </w:p>
    <w:p>
      <w:r>
        <w:t>The Domestic Funding of Foreign Training (DFFT) Scheme is a scheme introduced by the Government of India in 2001 with the objective to upgrade the knowledge &amp; skills of Government officers as well as provide exposure to international best practices by deputing them to different long/short‐term training programmes.</w:t>
      </w:r>
    </w:p>
    <w:p>
      <w:r>
        <w:rPr>
          <w:b/>
        </w:rPr>
        <w:t>Q2. Who is eligible for training under the DFFT scheme?</w:t>
      </w:r>
    </w:p>
    <w:p>
      <w:r>
        <w:t>The officers belonging to IAS, CSS, and SCS are eligible to undergo foreign training under the Scheme.  Officers of the other two All India Services, viz., IPS and IFoS, and those of other organised Group `A’ Central Civil Services are eligible under the Scheme only when they are holding posts on deputation under the Central Staffing Scheme.</w:t>
      </w:r>
    </w:p>
    <w:p>
      <w:r>
        <w:t>&lt;br&gt;</w:t>
      </w:r>
    </w:p>
    <w:p>
      <w:r>
        <w:rPr>
          <w:b/>
        </w:rPr>
        <w:t>Q3. Where can I find the Circular giving the terms and conditions along with the eligibility criteria for applying under the Scheme?</w:t>
      </w:r>
    </w:p>
    <w:p>
      <w:r>
        <w:t>The circular is issued every year and hosted on the website of this Ministry (www.persmin.nic.in)</w:t>
      </w:r>
    </w:p>
    <w:p>
      <w:r>
        <w:rPr>
          <w:b/>
        </w:rPr>
        <w:t>Q4. How and when can I apply under the Scheme?</w:t>
      </w:r>
    </w:p>
    <w:p>
      <w:r>
        <w:t>The circular for training programmes to be conducted in a financial year (April to March) is generally issued in the month of October of the preceding year, e.g., for training programmes to be offered in FY 2011‐12, the circular was issued in October 2010. The circular also contains an application form for filling out by interested officers.</w:t>
      </w:r>
    </w:p>
    <w:p>
      <w:r>
        <w:t>&lt;br&gt;</w:t>
      </w:r>
    </w:p>
    <w:p>
      <w:r>
        <w:rPr>
          <w:b/>
        </w:rPr>
        <w:t>Q5. Is there a common Circular for the Long term as well as the Short term Programmes?</w:t>
      </w:r>
    </w:p>
    <w:p>
      <w:r>
        <w:t>Yes</w:t>
      </w:r>
    </w:p>
    <w:p>
      <w:r>
        <w:rPr>
          <w:b/>
        </w:rPr>
        <w:t>Q6. Which are the areas for Long term and short term programmes sponsored under the DFFT Scheme?</w:t>
      </w:r>
    </w:p>
    <w:p>
      <w:r>
        <w:t>The long‐term programmes are mainly in the fields of public policy, public management, public administration, etc. while the themes for the short‐term programmes are leadership, executive development, fiscal decentralization, tax analysis &amp; revenue forecasting, project management, corruption &amp; anti‐corruption, health sector reforms, public administration, public finance management, infrastructure, and PPP, training of trainers, and advance competencies for trainers, environmental policy issues, etc. The specific programmes, both long-term and short-term, are included in the Circular issued each year.</w:t>
      </w:r>
    </w:p>
    <w:p>
      <w:r>
        <w:t>&lt;br&gt;</w:t>
      </w:r>
    </w:p>
    <w:p>
      <w:r>
        <w:rPr>
          <w:b/>
        </w:rPr>
        <w:t>Q7. How are the selections made?</w:t>
      </w:r>
    </w:p>
    <w:p>
      <w:r>
        <w:t>It is mandatory to apply 'online for the training programmes under the DFFT scheme. A software‐based eligibility list is generated, followed by a merit list.  Based on the date available through these lists, a duly constituted Committee recommends officers for long‐term and short‐term training programmes, taking into account the relevance and suitability factors and takes approval of the competent authority.</w:t>
      </w:r>
    </w:p>
    <w:p>
      <w:r>
        <w:t>&lt;br&gt;</w:t>
      </w:r>
    </w:p>
    <w:p>
      <w:r>
        <w:rPr>
          <w:b/>
        </w:rPr>
        <w:t>Q8. Who bears the cost of the programme and what are the entitlements for living/daily allowances and accommodation allowance?</w:t>
      </w:r>
    </w:p>
    <w:p>
      <w:r>
        <w:t>The entire cost of the participation of officers in training programmes under the DFFT scheme is met by the Training Division, except for certain pre‐departure expenses.  A detailed circular dated 19th January 2011 indicating various entitlements is available on the Ministry’s website (https://persmin.gov.in/ (https://persmin.gov.in/)).</w:t>
      </w:r>
    </w:p>
    <w:p>
      <w:r>
        <w:t>&lt;br&gt;</w:t>
      </w:r>
    </w:p>
    <w:p>
      <w:r>
        <w:rPr>
          <w:b/>
        </w:rPr>
        <w:t>Q9. Is the air travel also arranged by the DOPT? If so,how do we get the air tickets ?</w:t>
      </w:r>
    </w:p>
    <w:p>
      <w:r>
        <w:t>Yes, travel in the entitled class (on an excursion fare basis) is arranged through Air India by the DOPT.  For this purpose, vouchers are issued to the Air India office at Safdarjung Airport.  The name and contact details of the concerned officers in Air India are intimated to the nominated officers, who then get in touch with them and reserve tickets to their respective destinations.</w:t>
      </w:r>
    </w:p>
    <w:p>
      <w:r>
        <w:t>&lt;br&gt;</w:t>
      </w:r>
    </w:p>
    <w:p>
      <w:r>
        <w:rPr>
          <w:b/>
        </w:rPr>
        <w:t>Q10. Does nomination by DoPT guarantee admission to the programmes?</w:t>
      </w:r>
    </w:p>
    <w:p>
      <w:r>
        <w:t>Not necessarily.  The concerned institutes also have their own selection procedures which may sometimes reject the nominations made by DOPT.</w:t>
      </w:r>
    </w:p>
    <w:p>
      <w:r>
        <w:rPr>
          <w:b/>
        </w:rPr>
        <w:t>Q11. When I can apply for the support under the Partial Funding Scheme?</w:t>
      </w:r>
    </w:p>
    <w:p>
      <w:r>
        <w:t>The applications can be made throughout the year but only after securing admission to the chosen programme/ University. However, the period from April to June is ideal as most of the programmes commence in August/September.</w:t>
      </w:r>
    </w:p>
    <w:p>
      <w:r>
        <w:t>&lt;br&gt;</w:t>
      </w:r>
    </w:p>
    <w:p>
      <w:r>
        <w:rPr>
          <w:b/>
        </w:rPr>
        <w:t>Q12. If I fulfil all the eligibility criteria as per the Circular can I be sure to get the Partial Funding support from the DoPT?</w:t>
      </w:r>
    </w:p>
    <w:p>
      <w:r>
        <w:t>DOPT administers the partial funding scheme. However, the Central Establishment Board is the final authority in the matter which may lay down its own criteria such as public interest, budget, etc. while deciding the cases of partial funding.</w:t>
      </w:r>
    </w:p>
    <w:p>
      <w:r>
        <w:t>&lt;br&gt;</w:t>
      </w:r>
    </w:p>
    <w:p>
      <w:pPr>
        <w:pStyle w:val="Heading2"/>
      </w:pPr>
      <w:r>
        <w:t>Sources And References</w:t>
      </w:r>
    </w:p>
    <w:p>
      <w:pPr>
        <w:pStyle w:val="ListBullet"/>
      </w:pPr>
      <w:r>
        <w:t>Official Website (https://dopt.gov.in/schemes/domestic-funding-foreign-training-dfft)</w:t>
      </w:r>
    </w:p>
    <w:p>
      <w:pPr>
        <w:pStyle w:val="ListBullet"/>
      </w:pPr>
      <w:r>
        <w:t>FAQs (https://dopt.gov.in/sites/default/files/Dfft_FAQs.pdf)</w:t>
      </w:r>
    </w:p>
    <w:p>
      <w:pPr>
        <w:pStyle w:val="ListBullet"/>
      </w:pPr>
      <w:r>
        <w:t>DFFT Website (https://dfft.dopt.gov.in/)</w:t>
      </w:r>
    </w:p>
    <w:p>
      <w:r>
        <w:t>Source: https://www.myscheme.gov.in/schemes/dfft-scheme</w:t>
      </w:r>
    </w:p>
    <w:p>
      <w:r>
        <w:br w:type="page"/>
      </w:r>
    </w:p>
    <w:p>
      <w:pPr>
        <w:pStyle w:val="Heading1"/>
      </w:pPr>
      <w:r>
        <w:t>Women Involvement in Science and Engineering Research</w:t>
      </w:r>
    </w:p>
    <w:p>
      <w:r>
        <w:rPr>
          <w:i/>
          <w:sz w:val="18"/>
        </w:rPr>
        <w:t>Ministry: Ministry Of Science And Technology | State: All | Categories: Women and Child, Education &amp; Learning | Scheme For: Individual</w:t>
      </w:r>
    </w:p>
    <w:p>
      <w:pPr>
        <w:pStyle w:val="Heading2"/>
      </w:pPr>
      <w:r>
        <w:t>Details</w:t>
      </w:r>
    </w:p>
    <w:p>
      <w:r>
        <w:t>The scheme “Women Involvement in Science and Engineering Research (WISER)” aims to strengthen the participation of women researchers in India and Germany through collaborative research in Science, Technology, Engineering and Mathematics (STEM). The scheme supports women researchers holding regular or long-term positions in academia, research institutes, or industry. It is implemented by the Indo-German Science &amp;amp; Technology Centre (IGSTC) under the Department of Science &amp;amp; Technology (DST), Government of India, and the Federal Ministry of Education and Research (BMBF), Government of Germany. The scheme encourages networking, gender inclusion, research collaboration, and leadership opportunities for women in bilateral research projects.</w:t>
      </w:r>
    </w:p>
    <w:p>
      <w:r>
        <w:t xml:space="preserve">&gt; </w:t>
      </w:r>
      <w:r>
        <w:rPr>
          <w:b/>
        </w:rPr>
        <w:t>Tenure:</w:t>
      </w:r>
    </w:p>
    <w:p>
      <w:r>
        <w:t>The tenure of the grant is for 3 years or till completion of the project whichever is earlier and will cover one visit per year for a short stay up to 1 month.</w:t>
      </w:r>
    </w:p>
    <w:p>
      <w:r>
        <w:t>&lt;br&gt;</w:t>
      </w:r>
    </w:p>
    <w:p>
      <w:pPr>
        <w:pStyle w:val="Heading2"/>
      </w:pPr>
      <w:r>
        <w:t>Benefits</w:t>
      </w:r>
    </w:p>
    <w:p>
      <w:r>
        <w:t>The grant will cover basic project assistance (including research staff for the Indian awardee, consumables, and contingency) for the awardee in the parent country and a one-month research stay in the host country (single round-trip airfare, visa fee, medical insurance, per diem for the stay).</w:t>
      </w:r>
    </w:p>
    <w:p>
      <w:r>
        <w:t xml:space="preserve">&gt; </w:t>
      </w:r>
      <w:r>
        <w:rPr>
          <w:b/>
        </w:rPr>
        <w:t>Indian Awardee:</w:t>
      </w:r>
    </w:p>
    <w:p>
      <w:pPr>
        <w:pStyle w:val="ListNumber"/>
      </w:pPr>
      <w:r>
        <w:t>Travel (including visa fee and insurance) approximately ₹1,00,000/-.</w:t>
      </w:r>
    </w:p>
    <w:p>
      <w:pPr>
        <w:pStyle w:val="ListNumber"/>
      </w:pPr>
      <w:r>
        <w:t>Project cost up to ₹12,00,000/- per year (including research staff, consumables, contingency, and per diem @ €2300/month in Germany).</w:t>
      </w:r>
    </w:p>
    <w:p>
      <w:r>
        <w:t xml:space="preserve">&gt; </w:t>
      </w:r>
      <w:r>
        <w:rPr>
          <w:b/>
        </w:rPr>
        <w:t>German Awardee:</w:t>
      </w:r>
    </w:p>
    <w:p>
      <w:pPr>
        <w:pStyle w:val="ListNumber"/>
      </w:pPr>
      <w:r>
        <w:t>Travel (including visa fee and insurance) approximately €1500.</w:t>
      </w:r>
    </w:p>
    <w:p>
      <w:pPr>
        <w:pStyle w:val="ListNumber"/>
      </w:pPr>
      <w:r>
        <w:t>Project cost up to €14500/year (including consumables, contingency, and per diem @ € 2300/month in India).</w:t>
      </w:r>
    </w:p>
    <w:p>
      <w:r>
        <w:t>&lt;br&gt;</w:t>
      </w:r>
    </w:p>
    <w:p>
      <w:pPr>
        <w:pStyle w:val="Heading2"/>
      </w:pPr>
      <w:r>
        <w:t>Eligibility</w:t>
      </w:r>
    </w:p>
    <w:p>
      <w:pPr>
        <w:pStyle w:val="ListBullet"/>
      </w:pPr>
      <w:r>
        <w:t>The applicant must be working either in India or Germany.</w:t>
      </w:r>
    </w:p>
    <w:p>
      <w:pPr>
        <w:pStyle w:val="ListBullet"/>
      </w:pPr>
      <w:r>
        <w:t>Through this scheme, women researchers/entrepreneurs holding regular positions in academic/research institutions/industrial research organizations in India/Germany may apply to be a part of an ongoing R&amp;amp;D project of interest with acceptance from the host team.</w:t>
      </w:r>
    </w:p>
    <w:p>
      <w:pPr>
        <w:pStyle w:val="ListBullet"/>
      </w:pPr>
      <w:r>
        <w:t>The programme is open to all areas of STEM.</w:t>
      </w:r>
    </w:p>
    <w:p>
      <w:pPr>
        <w:pStyle w:val="ListBullet"/>
      </w:pPr>
      <w:r>
        <w:t>The programme has no age-limit (Preference to Early/Mid-career researchers).</w:t>
      </w:r>
    </w:p>
    <w:p>
      <w:r>
        <w:rPr>
          <w:b/>
        </w:rPr>
        <w:t>Note 01:</w:t>
      </w:r>
      <w:r>
        <w:t xml:space="preserve"> The applicant must define her role in the project, and provide details of the objective, execution strategy, and expected outcome.</w:t>
      </w:r>
    </w:p>
    <w:p>
      <w:r>
        <w:rPr>
          <w:b/>
        </w:rPr>
        <w:t>Note 02:</w:t>
      </w:r>
      <w:r>
        <w:t xml:space="preserve"> The applicant shall specify the value addition to the project in the host country.</w:t>
      </w:r>
    </w:p>
    <w:p>
      <w:r>
        <w:rPr>
          <w:b/>
        </w:rPr>
        <w:t>Note 03:</w:t>
      </w:r>
      <w:r>
        <w:t xml:space="preserve"> Choice and acceptance from the host is the sole responsibility of the applicant. The applicant should ensure an endorsement/consent letter from the host at the time of the application.</w:t>
      </w:r>
    </w:p>
    <w:p>
      <w:r>
        <w:rPr>
          <w:b/>
        </w:rPr>
        <w:t>Note 04:</w:t>
      </w:r>
      <w:r>
        <w:t xml:space="preserve"> The applicant shall submit a No Objection Certificate (NOC)/Endorsement letter from the head of the institution (present organization).</w:t>
      </w:r>
    </w:p>
    <w:p>
      <w:r>
        <w:rPr>
          <w:b/>
        </w:rPr>
        <w:t>Note 05:</w:t>
      </w:r>
      <w:r>
        <w:t xml:space="preserve"> The awardee shall commence her visit within 12 months from the date of the award letter.</w:t>
      </w:r>
    </w:p>
    <w:p>
      <w:r>
        <w:rPr>
          <w:b/>
        </w:rPr>
        <w:t>Note 06:</w:t>
      </w:r>
      <w:r>
        <w:t xml:space="preserve"> The awardee will abide by the conduct, rules &amp;amp; regulations of the host and the host country. IGSTC will not be responsible for the violation of any Rules and regulations by the awardee.</w:t>
      </w:r>
    </w:p>
    <w:p>
      <w:r>
        <w:rPr>
          <w:b/>
        </w:rPr>
        <w:t>Note 07:</w:t>
      </w:r>
      <w:r>
        <w:t xml:space="preserve"> The awardee and host must intimate IGSTC through email/letter in case of discontinuation by the awardee.</w:t>
      </w:r>
    </w:p>
    <w:p>
      <w:r>
        <w:rPr>
          <w:b/>
        </w:rPr>
        <w:t>Note 08:</w:t>
      </w:r>
      <w:r>
        <w:t xml:space="preserve"> The awardee must recognize and acknowledge IGSTC in all online/print documents, communications, reports, publications, conferences, theses, etc. on work emanating from the grant.</w:t>
      </w:r>
    </w:p>
    <w:p>
      <w:r>
        <w:t>&lt;br&gt;</w:t>
      </w:r>
    </w:p>
    <w:p>
      <w:pPr>
        <w:pStyle w:val="Heading2"/>
      </w:pPr>
      <w:r>
        <w:t>Application Process</w:t>
      </w:r>
    </w:p>
    <w:p>
      <w:pPr>
        <w:pStyle w:val="Heading3"/>
      </w:pPr>
      <w:r>
        <w:t>Mode: Online</w:t>
      </w:r>
    </w:p>
    <w:p>
      <w:r>
        <w:t xml:space="preserve">&gt; </w:t>
      </w:r>
      <w:r>
        <w:rPr>
          <w:b/>
        </w:rPr>
        <w:t>Application Process:</w:t>
      </w:r>
    </w:p>
    <w:p>
      <w:pPr>
        <w:pStyle w:val="ListBullet"/>
      </w:pPr>
      <w:r>
        <w:rPr>
          <w:b/>
        </w:rPr>
        <w:t xml:space="preserve">WISER Application Portal User Manual: </w:t>
      </w:r>
      <w:r>
        <w:t>Click here. (https://www.igstc.org/html/pdfs/WISER_User_Manual_2026.pdf)</w:t>
      </w:r>
    </w:p>
    <w:p>
      <w:r>
        <w:t xml:space="preserve">&gt; </w:t>
      </w:r>
      <w:r>
        <w:rPr>
          <w:b/>
        </w:rPr>
        <w:t>Evaluation:</w:t>
      </w:r>
    </w:p>
    <w:p>
      <w:r>
        <w:t xml:space="preserve">&gt; </w:t>
      </w:r>
      <w:r>
        <w:rPr>
          <w:b/>
        </w:rPr>
        <w:t>Contact:</w:t>
      </w:r>
    </w:p>
    <w:p>
      <w:pPr>
        <w:pStyle w:val="Heading2"/>
      </w:pPr>
      <w:r>
        <w:t>Documents Required</w:t>
      </w:r>
    </w:p>
    <w:p>
      <w:pPr>
        <w:pStyle w:val="ListNumber"/>
      </w:pPr>
      <w:r>
        <w:t>Passport-size Photograph</w:t>
      </w:r>
    </w:p>
    <w:p>
      <w:pPr>
        <w:pStyle w:val="ListNumber"/>
      </w:pPr>
      <w:r>
        <w:t>Educational certificates</w:t>
      </w:r>
    </w:p>
    <w:p>
      <w:pPr>
        <w:pStyle w:val="ListNumber"/>
      </w:pPr>
      <w:r>
        <w:t>No Objection Certificate (NOC)/Endorsement letter from the head of the institution (present organization)</w:t>
      </w:r>
    </w:p>
    <w:p>
      <w:pPr>
        <w:pStyle w:val="ListNumber"/>
      </w:pPr>
      <w:r>
        <w:t>Endorsement/consent letter from the host</w:t>
      </w:r>
    </w:p>
    <w:p>
      <w:pPr>
        <w:pStyle w:val="ListNumber"/>
      </w:pPr>
      <w:r>
        <w:t>Details of proposed work</w:t>
      </w:r>
    </w:p>
    <w:p>
      <w:pPr>
        <w:pStyle w:val="ListNumber"/>
      </w:pPr>
      <w:r>
        <w:t>List of publications</w:t>
      </w:r>
    </w:p>
    <w:p>
      <w:pPr>
        <w:pStyle w:val="ListNumber"/>
      </w:pPr>
      <w:r>
        <w:t>List of Patents Filed/Granted</w:t>
      </w:r>
    </w:p>
    <w:p>
      <w:pPr>
        <w:pStyle w:val="ListNumber"/>
      </w:pPr>
      <w:r>
        <w:t>Details of any other Notable Achievements</w:t>
      </w:r>
    </w:p>
    <w:p>
      <w:pPr>
        <w:pStyle w:val="ListNumber"/>
      </w:pPr>
      <w:r>
        <w:t>Any other document, as required</w:t>
      </w:r>
    </w:p>
    <w:p>
      <w:pPr>
        <w:pStyle w:val="Heading2"/>
      </w:pPr>
      <w:r>
        <w:t>Frequently Asked Questions</w:t>
      </w:r>
    </w:p>
    <w:p>
      <w:r>
        <w:rPr>
          <w:b/>
        </w:rPr>
        <w:t>Q1. What is the WISER programme?</w:t>
      </w:r>
    </w:p>
    <w:p>
      <w:r>
        <w:t>Women Involvement in Science and Engineering Research (WISER) aims to promote women researchers in Science, Technology, Engineering and Mathematics (STEM) to join an ongoing R&amp;D+I project without applying for a fresh project grant.</w:t>
      </w:r>
    </w:p>
    <w:p>
      <w:r>
        <w:rPr>
          <w:b/>
        </w:rPr>
        <w:t>Q2. Who is eligible to apply for WISER?</w:t>
      </w:r>
    </w:p>
    <w:p>
      <w:r>
        <w:t>Women holding a regular/long-term research position in academia/research institute/industry either in India or Germany.</w:t>
      </w:r>
    </w:p>
    <w:p>
      <w:r>
        <w:rPr>
          <w:b/>
        </w:rPr>
        <w:t>Q3. Are Co-PIs allowed for WISER?</w:t>
      </w:r>
    </w:p>
    <w:p>
      <w:r>
        <w:t>No, Co-PIs are not allowed.</w:t>
      </w:r>
    </w:p>
    <w:p>
      <w:r>
        <w:rPr>
          <w:b/>
        </w:rPr>
        <w:t>Q4. What are the topics/research areas eligible for WISER?</w:t>
      </w:r>
    </w:p>
    <w:p>
      <w:r>
        <w:t>WISER is open to all areas of STEM. Preference will be given to applied research projects.</w:t>
      </w:r>
    </w:p>
    <w:p>
      <w:r>
        <w:rPr>
          <w:b/>
        </w:rPr>
        <w:t>Q5. What is the age limit for applying?</w:t>
      </w:r>
    </w:p>
    <w:p>
      <w:r>
        <w:t>There is no age limit (preference will be given to Early/Mid-career researchers).</w:t>
      </w:r>
    </w:p>
    <w:p>
      <w:r>
        <w:rPr>
          <w:b/>
        </w:rPr>
        <w:t>Q6. What is the tenure of the grant?</w:t>
      </w:r>
    </w:p>
    <w:p>
      <w:r>
        <w:t>The tenure of the grant is for 3 years or till completion of the project whichever is earlier.</w:t>
      </w:r>
    </w:p>
    <w:p>
      <w:r>
        <w:rPr>
          <w:b/>
        </w:rPr>
        <w:t>Q7. Can the tenure for WISER be extended?</w:t>
      </w:r>
    </w:p>
    <w:p>
      <w:r>
        <w:t>No.</w:t>
      </w:r>
    </w:p>
    <w:p>
      <w:r>
        <w:rPr>
          <w:b/>
        </w:rPr>
        <w:t>Q8. What is the nature of support under this scheme?</w:t>
      </w:r>
    </w:p>
    <w:p>
      <w:r>
        <w:t>Indian awardee</w:t>
      </w:r>
    </w:p>
    <w:p>
      <w:r>
        <w:t>Travel (including visa fee and insurance) approximately [?] 1 lakh</w:t>
      </w:r>
    </w:p>
    <w:p>
      <w:r>
        <w:t>Project cost up to [?] 12 lakhs/year (including research staff, consumables, contingency and per diem</w:t>
      </w:r>
    </w:p>
    <w:p>
      <w:r>
        <w:t>@ EUR 2300/month in Germany)</w:t>
      </w:r>
    </w:p>
    <w:p>
      <w:r>
        <w:t>German awardee</w:t>
      </w:r>
    </w:p>
    <w:p>
      <w:r>
        <w:t>Travel (including visa fee and insurance) is approximately EUR 1500</w:t>
      </w:r>
    </w:p>
    <w:p>
      <w:r>
        <w:t>Project cost up to EUR 14500/year (including consumables, contingency and per diem @ EUR 2300/month in India)</w:t>
      </w:r>
    </w:p>
    <w:p>
      <w:r>
        <w:rPr>
          <w:b/>
        </w:rPr>
        <w:t>Q9. What is the host institute?</w:t>
      </w:r>
    </w:p>
    <w:p>
      <w:r>
        <w:t>For Indian applicant: Host institute is the institute in Germany where an applicant can be a part of an ongoing research project.</w:t>
      </w:r>
    </w:p>
    <w:p>
      <w:r>
        <w:t>For German applicant: Host institute is the institute in India where an applicant can be a part of an ongoing research project.</w:t>
      </w:r>
    </w:p>
    <w:p>
      <w:r>
        <w:rPr>
          <w:b/>
        </w:rPr>
        <w:t>Q10. How to find a host?</w:t>
      </w:r>
    </w:p>
    <w:p>
      <w:r>
        <w:t>Applicants need to find the host (Indian/German) on their own. Host selection and receiving endorsement from the host is the sole responsibility of the applicant.</w:t>
      </w:r>
    </w:p>
    <w:p>
      <w:r>
        <w:rPr>
          <w:b/>
        </w:rPr>
        <w:t>Q11. Is it necessary for a host to be a female?</w:t>
      </w:r>
    </w:p>
    <w:p>
      <w:r>
        <w:t>It is not mandatory for the host to be a female.</w:t>
      </w:r>
    </w:p>
    <w:p>
      <w:r>
        <w:rPr>
          <w:b/>
        </w:rPr>
        <w:t>Q12. How to apply?</w:t>
      </w:r>
    </w:p>
    <w:p>
      <w:r>
        <w:t>Applications are accepted throughout the year and eligible candidate can apply online. https://indo-germansciencetechnologycentre.my.salesforce-sites.com/ApplicantDashboard?campaign=Landing_Page_Wiser</w:t>
      </w:r>
    </w:p>
    <w:p>
      <w:r>
        <w:rPr>
          <w:b/>
        </w:rPr>
        <w:t>Q13. What is the deadline for the applications?</w:t>
      </w:r>
    </w:p>
    <w:p>
      <w:r>
        <w:t>Applications are accepted throughout the year.</w:t>
      </w:r>
    </w:p>
    <w:p>
      <w:r>
        <w:rPr>
          <w:b/>
        </w:rPr>
        <w:t>Q14. What are the formalities on completion of WISER grant?</w:t>
      </w:r>
    </w:p>
    <w:p>
      <w:r>
        <w:t>On completion of the tenure, the awardee should submit a final report together with consolidated Statement of Expenditure/Utilisation Certificate to IGSTC in the specific format.</w:t>
      </w:r>
    </w:p>
    <w:p>
      <w:pPr>
        <w:pStyle w:val="Heading2"/>
      </w:pPr>
      <w:r>
        <w:t>Sources And References</w:t>
      </w:r>
    </w:p>
    <w:p>
      <w:pPr>
        <w:pStyle w:val="ListBullet"/>
      </w:pPr>
      <w:r>
        <w:t>Guideline (https://www.igstc.org/home/wiser_basic_guidelines)</w:t>
      </w:r>
    </w:p>
    <w:p>
      <w:pPr>
        <w:pStyle w:val="ListBullet"/>
      </w:pPr>
      <w:r>
        <w:t>Official Website (https://www.igstc.org/home/wiser_basic_guidelines)</w:t>
      </w:r>
    </w:p>
    <w:p>
      <w:r>
        <w:t>Source: https://www.myscheme.gov.in/schemes/wiser</w:t>
      </w:r>
    </w:p>
    <w:p>
      <w:r>
        <w:br w:type="page"/>
      </w:r>
    </w:p>
    <w:p>
      <w:pPr>
        <w:pStyle w:val="Heading1"/>
      </w:pPr>
      <w:r>
        <w:t>Internship Scheme Of The Department Of Economic Affairs</w:t>
      </w:r>
    </w:p>
    <w:p>
      <w:r>
        <w:rPr>
          <w:i/>
          <w:sz w:val="18"/>
        </w:rPr>
        <w:t>Ministry: Ministry Of Finance | State: All | Categories: Education &amp; Learning | Scheme For: Individual</w:t>
      </w:r>
    </w:p>
    <w:p>
      <w:pPr>
        <w:pStyle w:val="Heading2"/>
      </w:pPr>
      <w:r>
        <w:t>Details</w:t>
      </w:r>
    </w:p>
    <w:p>
      <w:r>
        <w:t>The scheme &amp;quot;Internship Scheme Of The Department Of Economic Affairs&amp;quot; has been implemented by the Department of Economic Affairs, Ministry of Finance, Government of India, aiming to familiarize selected candidates with the overall process of formulation of economic policies at the macro level and provide an opportunity to carry out brief research investigations into key economic issues/problems faced by the country and offer solutions for the same. Through this scheme, internship opportunities along with token remuneration are provided to outstanding Post Graduate and PhD students in Economics, Law, Finance, and Management from reputed institutions. The scheme is implemented by the Department of Economic Affairs (DEA), Ministry of Finance. Under the scheme, interns are attached to Joint Secretaries, Directors, or the Office of the Chief/Principal Economic Adviser for research and policy-related assignments. The internship covers areas such as capital markets, economic reforms, exchange management, foreign investment, monetary policy, fiscal policy, inflation management, debt management, bilateral investment treaties, and infrastructure financing. Interns are expected to prepare reports/papers, present their findings before concerned divisions, and provide feedback on completion of the internship. The scheme also provides office space, computer facilities, and internet support to selected interns.</w:t>
      </w:r>
    </w:p>
    <w:p>
      <w:r>
        <w:t xml:space="preserve">&gt; </w:t>
      </w:r>
      <w:r>
        <w:rPr>
          <w:b/>
        </w:rPr>
        <w:t>Objective:</w:t>
      </w:r>
    </w:p>
    <w:p>
      <w:pPr>
        <w:pStyle w:val="ListBullet"/>
      </w:pPr>
      <w:r>
        <w:t>To familiarise selected candidates with the overall process of formulation of economic policies of the Government at the macro level.</w:t>
      </w:r>
    </w:p>
    <w:p>
      <w:pPr>
        <w:pStyle w:val="ListBullet"/>
      </w:pPr>
      <w:r>
        <w:t>To provide an opportunity to carry out brief research investigations into key and specific economic issues/problems faced by the country.</w:t>
      </w:r>
    </w:p>
    <w:p>
      <w:pPr>
        <w:pStyle w:val="ListBullet"/>
      </w:pPr>
      <w:r>
        <w:t>To encourage interns to offer solutions for identified economic issues/problems.</w:t>
      </w:r>
    </w:p>
    <w:p>
      <w:r>
        <w:t>&lt;br&gt;</w:t>
      </w:r>
    </w:p>
    <w:p>
      <w:pPr>
        <w:pStyle w:val="Heading2"/>
      </w:pPr>
      <w:r>
        <w:t>Benefits</w:t>
      </w:r>
    </w:p>
    <w:p>
      <w:r>
        <w:t xml:space="preserve">&gt; </w:t>
      </w:r>
      <w:r>
        <w:rPr>
          <w:b/>
        </w:rPr>
        <w:t>Internship Exposure:</w:t>
      </w:r>
    </w:p>
    <w:p>
      <w:pPr>
        <w:pStyle w:val="ListNumber"/>
      </w:pPr>
      <w:r>
        <w:t>Exposure to macro-economic policy formulation and economic research.</w:t>
      </w:r>
    </w:p>
    <w:p>
      <w:pPr>
        <w:pStyle w:val="ListNumber"/>
      </w:pPr>
      <w:r>
        <w:t>Opportunity to work on issues related to capital markets, economic reforms, foreign investment, fiscal policy, debt management, infrastructure financing, and related sectors.</w:t>
      </w:r>
    </w:p>
    <w:p>
      <w:r>
        <w:t xml:space="preserve">&gt; </w:t>
      </w:r>
      <w:r>
        <w:rPr>
          <w:b/>
        </w:rPr>
        <w:t>Token Remuneration:</w:t>
      </w:r>
    </w:p>
    <w:p>
      <w:pPr>
        <w:pStyle w:val="ListNumber"/>
      </w:pPr>
      <w:r>
        <w:t>₹10,000/- per month for Post Graduate interns.</w:t>
      </w:r>
    </w:p>
    <w:p>
      <w:pPr>
        <w:pStyle w:val="ListNumber"/>
      </w:pPr>
      <w:r>
        <w:t>₹20,000/- per month for PhD interns.</w:t>
      </w:r>
    </w:p>
    <w:p>
      <w:pPr>
        <w:pStyle w:val="ListNumber"/>
      </w:pPr>
      <w:r>
        <w:t>Remuneration is payable after satisfactory completion of the internship and submission of the Report/Paper.</w:t>
      </w:r>
    </w:p>
    <w:p>
      <w:r>
        <w:t xml:space="preserve">&gt; </w:t>
      </w:r>
      <w:r>
        <w:rPr>
          <w:b/>
        </w:rPr>
        <w:t>Office and Academic Support:</w:t>
      </w:r>
    </w:p>
    <w:p>
      <w:pPr>
        <w:pStyle w:val="ListNumber"/>
      </w:pPr>
      <w:r>
        <w:t>Office space, computer facilities, and internet access are provided.</w:t>
      </w:r>
    </w:p>
    <w:p>
      <w:pPr>
        <w:pStyle w:val="ListNumber"/>
      </w:pPr>
      <w:r>
        <w:t>Interns are attached to Joint Secretaries, Directors, or the Office of the Chief/Principal Economic Adviser.</w:t>
      </w:r>
    </w:p>
    <w:p>
      <w:r>
        <w:t xml:space="preserve">&gt; </w:t>
      </w:r>
      <w:r>
        <w:rPr>
          <w:b/>
        </w:rPr>
        <w:t>Certificate:</w:t>
      </w:r>
      <w:r>
        <w:t xml:space="preserve"> Certificate of Internship is issued after successful completion of the internship and submission of the Report/Paper.</w:t>
      </w:r>
    </w:p>
    <w:p>
      <w:r>
        <w:t>&gt; Validity: Internship duration is between 3 months and 5 months.</w:t>
      </w:r>
    </w:p>
    <w:p>
      <w:r>
        <w:t>&lt;br&gt;</w:t>
      </w:r>
    </w:p>
    <w:p>
      <w:pPr>
        <w:pStyle w:val="Heading2"/>
      </w:pPr>
      <w:r>
        <w:t>Eligibility</w:t>
      </w:r>
    </w:p>
    <w:p>
      <w:pPr>
        <w:pStyle w:val="ListNumber"/>
      </w:pPr>
      <w:r>
        <w:t>The applicant should be an outstanding candidate pursuing or having completed Post Graduation or Ph.D in Economics, Law, Finance, or Management.</w:t>
      </w:r>
    </w:p>
    <w:p>
      <w:pPr>
        <w:pStyle w:val="ListNumber"/>
      </w:pPr>
      <w:r>
        <w:t>The applicant should belong to Universities/Institutions within the top 25 ranks as per the National Institutional Ranking Framework, Ministry of Human Resource Development, or International Institutes of repute.</w:t>
      </w:r>
    </w:p>
    <w:p>
      <w:pPr>
        <w:pStyle w:val="ListNumber"/>
      </w:pPr>
      <w:r>
        <w:t>The applicant should be working on specific issues relating to:</w:t>
      </w:r>
    </w:p>
    <w:p>
      <w:pPr>
        <w:pStyle w:val="ListBullet"/>
      </w:pPr>
      <w:r>
        <w:t>Macro-economic issues</w:t>
      </w:r>
    </w:p>
    <w:p>
      <w:pPr>
        <w:pStyle w:val="ListBullet"/>
      </w:pPr>
      <w:r>
        <w:t>Management</w:t>
      </w:r>
    </w:p>
    <w:p>
      <w:pPr>
        <w:pStyle w:val="ListBullet"/>
      </w:pPr>
      <w:r>
        <w:t>Capital markets</w:t>
      </w:r>
    </w:p>
    <w:p>
      <w:pPr>
        <w:pStyle w:val="ListBullet"/>
      </w:pPr>
      <w:r>
        <w:t>Infrastructure policy</w:t>
      </w:r>
    </w:p>
    <w:p>
      <w:pPr>
        <w:pStyle w:val="ListBullet"/>
      </w:pPr>
      <w:r>
        <w:t>Climate finance</w:t>
      </w:r>
    </w:p>
    <w:p>
      <w:pPr>
        <w:pStyle w:val="ListBullet"/>
      </w:pPr>
      <w:r>
        <w:t>Financial and investment laws</w:t>
      </w:r>
    </w:p>
    <w:p>
      <w:r>
        <w:t xml:space="preserve">&amp;gt; </w:t>
      </w:r>
      <w:r>
        <w:rPr>
          <w:b/>
        </w:rPr>
        <w:t>Research Proposal Requirements:</w:t>
      </w:r>
    </w:p>
    <w:p>
      <w:pPr>
        <w:pStyle w:val="ListNumber"/>
      </w:pPr>
      <w:r>
        <w:t>The applicant should apply against specific research study opportunities.</w:t>
      </w:r>
    </w:p>
    <w:p>
      <w:pPr>
        <w:pStyle w:val="ListNumber"/>
      </w:pPr>
      <w:r>
        <w:t>The applicant should indicate research interests and topics during the application process.</w:t>
      </w:r>
    </w:p>
    <w:p>
      <w:r>
        <w:t xml:space="preserve">&amp;gt; </w:t>
      </w:r>
      <w:r>
        <w:rPr>
          <w:b/>
        </w:rPr>
        <w:t>Duration Requirements:</w:t>
      </w:r>
    </w:p>
    <w:p>
      <w:pPr>
        <w:pStyle w:val="ListNumber"/>
      </w:pPr>
      <w:r>
        <w:t>The applicant should be available for an internship period of 3 months to 5 months.</w:t>
      </w:r>
    </w:p>
    <w:p>
      <w:pPr>
        <w:pStyle w:val="ListNumber"/>
      </w:pPr>
      <w:r>
        <w:t>Preference may be given to applicants willing to stay for at least 4 months.</w:t>
      </w:r>
    </w:p>
    <w:p>
      <w:r>
        <w:t xml:space="preserve">&amp;gt; </w:t>
      </w:r>
      <w:r>
        <w:rPr>
          <w:b/>
        </w:rPr>
        <w:t>Preference / Priority</w:t>
      </w:r>
    </w:p>
    <w:p>
      <w:pPr>
        <w:pStyle w:val="ListNumber"/>
      </w:pPr>
      <w:r>
        <w:t>Preference may be given to candidates whose research proposals and competencies significantly match DEA requirements.</w:t>
      </w:r>
    </w:p>
    <w:p>
      <w:pPr>
        <w:pStyle w:val="ListNumber"/>
      </w:pPr>
      <w:r>
        <w:t>Preference may be given to candidates willing to stay for at least 4 months.</w:t>
      </w:r>
    </w:p>
    <w:p>
      <w:r>
        <w:t xml:space="preserve">&gt; </w:t>
      </w:r>
      <w:r>
        <w:rPr>
          <w:b/>
        </w:rPr>
        <w:t>Other Conditions:</w:t>
      </w:r>
    </w:p>
    <w:p>
      <w:pPr>
        <w:pStyle w:val="ListBullet"/>
      </w:pPr>
      <w:r>
        <w:t>The applicant should sign a Non-Disclosure Agreement before commencing work.</w:t>
      </w:r>
    </w:p>
    <w:p>
      <w:pPr>
        <w:pStyle w:val="ListBullet"/>
      </w:pPr>
      <w:r>
        <w:t>The applicant should take the internship seriously and invest sufficient effort.</w:t>
      </w:r>
    </w:p>
    <w:p>
      <w:pPr>
        <w:pStyle w:val="ListBullet"/>
      </w:pPr>
      <w:r>
        <w:t>The applicant may be relieved prematurely in case of insufficient effort or lack of interest.</w:t>
      </w:r>
    </w:p>
    <w:p>
      <w:pPr>
        <w:pStyle w:val="ListBullet"/>
      </w:pPr>
      <w:r>
        <w:t>The applicant may be required to work from home due to seating restrictions.</w:t>
      </w:r>
    </w:p>
    <w:p>
      <w:pPr>
        <w:pStyle w:val="ListBullet"/>
      </w:pPr>
      <w:r>
        <w:t>The applicant should follow COVID-19 precautions and protocols issued by the Department of Personnel and Training and the Ministry of Health and Family Welfare.</w:t>
      </w:r>
    </w:p>
    <w:p>
      <w:r>
        <w:t>&lt;br&gt;</w:t>
      </w:r>
    </w:p>
    <w:p>
      <w:pPr>
        <w:pStyle w:val="Heading2"/>
      </w:pPr>
      <w:r>
        <w:t>Application Process</w:t>
      </w:r>
    </w:p>
    <w:p>
      <w:pPr>
        <w:pStyle w:val="Heading3"/>
      </w:pPr>
      <w:r>
        <w:t>Mode: Online</w:t>
      </w:r>
    </w:p>
    <w:p>
      <w:r>
        <w:t>URL: https://mofapp.nic.in/DEA_Internship.aspx</w:t>
      </w:r>
    </w:p>
    <w:p>
      <w:r>
        <w:rPr>
          <w:b/>
        </w:rPr>
        <w:t xml:space="preserve">Step 1: </w:t>
      </w:r>
      <w:r>
        <w:t>The applicant needs to register on the MoF-DEA Internship Application Link of the Ministry of Finance.</w:t>
      </w:r>
    </w:p>
    <w:p>
      <w:r>
        <w:rPr>
          <w:b/>
        </w:rPr>
        <w:t xml:space="preserve">Step 2: </w:t>
      </w:r>
      <w:r>
        <w:t>In the online application form, fill in all the mandatory fields: area of interest, duration of availability with dates and three Divisions of their interest, in order of preference, on which they would like to work during their internship.</w:t>
      </w:r>
    </w:p>
    <w:p>
      <w:r>
        <w:rPr>
          <w:b/>
        </w:rPr>
        <w:t xml:space="preserve">NOTE 1: </w:t>
      </w:r>
      <w:r>
        <w:t>Details of business allocation to DEA and its Divisions are available on DEA's website (http://dea.gov.in).</w:t>
      </w:r>
    </w:p>
    <w:p>
      <w:r>
        <w:rPr>
          <w:b/>
        </w:rPr>
        <w:t xml:space="preserve">NOTE 2: </w:t>
      </w:r>
      <w:r>
        <w:t>Applications not received through the web portal will not be considered.</w:t>
      </w:r>
    </w:p>
    <w:p>
      <w:r>
        <w:rPr>
          <w:b/>
        </w:rPr>
        <w:t xml:space="preserve">NOTE 3: </w:t>
      </w:r>
      <w:r>
        <w:t>The only means of communication between the Department and candidates shall be by email.</w:t>
      </w:r>
    </w:p>
    <w:p>
      <w:pPr>
        <w:pStyle w:val="Heading2"/>
      </w:pPr>
      <w:r>
        <w:t>Documents Required</w:t>
      </w:r>
    </w:p>
    <w:p>
      <w:pPr>
        <w:pStyle w:val="ListNumber"/>
      </w:pPr>
      <w:r>
        <w:t>Passport Sized Photograph</w:t>
      </w:r>
    </w:p>
    <w:p>
      <w:pPr>
        <w:pStyle w:val="ListNumber"/>
      </w:pPr>
      <w:r>
        <w:t>Proof of Identity</w:t>
      </w:r>
    </w:p>
    <w:p>
      <w:pPr>
        <w:pStyle w:val="ListNumber"/>
      </w:pPr>
      <w:r>
        <w:t>Proof of Address</w:t>
      </w:r>
    </w:p>
    <w:p>
      <w:pPr>
        <w:pStyle w:val="ListNumber"/>
      </w:pPr>
      <w:r>
        <w:t>Proof of the Latest Educational Qualification (Passing Certificate / Degree / Marksheet)</w:t>
      </w:r>
    </w:p>
    <w:p>
      <w:pPr>
        <w:pStyle w:val="ListNumber"/>
      </w:pPr>
      <w:r>
        <w:t>Identity Card / Proof of Enrolment into a Post Graduation or PhD Program in Economics/ Law/ Finance/ Management)</w:t>
      </w:r>
    </w:p>
    <w:p>
      <w:pPr>
        <w:pStyle w:val="ListNumber"/>
      </w:pPr>
      <w:r>
        <w:t>Letter of Recommendation from the Institution</w:t>
      </w:r>
    </w:p>
    <w:p>
      <w:pPr>
        <w:pStyle w:val="ListNumber"/>
      </w:pPr>
      <w:r>
        <w:t>Details of the Bank Account</w:t>
      </w:r>
    </w:p>
    <w:p>
      <w:pPr>
        <w:pStyle w:val="Heading2"/>
      </w:pPr>
      <w:r>
        <w:t>Frequently Asked Questions</w:t>
      </w:r>
    </w:p>
    <w:p>
      <w:r>
        <w:rPr>
          <w:b/>
        </w:rPr>
        <w:t>Q1. Can The Students Pursuing Their Postgraduation Course Apply To This Internship?</w:t>
      </w:r>
    </w:p>
    <w:p>
      <w:r>
        <w:t>Yes, this scheme is open to students pursuing Post Graduation or a PhD.</w:t>
      </w:r>
    </w:p>
    <w:p>
      <w:r>
        <w:rPr>
          <w:b/>
        </w:rPr>
        <w:t>Q2. Can Students From All The Universities In India Apply For This Internship?</w:t>
      </w:r>
    </w:p>
    <w:p>
      <w:r>
        <w:t>Only the students from the Universities/ Institutions which are within the top 25 ranks as per the National Institutional Ranking Framework, by the Ministry of Human Resource Development or QS-ranked International Institutes, can apply for this Internship.</w:t>
      </w:r>
    </w:p>
    <w:p>
      <w:r>
        <w:rPr>
          <w:b/>
        </w:rPr>
        <w:t>Q3. Under What Circumstances, Can The Tenure Of An Internship Be Ended Prematurely?</w:t>
      </w:r>
    </w:p>
    <w:p>
      <w:r>
        <w:t>Interns, whose performance is unsatisfactory, may be relieved prematurely.</w:t>
      </w:r>
    </w:p>
    <w:p>
      <w:r>
        <w:rPr>
          <w:b/>
        </w:rPr>
        <w:t>Q4. Can This Internship Be Regarded As A Job Assurance By The Department Of Economic Affairs?</w:t>
      </w:r>
    </w:p>
    <w:p>
      <w:r>
        <w:t>This internship is neither a job nor any such assurance thereof in the Department of Economic Affairs.</w:t>
      </w:r>
    </w:p>
    <w:p>
      <w:r>
        <w:rPr>
          <w:b/>
        </w:rPr>
        <w:t>Q5. What Shall Be The Deliverables On The Part Of The Interns?</w:t>
      </w:r>
    </w:p>
    <w:p>
      <w:r>
        <w:t>The interns will have to present a Report/ Paper on the allotted subject to the concerned Divisional Head at the end of the internship. Simultaneously, they are required to give feedback on their experience of the Programme to the concerned Divisional Head.</w:t>
      </w:r>
    </w:p>
    <w:p>
      <w:r>
        <w:rPr>
          <w:b/>
        </w:rPr>
        <w:t>Q6. Can I Apply Offline For This Scheme?</w:t>
      </w:r>
    </w:p>
    <w:p>
      <w:r>
        <w:t>No, this scheme only accepts online applications. Applications not received through the web portal will not be considered.</w:t>
      </w:r>
    </w:p>
    <w:p>
      <w:r>
        <w:rPr>
          <w:b/>
        </w:rPr>
        <w:t>Q7. The Department Of Economic Affairs Comes Under Which Ministry?</w:t>
      </w:r>
    </w:p>
    <w:p>
      <w:r>
        <w:t>The Department of Economic Affairs comes under the Ministry of Finance.</w:t>
      </w:r>
    </w:p>
    <w:p>
      <w:r>
        <w:rPr>
          <w:b/>
        </w:rPr>
        <w:t>Q8. Is The Letter Of Recommendation From The Institution A Mandatory Document?</w:t>
      </w:r>
    </w:p>
    <w:p>
      <w:r>
        <w:t>Yes, the Letter of Recommendation from the Institution is mandatory for the successful submission of the application.</w:t>
      </w:r>
    </w:p>
    <w:p>
      <w:r>
        <w:rPr>
          <w:b/>
        </w:rPr>
        <w:t>Q9. What Shall Be The Amount Of The Token Remuneration For PG Students?</w:t>
      </w:r>
    </w:p>
    <w:p>
      <w:r>
        <w:t>The Token remuneration will be [?]10,000/- per month per intern for PG students.</w:t>
      </w:r>
    </w:p>
    <w:p>
      <w:r>
        <w:rPr>
          <w:b/>
        </w:rPr>
        <w:t>Q10. What Shall Be The Amount Of The Token Remuneration For PhD Students?</w:t>
      </w:r>
    </w:p>
    <w:p>
      <w:r>
        <w:t>The Token remuneration will be [?]20,000/- per month per intern for PhD students.</w:t>
      </w:r>
    </w:p>
    <w:p>
      <w:r>
        <w:rPr>
          <w:b/>
        </w:rPr>
        <w:t>Q11. When Will The Remuneration Become Payable?</w:t>
      </w:r>
    </w:p>
    <w:p>
      <w:r>
        <w:t>The token remuneration is payable on satisfactory completion of their internship and on submission of their Report/Paper/Feedback.</w:t>
      </w:r>
    </w:p>
    <w:p>
      <w:r>
        <w:rPr>
          <w:b/>
        </w:rPr>
        <w:t>Q12. Will The Logistics Support Be Provided To The Interns By The DEA?</w:t>
      </w:r>
    </w:p>
    <w:p>
      <w:r>
        <w:t>Yes, the Interns will be provided with the necessary logistics support, i.e. office space and computer with internet facility.</w:t>
      </w:r>
    </w:p>
    <w:p>
      <w:pPr>
        <w:pStyle w:val="Heading2"/>
      </w:pPr>
      <w:r>
        <w:t>Sources And References</w:t>
      </w:r>
    </w:p>
    <w:p>
      <w:pPr>
        <w:pStyle w:val="ListBullet"/>
      </w:pPr>
      <w:r>
        <w:t>Guidelines (https://dea.gov.in/files/career_documents/Revised_Internship_Ad_compressed.pdf)</w:t>
      </w:r>
    </w:p>
    <w:p>
      <w:r>
        <w:t>Source: https://www.myscheme.gov.in/schemes/is-dea</w:t>
      </w:r>
    </w:p>
    <w:p>
      <w:r>
        <w:br w:type="page"/>
      </w:r>
    </w:p>
    <w:p>
      <w:pPr>
        <w:pStyle w:val="Heading1"/>
      </w:pPr>
      <w:r>
        <w:t>Establishment Of Small Scale Dairy Unit (SSDU)</w:t>
      </w:r>
    </w:p>
    <w:p>
      <w:r>
        <w:rPr>
          <w:i/>
          <w:sz w:val="18"/>
        </w:rPr>
        <w:t>State: Dadra &amp; Nagar Haveli and Daman &amp; Diu | Categories: Agriculture,Rural &amp; Environment | Scheme For: Individual</w:t>
      </w:r>
    </w:p>
    <w:p>
      <w:pPr>
        <w:pStyle w:val="Heading2"/>
      </w:pPr>
      <w:r>
        <w:t>Details</w:t>
      </w:r>
    </w:p>
    <w:p>
      <w:r>
        <w:t>The "Small Scale Dairy Unit (SSDU)" has been launched by the Department of Animal Husbandry &amp; Veterinary Services, U.T. Administration of Daman &amp; Diu and Dadra &amp; Nagar Haveli. It aims to promote dairy development by supporting the establishment of a small-scale dairy unit with indigenous Gir cows. Through this scheme, financial assistance in the form of capital subsidy and back-ended subsidy is provided to beneficiaries for the purchase of milch cows, construction of cattle sheds, and procurement of feed, equipment, and insurance coverage.</w:t>
      </w:r>
    </w:p>
    <w:p>
      <w:r>
        <w:t>&lt;br&gt;</w:t>
      </w:r>
    </w:p>
    <w:p>
      <w:pPr>
        <w:pStyle w:val="Heading2"/>
      </w:pPr>
      <w:r>
        <w:t>Benefits</w:t>
      </w:r>
    </w:p>
    <w:p>
      <w:r>
        <w:rPr>
          <w:b/>
        </w:rPr>
        <w:t>Assistance for 10 Cows:</w:t>
      </w:r>
    </w:p>
    <w:p>
      <w:r>
        <w:t>&lt;br&gt;</w:t>
      </w:r>
    </w:p>
    <w:p>
      <w:r>
        <w:rPr>
          <w:b/>
        </w:rPr>
        <w:t>Sr. No.</w:t>
      </w:r>
      <w:r>
        <w:rPr>
          <w:b/>
        </w:rPr>
        <w:t>Activity</w:t>
      </w:r>
      <w:r>
        <w:rPr>
          <w:b/>
        </w:rPr>
        <w:t>Cost (₹)</w:t>
      </w:r>
      <w:r>
        <w:rPr>
          <w:b/>
        </w:rPr>
        <w:t>U.T. Administration Subsidy</w:t>
      </w:r>
      <w:r>
        <w:rPr>
          <w:b/>
        </w:rPr>
        <w:t>Under DEDS – Beneficiary Gets Subsidy</w:t>
      </w:r>
      <w:r>
        <w:t>1Cost of 10 milch cows, including transportation cost (@ ₹60,000 per cow)₹6,00,000/-₹1,50,000/- (25% of purchase cost)Back-ended subsidy from NABARD: ₹1,50,000/- (25% for General) or ₹1,99,980/- (33.33% for SC/ST)2Cost towards cattle shed, water tank, store room, automatic drinking system, etc.₹2,60,000/-₹1,25,000/- (50% of construction cost)344 bags of cattle feed (each of 50 kg) (44 bags × 10 @ ₹600/- per bag)₹2,64,000/-₹1,32,000/- (50% of purchase cost)444 kg of mineral mixture (each of 1 kg) (44 kg × 2 @ ₹80/- per bag)₹35,200/-₹17,600/- (50% of purchase cost)5Purchase of a milking machine (once in a lifetime)₹65,000/-₹33,700/- (75% of purchase cost)6Purchase of an electric-driven chaff cutter (once in a lifetime)₹38,000/-₹15,000/- (75% of purchase cost)7Cost of insurance for 3 years (approx. @ ₹5,400/- per animal)₹54,000/-₹27,000/- (50% for General) or ₹40,500 (75% for SC/ST)&lt;br&gt;</w:t>
      </w:r>
    </w:p>
    <w:p>
      <w:r>
        <w:t>&lt;br&gt;</w:t>
      </w:r>
    </w:p>
    <w:p>
      <w:pPr>
        <w:pStyle w:val="Heading2"/>
      </w:pPr>
      <w:r>
        <w:t>Eligibility</w:t>
      </w:r>
    </w:p>
    <w:p>
      <w:pPr>
        <w:pStyle w:val="ListNumber"/>
      </w:pPr>
      <w:r>
        <w:t>The applicant must be a resident of the Union Territory of Daman and Diu and Dadra and Nagar Haveli.</w:t>
      </w:r>
    </w:p>
    <w:p>
      <w:pPr>
        <w:pStyle w:val="ListNumber"/>
      </w:pPr>
      <w:r>
        <w:t>The applicant should establish a small-scale dairy unit with 10 milch cows.</w:t>
      </w:r>
    </w:p>
    <w:p>
      <w:pPr>
        <w:pStyle w:val="ListNumber"/>
      </w:pPr>
      <w:r>
        <w:t>The applicant should procure indigenous Gir breed cows only.</w:t>
      </w:r>
    </w:p>
    <w:p>
      <w:pPr>
        <w:pStyle w:val="ListNumber"/>
      </w:pPr>
      <w:r>
        <w:t>The applicant should avail a bank loan for implementation of the project.</w:t>
      </w:r>
    </w:p>
    <w:p>
      <w:pPr>
        <w:pStyle w:val="ListNumber"/>
      </w:pPr>
      <w:r>
        <w:t>The applicant should utilise the subsidy strictly for approved components.</w:t>
      </w:r>
    </w:p>
    <w:p>
      <w:pPr>
        <w:pStyle w:val="ListNumber"/>
      </w:pPr>
      <w:r>
        <w:t>The applicant should maintain records as per the General Financial Rules, 1963.</w:t>
      </w:r>
    </w:p>
    <w:p>
      <w:r>
        <w:t xml:space="preserve">&gt; </w:t>
      </w:r>
      <w:r>
        <w:rPr>
          <w:b/>
        </w:rPr>
        <w:t>Preference / Reservation / Relaxation:</w:t>
      </w:r>
      <w:r>
        <w:t xml:space="preserve"> The applicant belonging to the Scheduled Caste or the Scheduled Tribe category is eligible for a higher subsidy rate under the back-ended subsidy and insurance components.</w:t>
      </w:r>
    </w:p>
    <w:p>
      <w:r>
        <w:t>&lt;br&gt;</w:t>
      </w:r>
    </w:p>
    <w:p>
      <w:pPr>
        <w:pStyle w:val="Heading2"/>
      </w:pPr>
      <w:r>
        <w:t>Application Process</w:t>
      </w:r>
    </w:p>
    <w:p>
      <w:pPr>
        <w:pStyle w:val="Heading3"/>
      </w:pPr>
      <w:r>
        <w:t>Mode: Offline</w:t>
      </w:r>
    </w:p>
    <w:p>
      <w:r>
        <w:t>The applicant must approach the Department of Animal Husbandry &amp; Veterinary Services,</w:t>
      </w:r>
    </w:p>
    <w:p>
      <w:r>
        <w:t>U.T. Administration of Daman &amp; Diu and Dadra &amp; Nagar Haveli, for availing benefits under the Establishment of Small Scale Dairy Unit (SSDU) (for 10 cows).</w:t>
      </w:r>
    </w:p>
    <w:p>
      <w:pPr>
        <w:pStyle w:val="Heading2"/>
      </w:pPr>
      <w:r>
        <w:t>Documents Required</w:t>
      </w:r>
    </w:p>
    <w:p>
      <w:pPr>
        <w:pStyle w:val="ListNumber"/>
      </w:pPr>
      <w:r>
        <w:t>Application Form</w:t>
      </w:r>
    </w:p>
    <w:p>
      <w:pPr>
        <w:pStyle w:val="ListNumber"/>
      </w:pPr>
      <w:r>
        <w:t>Bank Loan Sanction Letter</w:t>
      </w:r>
    </w:p>
    <w:p>
      <w:pPr>
        <w:pStyle w:val="ListNumber"/>
      </w:pPr>
      <w:r>
        <w:t>Purchase Invoice of Milch Cows</w:t>
      </w:r>
    </w:p>
    <w:p>
      <w:pPr>
        <w:pStyle w:val="ListNumber"/>
      </w:pPr>
      <w:r>
        <w:t>Breed Certificate (Gir Cow)</w:t>
      </w:r>
    </w:p>
    <w:p>
      <w:pPr>
        <w:pStyle w:val="ListNumber"/>
      </w:pPr>
      <w:r>
        <w:t>Construction Cost Estimate for Cattle Shed</w:t>
      </w:r>
    </w:p>
    <w:p>
      <w:pPr>
        <w:pStyle w:val="ListNumber"/>
      </w:pPr>
      <w:r>
        <w:t>Bills for Feed, Equipment, and Machinery</w:t>
      </w:r>
    </w:p>
    <w:p>
      <w:pPr>
        <w:pStyle w:val="ListNumber"/>
      </w:pPr>
      <w:r>
        <w:t>Insurance Policy Documents</w:t>
      </w:r>
    </w:p>
    <w:p>
      <w:pPr>
        <w:pStyle w:val="ListNumber"/>
      </w:pPr>
      <w:r>
        <w:t>Utilization Certificate</w:t>
      </w:r>
    </w:p>
    <w:p>
      <w:pPr>
        <w:pStyle w:val="ListNumber"/>
      </w:pPr>
      <w:r>
        <w:t>Audited Statement of Accounts</w:t>
      </w:r>
    </w:p>
    <w:p>
      <w:pPr>
        <w:pStyle w:val="ListNumber"/>
      </w:pPr>
      <w:r>
        <w:t>Asset Register as per General Financial Rules, 1963</w:t>
      </w:r>
    </w:p>
    <w:p>
      <w:pPr>
        <w:pStyle w:val="Heading2"/>
      </w:pPr>
      <w:r>
        <w:t>Frequently Asked Questions</w:t>
      </w:r>
    </w:p>
    <w:p>
      <w:r>
        <w:rPr>
          <w:b/>
        </w:rPr>
        <w:t>Q1. What is this scheme about?</w:t>
      </w:r>
    </w:p>
    <w:p>
      <w:r>
        <w:t>The Small Scale Dairy Unit (SSDU) scheme supports the establishment of a dairy unit with 10 milch cows through financial assistance and subsidy.</w:t>
      </w:r>
    </w:p>
    <w:p>
      <w:r>
        <w:t>&lt;br&gt;</w:t>
      </w:r>
    </w:p>
    <w:p>
      <w:r>
        <w:rPr>
          <w:b/>
        </w:rPr>
        <w:t>Q2. How many cows are covered under the SSDU scheme?</w:t>
      </w:r>
    </w:p>
    <w:p>
      <w:r>
        <w:t>The scheme covers a unit of 10 milch cows.</w:t>
      </w:r>
    </w:p>
    <w:p>
      <w:r>
        <w:t>&lt;br&gt;</w:t>
      </w:r>
    </w:p>
    <w:p>
      <w:r>
        <w:rPr>
          <w:b/>
        </w:rPr>
        <w:t>Q3. What is the total cost for purchasing 10 milch cows under the scheme?</w:t>
      </w:r>
    </w:p>
    <w:p>
      <w:r>
        <w:t>The total cost for purchasing 10 milch cows, including transportation, is ₹6,00,000/-.</w:t>
      </w:r>
    </w:p>
    <w:p>
      <w:r>
        <w:t>&lt;br&gt;</w:t>
      </w:r>
    </w:p>
    <w:p>
      <w:r>
        <w:rPr>
          <w:b/>
        </w:rPr>
        <w:t>Q4. What subsidy is provided for the purchase of cows?</w:t>
      </w:r>
    </w:p>
    <w:p>
      <w:r>
        <w:t>A subsidy of ₹1,50,000/-, which is 25% of the purchase cost, is provided by the U.T. Administration.</w:t>
      </w:r>
    </w:p>
    <w:p>
      <w:r>
        <w:t>&lt;br&gt;</w:t>
      </w:r>
    </w:p>
    <w:p>
      <w:r>
        <w:rPr>
          <w:b/>
        </w:rPr>
        <w:t>Q5. Is there any additional subsidy under DEDS?</w:t>
      </w:r>
    </w:p>
    <w:p>
      <w:r>
        <w:t>Yes, beneficiaries receive a back-ended subsidy through NABARD under DEDS:</w:t>
      </w:r>
    </w:p>
    <w:p>
      <w:r>
        <w:t>25% for General category and 33.33% for SC/ST category.</w:t>
      </w:r>
    </w:p>
    <w:p>
      <w:r>
        <w:t>&lt;br&gt;</w:t>
      </w:r>
    </w:p>
    <w:p>
      <w:r>
        <w:rPr>
          <w:b/>
        </w:rPr>
        <w:t>Q6. Is financial assistance available for cattle shed construction?</w:t>
      </w:r>
    </w:p>
    <w:p>
      <w:r>
        <w:t>Yes, financial assistance of ₹1,25,000/-, which is 50% of the construction cost, is provided for the cattle shed and related infrastructure.</w:t>
      </w:r>
    </w:p>
    <w:p>
      <w:r>
        <w:t>&lt;br&gt;</w:t>
      </w:r>
    </w:p>
    <w:p>
      <w:r>
        <w:rPr>
          <w:b/>
        </w:rPr>
        <w:t>Q7. Does the scheme provide support for cattle feed and mineral mixture?</w:t>
      </w:r>
    </w:p>
    <w:p>
      <w:r>
        <w:t>Yes, the scheme provides 50% subsidy on the cost of cattle feed and mineral mixture.</w:t>
      </w:r>
    </w:p>
    <w:p>
      <w:r>
        <w:t>&lt;br&gt;</w:t>
      </w:r>
    </w:p>
    <w:p>
      <w:r>
        <w:rPr>
          <w:b/>
        </w:rPr>
        <w:t>Q8. Is assistance provided for dairy equipment?</w:t>
      </w:r>
    </w:p>
    <w:p>
      <w:r>
        <w:t>Yes, the scheme provides subsidy for milking machines and electric driven chaff cutters, limited to once in a lifetime.</w:t>
      </w:r>
    </w:p>
    <w:p>
      <w:r>
        <w:t>&lt;br&gt;</w:t>
      </w:r>
    </w:p>
    <w:p>
      <w:r>
        <w:rPr>
          <w:b/>
        </w:rPr>
        <w:t>Q9. Is insurance coverage included under the SSDU scheme?</w:t>
      </w:r>
    </w:p>
    <w:p>
      <w:r>
        <w:t>Yes, insurance for 3 years is included, with a 50% subsidy for the General category and a 75% subsidy for the SC/ST category.</w:t>
      </w:r>
    </w:p>
    <w:p>
      <w:r>
        <w:t>&lt;br&gt;</w:t>
      </w:r>
    </w:p>
    <w:p>
      <w:r>
        <w:rPr>
          <w:b/>
        </w:rPr>
        <w:t>Q10. How is the subsidy disbursed to the beneficiary?</w:t>
      </w:r>
    </w:p>
    <w:p>
      <w:r>
        <w:t>The subsidy is provided as a back-ended subsidy through NABARD, linked with bank finance.</w:t>
      </w:r>
    </w:p>
    <w:p>
      <w:r>
        <w:t>&lt;br&gt;</w:t>
      </w:r>
    </w:p>
    <w:p>
      <w:pPr>
        <w:pStyle w:val="Heading2"/>
      </w:pPr>
      <w:r>
        <w:t>Sources And References</w:t>
      </w:r>
    </w:p>
    <w:p>
      <w:pPr>
        <w:pStyle w:val="ListBullet"/>
      </w:pPr>
      <w:r>
        <w:t>Guidelines (https://www.daman.nic.in/websites/veterinary_office_daman/documents/2017/374-26-10-2017.pdf)</w:t>
      </w:r>
    </w:p>
    <w:p>
      <w:r>
        <w:t>Source: https://www.myscheme.gov.in/schemes/ssdu</w:t>
      </w:r>
    </w:p>
    <w:p>
      <w:r>
        <w:br w:type="page"/>
      </w:r>
    </w:p>
    <w:p>
      <w:pPr>
        <w:pStyle w:val="Heading1"/>
      </w:pPr>
      <w:r>
        <w:t xml:space="preserve">Mass Communication Internship Programme </w:t>
      </w:r>
    </w:p>
    <w:p>
      <w:r>
        <w:rPr>
          <w:i/>
          <w:sz w:val="18"/>
        </w:rPr>
        <w:t>Ministry: Ministry Of Jal Shakti | State: All | Categories: Education &amp; Learning | Open: 2023-08-11 | Scheme For: Individual</w:t>
      </w:r>
    </w:p>
    <w:p>
      <w:pPr>
        <w:pStyle w:val="Heading2"/>
      </w:pPr>
      <w:r>
        <w:t>Details</w:t>
      </w:r>
    </w:p>
    <w:p>
      <w:r>
        <w:t>The "Mass Communication Internship Programme" was launched by the Department of Water Resources, River Development, and Ganga Rejuvenation, Ministry of Jal Shakti. The internship programme is short-term exposure designed to engage students in undergraduate, graduate, and postgraduate studies in the field of mass communication. The internship offers hands-on experience in media and social media activities, aiming to create awareness about the importance of water resources conservation and management.</w:t>
      </w:r>
    </w:p>
    <w:p>
      <w:r>
        <w:t>&lt;br&gt;</w:t>
      </w:r>
    </w:p>
    <w:p>
      <w:r>
        <w:t xml:space="preserve">&gt; </w:t>
      </w:r>
      <w:r>
        <w:rPr>
          <w:b/>
        </w:rPr>
        <w:t>Framework of internship:</w:t>
      </w:r>
    </w:p>
    <w:p>
      <w:pPr>
        <w:pStyle w:val="ListBullet"/>
      </w:pPr>
      <w:r>
        <w:rPr>
          <w:b/>
        </w:rPr>
        <w:t>First month of internship:</w:t>
      </w:r>
    </w:p>
    <w:p>
      <w:r>
        <w:t>Learn about the department's IEC activities, Create social media content (Facebook, Instagram, Twitter, LinkedIn, YouTube), Plan social media strategy, and set targets.</w:t>
      </w:r>
    </w:p>
    <w:p>
      <w:pPr>
        <w:pStyle w:val="ListBullet"/>
      </w:pPr>
      <w:r>
        <w:rPr>
          <w:b/>
        </w:rPr>
        <w:t>Second month of internship:</w:t>
      </w:r>
    </w:p>
    <w:p>
      <w:r>
        <w:t>Promote services and raise awareness, Engage and build relationships with the audience, Drive traffic and establish KPIs, Draft press releases for Department events.</w:t>
      </w:r>
    </w:p>
    <w:p>
      <w:pPr>
        <w:pStyle w:val="ListBullet"/>
      </w:pPr>
      <w:r>
        <w:rPr>
          <w:b/>
        </w:rPr>
        <w:t>Third month of internship:</w:t>
      </w:r>
    </w:p>
    <w:p>
      <w:r>
        <w:t>Interact and research target audience, Analyze social media results, Publicize National Water Awards to attract applicants, and Draft speeches for senior officials on Department achievements.</w:t>
      </w:r>
    </w:p>
    <w:p>
      <w:r>
        <w:t xml:space="preserve">&gt; </w:t>
      </w:r>
      <w:r>
        <w:rPr>
          <w:b/>
        </w:rPr>
        <w:t>Duration of internship:</w:t>
      </w:r>
    </w:p>
    <w:p>
      <w:r>
        <w:t>The internship duration is a minimum of three months, extendable up to six months on a monthly basis.</w:t>
      </w:r>
    </w:p>
    <w:p>
      <w:r>
        <w:t>&lt;br&gt;</w:t>
      </w:r>
    </w:p>
    <w:p>
      <w:r>
        <w:t xml:space="preserve">&gt; </w:t>
      </w:r>
      <w:r>
        <w:rPr>
          <w:b/>
        </w:rPr>
        <w:t>Number of students for internship:</w:t>
      </w:r>
    </w:p>
    <w:p>
      <w:r>
        <w:t>A maximum of three interns are selected for each internship duration.</w:t>
      </w:r>
    </w:p>
    <w:p>
      <w:r>
        <w:t>&lt;br&gt;</w:t>
      </w:r>
    </w:p>
    <w:p>
      <w:r>
        <w:t xml:space="preserve">&gt; </w:t>
      </w:r>
      <w:r>
        <w:rPr>
          <w:b/>
        </w:rPr>
        <w:t>Terms &amp; Conditions for the Intern:</w:t>
      </w:r>
    </w:p>
    <w:p>
      <w:pPr>
        <w:pStyle w:val="ListBullet"/>
      </w:pPr>
      <w:r>
        <w:t>Pursue the program with dedication and maintain discipline.</w:t>
      </w:r>
    </w:p>
    <w:p>
      <w:pPr>
        <w:pStyle w:val="ListBullet"/>
      </w:pPr>
      <w:r>
        <w:t>Maintain 90% attendance.</w:t>
      </w:r>
    </w:p>
    <w:p>
      <w:pPr>
        <w:pStyle w:val="ListBullet"/>
      </w:pPr>
      <w:r>
        <w:t>Attend a full-time internship physically in the main secretariat.</w:t>
      </w:r>
    </w:p>
    <w:p>
      <w:pPr>
        <w:pStyle w:val="ListBullet"/>
      </w:pPr>
      <w:r>
        <w:t>Arrange your own accommodation.</w:t>
      </w:r>
    </w:p>
    <w:p>
      <w:pPr>
        <w:pStyle w:val="ListBullet"/>
      </w:pPr>
      <w:r>
        <w:t>Work hours: 9:00 AM to 5:30 PM, unless otherwise permitted.</w:t>
      </w:r>
    </w:p>
    <w:p>
      <w:pPr>
        <w:pStyle w:val="ListBullet"/>
      </w:pPr>
      <w:r>
        <w:t>Follow Department rules and regulations.</w:t>
      </w:r>
    </w:p>
    <w:p>
      <w:pPr>
        <w:pStyle w:val="ListBullet"/>
      </w:pPr>
      <w:r>
        <w:t>Internship is not a job or employment assurance.</w:t>
      </w:r>
    </w:p>
    <w:p>
      <w:pPr>
        <w:pStyle w:val="ListBullet"/>
      </w:pPr>
      <w:r>
        <w:t>Adhere to Department advice on external representations.</w:t>
      </w:r>
    </w:p>
    <w:p>
      <w:pPr>
        <w:pStyle w:val="ListBullet"/>
      </w:pPr>
      <w:r>
        <w:t>Poor performance may result in discontinuation of the internship.</w:t>
      </w:r>
    </w:p>
    <w:p>
      <w:pPr>
        <w:pStyle w:val="ListBullet"/>
      </w:pPr>
      <w:r>
        <w:t>Provide prior notice if disengaging from the internship.</w:t>
      </w:r>
    </w:p>
    <w:p>
      <w:pPr>
        <w:pStyle w:val="ListBullet"/>
      </w:pPr>
      <w:r>
        <w:t>Library use is for reference only; borrowing is not allowed.</w:t>
      </w:r>
    </w:p>
    <w:p>
      <w:pPr>
        <w:pStyle w:val="ListBullet"/>
      </w:pPr>
      <w:r>
        <w:t>Maintain confidentiality and do not disclose Department information.</w:t>
      </w:r>
    </w:p>
    <w:p>
      <w:r>
        <w:t>&lt;br&gt;</w:t>
      </w:r>
    </w:p>
    <w:p>
      <w:pPr>
        <w:pStyle w:val="Heading2"/>
      </w:pPr>
      <w:r>
        <w:t>Benefits</w:t>
      </w:r>
    </w:p>
    <w:p>
      <w:pPr>
        <w:pStyle w:val="ListBullet"/>
      </w:pPr>
      <w:r>
        <w:rPr>
          <w:b/>
        </w:rPr>
        <w:t>Honorarium</w:t>
      </w:r>
      <w:r>
        <w:rPr>
          <w:b/>
        </w:rPr>
        <w:t>:</w:t>
      </w:r>
      <w:r>
        <w:t>An honorarium of ₹15,000/- per month will be paid to each intern.</w:t>
      </w:r>
    </w:p>
    <w:p>
      <w:pPr>
        <w:pStyle w:val="ListBullet"/>
      </w:pPr>
      <w:r>
        <w:rPr>
          <w:b/>
        </w:rPr>
        <w:t>Certificate:</w:t>
      </w:r>
    </w:p>
    <w:p>
      <w:r>
        <w:t>A certificate will be received upon successful completion of the internship.</w:t>
      </w:r>
    </w:p>
    <w:p>
      <w:pPr>
        <w:pStyle w:val="ListBullet"/>
      </w:pPr>
      <w:r>
        <w:rPr>
          <w:b/>
        </w:rPr>
        <w:t>Facilities:</w:t>
      </w:r>
    </w:p>
    <w:p>
      <w:r>
        <w:t>The department provides working space, internet facility, and other necessities as deemed fit by the Heads.</w:t>
      </w:r>
    </w:p>
    <w:p>
      <w:pPr>
        <w:pStyle w:val="ListBullet"/>
      </w:pPr>
      <w:r>
        <w:rPr>
          <w:b/>
        </w:rPr>
        <w:t>Placement:</w:t>
      </w:r>
    </w:p>
    <w:p>
      <w:r>
        <w:t>Each selected intern will be posted with a Deputy Secretary, Director, Joint Secretary, or the office of the Secretary (WR, RD &amp; GR) and will work closely with the IEC Section.</w:t>
      </w:r>
    </w:p>
    <w:p>
      <w:r>
        <w:t>&lt;br&gt;</w:t>
      </w:r>
    </w:p>
    <w:p>
      <w:pPr>
        <w:pStyle w:val="Heading2"/>
      </w:pPr>
      <w:r>
        <w:t>Eligibility</w:t>
      </w:r>
    </w:p>
    <w:p>
      <w:pPr>
        <w:pStyle w:val="ListNumber"/>
      </w:pPr>
      <w:r>
        <w:t>The applicant should be a bonafide student of a recognised University or Institution in India.</w:t>
      </w:r>
    </w:p>
    <w:p>
      <w:pPr>
        <w:pStyle w:val="ListNumber"/>
      </w:pPr>
      <w:r>
        <w:t>The applicant should be pursuing a postgraduate course or research programme in Mass Communication, Journalism, Public Relations, MBA (Marketing), or related fields.</w:t>
      </w:r>
    </w:p>
    <w:p>
      <w:pPr>
        <w:pStyle w:val="ListNumber"/>
      </w:pPr>
      <w:r>
        <w:t>The applicant may also be a student who has completed a degree/diploma in the above-mentioned courses from a recognised college or university.</w:t>
      </w:r>
    </w:p>
    <w:p>
      <w:pPr>
        <w:pStyle w:val="ListNumber"/>
      </w:pPr>
      <w:r>
        <w:t>The applicant must have secured at least 55% marks or equivalent grade in Graduation.</w:t>
      </w:r>
    </w:p>
    <w:p>
      <w:pPr>
        <w:pStyle w:val="ListNumber"/>
      </w:pPr>
      <w:r>
        <w:t>The applicant should possess skills and interest relevant to the internship programme, including writing, communication, time management, organisation, traditional and digital marketing, customer service, relationship building, strategic and analytical thinking, and creativity.</w:t>
      </w:r>
    </w:p>
    <w:p>
      <w:r>
        <w:t>&lt;br&gt;</w:t>
      </w:r>
    </w:p>
    <w:p>
      <w:pPr>
        <w:pStyle w:val="Heading2"/>
      </w:pPr>
      <w:r>
        <w:t>Application Process</w:t>
      </w:r>
    </w:p>
    <w:p>
      <w:pPr>
        <w:pStyle w:val="Heading3"/>
      </w:pPr>
      <w:r>
        <w:t>Mode: Online</w:t>
      </w:r>
    </w:p>
    <w:p>
      <w:r>
        <w:rPr>
          <w:b/>
        </w:rPr>
        <w:t>Step 01:</w:t>
      </w:r>
      <w:r>
        <w:t xml:space="preserve"> The student downloads the application form Annexure-I (https://mowr.nic.in/internship/) and the format of NOC is in Annexure-II (https://mowr.nic.in/internship/).</w:t>
      </w:r>
    </w:p>
    <w:p>
      <w:r>
        <w:rPr>
          <w:b/>
        </w:rPr>
        <w:t>Step 02:</w:t>
      </w:r>
      <w:r>
        <w:t xml:space="preserve"> In the application form, fill in all the mandatory fields, and attach copies of all the mandatory documents (self-attest, if required).</w:t>
      </w:r>
    </w:p>
    <w:p>
      <w:r>
        <w:rPr>
          <w:b/>
        </w:rPr>
        <w:t>Step 03:</w:t>
      </w:r>
      <w:r>
        <w:t xml:space="preserve"> Student can email their applications in the prescribed format to: iec-mowr@nic.in.</w:t>
      </w:r>
    </w:p>
    <w:p>
      <w:r>
        <w:rPr>
          <w:b/>
        </w:rPr>
        <w:t xml:space="preserve">Submission of Report: </w:t>
      </w:r>
    </w:p>
    <w:p>
      <w:r>
        <w:t>At the end of the internship, each intern shall submit a detailed report on the work carried out and. if required, make a presentation on it.</w:t>
      </w:r>
    </w:p>
    <w:p>
      <w:r>
        <w:rPr>
          <w:b/>
        </w:rPr>
        <w:t>Selection Procedure:</w:t>
      </w:r>
    </w:p>
    <w:p>
      <w:r>
        <w:t>Selection of interns will be done on basis of assessment of candidates through a personal interview and marks scored in the graduation.</w:t>
      </w:r>
    </w:p>
    <w:p>
      <w:pPr>
        <w:pStyle w:val="Heading2"/>
      </w:pPr>
      <w:r>
        <w:t>Documents Required</w:t>
      </w:r>
    </w:p>
    <w:p>
      <w:pPr>
        <w:pStyle w:val="ListBullet"/>
      </w:pPr>
      <w:r>
        <w:t>Passport-size Photograph.</w:t>
      </w:r>
    </w:p>
    <w:p>
      <w:pPr>
        <w:pStyle w:val="ListBullet"/>
      </w:pPr>
      <w:r>
        <w:t>Curriculum Vitae.</w:t>
      </w:r>
    </w:p>
    <w:p>
      <w:pPr>
        <w:pStyle w:val="ListBullet"/>
      </w:pPr>
      <w:r>
        <w:t>Identity Proof (Aadhar Card/Driving License/Pass Port/Voting Card).</w:t>
      </w:r>
    </w:p>
    <w:p>
      <w:pPr>
        <w:pStyle w:val="ListBullet"/>
      </w:pPr>
      <w:r>
        <w:t>500-word write-up “Reason for Joining as Intern in DOWR, RD &amp; GR.</w:t>
      </w:r>
    </w:p>
    <w:p>
      <w:pPr>
        <w:pStyle w:val="ListBullet"/>
      </w:pPr>
      <w:r>
        <w:t>Pan Card.</w:t>
      </w:r>
    </w:p>
    <w:p>
      <w:pPr>
        <w:pStyle w:val="ListBullet"/>
      </w:pPr>
      <w:r>
        <w:t>Bank Passbook.</w:t>
      </w:r>
    </w:p>
    <w:p>
      <w:pPr>
        <w:pStyle w:val="ListBullet"/>
      </w:pPr>
      <w:r>
        <w:t>No Objection Certificate (NOC) from his/her respective college/university.</w:t>
      </w:r>
    </w:p>
    <w:p>
      <w:pPr>
        <w:pStyle w:val="Heading2"/>
      </w:pPr>
      <w:r>
        <w:t>Frequently Asked Questions</w:t>
      </w:r>
    </w:p>
    <w:p>
      <w:r>
        <w:rPr>
          <w:b/>
        </w:rPr>
        <w:t>Q1. What is the duration of the internship?</w:t>
      </w:r>
    </w:p>
    <w:p>
      <w:r>
        <w:t>The internship duration is a minimum of three months, extendable up to six months on a monthly basis.</w:t>
      </w:r>
    </w:p>
    <w:p>
      <w:r>
        <w:rPr>
          <w:b/>
        </w:rPr>
        <w:t>Q2. How many interns are selected per session?</w:t>
      </w:r>
    </w:p>
    <w:p>
      <w:r>
        <w:t>A maximum of three interns are selected for each internship duration.</w:t>
      </w:r>
    </w:p>
    <w:p>
      <w:r>
        <w:rPr>
          <w:b/>
        </w:rPr>
        <w:t>Q3. What is the stipend amount for the interns?</w:t>
      </w:r>
    </w:p>
    <w:p>
      <w:r>
        <w:t>Interns receive an honorarium of ₹15,000 per month.</w:t>
      </w:r>
    </w:p>
    <w:p>
      <w:r>
        <w:t>&lt;br&gt;</w:t>
      </w:r>
    </w:p>
    <w:p>
      <w:r>
        <w:rPr>
          <w:b/>
        </w:rPr>
        <w:t>Q4. What are the working hours for interns?</w:t>
      </w:r>
    </w:p>
    <w:p>
      <w:r>
        <w:t>Interns are required to be present from 9:00 AM to 5:30 PM, unless permitted otherwise.</w:t>
      </w:r>
    </w:p>
    <w:p>
      <w:r>
        <w:rPr>
          <w:b/>
        </w:rPr>
        <w:t>Q5. Is this internship considered employment?</w:t>
      </w:r>
    </w:p>
    <w:p>
      <w:r>
        <w:t>No, this internship is not an employment nor an assurance of employment with the Department.</w:t>
      </w:r>
    </w:p>
    <w:p>
      <w:r>
        <w:rPr>
          <w:b/>
        </w:rPr>
        <w:t>Q6. What happens if I perform unsatisfactorily during the internship?</w:t>
      </w:r>
    </w:p>
    <w:p>
      <w:r>
        <w:t>Unsatisfactory performance may lead to discontinuation of the internship.</w:t>
      </w:r>
    </w:p>
    <w:p>
      <w:r>
        <w:rPr>
          <w:b/>
        </w:rPr>
        <w:t>Q7. Can I terminate the internship early?</w:t>
      </w:r>
    </w:p>
    <w:p>
      <w:r>
        <w:t>Yes, interns can terminate the internship by giving prior notice of one week.</w:t>
      </w:r>
    </w:p>
    <w:p>
      <w:r>
        <w:rPr>
          <w:b/>
        </w:rPr>
        <w:t>Q8. Will the department provide accommodation?</w:t>
      </w:r>
    </w:p>
    <w:p>
      <w:r>
        <w:t>No, interns need to make their own accommodation arrangements.</w:t>
      </w:r>
    </w:p>
    <w:p>
      <w:r>
        <w:rPr>
          <w:b/>
        </w:rPr>
        <w:t>Q9. Can I use the department's library?</w:t>
      </w:r>
    </w:p>
    <w:p>
      <w:r>
        <w:t>The library facility is limited to referencing only; borrowing of books/journals is not extended to interns.</w:t>
      </w:r>
    </w:p>
    <w:p>
      <w:r>
        <w:rPr>
          <w:b/>
        </w:rPr>
        <w:t>Q10. Will I receive feedback on my performance?</w:t>
      </w:r>
    </w:p>
    <w:p>
      <w:r>
        <w:t>Yes, continuous observation, evaluation, and feedback for growth are part of the internship.</w:t>
      </w:r>
    </w:p>
    <w:p>
      <w:r>
        <w:rPr>
          <w:b/>
        </w:rPr>
        <w:t>Q11. Can international students apply?</w:t>
      </w:r>
    </w:p>
    <w:p>
      <w:r>
        <w:t>No, only bonafide students of recognized universities/institutions in India are eligible.</w:t>
      </w:r>
    </w:p>
    <w:p>
      <w:r>
        <w:rPr>
          <w:b/>
        </w:rPr>
        <w:t>Q12. What should be included in the final report?</w:t>
      </w:r>
    </w:p>
    <w:p>
      <w:r>
        <w:t>The final report should detail the work carried out during the internship and may require a presentation.</w:t>
      </w:r>
    </w:p>
    <w:p>
      <w:r>
        <w:rPr>
          <w:b/>
        </w:rPr>
        <w:t>Q13. Can I apply if I am waiting for admission to higher studies?</w:t>
      </w:r>
    </w:p>
    <w:p>
      <w:r>
        <w:t>Yes, students waiting for admission to higher studies can apply, provided they meet the eligibility criteria.</w:t>
      </w:r>
    </w:p>
    <w:p>
      <w:pPr>
        <w:pStyle w:val="Heading2"/>
      </w:pPr>
      <w:r>
        <w:t>Sources And References</w:t>
      </w:r>
    </w:p>
    <w:p>
      <w:pPr>
        <w:pStyle w:val="ListBullet"/>
      </w:pPr>
      <w:r>
        <w:t>Guidelines (https://mowr.nic.in/internship/)</w:t>
      </w:r>
    </w:p>
    <w:p>
      <w:r>
        <w:t>Source: https://www.myscheme.gov.in/schemes/mcip</w:t>
      </w:r>
    </w:p>
    <w:p>
      <w:r>
        <w:br w:type="page"/>
      </w:r>
    </w:p>
    <w:p>
      <w:pPr>
        <w:pStyle w:val="Heading1"/>
      </w:pPr>
      <w:r>
        <w:t xml:space="preserve">Promotion of Exportable surplus of identified spices in NE: Cultivation of Lakadong turmeric (Ha) </w:t>
      </w:r>
    </w:p>
    <w:p>
      <w:r>
        <w:rPr>
          <w:i/>
          <w:sz w:val="18"/>
        </w:rPr>
        <w:t>Ministry: Ministry Of Commerce And Industry | State: All | Categories: Agriculture,Rural &amp; Environment | Scheme For: Individual</w:t>
      </w:r>
    </w:p>
    <w:p>
      <w:pPr>
        <w:pStyle w:val="Heading2"/>
      </w:pPr>
      <w:r>
        <w:t>Details</w:t>
      </w:r>
    </w:p>
    <w:p>
      <w:r>
        <w:t>The scheme “Promotion of Exportable Surplus of Identified Spices in the North East: Cultivation of Lakadong Turmeric (Ha)” under the Spices Board, India, Ministry of Commerce and Industry, Government of India, aims to promote the cultivation of Lakadong turmeric for exports by providing 50% of the cost of planting material, subject to a maximum of  ₹30,000 per Ha, to turmeric growers of the North East having land holdings of 0.10 Ha to 8 Ha, as per the modalities and scheme guidelines approved by the Competent Authority for implementation of the “Integrated Scheme for Export Promotion &amp; Quality Improvement in Spices and Research and Development of Cardamom” during the 15th Finance Commission period (2021–22 to 2025–26), under the component Export Oriented Production.</w:t>
      </w:r>
    </w:p>
    <w:p>
      <w:r>
        <w:t>&lt;br&gt;</w:t>
      </w:r>
    </w:p>
    <w:p>
      <w:pPr>
        <w:pStyle w:val="Heading2"/>
      </w:pPr>
      <w:r>
        <w:t>Benefits</w:t>
      </w:r>
    </w:p>
    <w:p>
      <w:pPr>
        <w:pStyle w:val="ListNumber"/>
      </w:pPr>
      <w:r>
        <w:t>50% of cost of planting material subject to maximum of ₹ 30,000 per Ha</w:t>
      </w:r>
    </w:p>
    <w:p>
      <w:pPr>
        <w:pStyle w:val="ListNumber"/>
      </w:pPr>
      <w:r>
        <w:t>Turmeric growers of NE having land holding size of 0.10 Ha to 8 Ha</w:t>
      </w:r>
    </w:p>
    <w:p>
      <w:r>
        <w:t>&lt;br&gt;</w:t>
      </w:r>
    </w:p>
    <w:p>
      <w:pPr>
        <w:pStyle w:val="Heading2"/>
      </w:pPr>
      <w:r>
        <w:t>Eligibility</w:t>
      </w:r>
    </w:p>
    <w:p>
      <w:pPr>
        <w:pStyle w:val="ListNumber"/>
      </w:pPr>
      <w:r>
        <w:t>The applicable to turmeric growers in Sikkim, Darjeeling &amp; Kalimpong district of West Bengal, and other North Eastern States.</w:t>
      </w:r>
    </w:p>
    <w:p>
      <w:pPr>
        <w:pStyle w:val="ListNumber"/>
      </w:pPr>
      <w:r>
        <w:t>Eligible cases will be finalized based on inspection and recommendation by designated officials.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Parcha copy / Possession certificate</w:t>
      </w:r>
    </w:p>
    <w:p>
      <w:r>
        <w:t>Self-attested land sketch map</w:t>
      </w:r>
    </w:p>
    <w:p>
      <w:r>
        <w:t>Aadhar card</w:t>
      </w:r>
    </w:p>
    <w:p>
      <w:r>
        <w:t>Copy of Bank Passbook</w:t>
      </w:r>
    </w:p>
    <w:p>
      <w:r>
        <w:t>No Objection Certificate from panchayats if the Land is not in the beneficiary’s name</w:t>
      </w:r>
    </w:p>
    <w:p>
      <w:pPr>
        <w:pStyle w:val="Heading2"/>
      </w:pPr>
      <w:r>
        <w:t>Frequently Asked Questions</w:t>
      </w:r>
    </w:p>
    <w:p>
      <w:r>
        <w:rPr>
          <w:b/>
        </w:rPr>
        <w:t>Q1. What is the objective of the scheme?</w:t>
      </w:r>
    </w:p>
    <w:p>
      <w:r>
        <w:t>The scheme aims to promote the cultivation of Lakadong turmeric for exports.</w:t>
      </w:r>
    </w:p>
    <w:p>
      <w:r>
        <w:t>&lt;br&gt;</w:t>
      </w:r>
    </w:p>
    <w:p>
      <w:r>
        <w:rPr>
          <w:b/>
        </w:rPr>
        <w:t>Q2. Who is eligible to apply for this scheme?</w:t>
      </w:r>
    </w:p>
    <w:p>
      <w:r>
        <w:t>Turmeric growers of the North East having land holding size of 0.10 Ha to 8 Ha are eligible.</w:t>
      </w:r>
    </w:p>
    <w:p>
      <w:r>
        <w:t>&lt;br&gt;</w:t>
      </w:r>
    </w:p>
    <w:p>
      <w:r>
        <w:rPr>
          <w:b/>
        </w:rPr>
        <w:t>Q3. Which areas are covered under this scheme?</w:t>
      </w:r>
    </w:p>
    <w:p>
      <w:r>
        <w:t>The scheme is applicable in Sikkim, Darjeeling &amp; Kalimpong district of West Bengal, and other North Eastern States.</w:t>
      </w:r>
    </w:p>
    <w:p>
      <w:r>
        <w:t>&lt;br&gt;</w:t>
      </w:r>
    </w:p>
    <w:p>
      <w:r>
        <w:rPr>
          <w:b/>
        </w:rPr>
        <w:t>Q4. What financial assistance is provided under the scheme?</w:t>
      </w:r>
    </w:p>
    <w:p>
      <w:r>
        <w:t>50% of the cost of planting material, subject to a maximum of ₹ 30,000 per Ha.</w:t>
      </w:r>
    </w:p>
    <w:p>
      <w:r>
        <w:t>&lt;br&gt;</w:t>
      </w:r>
    </w:p>
    <w:p>
      <w:r>
        <w:rPr>
          <w:b/>
        </w:rPr>
        <w:t>Q5. What is the minimum land holding required?</w:t>
      </w:r>
    </w:p>
    <w:p>
      <w:r>
        <w:t>The minimum land holding required is 0.10 Ha.</w:t>
      </w:r>
    </w:p>
    <w:p>
      <w:r>
        <w:t>&lt;br&gt;</w:t>
      </w:r>
    </w:p>
    <w:p>
      <w:r>
        <w:rPr>
          <w:b/>
        </w:rPr>
        <w:t>Q6. What is the maximum land holding allowed under the scheme?</w:t>
      </w:r>
    </w:p>
    <w:p>
      <w:r>
        <w:t>The maximum land holding allowed is 8 Ha.</w:t>
      </w:r>
    </w:p>
    <w:p>
      <w:r>
        <w:t>&lt;br&gt;</w:t>
      </w:r>
    </w:p>
    <w:p>
      <w:r>
        <w:rPr>
          <w:b/>
        </w:rPr>
        <w:t>Q7. Is any additional document required if land is not in the applicant’s name?</w:t>
      </w:r>
    </w:p>
    <w:p>
      <w:r>
        <w:t>Yes, a No Objection Certificate (NOC) from the Panchayat is required.</w:t>
      </w:r>
    </w:p>
    <w:p>
      <w:r>
        <w:t>&lt;br&gt;</w:t>
      </w:r>
    </w:p>
    <w:p>
      <w:r>
        <w:rPr>
          <w:b/>
        </w:rPr>
        <w:t>Q8. How are beneficiaries selected under the scheme?</w:t>
      </w:r>
    </w:p>
    <w:p>
      <w:r>
        <w:t>Designated officials conduct final inspection and recommend eligible cases.</w:t>
      </w:r>
    </w:p>
    <w:p>
      <w:r>
        <w:t>&lt;br&gt;</w:t>
      </w:r>
    </w:p>
    <w:p>
      <w:r>
        <w:rPr>
          <w:b/>
        </w:rPr>
        <w:t>Q9. What is the basis of financial assistance calculation?</w:t>
      </w:r>
    </w:p>
    <w:p>
      <w:r>
        <w:t>It is calculated as 50% of the cost of planting material.</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https://www.myscheme.gov.in/schemes/poesoisincoltha</w:t>
      </w:r>
    </w:p>
    <w:p>
      <w:r>
        <w:br w:type="page"/>
      </w:r>
    </w:p>
    <w:p>
      <w:pPr>
        <w:pStyle w:val="Heading1"/>
      </w:pPr>
      <w:r>
        <w:t>Prime Minister’s Scholarship Scheme for the Wards of Central Armed Police Forces &amp; Assam Rifles</w:t>
      </w:r>
    </w:p>
    <w:p>
      <w:r>
        <w:rPr>
          <w:i/>
          <w:sz w:val="18"/>
        </w:rPr>
        <w:t>Ministry: Ministry Of Home Affairs | State: All | Categories: Education &amp; Learning | Open: 2006-04-01 | Scheme For: Individual</w:t>
      </w:r>
    </w:p>
    <w:p>
      <w:pPr>
        <w:pStyle w:val="Heading2"/>
      </w:pPr>
      <w:r>
        <w:t>Details</w:t>
      </w:r>
    </w:p>
    <w:p>
      <w:r>
        <w:t>The “Prime Minister&amp;#39;s Scholarship Scheme (PMSS) for the wards of Central Armed Police Forces / Assam Rifles personnel” has been introduced by the Ministry of Home Affairs, Government of India, and aims to encourage higher technical and professional education for the dependent wards and widows of Central Armed Police Forces and Assam Rifles personnel who are martyred during Terror/Naxal attacks. Through this scheme, a monthly scholarship for girls and boys is provided to the eligible dependent wards/widows pursuing first professional degree programmes. The scheme is implemented by the Welfare and Rehabilitation Board (WARB) under the Ministry of Home Affairs, under the aegis of the National Defence Fund, through the National Scholarship Portal (NSP) version 2.0.</w:t>
      </w:r>
    </w:p>
    <w:p>
      <w:r>
        <w:t>&lt;br&gt;</w:t>
      </w:r>
    </w:p>
    <w:p>
      <w:pPr>
        <w:pStyle w:val="Heading2"/>
      </w:pPr>
      <w:r>
        <w:t>Benefits</w:t>
      </w:r>
    </w:p>
    <w:p>
      <w:pPr>
        <w:pStyle w:val="ListNumber"/>
      </w:pPr>
      <w:r>
        <w:t>The applicant who is a girl, shall receive ₹3,000/- per month, totalling ₹36,000/- per year.</w:t>
      </w:r>
    </w:p>
    <w:p>
      <w:pPr>
        <w:pStyle w:val="ListNumber"/>
      </w:pPr>
      <w:r>
        <w:t>The applicant who is a boy, shall receive ₹2,500/- per month, totalling ₹30,000/- per year.</w:t>
      </w:r>
    </w:p>
    <w:p>
      <w:pPr>
        <w:pStyle w:val="ListNumber"/>
      </w:pPr>
      <w:r>
        <w:t>The amount is paid annually after selection.</w:t>
      </w:r>
    </w:p>
    <w:p>
      <w:pPr>
        <w:pStyle w:val="ListNumber"/>
      </w:pPr>
      <w:r>
        <w:t>All applicants selected under the fresh category will be given personal letters from the Hon&amp;#39;ble Prime Minister in the appropriate language.</w:t>
      </w:r>
    </w:p>
    <w:p>
      <w:r>
        <w:t xml:space="preserve">&gt; </w:t>
      </w:r>
      <w:r>
        <w:rPr>
          <w:b/>
        </w:rPr>
        <w:t>Number of Scholarships:</w:t>
      </w:r>
    </w:p>
    <w:p>
      <w:pPr>
        <w:pStyle w:val="ListNumber"/>
      </w:pPr>
      <w:r>
        <w:t>A total of 2,000 new scholarships are granted each academic year (in addition to renewal cases of the previous year), equally distributed between boys and girls (1,000 each).</w:t>
      </w:r>
    </w:p>
    <w:p>
      <w:pPr>
        <w:pStyle w:val="ListNumber"/>
      </w:pPr>
      <w:r>
        <w:t>The quota of 1,000 each fixed for boys and girls is not interchangeable.</w:t>
      </w:r>
    </w:p>
    <w:p>
      <w:r>
        <w:t xml:space="preserve">&gt; </w:t>
      </w:r>
      <w:r>
        <w:rPr>
          <w:b/>
        </w:rPr>
        <w:t>Duration of Scholarship:</w:t>
      </w:r>
      <w:r>
        <w:t>**** Up to 5 years (depending upon the duration of the course being pursued by the applicant and as approved by the respective regulatory body).</w:t>
      </w:r>
    </w:p>
    <w:p>
      <w:r>
        <w:t>&lt;br&gt;</w:t>
      </w:r>
    </w:p>
    <w:p>
      <w:pPr>
        <w:pStyle w:val="Heading2"/>
      </w:pPr>
      <w:r>
        <w:t>Eligibility</w:t>
      </w:r>
    </w:p>
    <w:p>
      <w:pPr>
        <w:pStyle w:val="ListNumber"/>
      </w:pPr>
      <w:r>
        <w:t>Wards/widows of deceased Central Armed Police Forces (CAPFs) and Assam Rifles (ARs) personnel who died in harness/election duty, wards of personnel disabled due to causes attributable to Government service, and Wards of Ex CAPFs &amp;amp; AR personnel in receipt of Gallantry Awards.</w:t>
      </w:r>
    </w:p>
    <w:p>
      <w:pPr>
        <w:pStyle w:val="ListNumber"/>
      </w:pPr>
      <w:r>
        <w:t>Wards/widows of retired and serving CAPFs &amp;amp; AR Personnel. (Personnel below Officer Rank)</w:t>
      </w:r>
    </w:p>
    <w:p>
      <w:pPr>
        <w:pStyle w:val="ListNumber"/>
      </w:pPr>
      <w:r>
        <w:t>Pursuing first professional degree programme in the field of Engineering, Medicine, Dental, Veterinary, BBA, BCA, B. Pharma, B.SC (Nursing, Agriculture, etc.), MBA and MCA, etc. in accordance with the guidelines (https://scholarships.gov.in/public/schemeGuidelines/warb/G_1197_3001.pdf) as mentioned in Para- 8 (B).   1. Having a minimum of 60% marks in Minimum Entry Qualification (MEQ) i.e. 10+2/Diploma/Graduation or equivalent in case of a new applicant. (OR) For applicants applying under the renewal category, it is mandatory to pass each subsequent academic year of the professional courses being pursued by them with a minimum of 50% marks.</w:t>
      </w:r>
    </w:p>
    <w:p>
      <w:pPr>
        <w:pStyle w:val="ListNumber"/>
      </w:pPr>
      <w:r>
        <w:t>A grace period of one year only for cases, where there is a delay on the part of the candidate for submission of the application for renewal of scholarship may be entertained.</w:t>
      </w:r>
    </w:p>
    <w:p>
      <w:r>
        <w:t xml:space="preserve">&gt; </w:t>
      </w:r>
      <w:r>
        <w:rPr>
          <w:b/>
        </w:rPr>
        <w:t>Order of Preference:</w:t>
      </w:r>
    </w:p>
    <w:p>
      <w:r>
        <w:t>Applications received from the eligible applicants under the Fresh category will be shortlisted on the basis of an order of preference as mentioned below and the percentage of marks obtained by them in MEQ:-</w:t>
      </w:r>
    </w:p>
    <w:p>
      <w:r>
        <w:rPr>
          <w:b/>
        </w:rPr>
        <w:t>Sl. No.</w:t>
      </w:r>
      <w:r>
        <w:rPr>
          <w:b/>
        </w:rPr>
        <w:t>Category</w:t>
      </w:r>
      <w:r>
        <w:rPr>
          <w:b/>
        </w:rPr>
        <w:t>Details</w:t>
      </w:r>
      <w:r>
        <w:t>1Category-A Wards/Widows of CAPFs &amp;amp;amp;amp; AR personnel killed in action.2Category-BWards of Ex-CAPFs &amp;amp;amp;amp; AR personnel disabled in action.3Category-CWards/Widows of deceased CAPFs &amp;amp;amp;amp; AR personnel died for causes attributable to Government service including casualties during conduct of Election.4Category-DWards of Ex-CAPFs &amp;amp;amp;amp; AR personnel disabled while in service with disability attributable to Government Service5Category-EWards of Ex-CAPFs &amp;amp;amp;amp; AR personnel in receipt of Gallantry Awards.6Category-FWards of Ex- CAPFs &amp;amp;amp;amp; AR personnel (PBOR).7Category-GWards of serving CAPFs &amp;amp;amp;amp; AR personnel (PBOR) subject to availability of scholarship.</w:t>
      </w:r>
      <w:r>
        <w:rPr>
          <w:b/>
        </w:rPr>
        <w:t>Note 01:</w:t>
      </w:r>
      <w:r>
        <w:t xml:space="preserve"> Wards of deceased CAPF/AR personnel will be considered for scholarship under Categories “A” to “F” as per their priority, even on compassionate appointment of spouse/NOKs in CAPFs.</w:t>
      </w:r>
    </w:p>
    <w:p>
      <w:r>
        <w:rPr>
          <w:b/>
        </w:rPr>
        <w:t>Note 02:</w:t>
      </w:r>
      <w:r>
        <w:t xml:space="preserve"> The Wards of Assistant Commandant, holding Local Rank of CAPFs &amp;amp; AR (who are not entailing the pay benefits of Assistant Commandant and drawing the Salary of Inspectors) are eligible for granting PMS under category “F” &amp;amp; “G” also.</w:t>
      </w:r>
    </w:p>
    <w:p>
      <w:r>
        <w:rPr>
          <w:b/>
        </w:rPr>
        <w:t>Note 03:</w:t>
      </w:r>
      <w:r>
        <w:t xml:space="preserve"> This scholarship is admissible for only two Children per family and should be ensured by the beneficiaries as well as by the respective CAPF &amp;amp; AR.</w:t>
      </w:r>
    </w:p>
    <w:p>
      <w:r>
        <w:rPr>
          <w:b/>
        </w:rPr>
        <w:t>Note 04:</w:t>
      </w:r>
      <w:r>
        <w:t xml:space="preserve"> The applicants irrespective of his /her marital status are eligible for PMSS.</w:t>
      </w:r>
    </w:p>
    <w:p>
      <w:r>
        <w:rPr>
          <w:b/>
        </w:rPr>
        <w:t>Minimum Entry Qualification (MEQ):</w:t>
      </w:r>
    </w:p>
    <w:p>
      <w:r>
        <w:t>For being eligible for the Scholarship under PMSS, an applicant should have secured a minimum of 60% marks in MEQ, i.e. 10+2 / Diploma / Graduation as the case may be. MEQ for entry to various professional courses differs. For example, MEQ for MBBS is 10+2, whereas for BE/B.Tech, it is 10+2/Diploma. It is graduation for B. Ed and MBA.</w:t>
      </w:r>
    </w:p>
    <w:p>
      <w:r>
        <w:t xml:space="preserve">&gt; </w:t>
      </w:r>
      <w:r>
        <w:rPr>
          <w:b/>
        </w:rPr>
        <w:t>Note:</w:t>
      </w:r>
    </w:p>
    <w:p>
      <w:pPr>
        <w:pStyle w:val="ListBullet"/>
      </w:pPr>
      <w:r>
        <w:t>Wards admitted in the 2nd year of technical/professional Bachelor Degree Course (BE/B. Tech, etc.) through lateral entry after completion of Diploma courses are eligible for PMSS.</w:t>
      </w:r>
    </w:p>
    <w:p>
      <w:pPr>
        <w:pStyle w:val="ListBullet"/>
      </w:pPr>
      <w:r>
        <w:t>In case the applicant has passed the XII exam from CBSE, marks obtained in the best of five subjects out of 500 will be considered for calculating the percentage of marks in MEQ.</w:t>
      </w:r>
    </w:p>
    <w:p>
      <w:r>
        <w:t xml:space="preserve">&gt; </w:t>
      </w:r>
      <w:r>
        <w:rPr>
          <w:b/>
        </w:rPr>
        <w:t>Courses applicable under PMSS :</w:t>
      </w:r>
    </w:p>
    <w:p>
      <w:pPr>
        <w:pStyle w:val="ListBullet"/>
      </w:pPr>
      <w:r>
        <w:t>Only First professional degree courses like BE, B Tech, BDS, MBBS, B.Ed., BBA, BCA, B Pharma, B.Sc (Nursing, Agriculture, etc.), duly recognised by the respective Government Regulatory Bodies, such as All India Council for Technical Education (AICTE), Medical Council of India (MCI), University Grant Commission (UGC).</w:t>
      </w:r>
    </w:p>
    <w:p>
      <w:pPr>
        <w:pStyle w:val="ListBullet"/>
      </w:pPr>
      <w:r>
        <w:t>Details of professional degree courses applicable to PMSS are mentioned at Appendix – I (https://scholarships.gov.in/public/schemeGuidelines/warb/G_1197_3001.pdf).</w:t>
      </w:r>
    </w:p>
    <w:p>
      <w:r>
        <w:t xml:space="preserve">&gt; </w:t>
      </w:r>
      <w:r>
        <w:rPr>
          <w:b/>
        </w:rPr>
        <w:t>Scholarship for Integrated Courses:</w:t>
      </w:r>
    </w:p>
    <w:p>
      <w:pPr>
        <w:pStyle w:val="ListBullet"/>
      </w:pPr>
      <w:r>
        <w:t>The PMSS is restricted to first Professional Degree Courses only. It is applicable for B.Ed but not for BA+B.Ed. In the case of integrated ME/M.Tech/ M.Pharma, the scholarship will be given for an initial three/four years as the case may be.</w:t>
      </w:r>
    </w:p>
    <w:p>
      <w:r>
        <w:t>&lt;br&gt;</w:t>
      </w:r>
    </w:p>
    <w:p>
      <w:pPr>
        <w:pStyle w:val="Heading2"/>
      </w:pPr>
      <w:r>
        <w:t>Application Process</w:t>
      </w:r>
    </w:p>
    <w:p>
      <w:pPr>
        <w:pStyle w:val="Heading3"/>
      </w:pPr>
      <w:r>
        <w:t>Mode: Online</w:t>
      </w:r>
    </w:p>
    <w:p>
      <w:r>
        <w:t>&gt; __</w:t>
      </w:r>
      <w:r>
        <w:rPr>
          <w:b/>
        </w:rPr>
        <w:t>Registration for New Applicant:</w:t>
      </w:r>
      <w:r>
        <w:t>__</w:t>
      </w:r>
    </w:p>
    <w:p>
      <w:r>
        <w:t>&gt; __</w:t>
      </w:r>
      <w:r>
        <w:rPr>
          <w:b/>
        </w:rPr>
        <w:t xml:space="preserve"> Registered Applicant:</w:t>
      </w:r>
      <w:r>
        <w:t>__</w:t>
      </w:r>
    </w:p>
    <w:p>
      <w:r>
        <w:t>&gt; __</w:t>
      </w:r>
      <w:r>
        <w:rPr>
          <w:b/>
        </w:rPr>
        <w:t>Letter from Hon’ble Prime Minister:</w:t>
      </w:r>
      <w:r>
        <w:t>__</w:t>
      </w:r>
    </w:p>
    <w:p>
      <w:r>
        <w:t>&gt; __</w:t>
      </w:r>
      <w:r>
        <w:rPr>
          <w:b/>
        </w:rPr>
        <w:t>Payment of Scholarship:</w:t>
      </w:r>
      <w:r>
        <w:t>__</w:t>
      </w:r>
    </w:p>
    <w:p>
      <w:r>
        <w:t>&gt; __</w:t>
      </w:r>
      <w:r>
        <w:rPr>
          <w:b/>
        </w:rPr>
        <w:t>Important Instruction:</w:t>
      </w:r>
      <w:r>
        <w:t>__</w:t>
      </w:r>
    </w:p>
    <w:p>
      <w:pPr>
        <w:pStyle w:val="ListNumber"/>
      </w:pPr>
      <w:r>
        <w:t>It will be the sole responsibility of the applicant to make sure that he/she is eligible to apply and fulfil all the conditions prescribed for the scholarship.</w:t>
      </w:r>
    </w:p>
    <w:p>
      <w:pPr>
        <w:pStyle w:val="ListNumber"/>
      </w:pPr>
      <w:r>
        <w:t>Suppose the ineligibility of the applicant is detected at any stage, before or after applying for the scholarship scheme, or at any stage by verification by authorities, his/her scholarship will be cancelled without any notice. Disciplinary action will be taken against him/her; further, he/she will be blacklisted to opt for a scholarship sponsored by the Central Government for a period of five years.</w:t>
      </w:r>
    </w:p>
    <w:p>
      <w:pPr>
        <w:pStyle w:val="ListNumber"/>
      </w:pPr>
      <w:r>
        <w:t>An incomplete application form and failure to attach the requisite documents will lead to rejection of the application.</w:t>
      </w:r>
    </w:p>
    <w:p>
      <w:pPr>
        <w:pStyle w:val="ListNumber"/>
      </w:pPr>
      <w:r>
        <w:t>All the requisite information should be clearly mentioned in the respective column. Once the information is generated on the part of applicants, no change/amendment will be accepted.</w:t>
      </w:r>
    </w:p>
    <w:p>
      <w:pPr>
        <w:pStyle w:val="ListNumber"/>
      </w:pPr>
      <w:r>
        <w:t>Mobile number and Email address of applicants or wards of CAPFs &amp; AR personnel are mandatory so as to inform the candidate of any discrepancies or developments through SMS and Email.</w:t>
      </w:r>
    </w:p>
    <w:p>
      <w:r>
        <w:t>&gt; __</w:t>
      </w:r>
      <w:r>
        <w:rPr>
          <w:b/>
        </w:rPr>
        <w:t>Wards of deceased/retired and serving personnel of CAPFs/AR may contact:</w:t>
      </w:r>
      <w:r>
        <w:t>__</w:t>
      </w:r>
    </w:p>
    <w:p>
      <w:r>
        <w:t>&gt; Telephone number: 011-23063111</w:t>
      </w:r>
    </w:p>
    <w:p>
      <w:r>
        <w:t>&gt; Email: secywarb- mha@nic.in.</w:t>
      </w:r>
    </w:p>
    <w:p>
      <w:pPr>
        <w:pStyle w:val="Heading2"/>
      </w:pPr>
      <w:r>
        <w:t>Documents Required</w:t>
      </w:r>
    </w:p>
    <w:p>
      <w:r>
        <w:t>&gt; __</w:t>
      </w:r>
      <w:r>
        <w:rPr>
          <w:b/>
        </w:rPr>
        <w:t>For Fresh Applicant:</w:t>
      </w:r>
      <w:r>
        <w:t>__</w:t>
      </w:r>
    </w:p>
    <w:p>
      <w:pPr>
        <w:pStyle w:val="ListNumber"/>
      </w:pPr>
      <w:r>
        <w:t>Aadhaar Card</w:t>
      </w:r>
    </w:p>
    <w:p>
      <w:pPr>
        <w:pStyle w:val="ListNumber"/>
      </w:pPr>
      <w:r>
        <w:t>Service Certificate to be issued by the H.O.O in case of serving personnel as per Annexure-A (https://scholarships.gov.in/public/schemeGuidelines/warb/G_1197_3001.pdf).</w:t>
      </w:r>
    </w:p>
    <w:p>
      <w:pPr>
        <w:pStyle w:val="ListNumber"/>
      </w:pPr>
      <w:r>
        <w:t>Applicants are required to upload a duly attested scanned copy of the Mark sheet MEQ i.e. XII/Diploma/Graduation or equivalent is mandatory along with the following certificate which is applicable:</w:t>
      </w:r>
    </w:p>
    <w:p>
      <w:pPr>
        <w:pStyle w:val="ListBullet"/>
      </w:pPr>
      <w:r>
        <w:t>PPO/Discharge Certificate/Book (Mandatory for category A to F)</w:t>
      </w:r>
    </w:p>
    <w:p>
      <w:pPr>
        <w:pStyle w:val="ListBullet"/>
      </w:pPr>
      <w:r>
        <w:t>Disability Certificate (Mandatory for category B &amp; D)</w:t>
      </w:r>
    </w:p>
    <w:p>
      <w:pPr>
        <w:pStyle w:val="ListBullet"/>
      </w:pPr>
      <w:r>
        <w:t>Death Certificate (Mandatory for category A &amp; C)</w:t>
      </w:r>
    </w:p>
    <w:p>
      <w:pPr>
        <w:pStyle w:val="ListBullet"/>
      </w:pPr>
      <w:r>
        <w:t>Certificate of Gallantry award (Mandatory for category E)</w:t>
      </w:r>
    </w:p>
    <w:p>
      <w:r>
        <w:t>&gt; __</w:t>
      </w:r>
      <w:r>
        <w:rPr>
          <w:b/>
        </w:rPr>
        <w:t>For Renewal:</w:t>
      </w:r>
      <w:r>
        <w:t>__</w:t>
      </w:r>
    </w:p>
    <w:p>
      <w:pPr>
        <w:pStyle w:val="ListBullet"/>
      </w:pPr>
      <w:r>
        <w:t>Service Certificate to be issued by the H.O.O. in case of serving personnel as per Annexure-A (https://scholarships.gov.in/public/schemeGuidelines/warb/G_1197_3001.pdf).</w:t>
      </w:r>
    </w:p>
    <w:p>
      <w:pPr>
        <w:pStyle w:val="ListBullet"/>
      </w:pPr>
      <w:r>
        <w:t>The certificate issued by the educational institution (for category A to F)</w:t>
      </w:r>
    </w:p>
    <w:p>
      <w:pPr>
        <w:pStyle w:val="Heading2"/>
      </w:pPr>
      <w:r>
        <w:t>Frequently Asked Questions</w:t>
      </w:r>
    </w:p>
    <w:p>
      <w:r>
        <w:rPr>
          <w:b/>
        </w:rPr>
        <w:t>Q1. What is the "Prime Minister’s Scholarship Scheme for the Wards of Central Armed Police Forces &amp; Assam Rifles"?</w:t>
      </w:r>
    </w:p>
    <w:p>
      <w:r>
        <w:t>The "Prime Minister's Scholarship Scheme (PMSS) for the Wards of Central Armed Police Forces &amp; Assam Rifles" is a scholarship scheme which was introduced by the Ministry of Home Affairs, Government of India from the academic year 2006-07 to encourage higher technical &amp; professional education for the dependent wards &amp; widows of Central Armed Police Forces &amp; Assam Rifles (CAPFs &amp; AR) Personnel.</w:t>
      </w:r>
    </w:p>
    <w:p>
      <w:r>
        <w:rPr>
          <w:b/>
        </w:rPr>
        <w:t>Q2. How many scholarships are available under the scheme each year?</w:t>
      </w:r>
    </w:p>
    <w:p>
      <w:r>
        <w:t>A total of 2000 scholarships are awarded annually under the PMSS, with an equal allocation for both girls and boys.</w:t>
      </w:r>
    </w:p>
    <w:p>
      <w:r>
        <w:rPr>
          <w:b/>
        </w:rPr>
        <w:t>Q3. What are the benefits provided under the scheme?</w:t>
      </w:r>
    </w:p>
    <w:p>
      <w:r>
        <w:t>The benefits under the PMSS include a monthly scholarship amount as follows:</w:t>
      </w:r>
    </w:p>
    <w:p>
      <w:r>
        <w:t>[?]3,000 per month for girls</w:t>
      </w:r>
    </w:p>
    <w:p>
      <w:r>
        <w:t>[?]2,500 per month for boys</w:t>
      </w:r>
    </w:p>
    <w:p>
      <w:r>
        <w:rPr>
          <w:b/>
        </w:rPr>
        <w:t>Q4. What is the duration of the scholarship?</w:t>
      </w:r>
    </w:p>
    <w:p>
      <w:r>
        <w:t>The scholarship is applicable for up to 5 years, depending on the duration of the course pursued by the applicant and as approved by the respective regulatory body.</w:t>
      </w:r>
    </w:p>
    <w:p>
      <w:r>
        <w:rPr>
          <w:b/>
        </w:rPr>
        <w:t>Q5. What happens if there is a shortfall in fresh scholarship recipients?</w:t>
      </w:r>
    </w:p>
    <w:p>
      <w:r>
        <w:t>In the event that the number of fresh applicants selected is less than 1000, the shortfall will not be adjusted from the allocation for girls or boys.</w:t>
      </w:r>
    </w:p>
    <w:p>
      <w:r>
        <w:rPr>
          <w:b/>
        </w:rPr>
        <w:t>Q6. What are the categories of individuals eligible for the scheme?</w:t>
      </w:r>
    </w:p>
    <w:p>
      <w:pPr>
        <w:pStyle w:val="ListNumber"/>
      </w:pPr>
      <w:r>
        <w:t>Wards or widows of deceased Central Armed Police Forces (CAPFs) and Assam Rifles (ARs) personnel.</w:t>
      </w:r>
    </w:p>
    <w:p>
      <w:pPr>
        <w:pStyle w:val="ListNumber"/>
      </w:pPr>
      <w:r>
        <w:t>Wards of personnel who died in harness or while on election duty, as well as wards of personnel disabled due to causes attributable to Government service.</w:t>
      </w:r>
    </w:p>
    <w:p>
      <w:pPr>
        <w:pStyle w:val="ListNumber"/>
      </w:pPr>
      <w:r>
        <w:t>Wards of Ex-CAPFs &amp; AR personnel who are recipients of Gallantry Awards.</w:t>
      </w:r>
    </w:p>
    <w:p>
      <w:pPr>
        <w:pStyle w:val="ListNumber"/>
      </w:pPr>
      <w:r>
        <w:t>Wards or widows of retired and serving CAPFs &amp; AR Personnel (Personnel below Officer Rank) pursuing their first professional degree program in specified fields.</w:t>
      </w:r>
    </w:p>
    <w:p>
      <w:r>
        <w:rPr>
          <w:b/>
        </w:rPr>
        <w:t>Q7. In which fields of study can applicants pursue their first professional degree under the scheme?</w:t>
      </w:r>
    </w:p>
    <w:p>
      <w:r>
        <w:t>Only First professional degree courses like BE, B Tech, BDS, MBBS, B.Ed., BBA, BCA, B Pharma, B.Sc (Nursing, Agriculture, etc.) duly recognized by the respective Government Regulatory Bodies, such as All India Council for Technical Education (AICTE), Medical Council of India (MCI), University Grant Commission (UGC).</w:t>
      </w:r>
    </w:p>
    <w:p>
      <w:r>
        <w:rPr>
          <w:b/>
        </w:rPr>
        <w:t>Q8. What academic qualifications are required for new applicants?</w:t>
      </w:r>
    </w:p>
    <w:p>
      <w:r>
        <w:t>New applicants must have a minimum of 60% marks in Minimum Entry Qualification (MEQ), i.e., 10+2/Diploma/Graduation or equivalent.</w:t>
      </w:r>
    </w:p>
    <w:p>
      <w:r>
        <w:rPr>
          <w:b/>
        </w:rPr>
        <w:t>Q9. What is the academic requirement for renewal applicants?</w:t>
      </w:r>
    </w:p>
    <w:p>
      <w:r>
        <w:t>For applicants applying under the renewal category, it is mandatory to pass each subsequent academic year of the professional courses being pursued by them with a minimum of 50% marks.</w:t>
      </w:r>
    </w:p>
    <w:p>
      <w:r>
        <w:rPr>
          <w:b/>
        </w:rPr>
        <w:t>Q10. Is there any grace period provided for the renewal of the scholarship?</w:t>
      </w:r>
    </w:p>
    <w:p>
      <w:r>
        <w:t>Yes, a grace period of one year only may be entertained for cases where there is a delay on the part of the candidate in submitting the application for renewal of the scholarship.</w:t>
      </w:r>
    </w:p>
    <w:p>
      <w:r>
        <w:rPr>
          <w:b/>
        </w:rPr>
        <w:t>Q11. Are the wards of civilian employees of CAPFs and AR personnel eligible for scheme?</w:t>
      </w:r>
    </w:p>
    <w:p>
      <w:r>
        <w:t>No.</w:t>
      </w:r>
    </w:p>
    <w:p>
      <w:r>
        <w:rPr>
          <w:b/>
        </w:rPr>
        <w:t>Q12. Can applicants pursuing professional courses through correspondence/distance learning avail of scheme?</w:t>
      </w:r>
    </w:p>
    <w:p>
      <w:r>
        <w:t>No, applicants pursuing professional courses through correspondence/distance learning are not eligible for scheme.</w:t>
      </w:r>
    </w:p>
    <w:p>
      <w:r>
        <w:rPr>
          <w:b/>
        </w:rPr>
        <w:t>Q13. Are applicants who are already receiving benefits from other scholarship schemes or stipends eligible for scheme?</w:t>
      </w:r>
    </w:p>
    <w:p>
      <w:r>
        <w:t>No.</w:t>
      </w:r>
    </w:p>
    <w:p>
      <w:r>
        <w:rPr>
          <w:b/>
        </w:rPr>
        <w:t>Q14. Can applicants who have previously received scholarships under the scheme apply again?</w:t>
      </w:r>
    </w:p>
    <w:p>
      <w:r>
        <w:t>No, Can applicants who have previously received scholarships under the scheme apply again?</w:t>
      </w:r>
    </w:p>
    <w:p>
      <w:r>
        <w:rPr>
          <w:b/>
        </w:rPr>
        <w:t>Q15. Can applicants studying in colleges/institutes/universities not approved under UGC Act or not recognized by AICTE apply for the scheme?</w:t>
      </w:r>
    </w:p>
    <w:p>
      <w:r>
        <w:t>No.</w:t>
      </w:r>
    </w:p>
    <w:p>
      <w:r>
        <w:rPr>
          <w:b/>
        </w:rPr>
        <w:t>Q16. Are applicants studying abroad eligible for the scheme?</w:t>
      </w:r>
    </w:p>
    <w:p>
      <w:r>
        <w:t>No.</w:t>
      </w:r>
    </w:p>
    <w:p>
      <w:r>
        <w:rPr>
          <w:b/>
        </w:rPr>
        <w:t>Q17. How many children can avail of the benefits of the scheme in a family?</w:t>
      </w:r>
    </w:p>
    <w:p>
      <w:r>
        <w:t>This scholarship is admissible for only two children per family.</w:t>
      </w:r>
    </w:p>
    <w:p>
      <w:r>
        <w:rPr>
          <w:b/>
        </w:rPr>
        <w:t>Q18. How to apply under this scheme?</w:t>
      </w:r>
    </w:p>
    <w:p>
      <w:r>
        <w:t>Online submission for the scholarship can be done through the website of the National Scholarship Portal with the required documents: https://scholarships.gov.in/</w:t>
      </w:r>
    </w:p>
    <w:p>
      <w:r>
        <w:rPr>
          <w:b/>
        </w:rPr>
        <w:t>Q19. How is the scholarship amount disbursed to selected applicants?</w:t>
      </w:r>
    </w:p>
    <w:p>
      <w:pPr>
        <w:pStyle w:val="ListBullet"/>
      </w:pPr>
      <w:r>
        <w:t>The Scholarship amount under PMSS for applicants selected under fresh and renewal categories would be credited/transferred directly into the Bank accounts of the selected applicants through Public Finance Management System (PFMS) under the Direct Benefit Transfer (DBT) Programme of the Government.</w:t>
      </w:r>
    </w:p>
    <w:p>
      <w:pPr>
        <w:pStyle w:val="Heading2"/>
      </w:pPr>
      <w:r>
        <w:t>Sources And References</w:t>
      </w:r>
    </w:p>
    <w:p>
      <w:pPr>
        <w:pStyle w:val="ListBullet"/>
      </w:pPr>
      <w:r>
        <w:t>Guidelines (https://scholarships.gov.in/public/schemeGuidelines/warb/PMSS_Guidelines_1197_3001-2023-24.pdf)</w:t>
      </w:r>
    </w:p>
    <w:p>
      <w:pPr>
        <w:pStyle w:val="ListBullet"/>
      </w:pPr>
      <w:r>
        <w:t>National Scholarship Portal (https://scholarships.gov.in/)</w:t>
      </w:r>
    </w:p>
    <w:p>
      <w:r>
        <w:t>Source: https://www.myscheme.gov.in/schemes/pmsswcapfar</w:t>
      </w:r>
    </w:p>
    <w:p>
      <w:r>
        <w:br w:type="page"/>
      </w:r>
    </w:p>
    <w:p>
      <w:pPr>
        <w:pStyle w:val="Heading1"/>
      </w:pPr>
      <w:r>
        <w:t>Vice Chancellor Internship Scheme</w:t>
      </w:r>
    </w:p>
    <w:p>
      <w:r>
        <w:rPr>
          <w:i/>
          <w:sz w:val="18"/>
        </w:rPr>
        <w:t>Ministry: Ministry of Education | State: Delhi | Categories: Education &amp; Learning | Scheme For: Individual</w:t>
      </w:r>
    </w:p>
    <w:p>
      <w:pPr>
        <w:pStyle w:val="Heading2"/>
      </w:pPr>
      <w:r>
        <w:t>Details</w:t>
      </w:r>
    </w:p>
    <w:p>
      <w:r>
        <w:t>The "Vice Chancellor Internship Scheme (VCIS)" by the University of Delhi aims to provide students with experiential learning opportunities, integrating academic knowledge with practical work experience. This initiative aligns with the objectives of "Samagra Shiksha" (holistic education) as outlined in the NEP 2020. The VCIS allows students to work in various departments, centers, and institutes within the university, offering a unique platform to broaden their skills and gain real-world experience.</w:t>
      </w:r>
    </w:p>
    <w:p>
      <w:r>
        <w:t xml:space="preserve">&gt; </w:t>
      </w:r>
      <w:r>
        <w:rPr>
          <w:b/>
        </w:rPr>
        <w:t>Kinds of Internships under VCIS:</w:t>
      </w:r>
    </w:p>
    <w:p>
      <w:pPr>
        <w:pStyle w:val="ListBullet"/>
      </w:pPr>
      <w:r>
        <w:t>Internship</w:t>
      </w:r>
    </w:p>
    <w:p>
      <w:pPr>
        <w:pStyle w:val="ListBullet"/>
      </w:pPr>
      <w:r>
        <w:t>Summer Internship</w:t>
      </w:r>
    </w:p>
    <w:p>
      <w:r>
        <w:t xml:space="preserve">&gt; </w:t>
      </w:r>
      <w:r>
        <w:rPr>
          <w:b/>
        </w:rPr>
        <w:t>Duration of the Internship:</w:t>
      </w:r>
    </w:p>
    <w:p>
      <w:pPr>
        <w:pStyle w:val="ListBullet"/>
      </w:pPr>
      <w:r>
        <w:t>Summer internships are 8 weeks long with 15-20 flexible hours per week.</w:t>
      </w:r>
    </w:p>
    <w:p>
      <w:pPr>
        <w:pStyle w:val="ListBullet"/>
      </w:pPr>
      <w:r>
        <w:t>Regular internships during the academic session are 8-10 hours per week, with a maximum duration of six months.</w:t>
      </w:r>
    </w:p>
    <w:p>
      <w:r>
        <w:t>&lt;br&gt;</w:t>
      </w:r>
    </w:p>
    <w:p>
      <w:pPr>
        <w:pStyle w:val="Heading2"/>
      </w:pPr>
      <w:r>
        <w:t>Benefits</w:t>
      </w:r>
    </w:p>
    <w:p>
      <w:r>
        <w:t xml:space="preserve">&gt; </w:t>
      </w:r>
      <w:r>
        <w:rPr>
          <w:b/>
        </w:rPr>
        <w:t>Stipend:</w:t>
      </w:r>
    </w:p>
    <w:p>
      <w:pPr>
        <w:pStyle w:val="ListBullet"/>
      </w:pPr>
      <w:r>
        <w:t>₹5,000/- per month for interns</w:t>
      </w:r>
    </w:p>
    <w:p>
      <w:pPr>
        <w:pStyle w:val="ListBullet"/>
      </w:pPr>
      <w:r>
        <w:t>₹10,500/- per month for summer interns.</w:t>
      </w:r>
    </w:p>
    <w:p>
      <w:r>
        <w:rPr>
          <w:b/>
        </w:rPr>
        <w:t>NOTE:</w:t>
      </w:r>
      <w:r>
        <w:t xml:space="preserve"> Stipend will be enhanced by 5% each financial year.</w:t>
      </w:r>
    </w:p>
    <w:p>
      <w:r>
        <w:t xml:space="preserve">&gt; </w:t>
      </w:r>
      <w:r>
        <w:rPr>
          <w:b/>
        </w:rPr>
        <w:t>Certificate:</w:t>
      </w:r>
    </w:p>
    <w:p>
      <w:pPr>
        <w:pStyle w:val="ListBullet"/>
      </w:pPr>
      <w:r>
        <w:t>Receive a certificate of experience from the Dean of Students' Welfare.</w:t>
      </w:r>
    </w:p>
    <w:p>
      <w:r>
        <w:t>&lt;br&gt;</w:t>
      </w:r>
    </w:p>
    <w:p>
      <w:pPr>
        <w:pStyle w:val="Heading2"/>
      </w:pPr>
      <w:r>
        <w:t>Eligibility</w:t>
      </w:r>
    </w:p>
    <w:p>
      <w:pPr>
        <w:pStyle w:val="ListBullet"/>
      </w:pPr>
      <w:r>
        <w:t>The applicant should be a student.</w:t>
      </w:r>
    </w:p>
    <w:p>
      <w:pPr>
        <w:pStyle w:val="ListBullet"/>
      </w:pPr>
      <w:r>
        <w:t>The students pursuing Final year/ Final Semester are not eligible.</w:t>
      </w:r>
    </w:p>
    <w:p>
      <w:pPr>
        <w:pStyle w:val="ListBullet"/>
      </w:pPr>
      <w:r>
        <w:t>All bonafide full-time regular students of the University of Delhi, studying in any course or stream at the undergraduate and postgraduate levels, are eligible.</w:t>
      </w:r>
    </w:p>
    <w:p>
      <w:r>
        <w:t>&lt;br&gt;</w:t>
      </w:r>
    </w:p>
    <w:p>
      <w:pPr>
        <w:pStyle w:val="Heading2"/>
      </w:pPr>
      <w:r>
        <w:t>Application Process</w:t>
      </w:r>
    </w:p>
    <w:p>
      <w:pPr>
        <w:pStyle w:val="Heading3"/>
      </w:pPr>
      <w:r>
        <w:t>Mode: Online</w:t>
      </w:r>
    </w:p>
    <w:p>
      <w:r>
        <w:t>__</w:t>
      </w:r>
      <w:r>
        <w:rPr>
          <w:b/>
        </w:rPr>
        <w:t>Apply Procedure:</w:t>
      </w:r>
      <w:r>
        <w:t>__</w:t>
      </w:r>
    </w:p>
    <w:p>
      <w:r>
        <w:rPr>
          <w:b/>
        </w:rPr>
        <w:t>Step-01:</w:t>
      </w:r>
      <w:r>
        <w:t xml:space="preserve"> The interested applicant visits the official website (https://www.du.ac.in/index.php?mact=News,cntnt01,detail,0&amp;cntnt01articleid=14844&amp;cntnt01returnid=219#:~:text=Vice%20Chancellor%20Internship%20Scheme%3A%20Summer,Cell%2C%20Dean%20Students'%20Welfare%20Office).</w:t>
      </w:r>
    </w:p>
    <w:p>
      <w:r>
        <w:rPr>
          <w:b/>
        </w:rPr>
        <w:t>Step-02:</w:t>
      </w:r>
      <w:r>
        <w:t xml:space="preserve"> The applicant needs to fill out a Google Form to apply for the internship available in the "NEWS &amp; EVENTS" section.</w:t>
      </w:r>
    </w:p>
    <w:p>
      <w:r>
        <w:rPr>
          <w:b/>
        </w:rPr>
        <w:t>Step-03:</w:t>
      </w:r>
      <w:r>
        <w:t xml:space="preserve"> Fill in the required information and upload all the essential documents.</w:t>
      </w:r>
    </w:p>
    <w:p>
      <w:r>
        <w:rPr>
          <w:b/>
        </w:rPr>
        <w:t>Note:</w:t>
      </w:r>
      <w:r>
        <w:t xml:space="preserve"> The list of selected candidates for the Vice Chancellor Internship Scheme is shown on the official website.</w:t>
      </w:r>
    </w:p>
    <w:p>
      <w:r>
        <w:rPr>
          <w:b/>
        </w:rPr>
        <w:t>Selection Procedure:</w:t>
      </w:r>
    </w:p>
    <w:p>
      <w:pPr>
        <w:pStyle w:val="ListBullet"/>
      </w:pPr>
      <w:r>
        <w:t>Based on assessment and interaction with the selection committee, comprising members nominated by the Vice-Chancellor.</w:t>
      </w:r>
    </w:p>
    <w:p>
      <w:pPr>
        <w:pStyle w:val="Heading2"/>
      </w:pPr>
      <w:r>
        <w:t>Documents Required</w:t>
      </w:r>
    </w:p>
    <w:p>
      <w:pPr>
        <w:pStyle w:val="ListNumber"/>
      </w:pPr>
      <w:r>
        <w:t>Letter of Recommendation (issued from the Head of the Departments/Institution/College/ Centres).</w:t>
      </w:r>
    </w:p>
    <w:p>
      <w:pPr>
        <w:pStyle w:val="ListNumber"/>
      </w:pPr>
      <w:r>
        <w:t>Joining Letter.</w:t>
      </w:r>
    </w:p>
    <w:p>
      <w:pPr>
        <w:pStyle w:val="ListNumber"/>
      </w:pPr>
      <w:r>
        <w:t>Any other document, if required.</w:t>
      </w:r>
    </w:p>
    <w:p>
      <w:pPr>
        <w:pStyle w:val="Heading2"/>
      </w:pPr>
      <w:r>
        <w:t>Frequently Asked Questions</w:t>
      </w:r>
    </w:p>
    <w:p>
      <w:r>
        <w:rPr>
          <w:b/>
        </w:rPr>
        <w:t>Q1. What is the duration of the internship?</w:t>
      </w:r>
    </w:p>
    <w:p>
      <w:r>
        <w:t>Summer internships are 8 weeks long with 15-20 flexible hours per week. Regular internships during the academic session are 8-10 hours per week, with a maximum duration of six months.</w:t>
      </w:r>
    </w:p>
    <w:p>
      <w:r>
        <w:rPr>
          <w:b/>
        </w:rPr>
        <w:t>Q2. How many interns are selected per session?</w:t>
      </w:r>
    </w:p>
    <w:p>
      <w:r>
        <w:t>The total proposed number of interns is 200, subject to periodic review and approval.</w:t>
      </w:r>
    </w:p>
    <w:p>
      <w:r>
        <w:rPr>
          <w:b/>
        </w:rPr>
        <w:t>Q3. What are the working hours for interns?</w:t>
      </w:r>
    </w:p>
    <w:p>
      <w:r>
        <w:t>Summer internships: 15-20 hours per week. Regular internships: 8-10 hours per week.</w:t>
      </w:r>
    </w:p>
    <w:p>
      <w:r>
        <w:rPr>
          <w:b/>
        </w:rPr>
        <w:t>Q4. Is this internship considered employment?</w:t>
      </w:r>
    </w:p>
    <w:p>
      <w:r>
        <w:t>No, this internship is not employment nor an assurance of employment with the university.</w:t>
      </w:r>
    </w:p>
    <w:p>
      <w:r>
        <w:rPr>
          <w:b/>
        </w:rPr>
        <w:t>Q5. What happens if I perform unsatisfactorily during the internship?</w:t>
      </w:r>
    </w:p>
    <w:p>
      <w:r>
        <w:t>Unsatisfactory performance may lead to discontinuation of the internship.</w:t>
      </w:r>
    </w:p>
    <w:p>
      <w:r>
        <w:rPr>
          <w:b/>
        </w:rPr>
        <w:t>Q6. Can I terminate the internship early?</w:t>
      </w:r>
    </w:p>
    <w:p>
      <w:r>
        <w:t>Yes, interns can terminate the internship with prior notice.</w:t>
      </w:r>
    </w:p>
    <w:p>
      <w:r>
        <w:rPr>
          <w:b/>
        </w:rPr>
        <w:t>Q7. Will the university provide accommodation?</w:t>
      </w:r>
    </w:p>
    <w:p>
      <w:r>
        <w:t>No, interns need to make their own accommodation arrangements.</w:t>
      </w:r>
    </w:p>
    <w:p>
      <w:r>
        <w:rPr>
          <w:b/>
        </w:rPr>
        <w:t>Q8. What is the selection process?</w:t>
      </w:r>
    </w:p>
    <w:p>
      <w:r>
        <w:t>Based on assessment and interaction with the selection committee, comprising members nominated by the Vice-Chancellor.</w:t>
      </w:r>
    </w:p>
    <w:p>
      <w:r>
        <w:rPr>
          <w:b/>
        </w:rPr>
        <w:t>Q9. Where will the selected interns be placed?</w:t>
      </w:r>
    </w:p>
    <w:p>
      <w:r>
        <w:t>In various departments/centers/institutes, including the Vice Chancellor's Office, Central Reference Library, Examination Branch, etc.</w:t>
      </w:r>
    </w:p>
    <w:p>
      <w:r>
        <w:rPr>
          <w:b/>
        </w:rPr>
        <w:t>Q10. What kind of tasks will I be doing?</w:t>
      </w:r>
    </w:p>
    <w:p>
      <w:r>
        <w:t>Tasks include data collection, document streamlining, content creation, research, and community engagement.</w:t>
      </w:r>
    </w:p>
    <w:p>
      <w:r>
        <w:rPr>
          <w:b/>
        </w:rPr>
        <w:t>Q11. Can I apply if I have already done an internship under VCIS?</w:t>
      </w:r>
    </w:p>
    <w:p>
      <w:r>
        <w:t>No, a student can avail of VCIS only once during their course of study at the University of Delhi.</w:t>
      </w:r>
    </w:p>
    <w:p>
      <w:pPr>
        <w:pStyle w:val="Heading2"/>
      </w:pPr>
      <w:r>
        <w:t>Sources And References</w:t>
      </w:r>
    </w:p>
    <w:p>
      <w:pPr>
        <w:pStyle w:val="ListBullet"/>
      </w:pPr>
      <w:r>
        <w:t>Official Website (https://www.du.ac.in/index.php?mact=News,cntnt01,detail,0&amp;cntnt01articleid=14844&amp;cntnt01returnid=219#:~:text=Vice%20Chancellor%20Internship%20Scheme%3A%20Summer,Cell%2C%20Dean%20Students'%20Welfare%20Office)</w:t>
      </w:r>
    </w:p>
    <w:p>
      <w:pPr>
        <w:pStyle w:val="ListBullet"/>
      </w:pPr>
      <w:r>
        <w:t>Guidelines-1 (https://arsdcollege.ac.in/wp-content/uploads/VC-INTERNSHIP-SCHEME.pdf)</w:t>
      </w:r>
    </w:p>
    <w:p>
      <w:r>
        <w:t>Source: https://www.myscheme.gov.in/schemes/vcis</w:t>
      </w:r>
    </w:p>
    <w:p>
      <w:r>
        <w:br w:type="page"/>
      </w:r>
    </w:p>
    <w:p>
      <w:pPr>
        <w:pStyle w:val="Heading1"/>
      </w:pPr>
      <w:r>
        <w:t>Agri-Clinics And Agri-Business Centres Scheme</w:t>
      </w:r>
    </w:p>
    <w:p>
      <w:r>
        <w:rPr>
          <w:i/>
          <w:sz w:val="18"/>
        </w:rPr>
        <w:t>Ministry: Ministry Of Agriculture and Farmers Welfare | State: All | Categories: Agriculture,Rural &amp; Environment, Business &amp; Entrepreneurship, Skills &amp; Employment | Open: 2002-04-01 | Scheme For: Individual</w:t>
      </w:r>
    </w:p>
    <w:p>
      <w:pPr>
        <w:pStyle w:val="Heading2"/>
      </w:pPr>
      <w:r>
        <w:t>Details</w:t>
      </w:r>
    </w:p>
    <w:p>
      <w:r>
        <w:t>The "Agri-Clinics and Agri-Business Centres Scheme" (ACABC) is being implemented by the Ministry of Agriculture and Farmers' Welfare, Government of India, in association with NABARD &amp; MANAGE. The objectives of the scheme are to supplement efforts of public extension, support agriculture development and to create gainful self-employment opportunities to unemployed</w:t>
      </w:r>
    </w:p>
    <w:p>
      <w:r>
        <w:t>agricultural graduates, etc.</w:t>
      </w:r>
    </w:p>
    <w:p>
      <w:r>
        <w:t xml:space="preserve">&gt; </w:t>
      </w:r>
      <w:r>
        <w:rPr>
          <w:b/>
        </w:rPr>
        <w:t>Training</w:t>
      </w:r>
    </w:p>
    <w:p>
      <w:r>
        <w:t>Committed to this program, the Government is now also providing start-up training to graduates in Agriculture, or any subject allied to Agriculture like Horticulture, Sericulture, Veterinary Sciences, Forestry, Dairy, Poultry Farming, Fisheries, etc. Those completing the training can apply for special start-up loans for ventures.</w:t>
      </w:r>
    </w:p>
    <w:p>
      <w:r>
        <w:t>&lt;br&gt;</w:t>
      </w:r>
    </w:p>
    <w:p>
      <w:pPr>
        <w:pStyle w:val="Heading2"/>
      </w:pPr>
      <w:r>
        <w:t>Benefits</w:t>
      </w:r>
    </w:p>
    <w:p>
      <w:pPr>
        <w:pStyle w:val="ListBullet"/>
      </w:pPr>
      <w:r>
        <w:t>44% of the project cost will be as a composite subsidy for women, SC/ST &amp; all categories of candidates from NE and Hill states and 36% of the project cost for all others.</w:t>
      </w:r>
    </w:p>
    <w:p>
      <w:pPr>
        <w:pStyle w:val="ListBullet"/>
      </w:pPr>
      <w:r>
        <w:t>Graduates from agriculture studies background will be given free of cost training if they wish to set-up centers.</w:t>
      </w:r>
    </w:p>
    <w:p>
      <w:pPr>
        <w:pStyle w:val="ListBullet"/>
      </w:pPr>
      <w:r>
        <w:t>National Institute of Agricultural Extension Management (MANAGE) will be responsible for providing training to eligible candidates, through Nodal Training Institutes (NTIs) and motivating them for setting up of Agri-Clinics and Agri-Business Centers.</w:t>
      </w:r>
    </w:p>
    <w:p>
      <w:pPr>
        <w:pStyle w:val="ListBullet"/>
      </w:pPr>
      <w:r>
        <w:t>Ceiling of project cost for subsidy is ₹20,00,000/- for an individual project (₹25,00,000/- in case of extremely successful individual projects) and up to ₹100 lakhs for a group project (established by a group comprising at least 5 trained persons under the scheme).</w:t>
      </w:r>
    </w:p>
    <w:p>
      <w:pPr>
        <w:pStyle w:val="ListBullet"/>
      </w:pPr>
      <w:r>
        <w:t>The scheme tends to promote better farmina methods and to suprment and entrepreneurship, as well as use trained professionals to develop the agriculture sector</w:t>
      </w:r>
    </w:p>
    <w:p>
      <w:r>
        <w:t xml:space="preserve">&gt; </w:t>
      </w:r>
      <w:r>
        <w:rPr>
          <w:b/>
        </w:rPr>
        <w:t>Agri-Clinics:</w:t>
      </w:r>
    </w:p>
    <w:p>
      <w:r>
        <w:t>Agri-Clinics provide expert advice and services to farmers for soil health, cropping practices, plant protection, crop insurance, post-harvest technologies, as well as offers clinical services for animals,feed and fodder management, prices of various crops in the market, etc.</w:t>
      </w:r>
    </w:p>
    <w:p>
      <w:r>
        <w:t xml:space="preserve">&gt; </w:t>
      </w:r>
      <w:r>
        <w:rPr>
          <w:b/>
        </w:rPr>
        <w:t>Agri-Business Centers:</w:t>
      </w:r>
    </w:p>
    <w:p>
      <w:r>
        <w:t>Agri-Business Centers are units of Agri-ventures established by unemployed trained agriculture professionals, including maintenance and custom hiring of farm equipment, sale of inputs and other services in agriculture and allied areas.</w:t>
      </w:r>
    </w:p>
    <w:p>
      <w:r>
        <w:t xml:space="preserve">&gt; </w:t>
      </w:r>
      <w:r>
        <w:rPr>
          <w:b/>
        </w:rPr>
        <w:t>Project activities:</w:t>
      </w:r>
    </w:p>
    <w:p>
      <w:pPr>
        <w:pStyle w:val="ListNumber"/>
      </w:pPr>
      <w:r>
        <w:t>Extension consultancy services</w:t>
      </w:r>
    </w:p>
    <w:p>
      <w:pPr>
        <w:pStyle w:val="ListNumber"/>
      </w:pPr>
      <w:r>
        <w:t>Soil and water quality cum inputs testing laboratories (with Atomic Absorption Spectrophotometers)</w:t>
      </w:r>
    </w:p>
    <w:p>
      <w:pPr>
        <w:pStyle w:val="ListNumber"/>
      </w:pPr>
      <w:r>
        <w:t>Pest surveillance, diagnostic and control services</w:t>
      </w:r>
    </w:p>
    <w:p>
      <w:pPr>
        <w:pStyle w:val="ListNumber"/>
      </w:pPr>
      <w:r>
        <w:t>Maintenance, repairs, and custom hiring of agricultural implements and machinery including micro-irrigation systems (sprinkler and drip)</w:t>
      </w:r>
    </w:p>
    <w:p>
      <w:pPr>
        <w:pStyle w:val="ListNumber"/>
      </w:pPr>
      <w:r>
        <w:t>Agri Service Centres include the three activities mentioned above (Group Activity).</w:t>
      </w:r>
    </w:p>
    <w:p>
      <w:pPr>
        <w:pStyle w:val="ListNumber"/>
      </w:pPr>
      <w:r>
        <w:t>Seed Processing Units</w:t>
      </w:r>
    </w:p>
    <w:p>
      <w:pPr>
        <w:pStyle w:val="ListNumber"/>
      </w:pPr>
      <w:r>
        <w:t>Micro-propagation through Plant Tissue Culture Labs and Hardening Units</w:t>
      </w:r>
    </w:p>
    <w:p>
      <w:pPr>
        <w:pStyle w:val="ListNumber"/>
      </w:pPr>
      <w:r>
        <w:t>Setting up of Vermiculture units, production of bio-fertilizers, bio-pesticides, and bio-control agents.</w:t>
      </w:r>
    </w:p>
    <w:p>
      <w:pPr>
        <w:pStyle w:val="ListNumber"/>
      </w:pPr>
      <w:r>
        <w:t>Setting up of Apiaries (bee-keeping) and honey &amp; bee products' processing units</w:t>
      </w:r>
    </w:p>
    <w:p>
      <w:pPr>
        <w:pStyle w:val="ListNumber"/>
      </w:pPr>
      <w:r>
        <w:t>Provision of Extension Consultancy Services</w:t>
      </w:r>
    </w:p>
    <w:p>
      <w:pPr>
        <w:pStyle w:val="ListNumber"/>
      </w:pPr>
      <w:r>
        <w:t>Hatcheries and production of fish fingerlings for aquaculture</w:t>
      </w:r>
    </w:p>
    <w:p>
      <w:pPr>
        <w:pStyle w:val="ListNumber"/>
      </w:pPr>
      <w:r>
        <w:t>Provision of livestock health cover, setting up veterinary dispensaries &amp; services including frozen semen banks and liquid nitrogen supply</w:t>
      </w:r>
    </w:p>
    <w:p>
      <w:pPr>
        <w:pStyle w:val="ListNumber"/>
      </w:pPr>
      <w:r>
        <w:t>Setting up of Information Technology Kiosks in rural areas for access to various agriculture-related portals</w:t>
      </w:r>
    </w:p>
    <w:p>
      <w:pPr>
        <w:pStyle w:val="ListNumber"/>
      </w:pPr>
      <w:r>
        <w:t>Feed Processing and testing units</w:t>
      </w:r>
    </w:p>
    <w:p>
      <w:pPr>
        <w:pStyle w:val="ListNumber"/>
      </w:pPr>
      <w:r>
        <w:t>Value Addition Centres</w:t>
      </w:r>
    </w:p>
    <w:p>
      <w:pPr>
        <w:pStyle w:val="ListNumber"/>
      </w:pPr>
      <w:r>
        <w:t>Setting up of Cool Chain from the farm level onwards (Group Activity)</w:t>
      </w:r>
    </w:p>
    <w:p>
      <w:pPr>
        <w:pStyle w:val="ListNumber"/>
      </w:pPr>
      <w:r>
        <w:t>Retail marketing outlets for processed agri-products</w:t>
      </w:r>
    </w:p>
    <w:p>
      <w:pPr>
        <w:pStyle w:val="ListNumber"/>
      </w:pPr>
      <w:r>
        <w:t>Rural marketing dealerships of farm inputs and outputs</w:t>
      </w:r>
    </w:p>
    <w:p>
      <w:r>
        <w:t>&lt;br&gt;</w:t>
      </w:r>
    </w:p>
    <w:p>
      <w:pPr>
        <w:pStyle w:val="Heading2"/>
      </w:pPr>
      <w:r>
        <w:t>Eligibility</w:t>
      </w:r>
    </w:p>
    <w:p>
      <w:pPr>
        <w:pStyle w:val="ListNumber"/>
      </w:pPr>
      <w:r>
        <w:t>The age of the applicant must be between 18 and 60 years.</w:t>
      </w:r>
    </w:p>
    <w:p>
      <w:pPr>
        <w:pStyle w:val="ListNumber"/>
      </w:pPr>
      <w:r>
        <w:t>The applicant must qualify as one of the following -</w:t>
      </w:r>
    </w:p>
    <w:p>
      <w:pPr>
        <w:pStyle w:val="ListBullet"/>
      </w:pPr>
      <w:r>
        <w:t>Graduates in agriculture and allied subjects from SAUs/ Central Agricultural Universities/ Universities recognized by ICAR/ UGC. Degree in Agriculture and allied subjects offered by other agencies are also considered subject to the approval of the Department of Agriculture &amp; Cooperation, Government of India on the recommendation of the State Government.</w:t>
      </w:r>
    </w:p>
    <w:p>
      <w:pPr>
        <w:pStyle w:val="ListBullet"/>
      </w:pPr>
      <w:r>
        <w:t>Diploma (with at least 50% marks)/ Post Graduate Diploma holders in Agriculture and allied subjects from State Agricultural Universities, State Agriculture and Allied Departments, and State Department of Technical Education.</w:t>
      </w:r>
    </w:p>
    <w:p>
      <w:pPr>
        <w:pStyle w:val="ListBullet"/>
      </w:pPr>
      <w:r>
        <w:t>Diplomas in Agriculture and allied subjects offered by other agencies are also considered subject to the approval of the Department of Agriculture &amp; Cooperation, Government of India on the recommendation of the State Government.</w:t>
      </w:r>
    </w:p>
    <w:p>
      <w:pPr>
        <w:pStyle w:val="ListBullet"/>
      </w:pPr>
      <w:r>
        <w:t>Biological Science Graduates with Post Graduation in Agriculture &amp; allied subjects.</w:t>
      </w:r>
    </w:p>
    <w:p>
      <w:pPr>
        <w:pStyle w:val="ListBullet"/>
      </w:pPr>
      <w:r>
        <w:t>Degree courses recognized by UGC have more than 60 percent of the course content in Agriculture and allied subjects.</w:t>
      </w:r>
    </w:p>
    <w:p>
      <w:pPr>
        <w:pStyle w:val="ListBullet"/>
      </w:pPr>
      <w:r>
        <w:t>Diploma/Post-graduate Diploma courses with more than 60 percent of course content in Agriculture and allied subjects, after B.Sc. with Biological Sciences, from recognized colleges and universities.</w:t>
      </w:r>
    </w:p>
    <w:p>
      <w:pPr>
        <w:pStyle w:val="ListBullet"/>
      </w:pPr>
      <w:r>
        <w:t>Agriculture-related courses at intermediate (i.e. plus two) level, with at least 55% marks.</w:t>
      </w:r>
    </w:p>
    <w:p>
      <w:pPr>
        <w:pStyle w:val="Heading2"/>
      </w:pPr>
      <w:r>
        <w:t>Application Process</w:t>
      </w:r>
    </w:p>
    <w:p>
      <w:pPr>
        <w:pStyle w:val="Heading3"/>
      </w:pPr>
      <w:r>
        <w:t>Mode: Online</w:t>
      </w:r>
    </w:p>
    <w:p>
      <w:r>
        <w:t>URL: https://acabcmis.gov.in/ApplicantReg.aspx</w:t>
      </w:r>
    </w:p>
    <w:p>
      <w:r>
        <w:rPr>
          <w:b/>
        </w:rPr>
        <w:t>Step 1:</w:t>
      </w:r>
      <w:r>
        <w:t xml:space="preserve"> Visit the official website (https://acabcmis.gov.in/ApplicantReg.aspx) of the scheme.  [](https://acabcmis.gov.in/ApplicantReg.aspx)</w:t>
      </w:r>
    </w:p>
    <w:p>
      <w:r>
        <w:rPr>
          <w:b/>
        </w:rPr>
        <w:t xml:space="preserve">Step 2: </w:t>
      </w:r>
      <w:r>
        <w:t>Fill in the mandatory fields correctly. Upload the required documents in the said format and size.</w:t>
      </w:r>
    </w:p>
    <w:p>
      <w:r>
        <w:rPr>
          <w:b/>
        </w:rPr>
        <w:t>Step 3:</w:t>
      </w:r>
      <w:r>
        <w:t xml:space="preserve"> Click "Submit" to complete the application process.</w:t>
      </w:r>
    </w:p>
    <w:p>
      <w:r>
        <w:rPr>
          <w:b/>
        </w:rPr>
        <w:t>Track Application Status</w:t>
      </w:r>
    </w:p>
    <w:p>
      <w:r>
        <w:rPr>
          <w:b/>
        </w:rPr>
        <w:t xml:space="preserve">Step 1: </w:t>
      </w:r>
      <w:r>
        <w:t>The applicant can check his/her application status by visiting this link (https://acabcmis.gov.in/ApplicationStatus_new.aspx).[](https://acabcmis.gov.in/ApplicationStatus_new.aspx)[](https://acabcmis.gov.in/ApplicantReg.aspx)</w:t>
      </w:r>
    </w:p>
    <w:p>
      <w:r>
        <w:rPr>
          <w:b/>
        </w:rPr>
        <w:t xml:space="preserve">Step 2: </w:t>
      </w:r>
      <w:r>
        <w:t>Fill Applicant ID/Mobile Number/Aadhaar Number</w:t>
      </w:r>
    </w:p>
    <w:p>
      <w:r>
        <w:rPr>
          <w:b/>
        </w:rPr>
        <w:t xml:space="preserve">Step 3: </w:t>
      </w:r>
      <w:r>
        <w:t>Submit the details and check the status</w:t>
      </w:r>
    </w:p>
    <w:p>
      <w:r>
        <w:t>Note:</w:t>
      </w:r>
    </w:p>
    <w:p>
      <w:r>
        <w:t>The applicant applies the scheme through the Jansamarth portal (https://www.jansamarth.in/home).</w:t>
      </w:r>
    </w:p>
    <w:p>
      <w:pPr>
        <w:pStyle w:val="Heading2"/>
      </w:pPr>
      <w:r>
        <w:t>Documents Required</w:t>
      </w:r>
    </w:p>
    <w:p>
      <w:pPr>
        <w:pStyle w:val="ListNumber"/>
      </w:pPr>
      <w:r>
        <w:t>Applicant Aadhaar Number.</w:t>
      </w:r>
    </w:p>
    <w:p>
      <w:pPr>
        <w:pStyle w:val="ListNumber"/>
      </w:pPr>
      <w:r>
        <w:t>Email ID.</w:t>
      </w:r>
    </w:p>
    <w:p>
      <w:pPr>
        <w:pStyle w:val="ListNumber"/>
      </w:pPr>
      <w:r>
        <w:t>Latest Educational Qualification.</w:t>
      </w:r>
    </w:p>
    <w:p>
      <w:pPr>
        <w:pStyle w:val="ListNumber"/>
      </w:pPr>
      <w:r>
        <w:t>Applicant's Bank Account Details.</w:t>
      </w:r>
    </w:p>
    <w:p>
      <w:pPr>
        <w:pStyle w:val="ListNumber"/>
      </w:pPr>
      <w:r>
        <w:t>Applicant photo</w:t>
      </w:r>
    </w:p>
    <w:p>
      <w:r>
        <w:rPr>
          <w:b/>
        </w:rPr>
        <w:t xml:space="preserve">Till such time as Aadhaar is assigned to an individual, she/he can avail the benefit of the scheme on the production of the following documents: </w:t>
      </w:r>
    </w:p>
    <w:p>
      <w:r>
        <w:t>Aadhaar enrolment ID slip/ Copy of request for Aadhaar enrolment and Voter Identity Card/ PAN/ Passport/ Ration Card/ Employee Government ID/ Passbook of Bank or Post Office/ MGNREGS Card/ Kisan Photo Passport/ Driving Licenses/ any other document as specified by State/ UT.</w:t>
      </w:r>
    </w:p>
    <w:p>
      <w:pPr>
        <w:pStyle w:val="Heading2"/>
      </w:pPr>
      <w:r>
        <w:t>Frequently Asked Questions</w:t>
      </w:r>
    </w:p>
    <w:p>
      <w:r>
        <w:rPr>
          <w:b/>
        </w:rPr>
        <w:t>Q1. What is ACABC scheme?</w:t>
      </w:r>
    </w:p>
    <w:p>
      <w:r>
        <w:t>The Ministry of Agriculture and farmers welfare, Government of India, in association with National Institute of Agricultural Extension (MANAGE) and NABARD has launched a unique programme to take better methods of farming to each and every farmer across the country. This programme aims to tap the expertise available in the large pool of Graduates in Agriculture &amp; allied subjects, environmental science and life sciences . Irrespective of whether you are a fresh graduate or not, if you are unemployed, you can set up your own Agri-Clinic or Agri-Business Centre and offer professional extension services to innumerable farmers. Committed to this programme, the Government is roviding entrepreneurship training to graduates in Agriculture, or any subject allied to Agriculture like Horticulture, Sericulture, Veterinary Sciences, Forestry, Dairy, Poultr Farming, and Fisheries, etc., as well as environmental science and life science. Those completing the training can apply for self employment loans for venture establishment.</w:t>
      </w:r>
    </w:p>
    <w:p>
      <w:r>
        <w:t>&lt;br&gt;</w:t>
      </w:r>
    </w:p>
    <w:p>
      <w:r>
        <w:rPr>
          <w:b/>
        </w:rPr>
        <w:t>Q2. What is an Agri Clinic?</w:t>
      </w:r>
    </w:p>
    <w:p>
      <w:r>
        <w:t>Agri-Clinics are envisaged to provide expert advice and services to farmers on various technologies including:</w:t>
      </w:r>
    </w:p>
    <w:p>
      <w:r>
        <w:t>• Soil health</w:t>
      </w:r>
    </w:p>
    <w:p>
      <w:r>
        <w:t>• Cropping practices</w:t>
      </w:r>
    </w:p>
    <w:p>
      <w:r>
        <w:t>• Plant protection</w:t>
      </w:r>
    </w:p>
    <w:p>
      <w:r>
        <w:t>• Crop insurance</w:t>
      </w:r>
    </w:p>
    <w:p>
      <w:r>
        <w:t>• Post-harvest technology and clinical services for animals</w:t>
      </w:r>
    </w:p>
    <w:p>
      <w:r>
        <w:t>• Feed and fodder management</w:t>
      </w:r>
    </w:p>
    <w:p>
      <w:r>
        <w:t>• Prices of various crops in the market etc. which would enhance productivity of crops/animals and ensure increased income to farmers.</w:t>
      </w:r>
    </w:p>
    <w:p>
      <w:r>
        <w:t>&lt;br&gt;</w:t>
      </w:r>
    </w:p>
    <w:p>
      <w:r>
        <w:rPr>
          <w:b/>
        </w:rPr>
        <w:t>Q3. What is Agribusiness?</w:t>
      </w:r>
    </w:p>
    <w:p>
      <w:r>
        <w:t>Commercial units of agriventures established by trained agriculture professionals.</w:t>
      </w:r>
    </w:p>
    <w:p>
      <w:r>
        <w:t>Such ventures may include:</w:t>
      </w:r>
    </w:p>
    <w:p>
      <w:r>
        <w:t>• Maintenance and custom hiring of farm equipment</w:t>
      </w:r>
    </w:p>
    <w:p>
      <w:r>
        <w:t>• Sale of inputs and other services in agriculture and allied areas.</w:t>
      </w:r>
    </w:p>
    <w:p>
      <w:r>
        <w:t>• Post harvest management units</w:t>
      </w:r>
    </w:p>
    <w:p>
      <w:r>
        <w:t>• Value addition units</w:t>
      </w:r>
    </w:p>
    <w:p>
      <w:r>
        <w:t>• Seed production and processing units</w:t>
      </w:r>
    </w:p>
    <w:p>
      <w:r>
        <w:t>• Dairy/Poultry/Piggery/Apiary/Fishery/Goatery/Mushroom/Rabit rearing units</w:t>
      </w:r>
    </w:p>
    <w:p>
      <w:r>
        <w:t>&lt;br&gt;</w:t>
      </w:r>
    </w:p>
    <w:p>
      <w:r>
        <w:rPr>
          <w:b/>
        </w:rPr>
        <w:t>Q4. What is objective of the scheme?</w:t>
      </w:r>
    </w:p>
    <w:p>
      <w:r>
        <w:t>To providing extension and other services to the farmers on payment basis or free of cost as per business model of agri-preneur, local needs and affordability of target group of farmers and support agricultural development. To create gainful self-employment opportunities to unemployed agricultural graduates, agricultural diploma holders, intermediate in agriculture and biological science graduates with PG in agri-related courses.</w:t>
      </w:r>
    </w:p>
    <w:p>
      <w:r>
        <w:t>&lt;br&gt;</w:t>
      </w:r>
    </w:p>
    <w:p>
      <w:r>
        <w:rPr>
          <w:b/>
        </w:rPr>
        <w:t>Q5. Who can apply for the scheme?</w:t>
      </w:r>
    </w:p>
    <w:p>
      <w:r>
        <w:t>Following are the beneficiaries graduated from: Agriculture/Horticulture, Animal husbandry, Fisheries, Dairy, Veterinary, Poultry, Pisciculture, Microbiology, Life sciences, Environmental science &amp; other allied activities can apply for a loan under the scheme.</w:t>
      </w:r>
    </w:p>
    <w:p>
      <w:r>
        <w:t>&lt;br&gt;</w:t>
      </w:r>
    </w:p>
    <w:p>
      <w:r>
        <w:rPr>
          <w:b/>
        </w:rPr>
        <w:t>Q6. How to apply for training?</w:t>
      </w:r>
    </w:p>
    <w:p>
      <w:r>
        <w:t>Beneficiary can visit http://www.agriclinics.net/OnlineApplication26052020.pdf Or Beneficiary can visit home page of the scheme portal https://acabcmis.gov.in, where online application form is available.</w:t>
      </w:r>
    </w:p>
    <w:p>
      <w:r>
        <w:t>&lt;br&gt;</w:t>
      </w:r>
    </w:p>
    <w:p>
      <w:r>
        <w:rPr>
          <w:b/>
        </w:rPr>
        <w:t>Q7. What is the duration of training?</w:t>
      </w:r>
    </w:p>
    <w:p>
      <w:r>
        <w:t>45 days residential training to students who are desirous of setting up Agri- Clinics and Agri-Business Centers.</w:t>
      </w:r>
    </w:p>
    <w:p>
      <w:r>
        <w:t>&lt;br&gt;</w:t>
      </w:r>
    </w:p>
    <w:p>
      <w:r>
        <w:rPr>
          <w:b/>
        </w:rPr>
        <w:t>Q8. What is covered in training?</w:t>
      </w:r>
    </w:p>
    <w:p>
      <w:r>
        <w:t>Basic agriculture, information about project management, maintenance of accounts, market survey, personality development, computer internet etc. will be given to the</w:t>
      </w:r>
    </w:p>
    <w:p>
      <w:r>
        <w:t>trainees.</w:t>
      </w:r>
    </w:p>
    <w:p>
      <w:r>
        <w:t>&lt;br&gt;</w:t>
      </w:r>
    </w:p>
    <w:p>
      <w:r>
        <w:rPr>
          <w:b/>
        </w:rPr>
        <w:t>Q9. What would be contribution of applicant?</w:t>
      </w:r>
    </w:p>
    <w:p>
      <w:r>
        <w:t>The margin money to be contributed by the entrepreneur will be as per prevailing norms issued by Reserve Bank of India. As per present norms, margin money is not prescribed for loans upto ₹5 lakhs. In case of margin money, concessions would be made in respect of SCs/STs, women and beneficiaries of North-Eastern States, Hill areas. In such cases, a maximum of 50% of the margin money prescribed by banks could be given by NABARD to meet the shortfall in borrower's contribution, if the bank is satisfied that the borrower is unable to meet the margin money requirements. Such assistance to banks by NABARD will be without any interest. The banks may, however, levy a service charge up to 2% per annum from the borrowers.</w:t>
      </w:r>
    </w:p>
    <w:p>
      <w:r>
        <w:t>&lt;br&gt;</w:t>
      </w:r>
    </w:p>
    <w:p>
      <w:r>
        <w:rPr>
          <w:b/>
        </w:rPr>
        <w:t>Q10. What will happen if project is not completed?</w:t>
      </w:r>
    </w:p>
    <w:p>
      <w:r>
        <w:t>If the project is not completed within the stipulated period, benefit of subsidy shall not be available and advance subsidy placed with the participating bank, if any, will have to be refunded forthwith to NABARD.</w:t>
      </w:r>
    </w:p>
    <w:p>
      <w:r>
        <w:t>&lt;br&gt;</w:t>
      </w:r>
    </w:p>
    <w:p>
      <w:r>
        <w:rPr>
          <w:b/>
        </w:rPr>
        <w:t>Q11. Can project be group project?</w:t>
      </w:r>
    </w:p>
    <w:p>
      <w:r>
        <w:t>The trained candidates could also undertake group projects, if the group consists of a total of five or more persons trained under the scheme.</w:t>
      </w:r>
    </w:p>
    <w:p>
      <w:r>
        <w:t>&lt;br&gt;</w:t>
      </w:r>
    </w:p>
    <w:p>
      <w:r>
        <w:rPr>
          <w:b/>
        </w:rPr>
        <w:t>Q12. Is there any ceiling for project cost?</w:t>
      </w:r>
    </w:p>
    <w:p>
      <w:r>
        <w:t>Yes, the upper ceiling for project cost eligible for subsidy is ₹20 lakhs for individual projects and ₹100 lakhs for group projects. For extremely successful individual projects the ceiling is ₹25 lakhs.</w:t>
      </w:r>
    </w:p>
    <w:p>
      <w:r>
        <w:t>&lt;br&gt;</w:t>
      </w:r>
    </w:p>
    <w:p>
      <w:r>
        <w:rPr>
          <w:b/>
        </w:rPr>
        <w:t>Q13. Is there any age limit for beneficiaries?</w:t>
      </w:r>
    </w:p>
    <w:p>
      <w:r>
        <w:t>Yes, the age limit is 18 to 60 years</w:t>
      </w:r>
    </w:p>
    <w:p>
      <w:r>
        <w:t>&lt;br&gt;</w:t>
      </w:r>
    </w:p>
    <w:p>
      <w:r>
        <w:rPr>
          <w:b/>
        </w:rPr>
        <w:t>Q14. Is there any other condition for eligibility?</w:t>
      </w:r>
    </w:p>
    <w:p>
      <w:r>
        <w:t>Yes, retired employees getting pensionery benefits are not eligible for subsidy. However, they can undergo training and establish self financed projects.</w:t>
      </w:r>
    </w:p>
    <w:p>
      <w:r>
        <w:t>&lt;br&gt;</w:t>
      </w:r>
    </w:p>
    <w:p>
      <w:r>
        <w:rPr>
          <w:b/>
        </w:rPr>
        <w:t>Q15. What is the subsidy pattern?</w:t>
      </w:r>
    </w:p>
    <w:p>
      <w:r>
        <w:t>Subsidy is 36% of Total Financial Outlay (TFO) for General category candidates and 44% for Women, SC/ST/NE and Hilly State candidates</w:t>
      </w:r>
    </w:p>
    <w:p>
      <w:r>
        <w:t>&lt;br&gt;</w:t>
      </w:r>
    </w:p>
    <w:p>
      <w:r>
        <w:rPr>
          <w:b/>
        </w:rPr>
        <w:t>Q16. Whether subsidy will be calculated on the bank loan availed?</w:t>
      </w:r>
    </w:p>
    <w:p>
      <w:r>
        <w:t>No, subsidy will be calculated on the Total Project Cost which includes bank loan and margin money subject to the ceiling of ₹20 lakhs (₹25 lakhs for extremely successful projects) for individuals and ₹100 lakhs for group projects.</w:t>
      </w:r>
    </w:p>
    <w:p>
      <w:r>
        <w:t>&lt;br&gt;</w:t>
      </w:r>
    </w:p>
    <w:p>
      <w:r>
        <w:rPr>
          <w:b/>
        </w:rPr>
        <w:t>Q17. If an individual starts with a small project, is there any scope for expansion?</w:t>
      </w:r>
    </w:p>
    <w:p>
      <w:r>
        <w:t>Yes, if an individual/group starts with a small project, he/she/group can expand or establish a new project subject to the ceiling that the total TO of both the projects is ₹20 lakhs (₹25 lakhs for extremely successful projects) for individuals and ₹100 lakhs for groups.</w:t>
      </w:r>
    </w:p>
    <w:p>
      <w:r>
        <w:t>&lt;br&gt;</w:t>
      </w:r>
    </w:p>
    <w:p>
      <w:r>
        <w:rPr>
          <w:b/>
        </w:rPr>
        <w:t>Q18. What is the lock in period for bank loans?</w:t>
      </w:r>
    </w:p>
    <w:p>
      <w:r>
        <w:t>A beneficiary cannot close the bank loans within three years from the date of availing loans.</w:t>
      </w:r>
    </w:p>
    <w:p>
      <w:r>
        <w:t>&lt;br&gt;</w:t>
      </w:r>
    </w:p>
    <w:p>
      <w:r>
        <w:rPr>
          <w:b/>
        </w:rPr>
        <w:t>Q19. Whether collateral security is required for bank loans?</w:t>
      </w:r>
    </w:p>
    <w:p>
      <w:r>
        <w:t>This is governed by the decision taken by Reserve Bank of India from time to time. As per the latest circular, Collateral security is not required for loans upto ₹10 lakhs.</w:t>
      </w:r>
    </w:p>
    <w:p>
      <w:r>
        <w:t>&lt;br&gt;</w:t>
      </w:r>
    </w:p>
    <w:p>
      <w:r>
        <w:rPr>
          <w:b/>
        </w:rPr>
        <w:t>Q20. Whether loans under ACABC can be availed under MUDRA Yojana?</w:t>
      </w:r>
    </w:p>
    <w:p>
      <w:r>
        <w:t>Yes, for projects with TFO upto Rs. 10 lakhs, loans can be availed under MUDRA Yojana.</w:t>
      </w:r>
    </w:p>
    <w:p>
      <w:r>
        <w:t>&lt;br&gt;</w:t>
      </w:r>
    </w:p>
    <w:p>
      <w:pPr>
        <w:pStyle w:val="Heading2"/>
      </w:pPr>
      <w:r>
        <w:t>Sources And References</w:t>
      </w:r>
    </w:p>
    <w:p>
      <w:pPr>
        <w:pStyle w:val="ListBullet"/>
      </w:pPr>
      <w:r>
        <w:t>Guidelines (https://www.nabard.org/auth/writereaddata/File/ACABC%20-%20Revised%20guidelines.pdf)</w:t>
      </w:r>
    </w:p>
    <w:p>
      <w:pPr>
        <w:pStyle w:val="ListBullet"/>
      </w:pPr>
      <w:r>
        <w:t>Official Website (https://acabcmis.gov.in/home.aspx)</w:t>
      </w:r>
    </w:p>
    <w:p>
      <w:pPr>
        <w:pStyle w:val="ListBullet"/>
      </w:pPr>
      <w:r>
        <w:t>List Of Nodal Institutes (https://acabcmis.gov.in/Institute.aspx)</w:t>
      </w:r>
    </w:p>
    <w:p>
      <w:r>
        <w:t>Source: https://www.myscheme.gov.in/schemes/acandabc</w:t>
      </w:r>
    </w:p>
    <w:p>
      <w:r>
        <w:br w:type="page"/>
      </w:r>
    </w:p>
    <w:p>
      <w:pPr>
        <w:pStyle w:val="Heading1"/>
      </w:pPr>
      <w:r>
        <w:t>Swami Vivekananda Merit-cum-Means Scholarship</w:t>
      </w:r>
    </w:p>
    <w:p>
      <w:r>
        <w:rPr>
          <w:i/>
          <w:sz w:val="18"/>
        </w:rPr>
        <w:t>State: West Bengal | Categories: Education &amp; Learning | Scheme For: Individual</w:t>
      </w:r>
    </w:p>
    <w:p>
      <w:pPr>
        <w:pStyle w:val="Heading2"/>
      </w:pPr>
      <w:r>
        <w:t>Details</w:t>
      </w:r>
    </w:p>
    <w:p>
      <w:r>
        <w:t>Swami Vivekananda Scholarship has been operated in the state of West Bengal by the Higher Education department, for students  who are not able to afford their fees.</w:t>
      </w:r>
    </w:p>
    <w:p>
      <w:r>
        <w:t>The scheme benefits students studying at under Graduate level in Science/Arts/Commerce, Engineering, Medical and Technical / Professional courses, Post Graduate level students pursuing Science/Arts/Commerce &amp; Technical/Management. These scholarships will be sanctioned to deserving students on merit-cum-means criteria.</w:t>
      </w:r>
    </w:p>
    <w:p>
      <w:r>
        <w:t>&lt;br&gt;</w:t>
      </w:r>
    </w:p>
    <w:p>
      <w:pPr>
        <w:pStyle w:val="Heading2"/>
      </w:pPr>
      <w:r>
        <w:t>Benefits</w:t>
      </w:r>
    </w:p>
    <w:p>
      <w:r>
        <w:rPr>
          <w:b/>
        </w:rPr>
        <w:t>Scholarship Details are follow :</w:t>
      </w:r>
    </w:p>
    <w:p>
      <w:r>
        <w:t>CourseScholarship Rate Per Month (Rs.)UG(Art)₹ 1000/-UG(Commerce)₹ 1000/-UG (Science)₹ 1500/-UG (Other Professional Courses, Ugc Approved)₹ 1500/-PG (Arts)₹ 2000/-PG (Commerce)₹ 2000/-PG (Science)₹ 2500/-PG (Other Professional Courses, Ugc Approved)₹ 2500/-Non NET M.Phil./Non NET Ph.D.₹ 5000/- / ₹ 8000/- respectivelyHS₹ 1000/-D.El.Ed₹ 1000/-UG (Engg.), PG (Engg.) And Other Professional Courses (AICTE Approved)₹ 5000/-Polytechnic (Diploma Courses)₹ 1500/-UG (Medical-Degree) And Diploma Courses₹ 5000/- and  ₹ 1500/- respectively&lt;br&gt;</w:t>
      </w:r>
    </w:p>
    <w:p>
      <w:pPr>
        <w:pStyle w:val="Heading2"/>
      </w:pPr>
      <w:r>
        <w:t>Eligibility</w:t>
      </w:r>
    </w:p>
    <w:p>
      <w:pPr>
        <w:pStyle w:val="ListNumber"/>
      </w:pPr>
      <w:r>
        <w:t>Student must be a domicile of West Bengal.</w:t>
      </w:r>
    </w:p>
    <w:p>
      <w:pPr>
        <w:pStyle w:val="ListNumber"/>
      </w:pPr>
      <w:r>
        <w:t>Applicant family annual income must not more than ₹ 2,50,000/-.</w:t>
      </w:r>
    </w:p>
    <w:p>
      <w:pPr>
        <w:pStyle w:val="ListNumber"/>
      </w:pPr>
      <w:r>
        <w:t>Courses:</w:t>
      </w:r>
    </w:p>
    <w:p>
      <w:pPr>
        <w:pStyle w:val="ListBullet"/>
      </w:pPr>
      <w:r>
        <w:rPr>
          <w:b/>
        </w:rPr>
        <w:t>High School (HS):</w:t>
      </w:r>
    </w:p>
    <w:p>
      <w:pPr>
        <w:pStyle w:val="ListNumber"/>
      </w:pPr>
      <w:r>
        <w:t>Minimum 60% marks in the Madhyamik Pariksha exam.</w:t>
      </w:r>
    </w:p>
    <w:p>
      <w:pPr>
        <w:pStyle w:val="ListNumber"/>
      </w:pPr>
      <w:r>
        <w:t>Only students from the West Bengal Board of Secondary Education are eligible.</w:t>
      </w:r>
    </w:p>
    <w:p>
      <w:pPr>
        <w:pStyle w:val="ListBullet"/>
      </w:pPr>
      <w:r>
        <w:rPr>
          <w:b/>
        </w:rPr>
        <w:t>Diploma Courses:</w:t>
      </w:r>
    </w:p>
    <w:p>
      <w:pPr>
        <w:pStyle w:val="ListNumber"/>
      </w:pPr>
      <w:r>
        <w:t>Minimum 60% marks in the qualifying exam (excluding optional subjects).</w:t>
      </w:r>
    </w:p>
    <w:p>
      <w:pPr>
        <w:pStyle w:val="ListNumber"/>
      </w:pPr>
      <w:r>
        <w:t>Courses must be approved by AICTE/PCI/CoA and affiliated to WBSCT&amp;VE&amp;SD.</w:t>
      </w:r>
    </w:p>
    <w:p>
      <w:pPr>
        <w:pStyle w:val="ListNumber"/>
      </w:pPr>
      <w:r>
        <w:t>Eligible students include those enrolled in the first year after passing the Madhyamik Pariksha or its equivalent, and those enrolled in the second year through lateral entry (after passing HS or equivalent).</w:t>
      </w:r>
    </w:p>
    <w:p>
      <w:pPr>
        <w:pStyle w:val="ListBullet"/>
      </w:pPr>
      <w:r>
        <w:rPr>
          <w:b/>
        </w:rPr>
        <w:t>Undergraduate (UG):</w:t>
      </w:r>
    </w:p>
    <w:p>
      <w:pPr>
        <w:pStyle w:val="ListNumber"/>
      </w:pPr>
      <w:r>
        <w:t>Minimum 60% marks in aggregate in the HS exam conducted by WBCHSE/Madrasha Siksha Parishad.</w:t>
      </w:r>
    </w:p>
    <w:p>
      <w:pPr>
        <w:pStyle w:val="ListNumber"/>
      </w:pPr>
      <w:r>
        <w:t>Separate merit lists are prepared for Arts, Commerce, and Science streams.</w:t>
      </w:r>
    </w:p>
    <w:p>
      <w:pPr>
        <w:pStyle w:val="ListBullet"/>
      </w:pPr>
      <w:r>
        <w:rPr>
          <w:b/>
        </w:rPr>
        <w:t>Postgraduate (PG):</w:t>
      </w:r>
    </w:p>
    <w:p>
      <w:pPr>
        <w:pStyle w:val="ListNumber"/>
      </w:pPr>
      <w:r>
        <w:t>Minimum 53% marks in the Honours subject at the graduation level.</w:t>
      </w:r>
    </w:p>
    <w:p>
      <w:pPr>
        <w:pStyle w:val="ListNumber"/>
      </w:pPr>
      <w:r>
        <w:t>Marks in the Honours subject are the sole criterion for scholarship award.</w:t>
      </w:r>
    </w:p>
    <w:p>
      <w:pPr>
        <w:pStyle w:val="ListNumber"/>
      </w:pPr>
      <w:r>
        <w:t>Kanyashree scholarship recipients (married/unmarried) pursuing PG in Science, Arts, and Commerce with a minimum 45% in their undergraduate degree are eligible. They don't need to submit income proof.</w:t>
      </w:r>
    </w:p>
    <w:p>
      <w:pPr>
        <w:pStyle w:val="ListBullet"/>
      </w:pPr>
      <w:r>
        <w:rPr>
          <w:b/>
        </w:rPr>
        <w:t>Research Level:</w:t>
      </w:r>
    </w:p>
    <w:p>
      <w:pPr>
        <w:pStyle w:val="ListNumber"/>
      </w:pPr>
      <w:r>
        <w:t>Full-time M.Phil. or Ph.D. research scholars registered after April 1, 2017, are eligible (up to a maximum of 2 years for M.Phil. and 4 years for Ph.D.).</w:t>
      </w:r>
    </w:p>
    <w:p>
      <w:pPr>
        <w:pStyle w:val="ListNumber"/>
      </w:pPr>
      <w:r>
        <w:t>Financial assistance stops for NET-LS scholars upon their appointment as teachers</w:t>
      </w:r>
    </w:p>
    <w:p>
      <w:pPr>
        <w:pStyle w:val="Heading2"/>
      </w:pPr>
      <w:r>
        <w:t>Application Process</w:t>
      </w:r>
    </w:p>
    <w:p>
      <w:pPr>
        <w:pStyle w:val="Heading3"/>
      </w:pPr>
      <w:r>
        <w:t>Mode: Online</w:t>
      </w:r>
    </w:p>
    <w:p>
      <w:r>
        <w:t>__</w:t>
      </w:r>
      <w:r>
        <w:rPr>
          <w:b/>
        </w:rPr>
        <w:t>Registration Process:</w:t>
      </w:r>
      <w:r>
        <w:t>__</w:t>
      </w:r>
    </w:p>
    <w:p>
      <w:pPr>
        <w:pStyle w:val="ListNumber"/>
      </w:pPr>
      <w:r>
        <w:t>Applicant have to visit the official website https://svmcm.wbhed.gov.in/ (https://svmcm.wbhed.gov.in/) and click on "How To Apply" (https://svmcm.wbhed.gov.in/page/application_procedure.php).</w:t>
      </w:r>
    </w:p>
    <w:p>
      <w:pPr>
        <w:pStyle w:val="ListNumber"/>
      </w:pPr>
      <w:r>
        <w:t>Read all the instruction carefully and Manual (https://svmcm.wbhed.gov.in/readwrite/SVMCM_MANUAL.pdf).</w:t>
      </w:r>
    </w:p>
    <w:p>
      <w:pPr>
        <w:pStyle w:val="ListNumber"/>
      </w:pPr>
      <w:r>
        <w:t>"Check/select" the declaration and click on proceed on registration (https://svmcm.wbhed.gov.in/page/register.php).</w:t>
      </w:r>
    </w:p>
    <w:p>
      <w:pPr>
        <w:pStyle w:val="ListNumber"/>
      </w:pPr>
      <w:r>
        <w:t>Select the appropriate category of Directorate and click on "Apply for Fresh Application".</w:t>
      </w:r>
    </w:p>
    <w:p>
      <w:pPr>
        <w:pStyle w:val="ListNumber"/>
      </w:pPr>
      <w:r>
        <w:t>Fillout the required details</w:t>
      </w:r>
    </w:p>
    <w:p>
      <w:pPr>
        <w:pStyle w:val="ListNumber"/>
      </w:pPr>
      <w:r>
        <w:t>- Details of Last Eligible Qualifying Board/Council/University Examination for Scholarship.    - Present Course of Study.    - Basic Details.    - Password.</w:t>
      </w:r>
    </w:p>
    <w:p>
      <w:pPr>
        <w:pStyle w:val="ListNumber"/>
      </w:pPr>
      <w:r>
        <w:t>Click on register.</w:t>
      </w:r>
    </w:p>
    <w:p>
      <w:pPr>
        <w:pStyle w:val="ListNumber"/>
      </w:pPr>
      <w:r>
        <w:t>Complete the authenication via mobile OTP.</w:t>
      </w:r>
    </w:p>
    <w:p>
      <w:pPr>
        <w:pStyle w:val="ListNumber"/>
      </w:pPr>
      <w:r>
        <w:t>Login Credential be sent to your registered mobile no and an email containing the Applicant ID and a copy of Registration Slip will also be sent to your registered Email ID.</w:t>
      </w:r>
    </w:p>
    <w:p>
      <w:r>
        <w:t>__</w:t>
      </w:r>
      <w:r>
        <w:rPr>
          <w:b/>
        </w:rPr>
        <w:t>Apply Process</w:t>
      </w:r>
      <w:r>
        <w:t>__</w:t>
      </w:r>
    </w:p>
    <w:p>
      <w:pPr>
        <w:pStyle w:val="ListNumber"/>
      </w:pPr>
      <w:r>
        <w:t>Applicant have to visit the official website https://svmcm.wbhed.gov.in/ (https://svmcm.wbhed.gov.in/) and click on "Applicant Login".</w:t>
      </w:r>
    </w:p>
    <w:p>
      <w:pPr>
        <w:pStyle w:val="ListNumber"/>
      </w:pPr>
      <w:r>
        <w:t>Enter the Applicant Id, Password (Which was set during registration process) and Security Code in the appeared pop-up. Then click on the Login[](https://svmcm.wbhed.gov.in/page/application_procedure.php) button.</w:t>
      </w:r>
    </w:p>
    <w:p>
      <w:pPr>
        <w:pStyle w:val="ListNumber"/>
      </w:pPr>
      <w:r>
        <w:t>Complete the profile details, Personal Details and bank details.</w:t>
      </w:r>
    </w:p>
    <w:p>
      <w:pPr>
        <w:pStyle w:val="ListNumber"/>
      </w:pPr>
      <w:r>
        <w:t>Upload the required documents.</w:t>
      </w:r>
    </w:p>
    <w:p>
      <w:pPr>
        <w:pStyle w:val="ListNumber"/>
      </w:pPr>
      <w:r>
        <w:t>After successful uploading of the documents, a success message will be displayed. Applicants may download the Application details by clicking on the Download Application Details button. Click on Submit.</w:t>
      </w:r>
    </w:p>
    <w:p>
      <w:r>
        <w:t>****</w:t>
      </w:r>
    </w:p>
    <w:p>
      <w:r>
        <w:t>__</w:t>
      </w:r>
      <w:r>
        <w:rPr>
          <w:b/>
        </w:rPr>
        <w:t>Track the application</w:t>
      </w:r>
      <w:r>
        <w:t>__</w:t>
      </w:r>
    </w:p>
    <w:p>
      <w:pPr>
        <w:pStyle w:val="ListNumber"/>
      </w:pPr>
      <w:r>
        <w:t>Applicant have to visit the official website https://svmcm.wbhed.gov.in/ (https://svmcm.wbhed.gov.in/) and click on "Applicant Login".</w:t>
      </w:r>
    </w:p>
    <w:p>
      <w:pPr>
        <w:pStyle w:val="ListNumber"/>
      </w:pPr>
      <w:r>
        <w:t>Click on View Profile option in Dashboard or click on View Application option under Application Details tab in Menu area.</w:t>
      </w:r>
    </w:p>
    <w:p>
      <w:pPr>
        <w:pStyle w:val="ListNumber"/>
      </w:pPr>
      <w:r>
        <w:t>Click on Track Profile button, given on the dashboard.</w:t>
      </w:r>
    </w:p>
    <w:p>
      <w:pPr>
        <w:pStyle w:val="Heading2"/>
      </w:pPr>
      <w:r>
        <w:t>Documents Required</w:t>
      </w:r>
    </w:p>
    <w:p>
      <w:r>
        <w:t>__</w:t>
      </w:r>
      <w:r>
        <w:rPr>
          <w:b/>
        </w:rPr>
        <w:t>Documents to be uploaded for fresh application:</w:t>
      </w:r>
      <w:r>
        <w:t>__</w:t>
      </w:r>
    </w:p>
    <w:p>
      <w:pPr>
        <w:pStyle w:val="ListNumber"/>
      </w:pPr>
      <w:r>
        <w:t>Mark sheet of Madhyamik Examination or its equivalent (Both sides).</w:t>
      </w:r>
    </w:p>
    <w:p>
      <w:pPr>
        <w:pStyle w:val="ListNumber"/>
      </w:pPr>
      <w:r>
        <w:t>Mark sheet of last Board/Council/University/College examination (Both sides).</w:t>
      </w:r>
    </w:p>
    <w:p>
      <w:pPr>
        <w:pStyle w:val="ListNumber"/>
      </w:pPr>
      <w:r>
        <w:t>Admission receipt.</w:t>
      </w:r>
    </w:p>
    <w:p>
      <w:pPr>
        <w:pStyle w:val="ListNumber"/>
      </w:pPr>
      <w:r>
        <w:t>Income certificate of family (Not Applicable for Kanyashree).</w:t>
      </w:r>
    </w:p>
    <w:p>
      <w:pPr>
        <w:pStyle w:val="ListNumber"/>
      </w:pPr>
      <w:r>
        <w:t>Domicile certificate as Aadhaar ID/Voter ID/Ration card/Certificate Issued by concerned authority.</w:t>
      </w:r>
    </w:p>
    <w:p>
      <w:pPr>
        <w:pStyle w:val="ListNumber"/>
      </w:pPr>
      <w:r>
        <w:t>Scanned copy of Bank Passbook (1st Page, containing A/C No. and IFSC).</w:t>
      </w:r>
    </w:p>
    <w:p>
      <w:pPr>
        <w:pStyle w:val="ListNumber"/>
      </w:pPr>
      <w:r>
        <w:t>Declaration by Head of the Institution regarding the cause of Year Gap. (This option will appear only if applicant selects Year of Qualifying Exam as 2022 or earlier while registration).</w:t>
      </w:r>
    </w:p>
    <w:p>
      <w:r>
        <w:t>__</w:t>
      </w:r>
      <w:r>
        <w:rPr>
          <w:b/>
        </w:rPr>
        <w:t>Documents to be uploaded for Renewal Application:</w:t>
      </w:r>
      <w:r>
        <w:t>__</w:t>
      </w:r>
    </w:p>
    <w:p>
      <w:pPr>
        <w:pStyle w:val="ListNumber"/>
      </w:pPr>
      <w:r>
        <w:t>Copy of the Marksheet of the last examination in the present course of study. (Both sides and in case of semester examination system, both semester Marksheets).</w:t>
      </w:r>
    </w:p>
    <w:p>
      <w:pPr>
        <w:pStyle w:val="ListNumber"/>
      </w:pPr>
      <w:r>
        <w:t>Admission receipt for the promotion to the next higher class.</w:t>
      </w:r>
    </w:p>
    <w:p>
      <w:pPr>
        <w:pStyle w:val="ListNumber"/>
      </w:pPr>
      <w:r>
        <w:t>Format for Income Certificate is available under Downloads option in the Top menu in all pages.</w:t>
      </w:r>
    </w:p>
    <w:p>
      <w:r>
        <w:t>4.</w:t>
      </w:r>
    </w:p>
    <w:p>
      <w:pPr>
        <w:pStyle w:val="Heading2"/>
      </w:pPr>
      <w:r>
        <w:t>Frequently Asked Questions</w:t>
      </w:r>
    </w:p>
    <w:p>
      <w:r>
        <w:rPr>
          <w:b/>
        </w:rPr>
        <w:t>Q1. What is the SVMCM scholarship ?</w:t>
      </w:r>
    </w:p>
    <w:p>
      <w:r>
        <w:t>"Swami Vivekananda Merit-cum-Means Scholarship" started by the Higher Education Department of West Bengal State for the financial assistance to the student,</w:t>
      </w:r>
    </w:p>
    <w:p>
      <w:r>
        <w:rPr>
          <w:b/>
        </w:rPr>
        <w:t>Q2. What are the benefits under the scheme ?</w:t>
      </w:r>
    </w:p>
    <w:p>
      <w:r>
        <w:t>Financial assistance will be provided.</w:t>
      </w:r>
    </w:p>
    <w:p>
      <w:r>
        <w:rPr>
          <w:b/>
        </w:rPr>
        <w:t>Q3. Who will get the scheme benefits ?</w:t>
      </w:r>
    </w:p>
    <w:p>
      <w:r>
        <w:t>All eligible student will get the scheme benefits.</w:t>
      </w:r>
    </w:p>
    <w:p>
      <w:r>
        <w:rPr>
          <w:b/>
        </w:rPr>
        <w:t>Q4. What is the education eligibility criteria for the school and Under Graduate applicants?</w:t>
      </w:r>
    </w:p>
    <w:p>
      <w:r>
        <w:t>Applicant must secured at least 60% marks in the last qualifying examination with no year gap</w:t>
      </w:r>
    </w:p>
    <w:p>
      <w:r>
        <w:rPr>
          <w:b/>
        </w:rPr>
        <w:t>Q5. What is the education eligibility criteria for PG applicants?</w:t>
      </w:r>
    </w:p>
    <w:p>
      <w:r>
        <w:t>Applicant must secured at least 53% marks in Honor's subjects at the Graduation level in General Education and Graduation level and at least 55% marks in Engineering courses with no year gap</w:t>
      </w:r>
    </w:p>
    <w:p>
      <w:r>
        <w:rPr>
          <w:b/>
        </w:rPr>
        <w:t>Q6. What is the education eligibility criteria for K3 applicants?</w:t>
      </w:r>
    </w:p>
    <w:p>
      <w:r>
        <w:t>Applicant must secured at least 45% marks at Graduation level in Science/Arts/Commerce stream with no year gap.</w:t>
      </w:r>
    </w:p>
    <w:p>
      <w:r>
        <w:rPr>
          <w:b/>
        </w:rPr>
        <w:t>Q7. What is the procedure to get the scheme benefits ?</w:t>
      </w:r>
    </w:p>
    <w:p>
      <w:pPr>
        <w:pStyle w:val="ListNumber"/>
      </w:pPr>
      <w:r>
        <w:t>Applicant have to register them self on the official portal.</w:t>
      </w:r>
    </w:p>
    <w:p>
      <w:pPr>
        <w:pStyle w:val="ListNumber"/>
      </w:pPr>
      <w:r>
        <w:t>Applicant need to complete his/her profile with personal and education details.</w:t>
      </w:r>
    </w:p>
    <w:p>
      <w:pPr>
        <w:pStyle w:val="ListNumber"/>
      </w:pPr>
      <w:r>
        <w:t>Upload required documents.</w:t>
      </w:r>
    </w:p>
    <w:p>
      <w:pPr>
        <w:pStyle w:val="ListNumber"/>
      </w:pPr>
      <w:r>
        <w:t>Submit the application.</w:t>
      </w:r>
    </w:p>
    <w:p>
      <w:r>
        <w:rPr>
          <w:b/>
        </w:rPr>
        <w:t>Q8. What is the official portal to register online ?</w:t>
      </w:r>
    </w:p>
    <w:p>
      <w:r>
        <w:t>URL : https://svmcm.wbhed.gov.in/</w:t>
      </w:r>
    </w:p>
    <w:p>
      <w:r>
        <w:rPr>
          <w:b/>
        </w:rPr>
        <w:t>Q9. What documents are required for fresh application ?</w:t>
      </w:r>
    </w:p>
    <w:p>
      <w:pPr>
        <w:pStyle w:val="ListNumber"/>
      </w:pPr>
      <w:r>
        <w:t>Mark sheet of Madhyamik Examination or its equivalent (Both sides).</w:t>
      </w:r>
    </w:p>
    <w:p>
      <w:pPr>
        <w:pStyle w:val="ListNumber"/>
      </w:pPr>
      <w:r>
        <w:t>Mark sheet of last Board/Council/University/College examination (Both sides).</w:t>
      </w:r>
    </w:p>
    <w:p>
      <w:pPr>
        <w:pStyle w:val="ListNumber"/>
      </w:pPr>
      <w:r>
        <w:t>Admission receipt.</w:t>
      </w:r>
    </w:p>
    <w:p>
      <w:pPr>
        <w:pStyle w:val="ListNumber"/>
      </w:pPr>
      <w:r>
        <w:t>Income certificate of family (Not Applicable for Kanyashree).</w:t>
      </w:r>
    </w:p>
    <w:p>
      <w:pPr>
        <w:pStyle w:val="ListNumber"/>
      </w:pPr>
      <w:r>
        <w:t>Domicile certificate as Aadhaar ID/Voter ID/Ration card/Certificate Issued by concerned authority.</w:t>
      </w:r>
    </w:p>
    <w:p>
      <w:pPr>
        <w:pStyle w:val="ListNumber"/>
      </w:pPr>
      <w:r>
        <w:t>Scanned copy of Bank Passbook (1st Page, containing A/C No. and IFSC).</w:t>
      </w:r>
    </w:p>
    <w:p>
      <w:pPr>
        <w:pStyle w:val="ListNumber"/>
      </w:pPr>
      <w:r>
        <w:t>Declaration by Head of the Institution regarding the cause of Year Gap. (This option will appear only if applicant selects Year of Qualifying Exam as 2022 or earlier while registration)</w:t>
      </w:r>
    </w:p>
    <w:p>
      <w:r>
        <w:rPr>
          <w:b/>
        </w:rPr>
        <w:t>Q10. What documents are required for Renewal Application ?</w:t>
      </w:r>
    </w:p>
    <w:p>
      <w:pPr>
        <w:pStyle w:val="ListNumber"/>
      </w:pPr>
      <w:r>
        <w:t>Copy of the Marksheet of the last examination in the present course of study. (Both sides and in case of semester examination system, both semester Marksheets).</w:t>
      </w:r>
    </w:p>
    <w:p>
      <w:pPr>
        <w:pStyle w:val="ListNumber"/>
      </w:pPr>
      <w:r>
        <w:t>Admission receipt for the promotion to the next higher class</w:t>
      </w:r>
    </w:p>
    <w:p>
      <w:pPr>
        <w:pStyle w:val="ListNumber"/>
      </w:pPr>
      <w:r>
        <w:t>Format for Income Certificate is available under Downloads option in the Top menu in all pages.</w:t>
      </w:r>
    </w:p>
    <w:p>
      <w:pPr>
        <w:pStyle w:val="Heading2"/>
      </w:pPr>
      <w:r>
        <w:t>Sources And References</w:t>
      </w:r>
    </w:p>
    <w:p>
      <w:pPr>
        <w:pStyle w:val="ListBullet"/>
      </w:pPr>
      <w:r>
        <w:t>Guidelines (https://svmcm.wb.gov.in/readwrite/SVMCM_GUIDELINES.pdf)</w:t>
      </w:r>
    </w:p>
    <w:p>
      <w:pPr>
        <w:pStyle w:val="ListBullet"/>
      </w:pPr>
      <w:r>
        <w:t>User Manual (https://svmcm.wb.gov.in/readwrite/SVMCM_MANUAL.pdf)</w:t>
      </w:r>
    </w:p>
    <w:p>
      <w:pPr>
        <w:pStyle w:val="ListBullet"/>
      </w:pPr>
      <w:r>
        <w:t>FAQ (https://svmcm.wb.gov.in/page/faq.php)</w:t>
      </w:r>
    </w:p>
    <w:p>
      <w:r>
        <w:t>Source: https://www.myscheme.gov.in/schemes/svmcms</w:t>
      </w:r>
    </w:p>
    <w:p>
      <w:r>
        <w:br w:type="page"/>
      </w:r>
    </w:p>
    <w:p>
      <w:pPr>
        <w:pStyle w:val="Heading1"/>
      </w:pPr>
      <w:r>
        <w:t xml:space="preserve"> Supply of School Uniform , Shoes Socks to all Students for Std IX to XII</w:t>
      </w:r>
    </w:p>
    <w:p>
      <w:r>
        <w:rPr>
          <w:i/>
          <w:sz w:val="18"/>
        </w:rPr>
        <w:t>State: Dadra &amp; Nagar Haveli and Daman &amp; Diu | Categories: Education &amp; Learning | Scheme For: Individual</w:t>
      </w:r>
    </w:p>
    <w:p>
      <w:pPr>
        <w:pStyle w:val="Heading2"/>
      </w:pPr>
      <w:r>
        <w:t>Details</w:t>
      </w:r>
    </w:p>
    <w:p>
      <w:r>
        <w:t>Provision of complete uniform(Shirt, Pants, Skirt, Tie, Belt) socks, shoes  to all students in classes IX to XII of Government schools. It ensures that every child, regardless of their socio-economic background, has the basic physical tools required for a productive learning environment. Standardized uniform scheme to promote discipline and equality among male and female students, removing social distinctions based on attire.</w:t>
      </w:r>
    </w:p>
    <w:p>
      <w:r>
        <w:t>&lt;br&gt;</w:t>
      </w:r>
    </w:p>
    <w:p>
      <w:r>
        <w:t>&lt;br&gt;</w:t>
      </w:r>
    </w:p>
    <w:p>
      <w:r>
        <w:t>&lt;br&gt;</w:t>
      </w:r>
    </w:p>
    <w:p>
      <w:pPr>
        <w:pStyle w:val="Heading2"/>
      </w:pPr>
      <w:r>
        <w:t>Benefits</w:t>
      </w:r>
    </w:p>
    <w:p>
      <w:r>
        <w:t>&lt;br&gt;</w:t>
      </w:r>
    </w:p>
    <w:p>
      <w:pPr>
        <w:pStyle w:val="ListNumber"/>
      </w:pPr>
      <w:r>
        <w:t>Fosters a sense of identity, equality and discipline among students.</w:t>
      </w:r>
    </w:p>
    <w:p>
      <w:pPr>
        <w:pStyle w:val="ListNumber"/>
      </w:pPr>
      <w:r>
        <w:t>Significantly reduces school absenteeism and improves performance by eliminating the financial barrier of purchasing clothes.</w:t>
      </w:r>
    </w:p>
    <w:p>
      <w:pPr>
        <w:pStyle w:val="ListNumber"/>
      </w:pPr>
      <w:r>
        <w:t>Providing shoes and socks promotes better foot health and hygiene for students commuting to school.</w:t>
      </w:r>
    </w:p>
    <w:p>
      <w:pPr>
        <w:pStyle w:val="ListNumber"/>
      </w:pPr>
      <w:r>
        <w:t>Promotes regular school attendance by supporting foundational needs</w:t>
      </w:r>
    </w:p>
    <w:p>
      <w:r>
        <w:t>&lt;br&gt;</w:t>
      </w:r>
    </w:p>
    <w:p>
      <w:pPr>
        <w:pStyle w:val="Heading2"/>
      </w:pPr>
      <w:r>
        <w:t>Eligibility</w:t>
      </w:r>
    </w:p>
    <w:p>
      <w:pPr>
        <w:pStyle w:val="ListNumber"/>
      </w:pPr>
      <w:r>
        <w:t>The applicant should be a student.</w:t>
      </w:r>
    </w:p>
    <w:p>
      <w:pPr>
        <w:pStyle w:val="ListNumber"/>
      </w:pPr>
      <w:r>
        <w:t>The applicant should be studying in class 9th to 12th.</w:t>
      </w:r>
    </w:p>
    <w:p>
      <w:pPr>
        <w:pStyle w:val="ListNumber"/>
      </w:pPr>
      <w:r>
        <w:t>The applicant should be studying in a government school in UT of Dadra &amp;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Documents Required</w:t>
      </w:r>
    </w:p>
    <w:p>
      <w:r>
        <w:t>No Documents required</w:t>
      </w:r>
    </w:p>
    <w:p>
      <w:pPr>
        <w:pStyle w:val="Heading2"/>
      </w:pPr>
      <w:r>
        <w:t>Frequently Asked Questions</w:t>
      </w:r>
    </w:p>
    <w:p>
      <w:r>
        <w:rPr>
          <w:b/>
        </w:rPr>
        <w:t>Q1. What is the purpose of this scheme?</w:t>
      </w:r>
    </w:p>
    <w:p>
      <w:r>
        <w:t>To encourage regular attendance and continuity in education among school students.</w:t>
      </w:r>
    </w:p>
    <w:p>
      <w:r>
        <w:t>&lt;br&gt;</w:t>
      </w:r>
    </w:p>
    <w:p>
      <w:r>
        <w:rPr>
          <w:b/>
        </w:rPr>
        <w:t>Q2. Which students are eligible?</w:t>
      </w:r>
    </w:p>
    <w:p>
      <w:r>
        <w:t>Students from Classes 9 to 12 studying in government schools.</w:t>
      </w:r>
    </w:p>
    <w:p>
      <w:r>
        <w:t>&lt;br&gt;</w:t>
      </w:r>
    </w:p>
    <w:p>
      <w:r>
        <w:rPr>
          <w:b/>
        </w:rPr>
        <w:t>Q3. Are private school students eligible?</w:t>
      </w:r>
    </w:p>
    <w:p>
      <w:r>
        <w:t>No, the scheme is only for government school students.</w:t>
      </w:r>
    </w:p>
    <w:p>
      <w:r>
        <w:t>&lt;br&gt;</w:t>
      </w:r>
    </w:p>
    <w:p>
      <w:r>
        <w:rPr>
          <w:b/>
        </w:rPr>
        <w:t>Q4. How many uniforms are provided?</w:t>
      </w:r>
    </w:p>
    <w:p>
      <w:r>
        <w:t>Two pairs of uniforms per student.</w:t>
      </w:r>
    </w:p>
    <w:p>
      <w:r>
        <w:t>&lt;br&gt;</w:t>
      </w:r>
    </w:p>
    <w:p>
      <w:r>
        <w:rPr>
          <w:b/>
        </w:rPr>
        <w:t>Q5. Is there any application fee?</w:t>
      </w:r>
    </w:p>
    <w:p>
      <w:r>
        <w:t>No, the application is completely free.</w:t>
      </w:r>
    </w:p>
    <w:p>
      <w:r>
        <w:t>&lt;br&gt;</w:t>
      </w:r>
    </w:p>
    <w:p>
      <w:r>
        <w:rPr>
          <w:b/>
        </w:rPr>
        <w:t>Q6. Is the scheme for both boys and girls?</w:t>
      </w:r>
    </w:p>
    <w:p>
      <w:r>
        <w:t>Yes, it benefits both boys and girls equally.</w:t>
      </w:r>
    </w:p>
    <w:p>
      <w:r>
        <w:t>&lt;br&gt;</w:t>
      </w:r>
    </w:p>
    <w:p>
      <w:pPr>
        <w:pStyle w:val="Heading2"/>
      </w:pPr>
      <w:r>
        <w:t>Sources And References</w:t>
      </w:r>
    </w:p>
    <w:p>
      <w:pPr>
        <w:pStyle w:val="ListBullet"/>
      </w:pPr>
      <w:r>
        <w:t>Supply Of School Unifrom, Shoes Socks To All Students For IX To XII (https://ddd.gov.in/directorate-of-education/)</w:t>
      </w:r>
    </w:p>
    <w:p>
      <w:r>
        <w:t>Source: https://www.myscheme.gov.in/schemes/supply-of-uniform</w:t>
      </w:r>
    </w:p>
    <w:p>
      <w:r>
        <w:br w:type="page"/>
      </w:r>
    </w:p>
    <w:p>
      <w:pPr>
        <w:pStyle w:val="Heading1"/>
      </w:pPr>
      <w:r>
        <w:t>Summer Internship Programme (PRL)</w:t>
      </w:r>
    </w:p>
    <w:p>
      <w:r>
        <w:rPr>
          <w:i/>
          <w:sz w:val="18"/>
        </w:rPr>
        <w:t>Ministry: Ministry Of Science And Technology | State: All | Categories: Education &amp; Learning | Scheme For: Individual</w:t>
      </w:r>
    </w:p>
    <w:p>
      <w:pPr>
        <w:pStyle w:val="Heading2"/>
      </w:pPr>
      <w:r>
        <w:t>Details</w:t>
      </w:r>
    </w:p>
    <w:p>
      <w:r>
        <w:t>The Physical Research Laboratory (PRL) Summer Internship Programme was launched by the Department of Space, Government of India. The scheme aims to provide a platform for highly motivated students and teachers to interact with PRL’s scientists, gaining exposure to the lab’s research areas and facilities. Participants will work on projects in fundamental science, technology, and their societal applications. The program offers hands-on experience in real research projects, helping young talents shape their career paths.</w:t>
      </w:r>
    </w:p>
    <w:p>
      <w:r>
        <w:rPr>
          <w:b/>
        </w:rPr>
        <w:t>Duration of Internship:</w:t>
      </w:r>
      <w:r>
        <w:t xml:space="preserve"> 45 days.</w:t>
      </w:r>
    </w:p>
    <w:p>
      <w:r>
        <w:rPr>
          <w:b/>
        </w:rPr>
        <w:t>Training Mode:</w:t>
      </w:r>
      <w:r>
        <w:t xml:space="preserve"> Offline/Online.</w:t>
      </w:r>
    </w:p>
    <w:p>
      <w:r>
        <w:t>&lt;br&gt;</w:t>
      </w:r>
    </w:p>
    <w:p>
      <w:pPr>
        <w:pStyle w:val="Heading2"/>
      </w:pPr>
      <w:r>
        <w:t>Benefits</w:t>
      </w:r>
    </w:p>
    <w:p>
      <w:pPr>
        <w:pStyle w:val="ListBullet"/>
      </w:pPr>
      <w:r>
        <w:rPr>
          <w:b/>
        </w:rPr>
        <w:t>Certification:</w:t>
      </w:r>
      <w:r>
        <w:t xml:space="preserve"> On successful completion of the program, participants will receive a certificate endorsed by PRL.- </w:t>
      </w:r>
      <w:r>
        <w:rPr>
          <w:b/>
        </w:rPr>
        <w:t>Accommodation:</w:t>
      </w:r>
      <w:r>
        <w:t xml:space="preserve"> Limited paid accommodation is available at ₹100/- per day for participants attending offline.- </w:t>
      </w:r>
      <w:r>
        <w:rPr>
          <w:b/>
        </w:rPr>
        <w:t>Mentorship:</w:t>
      </w:r>
      <w:r>
        <w:t xml:space="preserve"> Participants are mentored by PRL faculty members, offering in-depth learning experiences.- </w:t>
      </w:r>
      <w:r>
        <w:rPr>
          <w:b/>
        </w:rPr>
        <w:t>Exposure to PRL's World-Class Facilities:</w:t>
      </w:r>
      <w:r>
        <w:t xml:space="preserve"> Interns will work in PRL’s advanced laboratories and facilities across four campuses.</w:t>
      </w:r>
    </w:p>
    <w:p>
      <w:r>
        <w:t xml:space="preserve">&gt; </w:t>
      </w:r>
      <w:r>
        <w:rPr>
          <w:b/>
        </w:rPr>
        <w:t>Note:</w:t>
      </w:r>
    </w:p>
    <w:p>
      <w:pPr>
        <w:pStyle w:val="ListBullet"/>
      </w:pPr>
      <w:r>
        <w:t>The interns shall not be eligible for any stipend/remuneration/financial assistance.</w:t>
      </w:r>
    </w:p>
    <w:p>
      <w:pPr>
        <w:pStyle w:val="ListBullet"/>
      </w:pPr>
      <w:r>
        <w:t>PRL does not cover medical and transport expenses.</w:t>
      </w:r>
    </w:p>
    <w:p>
      <w:r>
        <w:t>&lt;br&gt;</w:t>
      </w:r>
    </w:p>
    <w:p>
      <w:pPr>
        <w:pStyle w:val="Heading2"/>
      </w:pPr>
      <w:r>
        <w:t>Eligibility</w:t>
      </w:r>
    </w:p>
    <w:p>
      <w:r>
        <w:t xml:space="preserve">&gt; </w:t>
      </w:r>
      <w:r>
        <w:rPr>
          <w:b/>
        </w:rPr>
        <w:t>*Eligibility Criteria for Student:</w:t>
      </w:r>
      <w:r>
        <w:t>*</w:t>
      </w:r>
    </w:p>
    <w:p>
      <w:pPr>
        <w:pStyle w:val="ListBullet"/>
      </w:pPr>
      <w:r>
        <w:t>The student should be a citizen of India.</w:t>
      </w:r>
    </w:p>
    <w:p>
      <w:pPr>
        <w:pStyle w:val="ListBullet"/>
      </w:pPr>
      <w:r>
        <w:t>The student should be pursuing undergraduate/post-graduation from a recognized University/Institution India or Abroad</w:t>
      </w:r>
    </w:p>
    <w:p>
      <w:pPr>
        <w:pStyle w:val="ListBullet"/>
      </w:pPr>
      <w:r>
        <w:t>The student should have just completed undergraduate/post-graduation from a recognized University/Institution, seeking an internship opportunity (within six months from the date of award of degree) for profile enhancement.</w:t>
      </w:r>
    </w:p>
    <w:p>
      <w:pPr>
        <w:pStyle w:val="ListBullet"/>
      </w:pPr>
      <w:r>
        <w:t>The student should possess an aggregate of a minimum of 60% or a CGPA of 6.32 on a scale of 10 at all levels.</w:t>
      </w:r>
    </w:p>
    <w:p>
      <w:pPr>
        <w:pStyle w:val="ListBullet"/>
      </w:pPr>
      <w:r>
        <w:t>The disciplines from which the applications are encouraged are optics, Laser Physics, Space Physics, Geology, Geophysics, Atmospheric Sciences, Environmental Sciences, Meteorology, Chemistry, Ocean Sciences, and related subjects. - Preference will be given to candidates who are KVPY/DST INSPIRE fellows. - We expect prospective candidates to have reasonably good proficiency in basic physics and mathematics.</w:t>
      </w:r>
    </w:p>
    <w:p>
      <w:r>
        <w:t xml:space="preserve">&gt; </w:t>
      </w:r>
      <w:r>
        <w:rPr>
          <w:b/>
        </w:rPr>
        <w:t>*Eligibility Criteria for Teacher:</w:t>
      </w:r>
      <w:r>
        <w:t>*</w:t>
      </w:r>
    </w:p>
    <w:p>
      <w:pPr>
        <w:pStyle w:val="ListBullet"/>
      </w:pPr>
      <w:r>
        <w:t>The teacher has an academic background in Physics, Applied Physics, Astronomy, Space Physics, Geology, and related fields.</w:t>
      </w:r>
    </w:p>
    <w:p>
      <w:pPr>
        <w:pStyle w:val="ListBullet"/>
      </w:pPr>
      <w:r>
        <w:t>The teacher should have teaching experience minimum of five years at the graduate/postgraduate level.</w:t>
      </w:r>
    </w:p>
    <w:p>
      <w:pPr>
        <w:pStyle w:val="ListBullet"/>
      </w:pPr>
      <w:r>
        <w:t>The teacher should have demonstrated interest in research as evidenced by publications or ongoing projects.</w:t>
      </w:r>
    </w:p>
    <w:p>
      <w:pPr>
        <w:pStyle w:val="ListBullet"/>
      </w:pPr>
      <w:r>
        <w:t>The teacher should have held a PhD degree.</w:t>
      </w:r>
    </w:p>
    <w:p>
      <w:r>
        <w:t>&lt;br&gt;</w:t>
      </w:r>
    </w:p>
    <w:p>
      <w:pPr>
        <w:pStyle w:val="Heading2"/>
      </w:pPr>
      <w:r>
        <w:t>Application Process</w:t>
      </w:r>
    </w:p>
    <w:p>
      <w:pPr>
        <w:pStyle w:val="Heading3"/>
      </w:pPr>
      <w:r>
        <w:t>Mode: Online</w:t>
      </w:r>
    </w:p>
    <w:p>
      <w:r>
        <w:rPr>
          <w:b/>
        </w:rPr>
        <w:t xml:space="preserve">Step 1: </w:t>
      </w:r>
      <w:r>
        <w:t>A list of projects is attached to the above link, along with the contact details of the respective project supervisors.</w:t>
      </w:r>
    </w:p>
    <w:p>
      <w:r>
        <w:rPr>
          <w:b/>
        </w:rPr>
        <w:t xml:space="preserve">Step 2: </w:t>
      </w:r>
      <w:r>
        <w:t>Student/Teacher applicants interested in a specific project must contact the supervisor.</w:t>
      </w:r>
    </w:p>
    <w:p>
      <w:r>
        <w:rPr>
          <w:b/>
        </w:rPr>
        <w:t xml:space="preserve">Step 1: </w:t>
      </w:r>
      <w:r>
        <w:t>A maximum of two students can work with a supervisor.</w:t>
      </w:r>
    </w:p>
    <w:p>
      <w:r>
        <w:rPr>
          <w:b/>
        </w:rPr>
        <w:t xml:space="preserve">Step 3: </w:t>
      </w:r>
      <w:r>
        <w:t>After a proposed supervisor gives their consent to the prospective applicant, the applicant must complete an ONLINE application form. After submitting the ONLINE application form, the proposed PRL supervisor will receive an e-mail from the Dean's office and will be required to submit their confirmation in the format supplied to the supervisor before the last date, 03 April 2026. After this date, all completed applications received will be processed further, and the final decision will be conveyed to the selected students/teachers/prospective PRL supervisors by the end of April 2026, enabling initial interactions between the students and their supervisors to start planning/working on their designated project.</w:t>
      </w:r>
    </w:p>
    <w:p>
      <w:r>
        <w:rPr>
          <w:b/>
        </w:rPr>
        <w:t xml:space="preserve">Step 4: </w:t>
      </w:r>
      <w:r>
        <w:t>Students/teachers selected for the offline project will be allowed to visit PRL, and PRL will inform such candidates of the necessary formalities to be followed.</w:t>
      </w:r>
    </w:p>
    <w:p>
      <w:r>
        <w:rPr>
          <w:b/>
        </w:rPr>
        <w:t xml:space="preserve">Step 5: </w:t>
      </w:r>
      <w:r>
        <w:t>All students seeking internship opportunities shall submit a Bonafide certificate duly issued by the institute's Head of the Department/Principal/Director, along with the other documents mentioned below. All documents must be submitted when filling out the online application, and there is no separate deadline for this.</w:t>
      </w:r>
    </w:p>
    <w:p>
      <w:r>
        <w:t>Prescribed Recommendation letter from the HoD/Dean/Principal of the college/Training &amp; Placement officer of the concerned University/College.</w:t>
      </w:r>
    </w:p>
    <w:p>
      <w:r>
        <w:t>(Annexure-I (https://www.prl.res.in/~notices/websitedocs/2024/03/08/Anexure-I_Recommendation_for_UG-PG_Students-08-03-2024-16-41-09.pdf))</w:t>
      </w:r>
    </w:p>
    <w:p>
      <w:r>
        <w:t>Prescribed 'Undertaking form' with the student's signature, Internal supervisor (as applicable), and the HoD/Dean/Principal of the college/Training &amp; Placement officer of the concerned University/College. (Annexure-II (https://www.prl.res.in/~notices/websitedocs/2024/03/08/Annexure_II_prl-undertaking-form-engg-trainee-1-08-03-2024-16-41-18.pdf))</w:t>
      </w:r>
    </w:p>
    <w:p>
      <w:r>
        <w:t>Consent from the PRL project supervisor in a prescribed format. (Annexure-III (https://www.prl.res.in/~notices/websitedocs/2024/03/08/Annexure_III_PRL_Supervisor_Consent-1-08-03-2024-16-41-28.pdf))</w:t>
      </w:r>
    </w:p>
    <w:p>
      <w:r>
        <w:rPr>
          <w:b/>
        </w:rPr>
        <w:t xml:space="preserve">Step 6: </w:t>
      </w:r>
      <w:r>
        <w:t>The selected candidates will be informed through e-mail. No interim queries in this regard will be entertained.</w:t>
      </w:r>
    </w:p>
    <w:p>
      <w:r>
        <w:rPr>
          <w:b/>
        </w:rPr>
        <w:t xml:space="preserve">Step 7: </w:t>
      </w:r>
      <w:r>
        <w:t>The interns are not eligible for any stipend/remuneration / financial assistance.</w:t>
      </w:r>
    </w:p>
    <w:p>
      <w:pPr>
        <w:pStyle w:val="Heading2"/>
      </w:pPr>
      <w:r>
        <w:t>Documents Required</w:t>
      </w:r>
    </w:p>
    <w:p>
      <w:pPr>
        <w:pStyle w:val="ListBullet"/>
      </w:pPr>
      <w:r>
        <w:t>Bonafide Certificate (duly signed by the Head of Department/Principal/Director).</w:t>
      </w:r>
    </w:p>
    <w:p>
      <w:pPr>
        <w:pStyle w:val="ListBullet"/>
      </w:pPr>
      <w:r>
        <w:t>Recommendation Letter (https://www.prl.res.in/~notices/websitedocs/2024/03/08/Anexure-I_Recommendation_for_UG-PG_Students-08-03-2024-16-41-09.pdf) (prescribed letters from HoD/Principal or Dean).</w:t>
      </w:r>
    </w:p>
    <w:p>
      <w:pPr>
        <w:pStyle w:val="ListBullet"/>
      </w:pPr>
      <w:r>
        <w:t>Undertaking Form (https://www.prl.res.in/~notices/websitedocs/2024/03/08/Annexure_II_prl-undertaking-form-engg-trainee-1-08-03-2024-16-41-18.pdf) (signed by the applicant, internal supervisor, and HoD/Principal).</w:t>
      </w:r>
    </w:p>
    <w:p>
      <w:pPr>
        <w:pStyle w:val="ListBullet"/>
      </w:pPr>
      <w:r>
        <w:t>Consent Form (https://www.prl.res.in/~notices/websitedocs/2024/03/08/Annexure_III_PRL_Supervisor_Consent-1-08-03-2024-16-41-28.pdf) (from the PRL project supervisor).</w:t>
      </w:r>
    </w:p>
    <w:p>
      <w:pPr>
        <w:pStyle w:val="ListBullet"/>
      </w:pPr>
      <w:r>
        <w:t>Proof of Nationality (Aadhaar Card, Passport, or Equivalent).</w:t>
      </w:r>
    </w:p>
    <w:p>
      <w:pPr>
        <w:pStyle w:val="ListBullet"/>
      </w:pPr>
      <w:r>
        <w:t>Academic Certificates.</w:t>
      </w:r>
    </w:p>
    <w:p>
      <w:pPr>
        <w:pStyle w:val="ListBullet"/>
      </w:pPr>
      <w:r>
        <w:t>Proof of Research Interest (for teachers, research publications, or project details).</w:t>
      </w:r>
    </w:p>
    <w:p>
      <w:pPr>
        <w:pStyle w:val="ListBullet"/>
      </w:pPr>
      <w:r>
        <w:t>Accommodation Request.</w:t>
      </w:r>
    </w:p>
    <w:p>
      <w:r>
        <w:t>-</w:t>
      </w:r>
    </w:p>
    <w:p>
      <w:pPr>
        <w:pStyle w:val="Heading2"/>
      </w:pPr>
      <w:r>
        <w:t>Frequently Asked Questions</w:t>
      </w:r>
    </w:p>
    <w:p>
      <w:r>
        <w:rPr>
          <w:b/>
        </w:rPr>
        <w:t>Q1. Who can apply for the program?</w:t>
      </w:r>
    </w:p>
    <w:p>
      <w:r>
        <w:t>Indian students pursuing or recently graduated from UG/PG programs, and teachers with at least 5 years of experience.</w:t>
      </w:r>
    </w:p>
    <w:p>
      <w:r>
        <w:rPr>
          <w:b/>
        </w:rPr>
        <w:t>Q2. What disciplines are eligible?</w:t>
      </w:r>
    </w:p>
    <w:p>
      <w:r>
        <w:t>Disciplines like Optics, Laser Physics, Space Physics, Geology, Atmospheric Sciences, Chemistry, Ocean Sciences, and related fields.</w:t>
      </w:r>
    </w:p>
    <w:p>
      <w:r>
        <w:rPr>
          <w:b/>
        </w:rPr>
        <w:t>Q3. What is the duration of the internship?</w:t>
      </w:r>
    </w:p>
    <w:p>
      <w:r>
        <w:t>The internship lasts for 45 days.</w:t>
      </w:r>
    </w:p>
    <w:p>
      <w:r>
        <w:rPr>
          <w:b/>
        </w:rPr>
        <w:t>Q4. Is the internship paid?</w:t>
      </w:r>
    </w:p>
    <w:p>
      <w:r>
        <w:t>No, the internship is unpaid. However, limited paid accommodation is available for offline participants.</w:t>
      </w:r>
    </w:p>
    <w:p>
      <w:r>
        <w:rPr>
          <w:b/>
        </w:rPr>
        <w:t>Q5. Can non-Indian nationals apply?</w:t>
      </w:r>
    </w:p>
    <w:p>
      <w:r>
        <w:t>No, only Indian nationals are eligible for this internship.</w:t>
      </w:r>
    </w:p>
    <w:p>
      <w:r>
        <w:rPr>
          <w:b/>
        </w:rPr>
        <w:t>Q6. What is the selection process?</w:t>
      </w:r>
    </w:p>
    <w:p>
      <w:r>
        <w:t>Candidates must first contact a project supervisor, who will inform the Dean's office of the selection. Formal approval will follow.</w:t>
      </w:r>
    </w:p>
    <w:p>
      <w:r>
        <w:rPr>
          <w:b/>
        </w:rPr>
        <w:t>Q7. Can I choose an online project?</w:t>
      </w:r>
    </w:p>
    <w:p>
      <w:r>
        <w:t>The nature of the project will determine if the internship will be conducted online or offline.</w:t>
      </w:r>
    </w:p>
    <w:p>
      <w:r>
        <w:rPr>
          <w:b/>
        </w:rPr>
        <w:t>Q8. Is there accommodation available?</w:t>
      </w:r>
    </w:p>
    <w:p>
      <w:r>
        <w:t>Yes, limited accommodation is available at [?]100 per day, provided on a first-come, first-served basis.</w:t>
      </w:r>
    </w:p>
    <w:p>
      <w:r>
        <w:rPr>
          <w:b/>
        </w:rPr>
        <w:t>Q9. What happens after selection?</w:t>
      </w:r>
    </w:p>
    <w:p>
      <w:r>
        <w:t>Selected candidates will be informed via email and must complete the formalities before starting the project.</w:t>
      </w:r>
    </w:p>
    <w:p>
      <w:r>
        <w:rPr>
          <w:b/>
        </w:rPr>
        <w:t>Q10. Is there any evaluation at the end of the program?</w:t>
      </w:r>
    </w:p>
    <w:p>
      <w:r>
        <w:t>Yes, students must give a final seminar and submit a project report certified by their project guide.</w:t>
      </w:r>
    </w:p>
    <w:p>
      <w:r>
        <w:rPr>
          <w:b/>
        </w:rPr>
        <w:t>Q11. What happens if I miss days during the internship?</w:t>
      </w:r>
    </w:p>
    <w:p>
      <w:r>
        <w:t>Absence without prior permission can lead to termination of the internship.</w:t>
      </w:r>
    </w:p>
    <w:p>
      <w:pPr>
        <w:pStyle w:val="Heading2"/>
      </w:pPr>
      <w:r>
        <w:t>Sources And References</w:t>
      </w:r>
    </w:p>
    <w:p>
      <w:pPr>
        <w:pStyle w:val="ListBullet"/>
      </w:pPr>
      <w:r>
        <w:t>Guidelines (https://www.prl.res.in/prl-eng/summer_internship)</w:t>
      </w:r>
    </w:p>
    <w:p>
      <w:r>
        <w:t>Source: https://www.myscheme.gov.in/schemes/sipprl</w:t>
      </w:r>
    </w:p>
    <w:p>
      <w:r>
        <w:br w:type="page"/>
      </w:r>
    </w:p>
    <w:p>
      <w:pPr>
        <w:pStyle w:val="Heading1"/>
      </w:pPr>
      <w:r>
        <w:t>Scholarships for Top Class Education for students with Disabilities,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Scholarship for Top Class Education for Students with Disabilities, DNH &amp; DD provides financial assistance to students with disabilities pursuing Graduate and Post-Graduate Degree/Diploma courses in Institutes of Excellence notified by the Department of Empowerment of Persons with Disabilities, New Delhi. The scheme covers tuition fees up to ₹1.90 lakh per annum, maintenance allowance, book allowance, computer/laptop support, assistive devices, and special allowances related to disabilities. Students with annual family income up to ₹8 lakh are eligible.</w:t>
      </w:r>
    </w:p>
    <w:p>
      <w:r>
        <w:t>&lt;br&gt;</w:t>
      </w:r>
    </w:p>
    <w:p>
      <w:pPr>
        <w:pStyle w:val="Heading2"/>
      </w:pPr>
      <w:r>
        <w:t>Benefits</w:t>
      </w:r>
    </w:p>
    <w:p>
      <w:pPr>
        <w:pStyle w:val="ListNumber"/>
      </w:pPr>
      <w:r>
        <w:t>Reimbursement of admission and tuition fees up to ₹1.90 lakh per annum.</w:t>
      </w:r>
    </w:p>
    <w:p>
      <w:pPr>
        <w:pStyle w:val="ListNumber"/>
      </w:pPr>
      <w:r>
        <w:t>Maintenance allowance: ₹3,000/- per month for day scholars and ₹1,500/- per month for hostellers.</w:t>
      </w:r>
    </w:p>
    <w:p>
      <w:pPr>
        <w:pStyle w:val="ListNumber"/>
      </w:pPr>
      <w:r>
        <w:t>Book allowance of ₹5,000/- per annum.</w:t>
      </w:r>
    </w:p>
    <w:p>
      <w:pPr>
        <w:pStyle w:val="ListNumber"/>
      </w:pPr>
      <w:r>
        <w:t>One-time laptop/computer grant up to ₹45,000/- in the first year.</w:t>
      </w:r>
    </w:p>
    <w:p>
      <w:pPr>
        <w:pStyle w:val="ListNumber"/>
      </w:pPr>
      <w:r>
        <w:t>One-time assistive devices grant up to ₹30,000/-.</w:t>
      </w:r>
    </w:p>
    <w:p>
      <w:pPr>
        <w:pStyle w:val="ListNumber"/>
      </w:pPr>
      <w:r>
        <w:t>Special disability-related allowances such as reader, escort, or helper allowance up to ₹2,000/- per month.</w:t>
      </w:r>
    </w:p>
    <w:p>
      <w:r>
        <w:t>&lt;br&gt;</w:t>
      </w:r>
    </w:p>
    <w:p>
      <w:pPr>
        <w:pStyle w:val="Heading2"/>
      </w:pPr>
      <w:r>
        <w:t>Eligibility</w:t>
      </w:r>
    </w:p>
    <w:p>
      <w:pPr>
        <w:pStyle w:val="ListNumber"/>
      </w:pPr>
      <w:r>
        <w:t>The applicant must belong to DNH&amp;DD.</w:t>
      </w:r>
    </w:p>
    <w:p>
      <w:pPr>
        <w:pStyle w:val="ListNumber"/>
      </w:pPr>
      <w:r>
        <w:t>The applicant must be a student with disability.</w:t>
      </w:r>
    </w:p>
    <w:p>
      <w:pPr>
        <w:pStyle w:val="ListNumber"/>
      </w:pPr>
      <w:r>
        <w:t>The applicant must be pursuing Graduate or Post-Graduate Degree/Diploma courses.</w:t>
      </w:r>
    </w:p>
    <w:p>
      <w:pPr>
        <w:pStyle w:val="ListNumber"/>
      </w:pPr>
      <w:r>
        <w:t>The applicant must be studying in the Institutes of Excellence notified by the Department of Empowerment of Persons with Disabilities, New Delhi.</w:t>
      </w:r>
    </w:p>
    <w:p>
      <w:pPr>
        <w:pStyle w:val="ListNumber"/>
      </w:pPr>
      <w:r>
        <w:t>The applicant’s annual family income should not exceed ₹8 lakh.</w:t>
      </w:r>
    </w:p>
    <w:p>
      <w:pPr>
        <w:pStyle w:val="ListNumber"/>
      </w:pPr>
      <w:r>
        <w:t>The applicant should meet the admission criteria of the respective institution.</w:t>
      </w:r>
    </w:p>
    <w:p>
      <w:r>
        <w:t>&lt;br&gt;</w:t>
      </w:r>
    </w:p>
    <w:p>
      <w:pPr>
        <w:pStyle w:val="Heading2"/>
      </w:pPr>
      <w:r>
        <w:t>Application Process</w:t>
      </w:r>
    </w:p>
    <w:p>
      <w:pPr>
        <w:pStyle w:val="Heading3"/>
      </w:pPr>
      <w:r>
        <w:t>Mode: Online</w:t>
      </w:r>
    </w:p>
    <w:p>
      <w:r>
        <w:rPr>
          <w:b/>
        </w:rPr>
        <w:t xml:space="preserve">Step 1: </w:t>
      </w:r>
      <w:r>
        <w:t>Visit the official scholarship portal or contact the concerned Social Welfare Department of DNH &amp; DD.</w:t>
      </w:r>
    </w:p>
    <w:p>
      <w:r>
        <w:rPr>
          <w:b/>
        </w:rPr>
        <w:t xml:space="preserve">Step 2: </w:t>
      </w:r>
      <w:r>
        <w:t>Fill in the scholarship application form with accurate personal, academic, disability, and bank details.</w:t>
      </w:r>
    </w:p>
    <w:p>
      <w:r>
        <w:rPr>
          <w:b/>
        </w:rPr>
        <w:t>Step 3:</w:t>
      </w:r>
      <w:r>
        <w:t xml:space="preserve"> Ensure admission is taken in a recognised institution for higher education.</w:t>
      </w:r>
    </w:p>
    <w:p>
      <w:r>
        <w:rPr>
          <w:b/>
        </w:rPr>
        <w:t xml:space="preserve">Step 4: </w:t>
      </w:r>
      <w:r>
        <w:t>Upload or attach the required documents, including:</w:t>
      </w:r>
    </w:p>
    <w:p>
      <w:pPr>
        <w:pStyle w:val="ListBullet"/>
      </w:pPr>
      <w:r>
        <w:t>Disability Certificate issued by the competent authority</w:t>
      </w:r>
    </w:p>
    <w:p>
      <w:pPr>
        <w:pStyle w:val="ListBullet"/>
      </w:pPr>
      <w:r>
        <w:t>Domicile Certificate of DNH &amp; DD</w:t>
      </w:r>
    </w:p>
    <w:p>
      <w:pPr>
        <w:pStyle w:val="ListBullet"/>
      </w:pPr>
      <w:r>
        <w:t>Income Certificate</w:t>
      </w:r>
    </w:p>
    <w:p>
      <w:pPr>
        <w:pStyle w:val="ListBullet"/>
      </w:pPr>
      <w:r>
        <w:t>Aadhaar Card</w:t>
      </w:r>
    </w:p>
    <w:p>
      <w:pPr>
        <w:pStyle w:val="ListBullet"/>
      </w:pPr>
      <w:r>
        <w:t>Admission Letter/Bonafide Certificate from the institution</w:t>
      </w:r>
    </w:p>
    <w:p>
      <w:pPr>
        <w:pStyle w:val="ListBullet"/>
      </w:pPr>
      <w:r>
        <w:t>Previous qualifying examination mark sheet</w:t>
      </w:r>
    </w:p>
    <w:p>
      <w:pPr>
        <w:pStyle w:val="ListBullet"/>
      </w:pPr>
      <w:r>
        <w:t>Fee Receipt</w:t>
      </w:r>
    </w:p>
    <w:p>
      <w:pPr>
        <w:pStyle w:val="ListBullet"/>
      </w:pPr>
      <w:r>
        <w:t>Bank Passbook copy</w:t>
      </w:r>
    </w:p>
    <w:p>
      <w:pPr>
        <w:pStyle w:val="ListBullet"/>
      </w:pPr>
      <w:r>
        <w:t>Passport-size photograph</w:t>
      </w:r>
    </w:p>
    <w:p>
      <w:r>
        <w:rPr>
          <w:b/>
        </w:rPr>
        <w:t xml:space="preserve">Step 5: </w:t>
      </w:r>
      <w:r>
        <w:t>Submit the completed application form before the prescribed last date.</w:t>
      </w:r>
    </w:p>
    <w:p>
      <w:r>
        <w:rPr>
          <w:b/>
        </w:rPr>
        <w:t xml:space="preserve">Step 6: </w:t>
      </w:r>
      <w:r>
        <w:t>The application and submitted documents will be verified by the institution and the concerned department.</w:t>
      </w:r>
    </w:p>
    <w:p>
      <w:r>
        <w:rPr>
          <w:b/>
        </w:rPr>
        <w:t xml:space="preserve">Step 7: </w:t>
      </w:r>
      <w:r>
        <w:t>After approval, the scholarship amount will be transferred directly to the student’s bank account.</w:t>
      </w:r>
    </w:p>
    <w:p>
      <w:pPr>
        <w:pStyle w:val="Heading2"/>
      </w:pPr>
      <w:r>
        <w:t>Documents Required</w:t>
      </w:r>
    </w:p>
    <w:p>
      <w:pPr>
        <w:pStyle w:val="ListNumber"/>
      </w:pPr>
      <w:r>
        <w:t>Disability Certificate issued by the competent authority</w:t>
      </w:r>
    </w:p>
    <w:p>
      <w:pPr>
        <w:pStyle w:val="ListNumber"/>
      </w:pPr>
      <w:r>
        <w:t>Domicile Certificate of DNH &amp; DD</w:t>
      </w:r>
    </w:p>
    <w:p>
      <w:pPr>
        <w:pStyle w:val="ListNumber"/>
      </w:pPr>
      <w:r>
        <w:t>Income Certificate</w:t>
      </w:r>
    </w:p>
    <w:p>
      <w:pPr>
        <w:pStyle w:val="ListNumber"/>
      </w:pPr>
      <w:r>
        <w:t>Aadhaar Card</w:t>
      </w:r>
    </w:p>
    <w:p>
      <w:pPr>
        <w:pStyle w:val="ListNumber"/>
      </w:pPr>
      <w:r>
        <w:t>Admission Letter/Bonafide Certificate from the institution</w:t>
      </w:r>
    </w:p>
    <w:p>
      <w:pPr>
        <w:pStyle w:val="ListNumber"/>
      </w:pPr>
      <w:r>
        <w:t>Previous qualifying examination mark sheet</w:t>
      </w:r>
    </w:p>
    <w:p>
      <w:pPr>
        <w:pStyle w:val="ListNumber"/>
      </w:pPr>
      <w:r>
        <w:t>Fee Receipt</w:t>
      </w:r>
    </w:p>
    <w:p>
      <w:pPr>
        <w:pStyle w:val="ListNumber"/>
      </w:pPr>
      <w:r>
        <w:t>Bank Passbook copy</w:t>
      </w:r>
    </w:p>
    <w:p>
      <w:pPr>
        <w:pStyle w:val="ListNumber"/>
      </w:pPr>
      <w:r>
        <w:t>Passport-size photograph</w:t>
      </w:r>
    </w:p>
    <w:p>
      <w:pPr>
        <w:pStyle w:val="Heading2"/>
      </w:pPr>
      <w:r>
        <w:t>Frequently Asked Questions</w:t>
      </w:r>
    </w:p>
    <w:p>
      <w:r>
        <w:rPr>
          <w:b/>
        </w:rPr>
        <w:t>Q1. What is the objective of the scheme?</w:t>
      </w:r>
    </w:p>
    <w:p>
      <w:r>
        <w:t>The objective of the scheme is to provide financial assistance to students with disabilities from DNH &amp; DD for pursuing higher education in notified Institutes of Excellence and to support their academic and disability-related needs.</w:t>
      </w:r>
    </w:p>
    <w:p>
      <w:r>
        <w:t>&lt;br&gt;</w:t>
      </w:r>
    </w:p>
    <w:p>
      <w:r>
        <w:rPr>
          <w:b/>
        </w:rPr>
        <w:t>Q2. Who can apply for this scholarship?</w:t>
      </w:r>
    </w:p>
    <w:p>
      <w:r>
        <w:t>Students with disabilities belonging to DNH &amp; DD who are pursuing Graduate or Post-Graduate Degree/Diploma courses in notified Institutes of Excellence can apply.</w:t>
      </w:r>
    </w:p>
    <w:p>
      <w:r>
        <w:t>&lt;br&gt;</w:t>
      </w:r>
    </w:p>
    <w:p>
      <w:r>
        <w:rPr>
          <w:b/>
        </w:rPr>
        <w:t>Q3. What is the maximum annual family income allowed under the scheme?</w:t>
      </w:r>
    </w:p>
    <w:p>
      <w:r>
        <w:t>The applicant’s annual family income should not exceed ₹8 lakh.</w:t>
      </w:r>
    </w:p>
    <w:p>
      <w:r>
        <w:t>&lt;br&gt;</w:t>
      </w:r>
    </w:p>
    <w:p>
      <w:r>
        <w:rPr>
          <w:b/>
        </w:rPr>
        <w:t>Q4. What educational courses are covered under the scheme?</w:t>
      </w:r>
    </w:p>
    <w:p>
      <w:r>
        <w:t>The scheme covers Graduate and Post-Graduate Degree/Diploma courses in Institutes of Excellence notified by the Department of Empowerment of Persons with Disabilities, New Delhi.</w:t>
      </w:r>
    </w:p>
    <w:p>
      <w:r>
        <w:t>&lt;br&gt;</w:t>
      </w:r>
    </w:p>
    <w:p>
      <w:r>
        <w:rPr>
          <w:b/>
        </w:rPr>
        <w:t>Q5. What financial benefits are provided under the scheme?</w:t>
      </w:r>
    </w:p>
    <w:p>
      <w:r>
        <w:t>The scheme provides tuition fee reimbursement, maintenance allowance, book allowance, laptop/computer grant, assistive devices grant, and disability-related allowances.</w:t>
      </w:r>
    </w:p>
    <w:p>
      <w:r>
        <w:t>&lt;br&gt;</w:t>
      </w:r>
    </w:p>
    <w:p>
      <w:r>
        <w:rPr>
          <w:b/>
        </w:rPr>
        <w:t>Q6. What is the maximum tuition fee reimbursement available under the scheme?</w:t>
      </w:r>
    </w:p>
    <w:p>
      <w:r>
        <w:t>Admission and tuition fees are reimbursed up to ₹1.90 lakh per annum.</w:t>
      </w:r>
    </w:p>
    <w:p>
      <w:r>
        <w:t>&lt;br&gt;</w:t>
      </w:r>
    </w:p>
    <w:p>
      <w:r>
        <w:rPr>
          <w:b/>
        </w:rPr>
        <w:t>Q7. What maintenance allowance is provided to students?</w:t>
      </w:r>
    </w:p>
    <w:p>
      <w:r>
        <w:t>Day scholars receive ₹3,000/- per month, while hostellers receive ₹1,500/- per month.</w:t>
      </w:r>
    </w:p>
    <w:p>
      <w:r>
        <w:t>&lt;br&gt;</w:t>
      </w:r>
    </w:p>
    <w:p>
      <w:r>
        <w:rPr>
          <w:b/>
        </w:rPr>
        <w:t>Q8. Is any assistance provided for laptops or assistive devices?</w:t>
      </w:r>
    </w:p>
    <w:p>
      <w:r>
        <w:t>Yes. A one-time laptop/computer grant of up to ₹45,000/- and a one-time assistive devices grant of up to ₹30,000/- are provided.</w:t>
      </w:r>
    </w:p>
    <w:p>
      <w:r>
        <w:t>&lt;br&gt;</w:t>
      </w:r>
    </w:p>
    <w:p>
      <w:r>
        <w:rPr>
          <w:b/>
        </w:rPr>
        <w:t>Q9. What documents are required to apply for the scholarship?</w:t>
      </w:r>
    </w:p>
    <w:p>
      <w:r>
        <w:t>Applicants need documents such as Disability Certificate, Domicile Certificate of DNH &amp; DD, Income Certificate, Aadhaar Card, Admission Letter/Bonafide Certificate, mark sheets, Fee Receipt, Bank Passbook copy, and passport-size photograph.</w:t>
      </w:r>
    </w:p>
    <w:p>
      <w:r>
        <w:t>&lt;br&gt;</w:t>
      </w:r>
    </w:p>
    <w:p>
      <w:r>
        <w:rPr>
          <w:b/>
        </w:rPr>
        <w:t>Q10. How is the scholarship amount disbursed?</w:t>
      </w:r>
    </w:p>
    <w:p>
      <w:r>
        <w:t>After verification and approval by the institution and concerned department, the scholarship amount is transferred directly to the student’s bank account.</w:t>
      </w:r>
    </w:p>
    <w:p>
      <w:r>
        <w:t>&lt;br&gt;</w:t>
      </w:r>
    </w:p>
    <w:p>
      <w:pPr>
        <w:pStyle w:val="Heading2"/>
      </w:pPr>
      <w:r>
        <w:t>Sources And References</w:t>
      </w:r>
    </w:p>
    <w:p>
      <w:pPr>
        <w:pStyle w:val="ListBullet"/>
      </w:pPr>
      <w:r>
        <w:t>NSP Portal (https://scholarships.gov.in/)</w:t>
      </w:r>
    </w:p>
    <w:p>
      <w:r>
        <w:t>Source: https://www.myscheme.gov.in/schemes/scholarshiptcesd</w:t>
      </w:r>
    </w:p>
    <w:p>
      <w:r>
        <w:br w:type="page"/>
      </w:r>
    </w:p>
    <w:p>
      <w:pPr>
        <w:pStyle w:val="Heading1"/>
      </w:pPr>
      <w:r>
        <w:t>Mission Saksham Anganwadi &amp; Poshan 2.0, DNH &amp; DD</w:t>
      </w:r>
    </w:p>
    <w:p>
      <w:r>
        <w:rPr>
          <w:i/>
          <w:sz w:val="18"/>
        </w:rPr>
        <w:t>State: Dadra &amp; Nagar Haveli and Daman &amp; Diu | Categories: Social welfare &amp; Empowerment, Women and Child, Education &amp; Learning | Open: 1978-10-02 | Scheme For: Individual</w:t>
      </w:r>
    </w:p>
    <w:p>
      <w:pPr>
        <w:pStyle w:val="Heading2"/>
      </w:pPr>
      <w:r>
        <w:t>Details</w:t>
      </w:r>
    </w:p>
    <w:p>
      <w:r>
        <w:t>The scheme “Mission Saksham Anganwadi and Poshan 2.0” by the Ministry of Women and Child Development, Government of India, aims to provide nutritional support, improve nutritional outcomes, strengthen Early Childhood Care and Education, and address malnutrition among children, pregnant women, lactating mothers, and adolescent girls. Through this scheme, supplementary nutrition, pre-school non-formal education, nutrition and health education, immunisation, health check-up, referral services, and nutritional support are provided to children below 6 years of age, Pregnant Women and Lactating Mothers (PW&amp;amp;LM), and Adolescent Girls aged 14-18 years in Aspirational Districts and all districts of the North East Region. The scheme is implemented by the Central Government through policy and planning support, while the State Governments are responsible for day-to-day programme implementation.</w:t>
      </w:r>
    </w:p>
    <w:p>
      <w:r>
        <w:t xml:space="preserve">&gt; </w:t>
      </w:r>
      <w:r>
        <w:rPr>
          <w:b/>
        </w:rPr>
        <w:t>Types of Malnutrition:</w:t>
      </w:r>
    </w:p>
    <w:p>
      <w:pPr>
        <w:pStyle w:val="ListBullet"/>
      </w:pPr>
      <w:r>
        <w:rPr>
          <w:b/>
        </w:rPr>
        <w:t>Wasting:</w:t>
      </w:r>
      <w:r>
        <w:t xml:space="preserve"> Low weight for height   - </w:t>
      </w:r>
      <w:r>
        <w:rPr>
          <w:b/>
        </w:rPr>
        <w:t>Stunting:</w:t>
      </w:r>
      <w:r>
        <w:t xml:space="preserve"> Low height for age   - </w:t>
      </w:r>
      <w:r>
        <w:rPr>
          <w:b/>
        </w:rPr>
        <w:t>Underweight:</w:t>
      </w:r>
      <w:r>
        <w:t xml:space="preserve"> Low weight for age   - </w:t>
      </w:r>
      <w:r>
        <w:rPr>
          <w:b/>
        </w:rPr>
        <w:t>Overweight/Obesity:</w:t>
      </w:r>
      <w:r>
        <w:t xml:space="preserve"> Excess fat due to diet/lifestyle</w:t>
      </w:r>
    </w:p>
    <w:p>
      <w:r>
        <w:t xml:space="preserve">&gt; </w:t>
      </w:r>
      <w:r>
        <w:rPr>
          <w:b/>
        </w:rPr>
        <w:t>Major Causes of Malnutrition:</w:t>
      </w:r>
    </w:p>
    <w:p>
      <w:pPr>
        <w:pStyle w:val="ListBullet"/>
      </w:pPr>
      <w:r>
        <w:t>Maternal Malnutrition (Underage/Underweight/Low birth weight baby)</w:t>
      </w:r>
    </w:p>
    <w:p>
      <w:pPr>
        <w:pStyle w:val="ListBullet"/>
      </w:pPr>
      <w:r>
        <w:t>Inappropriate birth spacing (Multiple pregnancies)</w:t>
      </w:r>
    </w:p>
    <w:p>
      <w:pPr>
        <w:pStyle w:val="ListBullet"/>
      </w:pPr>
      <w:r>
        <w:t>Lack of diet diversity, the diet lacks adequate nutrition</w:t>
      </w:r>
    </w:p>
    <w:p>
      <w:pPr>
        <w:pStyle w:val="ListBullet"/>
      </w:pPr>
      <w:r>
        <w:t>The gap between two meals, meal frequency among children and having only 2-3 meals per day</w:t>
      </w:r>
    </w:p>
    <w:p>
      <w:pPr>
        <w:pStyle w:val="ListBullet"/>
      </w:pPr>
      <w:r>
        <w:t>Lack of complementary feeding as per age criteria</w:t>
      </w:r>
    </w:p>
    <w:p>
      <w:pPr>
        <w:pStyle w:val="ListBullet"/>
      </w:pPr>
      <w:r>
        <w:t>The mother goes to work at a factory/farm, and exclusive breastfeeding is compromised</w:t>
      </w:r>
    </w:p>
    <w:p>
      <w:pPr>
        <w:pStyle w:val="ListBullet"/>
      </w:pPr>
      <w:r>
        <w:t>Lack of hygiene practice</w:t>
      </w:r>
    </w:p>
    <w:p>
      <w:pPr>
        <w:pStyle w:val="ListBullet"/>
      </w:pPr>
      <w:r>
        <w:t>Inappropriate method of cooking and eating habits</w:t>
      </w:r>
    </w:p>
    <w:p>
      <w:r>
        <w:t xml:space="preserve">&gt; </w:t>
      </w:r>
      <w:r>
        <w:rPr>
          <w:b/>
        </w:rPr>
        <w:t>Awareness and Education:</w:t>
      </w:r>
    </w:p>
    <w:p>
      <w:pPr>
        <w:pStyle w:val="ListBullet"/>
      </w:pPr>
      <w:r>
        <w:t>Poshan ke 5 Sutra: Crucial for brain development and long-term health.</w:t>
      </w:r>
    </w:p>
    <w:p>
      <w:pPr>
        <w:pStyle w:val="ListBullet"/>
      </w:pPr>
      <w:r>
        <w:t>First 1000 golden days</w:t>
      </w:r>
    </w:p>
    <w:p>
      <w:pPr>
        <w:pStyle w:val="ListBullet"/>
      </w:pPr>
      <w:r>
        <w:t>Nutrition-rich diet</w:t>
      </w:r>
    </w:p>
    <w:p>
      <w:pPr>
        <w:pStyle w:val="ListBullet"/>
      </w:pPr>
      <w:r>
        <w:t>Anemia management</w:t>
      </w:r>
    </w:p>
    <w:p>
      <w:pPr>
        <w:pStyle w:val="ListBullet"/>
      </w:pPr>
      <w:r>
        <w:t>Diarrhoea prevention</w:t>
      </w:r>
    </w:p>
    <w:p>
      <w:pPr>
        <w:pStyle w:val="ListBullet"/>
      </w:pPr>
      <w:r>
        <w:t>Sanitation</w:t>
      </w:r>
    </w:p>
    <w:p>
      <w:r>
        <w:rPr>
          <w:b/>
        </w:rPr>
        <w:t>1.</w:t>
        <w:tab/>
        <w:t>Anganwadi Centres (AWCs):</w:t>
      </w:r>
    </w:p>
    <w:p>
      <w:pPr>
        <w:pStyle w:val="ListBullet"/>
      </w:pPr>
      <w:r>
        <w:t>Total 300 AWCs in DNH, 50 in Daman &amp;amp; 29 in Diu.</w:t>
      </w:r>
    </w:p>
    <w:p>
      <w:pPr>
        <w:pStyle w:val="ListBullet"/>
      </w:pPr>
      <w:r>
        <w:t>Timing 9:30 AM to 1:30 PM</w:t>
      </w:r>
    </w:p>
    <w:p>
      <w:pPr>
        <w:pStyle w:val="ListBullet"/>
      </w:pPr>
      <w:r>
        <w:t>Children aged 3- 6 years come to AWCs</w:t>
      </w:r>
    </w:p>
    <w:p>
      <w:pPr>
        <w:pStyle w:val="ListBullet"/>
      </w:pPr>
      <w:r>
        <w:t>Early learning through a play-based curriculum.</w:t>
      </w:r>
    </w:p>
    <w:p>
      <w:pPr>
        <w:pStyle w:val="ListBullet"/>
      </w:pPr>
      <w:r>
        <w:t>Hygiene practices like handwashing, bathing, brushing teeth, and wearing clean clothes.</w:t>
      </w:r>
    </w:p>
    <w:p>
      <w:pPr>
        <w:pStyle w:val="ListBullet"/>
      </w:pPr>
      <w:r>
        <w:t>Apart from meals provided at the Anganwadi Centre, the child should be fed 3 to 4 nutritious meals at home every day.</w:t>
      </w:r>
    </w:p>
    <w:p>
      <w:pPr>
        <w:pStyle w:val="ListBullet"/>
      </w:pPr>
      <w:r>
        <w:t>Supplementary Nutrition: Take-Home Ration (THR): For children &amp;lt;3 years and pregnant/lactating mothers.</w:t>
      </w:r>
    </w:p>
    <w:p>
      <w:pPr>
        <w:pStyle w:val="ListBullet"/>
      </w:pPr>
      <w:r>
        <w:t>Healthy Environment: Provide a safe, loving, and stimulating atmosphere that supports the child’s physical growth and mental development.</w:t>
      </w:r>
    </w:p>
    <w:p>
      <w:pPr>
        <w:pStyle w:val="ListBullet"/>
      </w:pPr>
      <w:r>
        <w:t>Educate mothers and caregivers on food, hygiene, and breastfeeding.</w:t>
      </w:r>
    </w:p>
    <w:p>
      <w:pPr>
        <w:pStyle w:val="ListBullet"/>
      </w:pPr>
      <w:r>
        <w:t>Immunization: Support ASHA and ANM in ensuring child vaccination.</w:t>
      </w:r>
    </w:p>
    <w:p>
      <w:pPr>
        <w:pStyle w:val="ListBullet"/>
      </w:pPr>
      <w:r>
        <w:t>Growth Monitoring: Monthly tracking of height and weight.</w:t>
      </w:r>
    </w:p>
    <w:p>
      <w:pPr>
        <w:pStyle w:val="ListBullet"/>
      </w:pPr>
      <w:r>
        <w:t>Health Check-ups and Referrals for each child under the Anganwadi Health Programme.</w:t>
      </w:r>
    </w:p>
    <w:p>
      <w:r>
        <w:rPr>
          <w:b/>
        </w:rPr>
        <w:t>2.</w:t>
        <w:tab/>
        <w:t>Pregnant Women:</w:t>
      </w:r>
    </w:p>
    <w:p>
      <w:pPr>
        <w:pStyle w:val="ListBullet"/>
      </w:pPr>
      <w:r>
        <w:t>Registration at AWCs/Health Centre.</w:t>
      </w:r>
    </w:p>
    <w:p>
      <w:pPr>
        <w:pStyle w:val="ListBullet"/>
      </w:pPr>
      <w:r>
        <w:t>MCP Card: Follow the schedule and monitor progress.</w:t>
      </w:r>
    </w:p>
    <w:p>
      <w:pPr>
        <w:pStyle w:val="ListBullet"/>
      </w:pPr>
      <w:r>
        <w:t>ANCS: At least 3 with BP, blood, urine checks,/ Anaemia.</w:t>
      </w:r>
    </w:p>
    <w:p>
      <w:pPr>
        <w:pStyle w:val="ListBullet"/>
      </w:pPr>
      <w:r>
        <w:t>IFA tablets, immunisations (Tetanus), and weight gain tracking.</w:t>
      </w:r>
    </w:p>
    <w:p>
      <w:pPr>
        <w:pStyle w:val="ListBullet"/>
      </w:pPr>
      <w:r>
        <w:t>Rest, avoid heavy work, and maintain hygiene.</w:t>
      </w:r>
    </w:p>
    <w:p>
      <w:pPr>
        <w:pStyle w:val="ListBullet"/>
      </w:pPr>
      <w:r>
        <w:t>Use of iodised salt.</w:t>
      </w:r>
    </w:p>
    <w:p>
      <w:pPr>
        <w:pStyle w:val="ListBullet"/>
      </w:pPr>
      <w:r>
        <w:t>Weight gain during pregnancy. Weight should increase by at least 10-12 kg during Pregnancy. In the last 6 months of pregnancy, there is an increase of at least 1 kg per month.</w:t>
      </w:r>
    </w:p>
    <w:p>
      <w:pPr>
        <w:pStyle w:val="ListBullet"/>
      </w:pPr>
      <w:r>
        <w:t>Timely Immunisation of Tetanus Toxoid and deworming</w:t>
      </w:r>
    </w:p>
    <w:p>
      <w:pPr>
        <w:pStyle w:val="ListBullet"/>
      </w:pPr>
      <w:r>
        <w:t>Diet: Variety of nutritious food, such as locally available fresh green leafy vegetables (Methi, palak, Vada Bhaji, Moringa leaves, Cucumber, Bitter gourd, bottle gourd, etc.), fruits (Banana, Guava, Papaya, Mango, Chickoo, Jack fruit, Amla, Lemon, etc.). milk and milk products, pulses, cereals, millets, etc. Households that are non-vegetarian need to consume a source of high-quality protein, Vitamin A and Vitamin D. To consume at least 4 meals a day</w:t>
      </w:r>
    </w:p>
    <w:p>
      <w:pPr>
        <w:pStyle w:val="ListBullet"/>
      </w:pPr>
      <w:r>
        <w:t>Promotion of institutional delivery.</w:t>
      </w:r>
    </w:p>
    <w:p>
      <w:r>
        <w:t xml:space="preserve">&gt; </w:t>
      </w:r>
      <w:r>
        <w:rPr>
          <w:b/>
        </w:rPr>
        <w:t>Activity:</w:t>
      </w:r>
    </w:p>
    <w:p>
      <w:pPr>
        <w:pStyle w:val="ListBullet"/>
      </w:pPr>
      <w:r>
        <w:t>Recipe demo using locally available resources at Anganwadi Centre.</w:t>
      </w:r>
    </w:p>
    <w:p>
      <w:pPr>
        <w:pStyle w:val="ListBullet"/>
      </w:pPr>
      <w:r>
        <w:t>Nutri-garden promotion at Anganwadi Centres/Households as per availability of space.</w:t>
      </w:r>
    </w:p>
    <w:p>
      <w:pPr>
        <w:pStyle w:val="ListBullet"/>
      </w:pPr>
      <w:r>
        <w:t>Community-based events like God Bharai and Suposhan Diwas.</w:t>
      </w:r>
    </w:p>
    <w:p>
      <w:r>
        <w:rPr>
          <w:b/>
        </w:rPr>
        <w:t>3.</w:t>
        <w:tab/>
        <w:t>Lactating Mothers:</w:t>
      </w:r>
    </w:p>
    <w:p>
      <w:pPr>
        <w:pStyle w:val="ListBullet"/>
      </w:pPr>
      <w:r>
        <w:t>Early breastfeeding (first within two hours of birth)/ Exclusive breastfeeding for 6 months.</w:t>
      </w:r>
    </w:p>
    <w:p>
      <w:pPr>
        <w:pStyle w:val="ListBullet"/>
      </w:pPr>
      <w:r>
        <w:t>Complementary Feeding post 6 months.</w:t>
      </w:r>
    </w:p>
    <w:p>
      <w:pPr>
        <w:pStyle w:val="ListBullet"/>
      </w:pPr>
      <w:r>
        <w:t>Start with soft, well- cooked and mashed foods like Semi-solid khichdi, Dal, Millets, Rab.</w:t>
      </w:r>
    </w:p>
    <w:p>
      <w:pPr>
        <w:pStyle w:val="ListBullet"/>
      </w:pPr>
      <w:r>
        <w:t>Mashed green and yellow orange vegetables and fruits</w:t>
      </w:r>
    </w:p>
    <w:p>
      <w:pPr>
        <w:pStyle w:val="ListBullet"/>
      </w:pPr>
      <w:r>
        <w:t>Maintain hygiene, continue breastfeeding</w:t>
      </w:r>
    </w:p>
    <w:p>
      <w:pPr>
        <w:pStyle w:val="ListBullet"/>
      </w:pPr>
      <w:r>
        <w:t>Growth monitoring of the child every month at the Anganwadi centre/Immunisation as per the MCP Card</w:t>
      </w:r>
    </w:p>
    <w:p>
      <w:pPr>
        <w:pStyle w:val="ListBullet"/>
      </w:pPr>
      <w:r>
        <w:t>In case of any health-related issues with the child, communicate with the nearest Health centre/Anganwadi worker</w:t>
      </w:r>
    </w:p>
    <w:p>
      <w:pPr>
        <w:pStyle w:val="ListBullet"/>
      </w:pPr>
      <w:r>
        <w:t>Maintain hygiene at home</w:t>
      </w:r>
    </w:p>
    <w:p>
      <w:pPr>
        <w:pStyle w:val="ListBullet"/>
      </w:pPr>
      <w:r>
        <w:t>Encourage hand washing before cooking meals, before feeding a child Washing vegetables and fruits before consumption.</w:t>
      </w:r>
    </w:p>
    <w:p>
      <w:pPr>
        <w:pStyle w:val="ListBullet"/>
      </w:pPr>
      <w:r>
        <w:t>Take-home ration (THR) given to the mother and child should be consumed by the beneficiary only.</w:t>
      </w:r>
    </w:p>
    <w:p>
      <w:r>
        <w:t xml:space="preserve">&gt; </w:t>
      </w:r>
      <w:r>
        <w:rPr>
          <w:b/>
        </w:rPr>
        <w:t>Activity:</w:t>
      </w:r>
    </w:p>
    <w:p>
      <w:pPr>
        <w:pStyle w:val="ListBullet"/>
      </w:pPr>
      <w:r>
        <w:t>Complementary food preparation and feeding demo</w:t>
      </w:r>
    </w:p>
    <w:p>
      <w:pPr>
        <w:pStyle w:val="ListBullet"/>
      </w:pPr>
      <w:r>
        <w:t>Annaprashan Divas celebration; Suposhan Divas; Poshan Mein Sudhar.</w:t>
      </w:r>
    </w:p>
    <w:p>
      <w:r>
        <w:t>&lt;br&gt;</w:t>
      </w:r>
    </w:p>
    <w:p>
      <w:pPr>
        <w:pStyle w:val="Heading2"/>
      </w:pPr>
      <w:r>
        <w:t>Benefits</w:t>
      </w:r>
    </w:p>
    <w:p>
      <w:pPr>
        <w:pStyle w:val="ListNumber"/>
      </w:pPr>
      <w:r>
        <w:t>Under the scheme, Pregnant women, lactating mothers, and children in the age group of 0 to 3 years receive Take Home Ration (THR) in the form of ready-to-eat nutritious ladoos on a monthly basis. Additionally, children aged 3 to 6 years are provided with hot cooked meals at the Anganwadi Centres.</w:t>
      </w:r>
    </w:p>
    <w:p>
      <w:r>
        <w:t>&lt;br&gt;</w:t>
      </w:r>
    </w:p>
    <w:p>
      <w:pPr>
        <w:pStyle w:val="Heading2"/>
      </w:pPr>
      <w:r>
        <w:t>Eligibility</w:t>
      </w:r>
    </w:p>
    <w:p>
      <w:pPr>
        <w:pStyle w:val="ListNumber"/>
      </w:pPr>
      <w:r>
        <w:t>The applicant should be a child below 6 years of age.</w:t>
      </w:r>
    </w:p>
    <w:p>
      <w:pPr>
        <w:pStyle w:val="ListNumber"/>
      </w:pPr>
      <w:r>
        <w:t>The applicant should be a Pregnant Woman.</w:t>
      </w:r>
    </w:p>
    <w:p>
      <w:pPr>
        <w:pStyle w:val="ListNumber"/>
      </w:pPr>
      <w:r>
        <w:t>The applicant should be a Lactating Mother.</w:t>
      </w:r>
    </w:p>
    <w:p>
      <w:pPr>
        <w:pStyle w:val="ListNumber"/>
      </w:pPr>
      <w:r>
        <w:t>The applicant should be an Adolescent Girl aged 14-18 years.</w:t>
      </w:r>
    </w:p>
    <w:p>
      <w:r>
        <w:t>&lt;br&gt;</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MCP Card</w:t>
      </w:r>
    </w:p>
    <w:p>
      <w:pPr>
        <w:pStyle w:val="Heading2"/>
      </w:pPr>
      <w:r>
        <w:t>Frequently Asked Questions</w:t>
      </w:r>
    </w:p>
    <w:p>
      <w:r>
        <w:rPr>
          <w:b/>
        </w:rPr>
        <w:t>Q1. What is Mission Saksham Anganwadi and Poshan 2.0?</w:t>
      </w:r>
    </w:p>
    <w:p>
      <w:r>
        <w:t>Mission Saksham Anganwadi and Poshan 2.0 is a Government of India nutrition programme that provides nutritional support, health services, and early childhood care for children, pregnant women, lactating mothers, and adolescent girls.</w:t>
      </w:r>
    </w:p>
    <w:p>
      <w:r>
        <w:t>&lt;br&gt;</w:t>
      </w:r>
    </w:p>
    <w:p>
      <w:r>
        <w:rPr>
          <w:b/>
        </w:rPr>
        <w:t>Q2. Who are the beneficiaries under the scheme?</w:t>
      </w:r>
    </w:p>
    <w:p>
      <w:r>
        <w:t>The scheme benefits children below 6 years of age, pregnant women, lactating mothers, and adolescent girls aged 14-18 years.</w:t>
      </w:r>
    </w:p>
    <w:p>
      <w:r>
        <w:t>&lt;br&gt;</w:t>
      </w:r>
    </w:p>
    <w:p>
      <w:r>
        <w:rPr>
          <w:b/>
        </w:rPr>
        <w:t>Q3. What services are provided through Anganwadi Centres (AWCs)?</w:t>
      </w:r>
    </w:p>
    <w:p>
      <w:r>
        <w:t>Anganwadi Centres provide supplementary nutrition, pre-school education, growth monitoring, health check-ups, immunization support, and nutrition education.</w:t>
      </w:r>
    </w:p>
    <w:p>
      <w:r>
        <w:t>&lt;br&gt;</w:t>
      </w:r>
    </w:p>
    <w:p>
      <w:r>
        <w:rPr>
          <w:b/>
        </w:rPr>
        <w:t>Q4. What is Take-Home Ration (THR)?</w:t>
      </w:r>
    </w:p>
    <w:p>
      <w:r>
        <w:t>Take-Home Ration (THR) is supplementary nutrition provided to children below 3 years and pregnant/lactating mothers.</w:t>
      </w:r>
    </w:p>
    <w:p>
      <w:r>
        <w:t>&lt;br&gt;</w:t>
      </w:r>
    </w:p>
    <w:p>
      <w:r>
        <w:rPr>
          <w:b/>
        </w:rPr>
        <w:t>Q5. What are the timings of Anganwadi Centres in DNH, Daman, and Diu?</w:t>
      </w:r>
    </w:p>
    <w:p>
      <w:r>
        <w:t>The Anganwadi Centres operate from 9:30 AM to 1:30 PM.</w:t>
      </w:r>
    </w:p>
    <w:p>
      <w:r>
        <w:t>&lt;br&gt;</w:t>
      </w:r>
    </w:p>
    <w:p>
      <w:r>
        <w:rPr>
          <w:b/>
        </w:rPr>
        <w:t>Q6. What are the major causes of malnutrition identified under the programme?</w:t>
      </w:r>
    </w:p>
    <w:p>
      <w:r>
        <w:t>Major causes include poor diet diversity, maternal malnutrition, lack of hygiene, inadequate breastfeeding, and improper complementary feeding practices.</w:t>
      </w:r>
    </w:p>
    <w:p>
      <w:r>
        <w:t>&lt;br&gt;</w:t>
      </w:r>
    </w:p>
    <w:p>
      <w:r>
        <w:rPr>
          <w:b/>
        </w:rPr>
        <w:t>Q7. What is the importance of the first 1000 golden days?</w:t>
      </w:r>
    </w:p>
    <w:p>
      <w:r>
        <w:t>The first 1000 days of a child’s life are important for brain development, growth, and long-term health.</w:t>
      </w:r>
    </w:p>
    <w:p>
      <w:r>
        <w:t>&lt;br&gt;</w:t>
      </w:r>
    </w:p>
    <w:p>
      <w:r>
        <w:rPr>
          <w:b/>
        </w:rPr>
        <w:t>Q8. What nutrition advice is provided to pregnant women?</w:t>
      </w:r>
    </w:p>
    <w:p>
      <w:r>
        <w:t>Pregnant women are advised to consume nutritious meals, take Iron and Folic Acid (IFA) tablets, attend regular health check-ups, maintain hygiene, and ensure proper weight gain during pregnancy.</w:t>
      </w:r>
    </w:p>
    <w:p>
      <w:r>
        <w:t>&lt;br&gt;</w:t>
      </w:r>
    </w:p>
    <w:p>
      <w:r>
        <w:rPr>
          <w:b/>
        </w:rPr>
        <w:t>Q9. What activities are conducted at Anganwadi Centres?</w:t>
      </w:r>
    </w:p>
    <w:p>
      <w:r>
        <w:t>Activities include recipe demonstrations, nutrition awareness programmes, complementary feeding demonstrations, Suposhan Diwas, God Bharai, and Annaprashan Divas celebrations.</w:t>
      </w:r>
    </w:p>
    <w:p>
      <w:r>
        <w:t>&lt;br&gt;</w:t>
      </w:r>
    </w:p>
    <w:p>
      <w:r>
        <w:rPr>
          <w:b/>
        </w:rPr>
        <w:t>Q10. What breastfeeding practices are promoted under the scheme?</w:t>
      </w:r>
    </w:p>
    <w:p>
      <w:r>
        <w:t>The scheme promotes breastfeeding within 2 hours of birth and exclusive breastfeeding for the first 6 months.</w:t>
      </w:r>
    </w:p>
    <w:p>
      <w:r>
        <w:t>&lt;br&gt;</w:t>
      </w:r>
    </w:p>
    <w:p>
      <w:pPr>
        <w:pStyle w:val="Heading2"/>
      </w:pPr>
      <w:r>
        <w:t>Sources And References</w:t>
      </w:r>
    </w:p>
    <w:p>
      <w:pPr>
        <w:pStyle w:val="ListBullet"/>
      </w:pPr>
      <w:r>
        <w:t>Official Website (https://wcd.gov.in/offerings/nutrition-mission-saksham-anganwadi-and-poshan-2-0-mission-saksham-anganwadi-poshan-2-0)</w:t>
      </w:r>
    </w:p>
    <w:p>
      <w:pPr>
        <w:pStyle w:val="ListBullet"/>
      </w:pPr>
      <w:r>
        <w:t>Guideline (https://wcd.gov.in/documents/uploaded/Mission%20Saksham%20Anganwadi%20and%20Poshan%202.0%20scheme%20guidelines.pdf)</w:t>
      </w:r>
    </w:p>
    <w:p>
      <w:r>
        <w:t>Source: https://www.myscheme.gov.in/schemes/ss-dadra-and-nagar-haveli-and-daman-and-diu</w:t>
      </w:r>
    </w:p>
    <w:p>
      <w:r>
        <w:br w:type="page"/>
      </w:r>
    </w:p>
    <w:p>
      <w:pPr>
        <w:pStyle w:val="Heading1"/>
      </w:pPr>
      <w:r>
        <w:t>Scheme for Loan and Subsidy for Manure and Fertilizer-DNH&amp;DD</w:t>
      </w:r>
    </w:p>
    <w:p>
      <w:r>
        <w:rPr>
          <w:i/>
          <w:sz w:val="18"/>
        </w:rPr>
        <w:t>State: Dadra &amp; Nagar Haveli and Daman &amp; Diu | Categories: Agriculture,Rural &amp; Environment | Scheme For: Individual</w:t>
      </w:r>
    </w:p>
    <w:p>
      <w:pPr>
        <w:pStyle w:val="Heading2"/>
      </w:pPr>
      <w:r>
        <w:t>Details</w:t>
      </w:r>
    </w:p>
    <w:p>
      <w:r>
        <w:t>The scheme “Scheme for Loan and Subsidy for Manure and Fertilizer” has been implemented by the Agriculture Department, UT of Dadra and Nagar Haveli and Daman and Diu. It aims to encourage the use of fertilizers so as to improve productivity. Through this scheme, manure and fertilizers are provided to Scheduled Castes (SC), Scheduled Tribes (ST), and non-SC/ST small and marginal farmers having land holdings up to 2 hectares on subsidy-cum-loan basis. The scheme is implemented by the Agriculture Department through field-level functionaries. Manures and fertilisers are provided to eligible cultivators on a 40% subsidy and 60% loan basis. The assistance is given in kind and not in cash. The quantity of fertilizers is limited as per the prescribed crop-wise rates. The scheme focuses on supporting small and marginal farmers to enhance agricultural output.</w:t>
      </w:r>
    </w:p>
    <w:p>
      <w:r>
        <w:t>&lt;br&gt;</w:t>
      </w:r>
    </w:p>
    <w:p>
      <w:pPr>
        <w:pStyle w:val="Heading2"/>
      </w:pPr>
      <w:r>
        <w:t>Benefits</w:t>
      </w:r>
    </w:p>
    <w:p>
      <w:pPr>
        <w:pStyle w:val="ListNumber"/>
      </w:pPr>
      <w:r>
        <w:rPr>
          <w:b/>
        </w:rPr>
        <w:t>Provision of Manure and Fertilizers</w:t>
      </w:r>
    </w:p>
    <w:p>
      <w:pPr>
        <w:pStyle w:val="ListBullet"/>
      </w:pPr>
      <w:r>
        <w:t>Manures and fertilizers will be provided to eligible cultivators.</w:t>
      </w:r>
    </w:p>
    <w:p>
      <w:pPr>
        <w:pStyle w:val="ListBullet"/>
      </w:pPr>
      <w:r>
        <w:t>Assistance is given in kind and not in cash.</w:t>
      </w:r>
    </w:p>
    <w:p>
      <w:pPr>
        <w:pStyle w:val="ListNumber"/>
      </w:pPr>
      <w:r>
        <w:rPr>
          <w:b/>
        </w:rPr>
        <w:t>Subsidy and Loan Component</w:t>
      </w:r>
    </w:p>
    <w:p>
      <w:pPr>
        <w:pStyle w:val="ListBullet"/>
      </w:pPr>
      <w:r>
        <w:t>Assistance is provided on a 40% subsidy and 60% loan basis.</w:t>
      </w:r>
    </w:p>
    <w:p>
      <w:pPr>
        <w:pStyle w:val="ListNumber"/>
      </w:pPr>
      <w:r>
        <w:rPr>
          <w:b/>
        </w:rPr>
        <w:t>Crop-wise Fertilizer Quantity (in Nutrients)</w:t>
      </w:r>
    </w:p>
    <w:p>
      <w:pPr>
        <w:pStyle w:val="ListBullet"/>
      </w:pPr>
      <w:r>
        <w:t>Paddy: Nitrogen 110, Phosphorus 60, Potash 60</w:t>
      </w:r>
    </w:p>
    <w:p>
      <w:pPr>
        <w:pStyle w:val="ListBullet"/>
      </w:pPr>
      <w:r>
        <w:t>Maize: Nitrogen 100, Phosphorus 50</w:t>
      </w:r>
    </w:p>
    <w:p>
      <w:pPr>
        <w:pStyle w:val="ListBullet"/>
      </w:pPr>
      <w:r>
        <w:t>Groundnut: Nitrogen 25, Phosphorus 50</w:t>
      </w:r>
    </w:p>
    <w:p>
      <w:pPr>
        <w:pStyle w:val="ListBullet"/>
      </w:pPr>
      <w:r>
        <w:t>Castor: Nitrogen 20, Phosphorus 20</w:t>
      </w:r>
    </w:p>
    <w:p>
      <w:pPr>
        <w:pStyle w:val="ListBullet"/>
      </w:pPr>
      <w:r>
        <w:t>Wheat: Nitrogen 100, Phosphorus 50, Potash 50</w:t>
      </w:r>
    </w:p>
    <w:p>
      <w:pPr>
        <w:pStyle w:val="ListBullet"/>
      </w:pPr>
      <w:r>
        <w:t>Sugarcane: Nitrogen 250, Phosphorus 125, Potash 125</w:t>
      </w:r>
    </w:p>
    <w:p>
      <w:pPr>
        <w:pStyle w:val="ListNumber"/>
      </w:pPr>
      <w:r>
        <w:rPr>
          <w:b/>
        </w:rPr>
        <w:t>Green Manuring Support</w:t>
      </w:r>
    </w:p>
    <w:p>
      <w:pPr>
        <w:pStyle w:val="ListBullet"/>
      </w:pPr>
      <w:r>
        <w:t>40 kg of seeds per hectare will be supplied for green manuring.</w:t>
      </w:r>
    </w:p>
    <w:p>
      <w:pPr>
        <w:pStyle w:val="ListNumber"/>
      </w:pPr>
      <w:r>
        <w:rPr>
          <w:b/>
        </w:rPr>
        <w:t>Loan Recovery Provision</w:t>
      </w:r>
    </w:p>
    <w:p>
      <w:pPr>
        <w:pStyle w:val="ListBullet"/>
      </w:pPr>
      <w:r>
        <w:t>The loan amount shall be recovered in one instalment after completion of the season.</w:t>
      </w:r>
    </w:p>
    <w:p>
      <w:pPr>
        <w:pStyle w:val="ListNumber"/>
      </w:pPr>
      <w:r>
        <w:rPr>
          <w:b/>
        </w:rPr>
        <w:t>Season-wise Recovery Period</w:t>
      </w:r>
    </w:p>
    <w:p>
      <w:pPr>
        <w:pStyle w:val="ListBullet"/>
      </w:pPr>
      <w:r>
        <w:t>Kharif (June to July): Recovery from December to February</w:t>
      </w:r>
    </w:p>
    <w:p>
      <w:pPr>
        <w:pStyle w:val="ListBullet"/>
      </w:pPr>
      <w:r>
        <w:t>Rabi (October to November): Recovery from March to May</w:t>
      </w:r>
    </w:p>
    <w:p>
      <w:pPr>
        <w:pStyle w:val="ListBullet"/>
      </w:pPr>
      <w:r>
        <w:t>Hot Weather (January to February): Recovery from June to July</w:t>
      </w:r>
    </w:p>
    <w:p>
      <w:pPr>
        <w:pStyle w:val="ListNumber"/>
      </w:pPr>
      <w:r>
        <w:rPr>
          <w:b/>
        </w:rPr>
        <w:t>Interest and Penalty Condition</w:t>
      </w:r>
    </w:p>
    <w:p>
      <w:pPr>
        <w:pStyle w:val="ListBullet"/>
      </w:pPr>
      <w:r>
        <w:t>Interest rate will be as prescribed by the Government of India from time to time.</w:t>
      </w:r>
    </w:p>
    <w:p>
      <w:pPr>
        <w:pStyle w:val="ListBullet"/>
      </w:pPr>
      <w:r>
        <w:t>In case of default, penal interest at 2½% will be charged.</w:t>
      </w:r>
    </w:p>
    <w:p>
      <w:pPr>
        <w:pStyle w:val="ListBullet"/>
      </w:pPr>
      <w:r>
        <w:t>Recovery will be made as arrears of land revenue.</w:t>
      </w:r>
    </w:p>
    <w:p>
      <w:r>
        <w:t>&lt;br&gt;</w:t>
      </w:r>
    </w:p>
    <w:p>
      <w:pPr>
        <w:pStyle w:val="Heading2"/>
      </w:pPr>
      <w:r>
        <w:t>Eligibility</w:t>
      </w:r>
    </w:p>
    <w:p>
      <w:pPr>
        <w:pStyle w:val="ListNumber"/>
      </w:pPr>
      <w:r>
        <w:t>The applicant should be a cultivator or farmer.</w:t>
      </w:r>
    </w:p>
    <w:p>
      <w:pPr>
        <w:pStyle w:val="ListNumber"/>
      </w:pPr>
      <w:r>
        <w:t>The applicant should belong to categories such as Scheduled Castes (SC), Scheduled Tribes (ST), or original farmers (as mentioned).</w:t>
      </w:r>
    </w:p>
    <w:p>
      <w:pPr>
        <w:pStyle w:val="ListNumber"/>
      </w:pPr>
      <w:r>
        <w:t>The applicant should have a land holding of up to 2 hectares.</w:t>
      </w:r>
    </w:p>
    <w:p>
      <w:pPr>
        <w:pStyle w:val="ListNumber"/>
      </w:pPr>
      <w:r>
        <w:t>The applicant should be engaged in agricultural activities requiring fertilisers or manure.</w:t>
      </w:r>
    </w:p>
    <w:p>
      <w:r>
        <w:t>&lt;br&gt;</w:t>
      </w:r>
    </w:p>
    <w:p>
      <w:pPr>
        <w:pStyle w:val="Heading2"/>
      </w:pPr>
      <w:r>
        <w:t>Application Process</w:t>
      </w:r>
    </w:p>
    <w:p>
      <w:pPr>
        <w:pStyle w:val="Heading3"/>
      </w:pPr>
      <w:r>
        <w:t>Mode: Offline</w:t>
      </w:r>
    </w:p>
    <w:p>
      <w:pPr>
        <w:pStyle w:val="ListNumber"/>
      </w:pPr>
      <w:r>
        <w:t>The applicant should approach the Gram Sevak of the respective village.</w:t>
      </w:r>
    </w:p>
    <w:p>
      <w:pPr>
        <w:pStyle w:val="ListNumber"/>
      </w:pPr>
      <w:r>
        <w:t>The applicant should submit the application through the Gram Sevak.</w:t>
      </w:r>
    </w:p>
    <w:p>
      <w:pPr>
        <w:pStyle w:val="ListNumber"/>
      </w:pPr>
      <w:r>
        <w:t>The Gram Sevak forwards the application to the Agriculture Officer.</w:t>
      </w:r>
    </w:p>
    <w:p>
      <w:pPr>
        <w:pStyle w:val="ListNumber"/>
      </w:pPr>
      <w:r>
        <w:t>The Agriculture Officer verifies eligibility and sanctions assistance (up to ₹2,000/-).</w:t>
      </w:r>
    </w:p>
    <w:p>
      <w:pPr>
        <w:pStyle w:val="ListNumber"/>
      </w:pPr>
      <w:r>
        <w:t>If the value exceeds ₹2,000/-, approval is taken from the Chief Agriculture Officer.</w:t>
      </w:r>
    </w:p>
    <w:p>
      <w:pPr>
        <w:pStyle w:val="ListNumber"/>
      </w:pPr>
      <w:r>
        <w:t>Fertilizers/manure are provided in kind to the applicant.</w:t>
      </w:r>
    </w:p>
    <w:p>
      <w:pPr>
        <w:pStyle w:val="ListNumber"/>
      </w:pPr>
      <w:r>
        <w:t>After usage, the Gram Sevak verifies and submits a Utilization Certificate.</w:t>
      </w:r>
    </w:p>
    <w:p>
      <w:pPr>
        <w:pStyle w:val="ListNumber"/>
      </w:pPr>
      <w:r>
        <w:t>The loan component is recovered in one instalment after completion of the crop season.</w:t>
      </w:r>
    </w:p>
    <w:p>
      <w:pPr>
        <w:pStyle w:val="ListNumber"/>
      </w:pPr>
      <w:r>
        <w:t>In case of misuse, recovery is initiated with interest as arrears of land revenue.</w:t>
      </w:r>
    </w:p>
    <w:p>
      <w:r>
        <w:t>10.</w:t>
      </w:r>
    </w:p>
    <w:p>
      <w:pPr>
        <w:pStyle w:val="Heading2"/>
      </w:pPr>
      <w:r>
        <w:t>Documents Required</w:t>
      </w:r>
    </w:p>
    <w:p>
      <w:pPr>
        <w:pStyle w:val="ListNumber"/>
      </w:pPr>
      <w:r>
        <w:t>Land Holding Proof (To Verify Land Size Eligibility)</w:t>
      </w:r>
    </w:p>
    <w:p>
      <w:pPr>
        <w:pStyle w:val="ListNumber"/>
      </w:pPr>
      <w:r>
        <w:t>Identity Proof (Of Applicant)</w:t>
      </w:r>
    </w:p>
    <w:p>
      <w:pPr>
        <w:pStyle w:val="ListNumber"/>
      </w:pPr>
      <w:r>
        <w:t>Category Certificate (If Applicable – SC/ST)</w:t>
      </w:r>
    </w:p>
    <w:p>
      <w:pPr>
        <w:pStyle w:val="ListNumber"/>
      </w:pPr>
      <w:r>
        <w:t>Application Form (Submitted Through Gram Sevak)</w:t>
      </w:r>
    </w:p>
    <w:p>
      <w:pPr>
        <w:pStyle w:val="ListNumber"/>
      </w:pPr>
      <w:r>
        <w:t>Utilisation Certificate (Issued By Gram Sevak After Verification)</w:t>
      </w:r>
    </w:p>
    <w:p>
      <w:pPr>
        <w:pStyle w:val="Heading2"/>
      </w:pPr>
      <w:r>
        <w:t>Frequently Asked Questions</w:t>
      </w:r>
    </w:p>
    <w:p>
      <w:r>
        <w:rPr>
          <w:b/>
        </w:rPr>
        <w:t>Q1. What is the objective of the scheme?</w:t>
      </w:r>
    </w:p>
    <w:p>
      <w:r>
        <w:t>The scheme aims to encourage the use of fertilizers so as to improve agricultural productivity.</w:t>
      </w:r>
    </w:p>
    <w:p>
      <w:r>
        <w:t>&lt;br&gt;</w:t>
      </w:r>
    </w:p>
    <w:p>
      <w:r>
        <w:rPr>
          <w:b/>
        </w:rPr>
        <w:t>Q2. Who are the beneficiaries under the scheme?</w:t>
      </w:r>
    </w:p>
    <w:p>
      <w:r>
        <w:t>The beneficiaries include Scheduled Castes (SC), Scheduled Tribes (ST), and non-SC/ST small and marginal farmers having land holding up to 2 hectares.</w:t>
      </w:r>
    </w:p>
    <w:p>
      <w:r>
        <w:t>&lt;br&gt;</w:t>
      </w:r>
    </w:p>
    <w:p>
      <w:r>
        <w:rPr>
          <w:b/>
        </w:rPr>
        <w:t>Q3. What type of assistance is provided under the scheme?</w:t>
      </w:r>
    </w:p>
    <w:p>
      <w:r>
        <w:t>Manure and fertilizers are provided to eligible farmers on a subsidy-cum-loan basis.</w:t>
      </w:r>
    </w:p>
    <w:p>
      <w:r>
        <w:t>&lt;br&gt;</w:t>
      </w:r>
    </w:p>
    <w:p>
      <w:r>
        <w:rPr>
          <w:b/>
        </w:rPr>
        <w:t>Q4. What is the subsidy and loan pattern under the scheme?</w:t>
      </w:r>
    </w:p>
    <w:p>
      <w:r>
        <w:t>The assistance is provided on a 40% subsidy and 60% loan basis.</w:t>
      </w:r>
    </w:p>
    <w:p>
      <w:r>
        <w:t>&lt;br&gt;</w:t>
      </w:r>
    </w:p>
    <w:p>
      <w:r>
        <w:rPr>
          <w:b/>
        </w:rPr>
        <w:t>Q5. How is the benefit provided to the beneficiaries?</w:t>
      </w:r>
    </w:p>
    <w:p>
      <w:r>
        <w:t>The assistance is provided in kind (manure and fertilizers) and not in cash.</w:t>
      </w:r>
    </w:p>
    <w:p>
      <w:r>
        <w:t>&lt;br&gt;</w:t>
      </w:r>
    </w:p>
    <w:p>
      <w:r>
        <w:rPr>
          <w:b/>
        </w:rPr>
        <w:t>Q6. Is there any limit on the quantity of fertilizers provided?</w:t>
      </w:r>
    </w:p>
    <w:p>
      <w:r>
        <w:t>Yes, the quantity of fertilizers is limited as per prescribed crop-wise nutrient rates.</w:t>
      </w:r>
    </w:p>
    <w:p>
      <w:r>
        <w:t>&lt;br&gt;</w:t>
      </w:r>
    </w:p>
    <w:p>
      <w:r>
        <w:rPr>
          <w:b/>
        </w:rPr>
        <w:t>Q7. Is support available for green manuring?</w:t>
      </w:r>
    </w:p>
    <w:p>
      <w:r>
        <w:t>Yes, seeds for green manuring are supplied at the rate of 40 kg per hectare.</w:t>
      </w:r>
    </w:p>
    <w:p>
      <w:r>
        <w:t>&lt;br&gt;</w:t>
      </w:r>
    </w:p>
    <w:p>
      <w:r>
        <w:rPr>
          <w:b/>
        </w:rPr>
        <w:t>Q8. How is the loan amount recovered?</w:t>
      </w:r>
    </w:p>
    <w:p>
      <w:r>
        <w:t>The loan amount is recovered in one instalment after completion of the crop season.</w:t>
      </w:r>
    </w:p>
    <w:p>
      <w:r>
        <w:t>&lt;br&gt;</w:t>
      </w:r>
    </w:p>
    <w:p>
      <w:r>
        <w:rPr>
          <w:b/>
        </w:rPr>
        <w:t>Q9. What is the recovery period for different seasons?</w:t>
      </w:r>
    </w:p>
    <w:p>
      <w:pPr>
        <w:pStyle w:val="ListBullet"/>
      </w:pPr>
      <w:r>
        <w:t>Kharif: December to February</w:t>
      </w:r>
    </w:p>
    <w:p>
      <w:pPr>
        <w:pStyle w:val="ListBullet"/>
      </w:pPr>
      <w:r>
        <w:t>Rabi: March to May</w:t>
      </w:r>
    </w:p>
    <w:p>
      <w:pPr>
        <w:pStyle w:val="ListBullet"/>
      </w:pPr>
      <w:r>
        <w:t>Hot Weather: June to July</w:t>
      </w:r>
    </w:p>
    <w:p>
      <w:r>
        <w:t>&lt;br&gt;</w:t>
      </w:r>
    </w:p>
    <w:p>
      <w:r>
        <w:rPr>
          <w:b/>
        </w:rPr>
        <w:t>Q10. How can a farmer apply for the scheme?</w:t>
      </w:r>
    </w:p>
    <w:p>
      <w:r>
        <w:t>The applicant has to apply to the Agriculture Officer through the Gram Sevak of the respective village.</w:t>
      </w:r>
    </w:p>
    <w:p>
      <w:r>
        <w:t>&lt;br&gt;</w:t>
      </w:r>
    </w:p>
    <w:p>
      <w:pPr>
        <w:pStyle w:val="Heading2"/>
      </w:pPr>
      <w:r>
        <w:t>Sources And References</w:t>
      </w:r>
    </w:p>
    <w:p>
      <w:pPr>
        <w:pStyle w:val="ListBullet"/>
      </w:pPr>
      <w:r>
        <w:t>Official Website (https://daman.nic.in/agriculture.aspx)</w:t>
      </w:r>
    </w:p>
    <w:p>
      <w:r>
        <w:t>Source: https://www.myscheme.gov.in/schemes/slsmf</w:t>
      </w:r>
    </w:p>
    <w:p>
      <w:r>
        <w:br w:type="page"/>
      </w:r>
    </w:p>
    <w:p>
      <w:pPr>
        <w:pStyle w:val="Heading1"/>
      </w:pPr>
      <w:r>
        <w:t>INAE Travel Grant Scheme for Engineering Students from IITs/NITs/Govt. Approved Engineering Colleges/Institutions other than AICTE</w:t>
      </w:r>
    </w:p>
    <w:p>
      <w:r>
        <w:rPr>
          <w:i/>
          <w:sz w:val="18"/>
        </w:rPr>
        <w:t>Ministry: Ministry of Education | State: All | Categories: Education &amp; Learning, Travel &amp; Tourism | Scheme For: Individual</w:t>
      </w:r>
    </w:p>
    <w:p>
      <w:pPr>
        <w:pStyle w:val="Heading2"/>
      </w:pPr>
      <w:r>
        <w:t>Details</w:t>
      </w:r>
    </w:p>
    <w:p>
      <w:r>
        <w:t>An "INAE Travel Grant Scheme for Engineering Students from IITs/NITs/Govt. Approved Engineering Colleges/Institutions other than AICTE" scheme by the Ministry of Education, All India Council for Technical Education (AICTE) and the Indian National Academy of Engineering (INAE). The scheme aims at enhancing the quality of engineering education in the country and inculcating a culture of research amongst the students. The scheme aims to provide partial travel assistance and registration fees to Bachelor's and Master's Level engineering students for presenting a research paper at an international scientific event (conference/seminar/symposium/workshop/exhibition etc) to encourage engineering students to engage in research.</w:t>
      </w:r>
    </w:p>
    <w:p>
      <w:r>
        <w:t>&lt;br&gt;</w:t>
      </w:r>
    </w:p>
    <w:p>
      <w:pPr>
        <w:pStyle w:val="Heading2"/>
      </w:pPr>
      <w:r>
        <w:t>Benefits</w:t>
      </w:r>
    </w:p>
    <w:p>
      <w:r>
        <w:t xml:space="preserve">&gt; </w:t>
      </w:r>
      <w:r>
        <w:rPr>
          <w:b/>
        </w:rPr>
        <w:t>Financial Support</w:t>
      </w:r>
    </w:p>
    <w:p>
      <w:r>
        <w:rPr>
          <w:b/>
        </w:rPr>
        <w:t>Financial Support for Physical Participation</w:t>
      </w:r>
    </w:p>
    <w:p>
      <w:pPr>
        <w:pStyle w:val="ListBullet"/>
      </w:pPr>
      <w:r>
        <w:t>Reimbursement of 100% of the registration fee.</w:t>
      </w:r>
    </w:p>
    <w:p>
      <w:pPr>
        <w:pStyle w:val="ListBullet"/>
      </w:pPr>
      <w:r>
        <w:t>Reimbursement of 100% of the visa fee.</w:t>
      </w:r>
    </w:p>
    <w:p>
      <w:pPr>
        <w:pStyle w:val="ListBullet"/>
      </w:pPr>
      <w:r>
        <w:t>Reimbursement of 50% of the actual airfare for discounted/concessional air tickets, provided the expenditure is not claimed from any other source.</w:t>
      </w:r>
    </w:p>
    <w:p>
      <w:pPr>
        <w:pStyle w:val="ListBullet"/>
      </w:pPr>
      <w:r>
        <w:t>Reimbursement of travel expenses from the institution to the nearest airport and back, limited to AC II-Class train fare.</w:t>
      </w:r>
    </w:p>
    <w:p>
      <w:pPr>
        <w:pStyle w:val="ListBullet"/>
      </w:pPr>
      <w:r>
        <w:t>Maximum financial assistance per student is limited to ₹1,50,000/-.</w:t>
      </w:r>
    </w:p>
    <w:p>
      <w:r>
        <w:rPr>
          <w:b/>
        </w:rPr>
        <w:t>Financial Support for Online Participation</w:t>
      </w:r>
    </w:p>
    <w:p>
      <w:pPr>
        <w:pStyle w:val="ListBullet"/>
      </w:pPr>
      <w:r>
        <w:t>Reimbursement of 100% of the registration fee incurred for presenting the research paper online through video conferencing.</w:t>
      </w:r>
    </w:p>
    <w:p>
      <w:r>
        <w:t>&lt;br&gt;</w:t>
      </w:r>
    </w:p>
    <w:p>
      <w:pPr>
        <w:pStyle w:val="Heading2"/>
      </w:pPr>
      <w:r>
        <w:t>Eligibility</w:t>
      </w:r>
    </w:p>
    <w:p>
      <w:pPr>
        <w:pStyle w:val="ListNumber"/>
      </w:pPr>
      <w:r>
        <w:t>The applicant must be a pre-final or final year student of B.E./B.Tech or Integrated M.Tech; or</w:t>
      </w:r>
    </w:p>
    <w:p>
      <w:pPr>
        <w:pStyle w:val="ListNumber"/>
      </w:pPr>
      <w:r>
        <w:t>The applicant must be a first or second-year student of M.E./M.Tech; and</w:t>
      </w:r>
    </w:p>
    <w:p>
      <w:pPr>
        <w:pStyle w:val="ListNumber"/>
      </w:pPr>
      <w:r>
        <w:t>The applicant must be pursuing studies in an IIT, NIT, Government-approved Engineering College/Institution (other than AICTE-approved institutions), or another recognized university.</w:t>
      </w:r>
    </w:p>
    <w:p>
      <w:pPr>
        <w:pStyle w:val="ListNumber"/>
      </w:pPr>
      <w:r>
        <w:t>The applicant must have secured a minimum CGPA of 8.0 or equivalent percentage in the qualifying examination.</w:t>
      </w:r>
    </w:p>
    <w:p>
      <w:pPr>
        <w:pStyle w:val="ListNumber"/>
      </w:pPr>
      <w:r>
        <w:t>Possess a letter of acceptance for presenting a research paper at an international conference, seminar, symposium, workshop, exhibition, or similar scientific event held abroad.</w:t>
      </w:r>
    </w:p>
    <w:p>
      <w:pPr>
        <w:pStyle w:val="ListNumber"/>
      </w:pPr>
      <w:r>
        <w:t>The applicant has not previously received financial assistance under this scheme during the same course of study.</w:t>
      </w:r>
    </w:p>
    <w:p>
      <w:r>
        <w:t>&lt;br&gt;</w:t>
      </w:r>
    </w:p>
    <w:p>
      <w:pPr>
        <w:pStyle w:val="Heading2"/>
      </w:pPr>
      <w:r>
        <w:t>Application Process</w:t>
      </w:r>
    </w:p>
    <w:p>
      <w:pPr>
        <w:pStyle w:val="Heading3"/>
      </w:pPr>
      <w:r>
        <w:t>Mode: Online</w:t>
      </w:r>
    </w:p>
    <w:p>
      <w:r>
        <w:rPr>
          <w:b/>
        </w:rPr>
        <w:t>Procedure to Apply</w:t>
      </w:r>
    </w:p>
    <w:p>
      <w:pPr>
        <w:pStyle w:val="ListBullet"/>
      </w:pPr>
      <w:r>
        <w:t>Complete the prescribed application form and obtain approval from the Head of the Institution.</w:t>
      </w:r>
    </w:p>
    <w:p>
      <w:pPr>
        <w:pStyle w:val="ListBullet"/>
      </w:pPr>
      <w:r>
        <w:t xml:space="preserve">Submit a scanned copy of the duly signed application form along with all supporting documents via email to </w:t>
      </w:r>
      <w:r>
        <w:rPr>
          <w:b/>
        </w:rPr>
        <w:t>inaehq@inae.in</w:t>
      </w:r>
      <w:r>
        <w:t>.</w:t>
      </w:r>
    </w:p>
    <w:p>
      <w:pPr>
        <w:pStyle w:val="ListBullet"/>
      </w:pPr>
      <w:r>
        <w:t>The application must be submitted at least 10 weeks prior to the date of presentation of the research paper.</w:t>
      </w:r>
    </w:p>
    <w:p>
      <w:pPr>
        <w:pStyle w:val="ListBullet"/>
      </w:pPr>
      <w:r>
        <w:t>Ensure that all required supporting documents are enclosed with the application.</w:t>
      </w:r>
    </w:p>
    <w:p>
      <w:r>
        <w:rPr>
          <w:b/>
        </w:rPr>
        <w:t>Submission of Claim and Release of Grant</w:t>
      </w:r>
    </w:p>
    <w:p>
      <w:pPr>
        <w:pStyle w:val="ListBullet"/>
      </w:pPr>
      <w:r>
        <w:t>The selected applicant must submit the claim form in the prescribed format along with all supporting documents within one month after completion of the international scientific event.</w:t>
      </w:r>
    </w:p>
    <w:p>
      <w:pPr>
        <w:pStyle w:val="ListBullet"/>
      </w:pPr>
      <w:r>
        <w:t>After verification of documents, the approved grant amount will be released in a single instalment.</w:t>
      </w:r>
    </w:p>
    <w:p>
      <w:pPr>
        <w:pStyle w:val="Heading2"/>
      </w:pPr>
      <w:r>
        <w:t>Documents Required</w:t>
      </w:r>
    </w:p>
    <w:p>
      <w:pPr>
        <w:pStyle w:val="ListBullet"/>
      </w:pPr>
      <w:r>
        <w:t>Curriculum Vitae (CV).</w:t>
      </w:r>
    </w:p>
    <w:p>
      <w:pPr>
        <w:pStyle w:val="ListBullet"/>
      </w:pPr>
      <w:r>
        <w:t>Passport-size photograph.</w:t>
      </w:r>
    </w:p>
    <w:p>
      <w:pPr>
        <w:pStyle w:val="ListBullet"/>
      </w:pPr>
      <w:r>
        <w:t>Letter of Acceptance from the organizers of the international event.</w:t>
      </w:r>
    </w:p>
    <w:p>
      <w:pPr>
        <w:pStyle w:val="ListBullet"/>
      </w:pPr>
      <w:r>
        <w:t>Abstract or full text of the research paper.</w:t>
      </w:r>
    </w:p>
    <w:p>
      <w:pPr>
        <w:pStyle w:val="ListBullet"/>
      </w:pPr>
      <w:r>
        <w:t>Brief note on the impact and expected outcomes of the research work.</w:t>
      </w:r>
    </w:p>
    <w:p>
      <w:pPr>
        <w:pStyle w:val="ListBullet"/>
      </w:pPr>
      <w:r>
        <w:t>Certificate from the student in the prescribed format.</w:t>
      </w:r>
    </w:p>
    <w:p>
      <w:pPr>
        <w:pStyle w:val="ListBullet"/>
      </w:pPr>
      <w:r>
        <w:t>Endorsement certificate from the Head of the Institution.</w:t>
      </w:r>
    </w:p>
    <w:p>
      <w:pPr>
        <w:pStyle w:val="ListBullet"/>
      </w:pPr>
      <w:r>
        <w:t>No Objection Certificate(s) from co-author(s), wherever applicable.</w:t>
      </w:r>
    </w:p>
    <w:p>
      <w:pPr>
        <w:pStyle w:val="ListBullet"/>
      </w:pPr>
      <w:r>
        <w:t>Any other supporting documents prescribed by INAE.</w:t>
      </w:r>
    </w:p>
    <w:p>
      <w:pPr>
        <w:pStyle w:val="Heading2"/>
      </w:pPr>
      <w:r>
        <w:t>Frequently Asked Questions</w:t>
      </w:r>
    </w:p>
    <w:p>
      <w:r>
        <w:rPr>
          <w:b/>
        </w:rPr>
        <w:t>Q1. Who can apply under the INAE Travel Grant Scheme?</w:t>
      </w:r>
    </w:p>
    <w:p>
      <w:r>
        <w:t>Students of B.E./B.Tech, Integrated M.Tech, M.E./M.Tech and other eligible engineering programmes studying in IITs, NITs, Government-approved Engineering Colleges/Institutions (other than AICTE-approved institutions), and recognized universities can apply, subject to fulfilling the eligibility criteria.</w:t>
      </w:r>
    </w:p>
    <w:p>
      <w:r>
        <w:t>&lt;br&gt;</w:t>
      </w:r>
    </w:p>
    <w:p>
      <w:r>
        <w:rPr>
          <w:b/>
        </w:rPr>
        <w:t>Q2. What is the minimum academic requirement to apply?</w:t>
      </w:r>
    </w:p>
    <w:p>
      <w:r>
        <w:t>Applicants must have secured a minimum CGPA of 8.0 or equivalent percentage in the qualifying examination.</w:t>
      </w:r>
    </w:p>
    <w:p>
      <w:r>
        <w:t>&lt;br&gt;</w:t>
      </w:r>
    </w:p>
    <w:p>
      <w:r>
        <w:rPr>
          <w:b/>
        </w:rPr>
        <w:t>Q3. Is financial assistance available for online conference presentations?</w:t>
      </w:r>
    </w:p>
    <w:p>
      <w:r>
        <w:t>Yes. Students presenting their research paper online are eligible for reimbursement of 100% of the registration fee.</w:t>
      </w:r>
    </w:p>
    <w:p>
      <w:r>
        <w:t>&lt;br&gt;</w:t>
      </w:r>
    </w:p>
    <w:p>
      <w:r>
        <w:rPr>
          <w:b/>
        </w:rPr>
        <w:t>Q4. What is the maximum financial assistance available under the scheme?</w:t>
      </w:r>
    </w:p>
    <w:p>
      <w:r>
        <w:t>For physical participation, the maximum assistance is ₹1.50 lakh per student.</w:t>
      </w:r>
    </w:p>
    <w:p>
      <w:r>
        <w:t>&lt;br&gt;</w:t>
      </w:r>
    </w:p>
    <w:p>
      <w:r>
        <w:rPr>
          <w:b/>
        </w:rPr>
        <w:t>Q5. How early should the application be submitted?</w:t>
      </w:r>
    </w:p>
    <w:p>
      <w:r>
        <w:t>The application must be submitted at least 10 weeks before the scheduled date of presentation.</w:t>
      </w:r>
    </w:p>
    <w:p>
      <w:r>
        <w:t>&lt;br&gt;</w:t>
      </w:r>
    </w:p>
    <w:p>
      <w:r>
        <w:rPr>
          <w:b/>
        </w:rPr>
        <w:t>Q6. Can a student receive assistance under this scheme more than once?</w:t>
      </w:r>
    </w:p>
    <w:p>
      <w:r>
        <w:t>No. A student is eligible for financial assistance only once during the course of study under this scheme.</w:t>
      </w:r>
    </w:p>
    <w:p>
      <w:r>
        <w:t>&lt;br&gt;</w:t>
      </w:r>
    </w:p>
    <w:p>
      <w:r>
        <w:rPr>
          <w:b/>
        </w:rPr>
        <w:t>Q7. What happens if a research paper has multiple authors?</w:t>
      </w:r>
    </w:p>
    <w:p>
      <w:r>
        <w:t>A No Objection Certificate from the co-author(s) must be submitted. If multiple applications are received for the same paper, only one application will be considered, with preference given to the first author.</w:t>
      </w:r>
    </w:p>
    <w:p>
      <w:r>
        <w:t>&lt;br&gt;</w:t>
      </w:r>
    </w:p>
    <w:p>
      <w:r>
        <w:rPr>
          <w:b/>
        </w:rPr>
        <w:t>Q8. Can I apply without a paper acceptance letter?</w:t>
      </w:r>
    </w:p>
    <w:p>
      <w:r>
        <w:t>No, a valid paper acceptance letter is mandatory.</w:t>
      </w:r>
    </w:p>
    <w:p>
      <w:r>
        <w:t>&lt;br&gt;</w:t>
      </w:r>
    </w:p>
    <w:p>
      <w:r>
        <w:rPr>
          <w:b/>
        </w:rPr>
        <w:t>Q9. Can multiple authors claim the grant for the same paper?</w:t>
      </w:r>
    </w:p>
    <w:p>
      <w:r>
        <w:t>No, only one author can receive the grant for a particular paper.</w:t>
      </w:r>
    </w:p>
    <w:p>
      <w:r>
        <w:t>&lt;br&gt;</w:t>
      </w:r>
    </w:p>
    <w:p>
      <w:r>
        <w:rPr>
          <w:b/>
        </w:rPr>
        <w:t>Q10. When should the reimbursement claim be submitted?</w:t>
      </w:r>
    </w:p>
    <w:p>
      <w:r>
        <w:t>The claim must be submitted within one month after the event.</w:t>
      </w:r>
    </w:p>
    <w:p>
      <w:r>
        <w:t>&lt;br&gt;</w:t>
      </w:r>
    </w:p>
    <w:p>
      <w:pPr>
        <w:pStyle w:val="Heading2"/>
      </w:pPr>
      <w:r>
        <w:t>Sources And References</w:t>
      </w:r>
    </w:p>
    <w:p>
      <w:pPr>
        <w:pStyle w:val="ListBullet"/>
      </w:pPr>
      <w:r>
        <w:t>Guidelines (https://www.inae.in/wp-content/uploads/2022/04/Guidelines-TG.pdf)</w:t>
      </w:r>
    </w:p>
    <w:p>
      <w:pPr>
        <w:pStyle w:val="ListBullet"/>
      </w:pPr>
      <w:r>
        <w:t>Official Website (https://www.inae.in/)</w:t>
      </w:r>
    </w:p>
    <w:p>
      <w:r>
        <w:t>Source: https://www.myscheme.gov.in/schemes/ai-tgses</w:t>
      </w:r>
    </w:p>
    <w:p>
      <w:r>
        <w:br w:type="page"/>
      </w:r>
    </w:p>
    <w:p>
      <w:pPr>
        <w:pStyle w:val="Heading1"/>
      </w:pPr>
      <w:r>
        <w:t>National Overseas Scholarship For Students With Disabilities</w:t>
      </w:r>
    </w:p>
    <w:p>
      <w:r>
        <w:rPr>
          <w:i/>
          <w:sz w:val="18"/>
        </w:rPr>
        <w:t>Ministry: Ministry Of Social Justice and Empowerment | State: All | Categories: Education &amp; Learning, Social welfare &amp; Empowerment | Scheme For: Individual</w:t>
      </w:r>
    </w:p>
    <w:p>
      <w:pPr>
        <w:pStyle w:val="Heading2"/>
      </w:pPr>
      <w:r>
        <w:t>Details</w:t>
      </w:r>
    </w:p>
    <w:p>
      <w:r>
        <w:t>The "National Overseas Scholarship For Students With Disabilities" scheme has been launched by the Ministry of Social Justice &amp; Empowerment for regular, full-time students with disabilities to obtain higher education viz., a Master's degree, or Ph.D. courses from foreign universities, in one of the specified fields of study. The students with the specified disabilities defined in Schedule of the "Rights of Persons with Disabilities Act, 2016" will be eligible under this scheme. This includes persons with visual, hearing, speech, loco-motor, mental retardation, and other disabilities. NOS is implemented offline by the DEPwD. At times SwDs are deprived of harnessing their latent skills and thereby miss the opportunity. This scheme aims to support SwDs to study further in order to prepare themselves to earn their livelihood and to find a dignified place for themselves in the society as they face several barriers physical, financial, psychological, mental in pursuing studies and living with dignity.</w:t>
      </w:r>
    </w:p>
    <w:p>
      <w:r>
        <w:t>&lt;br&gt;</w:t>
      </w:r>
    </w:p>
    <w:p>
      <w:pPr>
        <w:pStyle w:val="Heading2"/>
      </w:pPr>
      <w:r>
        <w:t>Benefits</w:t>
      </w:r>
    </w:p>
    <w:p>
      <w:pPr>
        <w:pStyle w:val="ListNumber"/>
      </w:pPr>
      <w:r>
        <w:rPr>
          <w:b/>
        </w:rPr>
        <w:t>Annual Maintenance Allowance:</w:t>
      </w:r>
      <w:r>
        <w:t xml:space="preserve"> For United States of America (USA) &amp; other countries except UK: $15400 (US Dollars); For United Kingdom (UK): 9900 GBP (Great Britain Pounds)1. </w:t>
      </w:r>
      <w:r>
        <w:rPr>
          <w:b/>
        </w:rPr>
        <w:t>Contingency Allowance:</w:t>
      </w:r>
      <w:r>
        <w:t xml:space="preserve"> For United States of America (USA) &amp; other countries except UK: $1500 (US Dollars); For United Kingdom (UK): 1100 GBP (Great Britain Pounds)1. </w:t>
      </w:r>
      <w:r>
        <w:rPr>
          <w:b/>
        </w:rPr>
        <w:t>Equipment Allowance:</w:t>
      </w:r>
      <w:r>
        <w:t xml:space="preserve"> 1500 INR1. </w:t>
      </w:r>
      <w:r>
        <w:rPr>
          <w:b/>
        </w:rPr>
        <w:t>Tuition Fees:</w:t>
      </w:r>
      <w:r>
        <w:t xml:space="preserve"> Actual as charged1. </w:t>
      </w:r>
      <w:r>
        <w:rPr>
          <w:b/>
        </w:rPr>
        <w:t>Visa Fees:</w:t>
      </w:r>
      <w:r>
        <w:t xml:space="preserve"> Actual Visa Fees in INR1. </w:t>
      </w:r>
      <w:r>
        <w:rPr>
          <w:b/>
        </w:rPr>
        <w:t>Poll Tax:</w:t>
      </w:r>
      <w:r>
        <w:t xml:space="preserve"> Actual as charged1. </w:t>
      </w:r>
      <w:r>
        <w:rPr>
          <w:b/>
        </w:rPr>
        <w:t>Medical Insurance Premium:</w:t>
      </w:r>
      <w:r>
        <w:t xml:space="preserve"> Actual as charged1. </w:t>
      </w:r>
      <w:r>
        <w:rPr>
          <w:b/>
        </w:rPr>
        <w:t>Incidental Journey Allowance &amp; Equipment Allowance:</w:t>
      </w:r>
      <w:r>
        <w:t xml:space="preserve"> 20 US Dollars for each or its equivalent in INR.1. </w:t>
      </w:r>
      <w:r>
        <w:rPr>
          <w:b/>
        </w:rPr>
        <w:t>Air Passage:</w:t>
      </w:r>
      <w:r>
        <w:t xml:space="preserve"> Air passage grant on actual basis from India to the nearest place to the educational institution and back to India, by economy class and shortest route in arrangements with the national carrier, shall be provided.1. </w:t>
      </w:r>
      <w:r>
        <w:rPr>
          <w:b/>
        </w:rPr>
        <w:t>Local Travel:</w:t>
      </w:r>
      <w:r>
        <w:t xml:space="preserve"> Second or Coach Class railway fare from the port of disembarkation to the place of study and back. 1. In case of far-flung places not connected by rail, bus fare(s) from the place of residence to the nearest railway station, actual charge of crossing by ferry, airfare to the nearest rail-cum-air Station and/or second class railway fare by the shortest route to the port of embarkation and back will be permissible. For attending interviews by the candidates at the place decided by the Government of India, the second-class fare/ordinary class bus fare from the city of their place of residence to the city in which the interviews for selection have been decided by the Government of India will be permissible.</w:t>
      </w:r>
    </w:p>
    <w:p>
      <w:r>
        <w:t>&lt;br&gt;</w:t>
      </w:r>
    </w:p>
    <w:p>
      <w:pPr>
        <w:pStyle w:val="Heading2"/>
      </w:pPr>
      <w:r>
        <w:t>Eligibility</w:t>
      </w:r>
    </w:p>
    <w:p>
      <w:pPr>
        <w:pStyle w:val="ListNumber"/>
      </w:pPr>
      <w:r>
        <w:t>The applicant must be a student.</w:t>
      </w:r>
    </w:p>
    <w:p>
      <w:pPr>
        <w:pStyle w:val="ListNumber"/>
      </w:pPr>
      <w:r>
        <w:t>The applicant must be Admitted into (or received an unconditional offer of admission) Masters's level courses and Ph.D. courses abroad in institutions/universities accredited by the Government/authorized body of that country.</w:t>
      </w:r>
    </w:p>
    <w:p>
      <w:pPr>
        <w:pStyle w:val="ListNumber"/>
      </w:pPr>
      <w:r>
        <w:t>The Disability Percentage of the applicant must be 40% &amp; above.</w:t>
      </w:r>
    </w:p>
    <w:p>
      <w:pPr>
        <w:pStyle w:val="ListNumber"/>
      </w:pPr>
      <w:r>
        <w:t>The applicant must be 35 years or lesser in age, as on the first day of the month of advertisement of the scheme.</w:t>
      </w:r>
    </w:p>
    <w:p>
      <w:pPr>
        <w:pStyle w:val="ListNumber"/>
      </w:pPr>
      <w:r>
        <w:t>The Total Family Income of the applicant (from all sources) must not exceed ₹ 6 lakh per annum.</w:t>
      </w:r>
    </w:p>
    <w:p>
      <w:pPr>
        <w:pStyle w:val="Heading2"/>
      </w:pPr>
      <w:r>
        <w:t>Application Process</w:t>
      </w:r>
    </w:p>
    <w:p>
      <w:pPr>
        <w:pStyle w:val="Heading3"/>
      </w:pPr>
      <w:r>
        <w:t>Mode: Offline</w:t>
      </w:r>
    </w:p>
    <w:p>
      <w:r>
        <w:t>URL: http://disabilityaffairs.gov.in/upload/uploadfiles/files/Appl-Form%20-NOS(1).pdf</w:t>
      </w:r>
    </w:p>
    <w:p>
      <w:r>
        <w:rPr>
          <w:b/>
        </w:rPr>
        <w:t xml:space="preserve">Step 1: </w:t>
      </w:r>
      <w:r>
        <w:t>The candidates can download the application form from the following link: http://disabilityaffairs.gov.in/upload/uploadfiles/files/Appl-Form%20-NOS(1).pdf  (http://disabilityaffairs.gov.in/upload/uploadfiles/files/Appl-Form%20-NOS(1).pdf)</w:t>
      </w:r>
    </w:p>
    <w:p>
      <w:r>
        <w:t>[](http://disabilityaffairs.gov.in/upload/uploadfiles/files/Appl-Form%20-NOS(1).pdf)</w:t>
      </w:r>
      <w:r>
        <w:rPr>
          <w:b/>
        </w:rPr>
        <w:t xml:space="preserve">Step 2: </w:t>
      </w:r>
      <w:r>
        <w:t>Send the duly filled application form along with the copies of the  required documents to the following address:</w:t>
      </w:r>
    </w:p>
    <w:p>
      <w:r>
        <w:t>Under Secretary (Scholarships)</w:t>
      </w:r>
    </w:p>
    <w:p>
      <w:r>
        <w:t>Department of Empowerment of Persons with Disabilities</w:t>
      </w:r>
    </w:p>
    <w:p>
      <w:r>
        <w:t>Room No. 516, 5th Floor, Pt. Deendayal Antyodaya Bhawan</w:t>
      </w:r>
    </w:p>
    <w:p>
      <w:r>
        <w:t>CGO Complex, Lodhi Road, New Delhi 110 003</w:t>
      </w:r>
    </w:p>
    <w:p>
      <w:r>
        <w:rPr>
          <w:b/>
        </w:rPr>
        <w:t xml:space="preserve"> Note: APPLICATIONS ARE ACCEPTED THROUGHOUT THE YEAR.</w:t>
      </w:r>
    </w:p>
    <w:p>
      <w:pPr>
        <w:pStyle w:val="Heading2"/>
      </w:pPr>
      <w:r>
        <w:t>Documents Required</w:t>
      </w:r>
    </w:p>
    <w:p>
      <w:pPr>
        <w:pStyle w:val="ListNumber"/>
      </w:pPr>
      <w:r>
        <w:t>Duly completed Pro-forma in duplicate</w:t>
      </w:r>
    </w:p>
    <w:p>
      <w:pPr>
        <w:pStyle w:val="ListNumber"/>
      </w:pPr>
      <w:r>
        <w:t>Certificate of Proof of Date of Birth (Birth Certificate or Certificate of Passing 10th standard)</w:t>
      </w:r>
    </w:p>
    <w:p>
      <w:pPr>
        <w:pStyle w:val="ListNumber"/>
      </w:pPr>
      <w:r>
        <w:t>Disability Certificate</w:t>
      </w:r>
    </w:p>
    <w:p>
      <w:pPr>
        <w:pStyle w:val="ListNumber"/>
      </w:pPr>
      <w:r>
        <w:t>Voter ID</w:t>
      </w:r>
    </w:p>
    <w:p>
      <w:pPr>
        <w:pStyle w:val="ListNumber"/>
      </w:pPr>
      <w:r>
        <w:t>Aadhaar Card</w:t>
      </w:r>
    </w:p>
    <w:p>
      <w:pPr>
        <w:pStyle w:val="ListNumber"/>
      </w:pPr>
      <w:r>
        <w:t>Proof of residence, if the address mentioned in the application is different from the address mentioned in the Voter ID/Aadhaar Card.</w:t>
      </w:r>
    </w:p>
    <w:p>
      <w:pPr>
        <w:pStyle w:val="ListNumber"/>
      </w:pPr>
      <w:r>
        <w:t>Copy of PAN Card of the applicant.</w:t>
      </w:r>
    </w:p>
    <w:p>
      <w:pPr>
        <w:pStyle w:val="ListNumber"/>
      </w:pPr>
      <w:r>
        <w:t>Copy of Bank Account linked with Aadhaar No.</w:t>
      </w:r>
    </w:p>
    <w:p>
      <w:pPr>
        <w:pStyle w:val="ListNumber"/>
      </w:pPr>
      <w:r>
        <w:t>Copy of PAN Card of Father/Mother/Guardian/Spouse</w:t>
      </w:r>
    </w:p>
    <w:p>
      <w:pPr>
        <w:pStyle w:val="ListNumber"/>
      </w:pPr>
      <w:r>
        <w:t>Copy of Certificates and mark sheets in support of Educational qualifications.</w:t>
      </w:r>
    </w:p>
    <w:p>
      <w:pPr>
        <w:pStyle w:val="ListNumber"/>
      </w:pPr>
      <w:r>
        <w:t>Income Tax Certificate in prescribed proforma</w:t>
      </w:r>
    </w:p>
    <w:p>
      <w:pPr>
        <w:pStyle w:val="ListNumber"/>
      </w:pPr>
      <w:r>
        <w:t>Income Tax Return of the candidate/parents/guardians whose income is considered to determine the income ceiling.</w:t>
      </w:r>
    </w:p>
    <w:p>
      <w:pPr>
        <w:pStyle w:val="ListNumber"/>
      </w:pPr>
      <w:r>
        <w:t>Details of the proposed study (in not more than 500 words)</w:t>
      </w:r>
    </w:p>
    <w:p>
      <w:pPr>
        <w:pStyle w:val="ListNumber"/>
      </w:pPr>
      <w:r>
        <w:t>Copy of admission papers from the accredited universities/Institutions</w:t>
      </w:r>
    </w:p>
    <w:p>
      <w:pPr>
        <w:pStyle w:val="ListNumber"/>
      </w:pPr>
      <w:r>
        <w:t>Copies of offer of admission by the university/prospectus etc.</w:t>
      </w:r>
    </w:p>
    <w:p>
      <w:pPr>
        <w:pStyle w:val="ListNumber"/>
      </w:pPr>
      <w:r>
        <w:t>Self-attested certificate to the effect that you are not availing of any other scholarship for the same Course of study.</w:t>
      </w:r>
    </w:p>
    <w:p>
      <w:pPr>
        <w:pStyle w:val="ListNumber"/>
      </w:pPr>
      <w:r>
        <w:t>Income Certificate Form.</w:t>
      </w:r>
    </w:p>
    <w:p>
      <w:r>
        <w:rPr>
          <w:b/>
        </w:rPr>
        <w:t>Source(s):</w:t>
      </w:r>
    </w:p>
    <w:p>
      <w:r>
        <w:t>http://disabilityaffairs.gov.in/upload/uploadfiles/files/scholarship2(1).pdf</w:t>
      </w:r>
    </w:p>
    <w:p>
      <w:r>
        <w:t>http://disabilityaffairs.gov.in/upload/uploadfiles/files/Appl-Form%20-NOS(1).pdf</w:t>
      </w:r>
    </w:p>
    <w:p>
      <w:pPr>
        <w:pStyle w:val="Heading2"/>
      </w:pPr>
      <w:r>
        <w:t>Frequently Asked Questions</w:t>
      </w:r>
    </w:p>
    <w:p>
      <w:r>
        <w:rPr>
          <w:b/>
        </w:rPr>
        <w:t>Q1. Is there a duration to the prescribed financial assistance?</w:t>
      </w:r>
    </w:p>
    <w:p>
      <w:r>
        <w:t>Yes, the prescribed financial assistance will be provided up to the completion of the course / research or the following period, whichever is earlier:</w:t>
      </w:r>
    </w:p>
    <w:p>
      <w:r>
        <w:t>PhD - 04 years (Four years)</w:t>
      </w:r>
    </w:p>
    <w:p>
      <w:r>
        <w:t>Master's Degree - 03 years (Three years)</w:t>
      </w:r>
    </w:p>
    <w:p>
      <w:r>
        <w:rPr>
          <w:b/>
        </w:rPr>
        <w:t>Q2. What all shall be covered under Contingency Allowance?</w:t>
      </w:r>
    </w:p>
    <w:p>
      <w:r>
        <w:t>The Contingency allowance shall be for books/essential apparatus/ study tour/ travel cost for attending subject related conference, workshops etc./ typing and binding of thesis etc.</w:t>
      </w:r>
    </w:p>
    <w:p>
      <w:r>
        <w:rPr>
          <w:b/>
        </w:rPr>
        <w:t>Q3. Are there any terms to availing the Maintenance Allowance?</w:t>
      </w:r>
    </w:p>
    <w:p>
      <w:r>
        <w:t>The payment of Maintenance Allowance is linked with furnishing of progress report. For first semester/six months, the maintenance allowance may be paid to the scholarship awardee in the first instance as an advance. Thereafter, the maintenance allowance for the next semester/six months may be paid only after receipt of the satisfactory progress report of the awardee for first six months/semester.</w:t>
      </w:r>
    </w:p>
    <w:p>
      <w:r>
        <w:rPr>
          <w:b/>
        </w:rPr>
        <w:t>Q4. Are the awardees are permitted to supplement their prescribed allowances by undertaking Research / Teaching Assistantship?</w:t>
      </w:r>
    </w:p>
    <w:p>
      <w:r>
        <w:t>Yes, the awardees are permitted to do so upto $2400 per annum and for awardees in UK, 1560 GBP per annum.</w:t>
      </w:r>
    </w:p>
    <w:p>
      <w:r>
        <w:rPr>
          <w:b/>
        </w:rPr>
        <w:t>Q5. How many scholarship slots are there in this scheme?</w:t>
      </w:r>
    </w:p>
    <w:p>
      <w:r>
        <w:t>In each selection year, 20 fresh awards, subject to availability of funds, will be given under this scheme.</w:t>
      </w:r>
    </w:p>
    <w:p>
      <w:r>
        <w:rPr>
          <w:b/>
        </w:rPr>
        <w:t>Q6. Is there any earmarking for women candidates?</w:t>
      </w:r>
    </w:p>
    <w:p>
      <w:r>
        <w:t>Yes, there is 30% of the awards for each year shall be earmarked for women candidates. However, in case, adequate women candidates are not available as per the stipulations of the scheme, then the unutilized slots will be utilized by selecting suitable male candidates.</w:t>
      </w:r>
    </w:p>
    <w:p>
      <w:r>
        <w:rPr>
          <w:b/>
        </w:rPr>
        <w:t>Q7. Are Bachelors Level courses also covered under this scheme?</w:t>
      </w:r>
    </w:p>
    <w:p>
      <w:r>
        <w:t>No, Bachelors Level courses, in any discipline, are not covered under this scheme.</w:t>
      </w:r>
    </w:p>
    <w:p>
      <w:r>
        <w:rPr>
          <w:b/>
        </w:rPr>
        <w:t>Q8. I have completed my studies abroad on a scholarship from state govt. Am I eligible to apply for this scheme?</w:t>
      </w:r>
    </w:p>
    <w:p>
      <w:r>
        <w:t>No, candidates already staying or studying or having completed studies abroad by utilizing any other scholarship from State Government, other agency, or through own funds are not eligible to apply under this scheme.</w:t>
      </w:r>
    </w:p>
    <w:p>
      <w:r>
        <w:rPr>
          <w:b/>
        </w:rPr>
        <w:t>Q9. How many children of the same parents/guardians will be eligible for scholarship?</w:t>
      </w:r>
    </w:p>
    <w:p>
      <w:r>
        <w:t>Not more than two children of the same parents/guardians will be eligible for scholarship.</w:t>
      </w:r>
    </w:p>
    <w:p>
      <w:r>
        <w:t>A. The second child of the same parents/guardians will be considered only if slots are still available in the last cycle of the year in which the applicant has applied.</w:t>
      </w:r>
    </w:p>
    <w:p>
      <w:r>
        <w:rPr>
          <w:b/>
        </w:rPr>
        <w:t>Q10. I hold a Master’s Degree from an Institute in India. Am I eligible to apply for this scheme if I have an unconditional offer letter for a Master Degree from an institute located outside India?</w:t>
      </w:r>
    </w:p>
    <w:p>
      <w:r>
        <w:t>The candidate is not eligible for scholarship to pursue the same level (Masters/Ph.D.) of course for which he/she has already acquired the qualification from any University/Institution either in India or abroad.</w:t>
      </w:r>
    </w:p>
    <w:p>
      <w:r>
        <w:rPr>
          <w:b/>
        </w:rPr>
        <w:t>Q11. How would I know the status of my application?</w:t>
      </w:r>
    </w:p>
    <w:p>
      <w:r>
        <w:t>A list of selected / not-selected candidates will be uploaded on the portal. Individual email / messages will also be sent to all registered applicants.</w:t>
      </w:r>
    </w:p>
    <w:p>
      <w:pPr>
        <w:pStyle w:val="Heading2"/>
      </w:pPr>
      <w:r>
        <w:t>Sources And References</w:t>
      </w:r>
    </w:p>
    <w:p>
      <w:pPr>
        <w:pStyle w:val="ListBullet"/>
      </w:pPr>
      <w:r>
        <w:t>Guidelines (http://disabilityaffairs.gov.in/upload/uploadfiles/files/scholarship2(1).pdf)</w:t>
      </w:r>
    </w:p>
    <w:p>
      <w:pPr>
        <w:pStyle w:val="Heading2"/>
      </w:pPr>
      <w:r>
        <w:t>Glossary / Definitions</w:t>
      </w:r>
    </w:p>
    <w:p>
      <w:r>
        <w:rPr>
          <w:b/>
        </w:rPr>
        <w:t>Person with Disability (PwD)</w:t>
      </w:r>
    </w:p>
    <w:p>
      <w:r>
        <w:t>“person with disability” means a person with long term physical, mental, intellectual or sensory impairment which, in interaction with barriers, hinders his full and effective participation in society equally with others.</w:t>
      </w:r>
    </w:p>
    <w:p>
      <w:r>
        <w:t>Source: https://legislative.gov.in/sites/default/files/A2016-49_1.pdf</w:t>
      </w:r>
    </w:p>
    <w:p>
      <w:r>
        <w:rPr>
          <w:b/>
        </w:rPr>
        <w:t>Specified fields of study</w:t>
      </w:r>
    </w:p>
    <w:p>
      <w:r>
        <w:t>Engineering &amp; Management, Pure Sciences and Applied Sciences, Agricultural Science &amp; Medicine, Commerce, Accounting and Finance and Humanities, Social Science including Law &amp; Fine Arts.</w:t>
      </w:r>
    </w:p>
    <w:p>
      <w:r>
        <w:t>Source: https://nosmsje.gov.in/docs/nosGuidelines2022-23.pdf</w:t>
      </w:r>
    </w:p>
    <w:p>
      <w:r>
        <w:rPr>
          <w:b/>
        </w:rPr>
        <w:t>Family</w:t>
      </w:r>
    </w:p>
    <w:p>
      <w:r>
        <w:t>(for determination of family income)– The parents and siblings below the age of 18 years, his/her spouse and also children below the age of 18 years. In case of married women, the in-laws, her spouse and children below the age of 18 years will be considered as family.</w:t>
      </w:r>
    </w:p>
    <w:p>
      <w:r>
        <w:t>Source: https://nosmsje.gov.in/docs/nosGuidelines2022-23.pdf</w:t>
      </w:r>
    </w:p>
    <w:p>
      <w:r>
        <w:rPr>
          <w:b/>
        </w:rPr>
        <w:t>Qualifying Examination</w:t>
      </w:r>
    </w:p>
    <w:p>
      <w:r>
        <w:t>In case of PhD courses, the qualifying exam is Master’s Degree.</w:t>
      </w:r>
    </w:p>
    <w:p>
      <w:r>
        <w:t>In case of Master’s Degree, the qualifying exam is Bachelor's Degree.</w:t>
      </w:r>
    </w:p>
    <w:p>
      <w:r>
        <w:t>In case a student has completed Bachelors of Engineering after completing Diploma (Lateral Entry to 2nd year), percentage of marks obtained in Bachelor's degree will be taken into account.</w:t>
      </w:r>
    </w:p>
    <w:p>
      <w:r>
        <w:t>Source: https://nosmsje.gov.in/docs/nosGuidelines2022-23.pdf</w:t>
      </w:r>
    </w:p>
    <w:p>
      <w:r>
        <w:t>Source: https://www.myscheme.gov.in/schemes/nos-swd</w:t>
      </w:r>
    </w:p>
    <w:p>
      <w:r>
        <w:br w:type="page"/>
      </w:r>
    </w:p>
    <w:p>
      <w:pPr>
        <w:pStyle w:val="Heading1"/>
      </w:pPr>
      <w:r>
        <w:t>Emeritus Fellowship</w:t>
      </w:r>
    </w:p>
    <w:p>
      <w:r>
        <w:rPr>
          <w:i/>
          <w:sz w:val="18"/>
        </w:rPr>
        <w:t>Ministry: Ministry of Education | State: All | Categories: Education &amp; Learning | Open: 2012-01-01 | Scheme For: Individual</w:t>
      </w:r>
    </w:p>
    <w:p>
      <w:pPr>
        <w:pStyle w:val="Heading2"/>
      </w:pPr>
      <w:r>
        <w:t>Details</w:t>
      </w:r>
    </w:p>
    <w:p>
      <w:r>
        <w:t>The "Emeritus Fellowship" is a scheme of the University Grants Commission (UGC), Ministry of Education, aimed at providing an opportunity to highly qualified and experienced superannuated teachers to pursue advanced research in their respective fields of specialization. The fellowship enables retired teachers to continue contributing to academic research and knowledge creation in recognized higher educational institutions across India.</w:t>
      </w:r>
    </w:p>
    <w:p>
      <w:r>
        <w:rPr>
          <w:b/>
        </w:rPr>
        <w:t>The fellowship may be undertaken in:</w:t>
      </w:r>
    </w:p>
    <w:p>
      <w:pPr>
        <w:pStyle w:val="ListBullet"/>
      </w:pPr>
      <w:r>
        <w:t>Universities, Institutions, and Colleges recognized under Sections 2(f) and 12(B) of the UGC Act, 1956.</w:t>
      </w:r>
    </w:p>
    <w:p>
      <w:pPr>
        <w:pStyle w:val="ListBullet"/>
      </w:pPr>
      <w:r>
        <w:t>Deemed-to-be Universities eligible to receive grants from UGC under Section 3 of the UGC Act, 1956.</w:t>
      </w:r>
    </w:p>
    <w:p>
      <w:pPr>
        <w:pStyle w:val="ListBullet"/>
      </w:pPr>
      <w:r>
        <w:t>Universities, Institutions, and Colleges funded by the Central Government or State Governments.</w:t>
      </w:r>
    </w:p>
    <w:p>
      <w:pPr>
        <w:pStyle w:val="ListBullet"/>
      </w:pPr>
      <w:r>
        <w:t>Institutes of National Importance.</w:t>
      </w:r>
    </w:p>
    <w:p>
      <w:r>
        <w:t>&lt;br&gt;</w:t>
      </w:r>
    </w:p>
    <w:p>
      <w:r>
        <w:t>&lt;br&gt;</w:t>
      </w:r>
    </w:p>
    <w:p>
      <w:r>
        <w:t>&lt;br&gt;</w:t>
      </w:r>
    </w:p>
    <w:p>
      <w:pPr>
        <w:pStyle w:val="Heading2"/>
      </w:pPr>
      <w:r>
        <w:t>Benefits</w:t>
      </w:r>
    </w:p>
    <w:p>
      <w:r>
        <w:rPr>
          <w:b/>
        </w:rPr>
        <w:t>The following assistance is provided under the scheme:</w:t>
      </w:r>
    </w:p>
    <w:p>
      <w:pPr>
        <w:pStyle w:val="ListNumber"/>
      </w:pPr>
      <w:r>
        <w:t>Honorarium of ₹31,000 per month for a period of two years (non-extendable).</w:t>
      </w:r>
    </w:p>
    <w:p>
      <w:pPr>
        <w:pStyle w:val="ListNumber"/>
      </w:pPr>
      <w:r>
        <w:t>Contingency Grant of ₹50,000 per annum (non-lapsable) for:</w:t>
      </w:r>
    </w:p>
    <w:p>
      <w:pPr>
        <w:pStyle w:val="ListBullet"/>
      </w:pPr>
      <w:r>
        <w:t>Secretarial assistance.</w:t>
      </w:r>
    </w:p>
    <w:p>
      <w:pPr>
        <w:pStyle w:val="ListBullet"/>
      </w:pPr>
      <w:r>
        <w:t>Travel within India related to the research project.</w:t>
      </w:r>
    </w:p>
    <w:p>
      <w:pPr>
        <w:pStyle w:val="ListBullet"/>
      </w:pPr>
      <w:r>
        <w:t>Stationery and postage.</w:t>
      </w:r>
    </w:p>
    <w:p>
      <w:pPr>
        <w:pStyle w:val="ListBullet"/>
      </w:pPr>
      <w:r>
        <w:t>Consumables.</w:t>
      </w:r>
    </w:p>
    <w:p>
      <w:pPr>
        <w:pStyle w:val="ListBullet"/>
      </w:pPr>
      <w:r>
        <w:t>Books and journals.</w:t>
      </w:r>
    </w:p>
    <w:p>
      <w:pPr>
        <w:pStyle w:val="ListBullet"/>
      </w:pPr>
      <w:r>
        <w:t>Equipment required for research.</w:t>
      </w:r>
    </w:p>
    <w:p>
      <w:pPr>
        <w:pStyle w:val="ListNumber"/>
      </w:pPr>
      <w:r>
        <w:t>Permission for one foreign visit per year related to the approved research work, subject to prior approval of the host institution and UGC, with no financial liability on UGC.</w:t>
      </w:r>
    </w:p>
    <w:p>
      <w:pPr>
        <w:pStyle w:val="ListNumber"/>
      </w:pPr>
      <w:r>
        <w:t>Medical facilities and other institutional privileges available to university faculty members, excluding housing facilities.</w:t>
      </w:r>
    </w:p>
    <w:p>
      <w:pPr>
        <w:pStyle w:val="ListNumber"/>
      </w:pPr>
      <w:r>
        <w:t>The fellowship is awarded for a maximum period of two years or until the fellow attains the age of 70 years, whichever is earlier.</w:t>
      </w:r>
    </w:p>
    <w:p>
      <w:r>
        <w:rPr>
          <w:b/>
        </w:rPr>
        <w:t>Fellowship Slots:</w:t>
      </w:r>
      <w:r>
        <w:t xml:space="preserve"> </w:t>
      </w:r>
      <w:r>
        <w:rPr>
          <w:b/>
        </w:rPr>
        <w:t>Total: 200 fellowship slots at any given time</w:t>
      </w:r>
    </w:p>
    <w:p>
      <w:pPr>
        <w:pStyle w:val="ListBullet"/>
      </w:pPr>
      <w:r>
        <w:t>100 slots for Science disciplines.</w:t>
      </w:r>
    </w:p>
    <w:p>
      <w:pPr>
        <w:pStyle w:val="ListBullet"/>
      </w:pPr>
      <w:r>
        <w:t>100 slots for Humanities, Social Sciences, and Languages.</w:t>
      </w:r>
    </w:p>
    <w:p>
      <w:r>
        <w:t>&lt;br&gt;</w:t>
      </w:r>
    </w:p>
    <w:p>
      <w:pPr>
        <w:pStyle w:val="Heading2"/>
      </w:pPr>
      <w:r>
        <w:t>Eligibility</w:t>
      </w:r>
    </w:p>
    <w:p>
      <w:pPr>
        <w:pStyle w:val="ListNumber"/>
      </w:pPr>
      <w:r>
        <w:t>The applicant must be a superannuated teacher from a recognized university, college, or institution.</w:t>
      </w:r>
    </w:p>
    <w:p>
      <w:pPr>
        <w:pStyle w:val="ListNumber"/>
      </w:pPr>
      <w:r>
        <w:t>Selection is based on the quality of research work and publications produced during the applicant's service career.</w:t>
      </w:r>
    </w:p>
    <w:p>
      <w:pPr>
        <w:pStyle w:val="ListNumber"/>
      </w:pPr>
      <w:r>
        <w:t>The applicant must submit a well-defined, time-bound research proposal.</w:t>
      </w:r>
    </w:p>
    <w:p>
      <w:pPr>
        <w:pStyle w:val="ListNumber"/>
      </w:pPr>
      <w:r>
        <w:t>The fellow may work under the scheme up to the age of 70 years or for two years from the date of award, whichever is earlier.</w:t>
      </w:r>
    </w:p>
    <w:p>
      <w:pPr>
        <w:pStyle w:val="ListNumber"/>
      </w:pPr>
      <w:r>
        <w:t>The applicant should not be holding any other position or gainful employment at the time of joining the fellowship.</w:t>
      </w:r>
    </w:p>
    <w:p>
      <w:pPr>
        <w:pStyle w:val="ListNumber"/>
      </w:pPr>
      <w:r>
        <w:t>Target Group: Highly qualified and experienced superannuated teachers of recognized universities, colleges, and institutions.</w:t>
      </w:r>
    </w:p>
    <w:p>
      <w:r>
        <w:t>&lt;br&gt;</w:t>
      </w:r>
    </w:p>
    <w:p>
      <w:r>
        <w:t>&lt;br&gt;</w:t>
      </w:r>
    </w:p>
    <w:p>
      <w:pPr>
        <w:pStyle w:val="Heading2"/>
      </w:pPr>
      <w:r>
        <w:t>Application Process</w:t>
      </w:r>
    </w:p>
    <w:p>
      <w:pPr>
        <w:pStyle w:val="Heading3"/>
      </w:pPr>
      <w:r>
        <w:t>Mode: Online</w:t>
      </w:r>
    </w:p>
    <w:p>
      <w:r>
        <w:rPr>
          <w:b/>
        </w:rPr>
        <w:t>Application Process</w:t>
      </w:r>
    </w:p>
    <w:p>
      <w:pPr>
        <w:pStyle w:val="ListBullet"/>
      </w:pPr>
      <w:r>
        <w:t>The applicant visits the official UGC website (https://www.ugc.gov.in/).</w:t>
      </w:r>
    </w:p>
    <w:p>
      <w:pPr>
        <w:pStyle w:val="ListBullet"/>
      </w:pPr>
      <w:r>
        <w:t>Navigate to the "Scholarships/Fellowships" section.</w:t>
      </w:r>
    </w:p>
    <w:p>
      <w:pPr>
        <w:pStyle w:val="ListBullet"/>
      </w:pPr>
      <w:r>
        <w:t>Click on the online application link for Emeritus Fellowship.</w:t>
      </w:r>
    </w:p>
    <w:p>
      <w:pPr>
        <w:pStyle w:val="ListBullet"/>
      </w:pPr>
      <w:r>
        <w:t>Register by creating a user ID and password.</w:t>
      </w:r>
    </w:p>
    <w:p>
      <w:pPr>
        <w:pStyle w:val="ListBullet"/>
      </w:pPr>
      <w:r>
        <w:t>Complete the online application form with the required details.</w:t>
      </w:r>
    </w:p>
    <w:p>
      <w:pPr>
        <w:pStyle w:val="ListBullet"/>
      </w:pPr>
      <w:r>
        <w:t>Upload all prescribed documents, including the Undertaking Certificate duly signed by the Head of Department and Registrar/Principal/Director of the proposed research centre.</w:t>
      </w:r>
    </w:p>
    <w:p>
      <w:pPr>
        <w:pStyle w:val="ListBullet"/>
      </w:pPr>
      <w:r>
        <w:t>Review the application carefully before submission.</w:t>
      </w:r>
    </w:p>
    <w:p>
      <w:pPr>
        <w:pStyle w:val="ListBullet"/>
      </w:pPr>
      <w:r>
        <w:t>Submit the application online.</w:t>
      </w:r>
    </w:p>
    <w:p>
      <w:r>
        <w:rPr>
          <w:b/>
        </w:rPr>
        <w:t>Notes</w:t>
      </w:r>
    </w:p>
    <w:p>
      <w:pPr>
        <w:pStyle w:val="ListBullet"/>
      </w:pPr>
      <w:r>
        <w:t>Applications are invited once every year through notifications published in newspapers, Employment News, and on the UGC website.</w:t>
      </w:r>
    </w:p>
    <w:p>
      <w:pPr>
        <w:pStyle w:val="ListBullet"/>
      </w:pPr>
      <w:r>
        <w:t>Incomplete applications will not be considered.</w:t>
      </w:r>
    </w:p>
    <w:p>
      <w:pPr>
        <w:pStyle w:val="ListBullet"/>
      </w:pPr>
      <w:r>
        <w:t>In case multiple applications are submitted, only the latest application will be considered.</w:t>
      </w:r>
    </w:p>
    <w:p>
      <w:r>
        <w:rPr>
          <w:b/>
        </w:rPr>
        <w:t>Selection Procedure</w:t>
      </w:r>
    </w:p>
    <w:p>
      <w:pPr>
        <w:pStyle w:val="ListBullet"/>
      </w:pPr>
      <w:r>
        <w:t>Applications are evaluated by an Expert Committee constituted by UGC.</w:t>
      </w:r>
    </w:p>
    <w:p>
      <w:pPr>
        <w:pStyle w:val="ListBullet"/>
      </w:pPr>
      <w:r>
        <w:t>Fellowships are awarded based on the recommendations of the Expert Committee.</w:t>
      </w:r>
    </w:p>
    <w:p>
      <w:pPr>
        <w:pStyle w:val="ListBullet"/>
      </w:pPr>
      <w:r>
        <w:t>The fellowship becomes effective from 1 April of the selection year or the actual date of joining, whichever is later.</w:t>
      </w:r>
    </w:p>
    <w:p>
      <w:pPr>
        <w:pStyle w:val="ListBullet"/>
      </w:pPr>
      <w:r>
        <w:t>UGC reserves the right to withdraw or cancel the award without assigning any reason.</w:t>
      </w:r>
    </w:p>
    <w:p>
      <w:r>
        <w:rPr>
          <w:b/>
        </w:rPr>
        <w:t>Joining of Fellowship</w:t>
      </w:r>
    </w:p>
    <w:p>
      <w:pPr>
        <w:pStyle w:val="ListBullet"/>
      </w:pPr>
      <w:r>
        <w:t>The selected candidate must join the fellowship within three months from the date of issue of the Award Letter.</w:t>
      </w:r>
    </w:p>
    <w:p>
      <w:pPr>
        <w:pStyle w:val="ListBullet"/>
      </w:pPr>
      <w:r>
        <w:t>Failure to join within the stipulated period will result in cancellation of the fellowship.</w:t>
      </w:r>
    </w:p>
    <w:p>
      <w:r>
        <w:rPr>
          <w:b/>
        </w:rPr>
        <w:t>Procedure for Release of Grants</w:t>
      </w:r>
    </w:p>
    <w:p>
      <w:pPr>
        <w:pStyle w:val="ListBullet"/>
      </w:pPr>
      <w:r>
        <w:t>Fellowship funds are disbursed directly into the awardee's bank account through a UGC-designated bank.</w:t>
      </w:r>
    </w:p>
    <w:p>
      <w:pPr>
        <w:pStyle w:val="ListBullet"/>
      </w:pPr>
      <w:r>
        <w:t>The awardee must submit:</w:t>
      </w:r>
    </w:p>
    <w:p>
      <w:pPr>
        <w:pStyle w:val="ListBullet"/>
      </w:pPr>
      <w:r>
        <w:t>- Copy of Award Letter.    - Joining Report with photograph, address, and contact details.</w:t>
      </w:r>
    </w:p>
    <w:p>
      <w:pPr>
        <w:pStyle w:val="ListBullet"/>
      </w:pPr>
      <w:r>
        <w:t>Every three months, the awardee must submit a Continuation Certificate to receive the next installment.</w:t>
      </w:r>
    </w:p>
    <w:p>
      <w:pPr>
        <w:pStyle w:val="ListBullet"/>
      </w:pPr>
      <w:r>
        <w:t>After completion of one year, the fellow must submit and present a Progress Report (approximately 1,000 words).</w:t>
      </w:r>
    </w:p>
    <w:p>
      <w:pPr>
        <w:pStyle w:val="ListBullet"/>
      </w:pPr>
      <w:r>
        <w:t>The fellow must also submit the accounts of contingency grants in the prescribed format.</w:t>
      </w:r>
    </w:p>
    <w:p>
      <w:r>
        <w:rPr>
          <w:b/>
        </w:rPr>
        <w:t>Aadhaar Requirement</w:t>
      </w:r>
    </w:p>
    <w:p>
      <w:pPr>
        <w:pStyle w:val="ListBullet"/>
      </w:pPr>
      <w:r>
        <w:t>Aadhaar is mandatory for disbursement of fellowship benefits under the Direct Benefit Transfer (DBT) mechanism.</w:t>
      </w:r>
    </w:p>
    <w:p>
      <w:pPr>
        <w:pStyle w:val="ListBullet"/>
      </w:pPr>
      <w:r>
        <w:t>Aadhaar is used as the primary identifier for releasing fellowship grants.</w:t>
      </w:r>
    </w:p>
    <w:p>
      <w:r>
        <w:rPr>
          <w:b/>
        </w:rPr>
        <w:t>Feedback and Completion Requirements</w:t>
      </w:r>
    </w:p>
    <w:p>
      <w:pPr>
        <w:pStyle w:val="ListBullet"/>
      </w:pPr>
      <w:r>
        <w:t>The fellow must submit a report on the research work completed under the fellowship.</w:t>
      </w:r>
    </w:p>
    <w:p>
      <w:pPr>
        <w:pStyle w:val="ListBullet"/>
      </w:pPr>
      <w:r>
        <w:t>Upon completion of the fellowship, the research work and published research papers must be uploaded to the INFLIBNET Centre Repository.</w:t>
      </w:r>
    </w:p>
    <w:p>
      <w:pPr>
        <w:pStyle w:val="ListBullet"/>
      </w:pPr>
      <w:r>
        <w:t>A comprehensive final report must be submitted.</w:t>
      </w:r>
    </w:p>
    <w:p>
      <w:pPr>
        <w:pStyle w:val="ListBullet"/>
      </w:pPr>
      <w:r>
        <w:t>An Emeritus Fellowship Completion Certificate will be issued after successful submission of the required documents.</w:t>
      </w:r>
    </w:p>
    <w:p>
      <w:pPr>
        <w:pStyle w:val="ListBullet"/>
      </w:pPr>
      <w:r>
        <w:t>The final two installments of the fellowship will be released only after submission of the feedback report and research work in the repository.</w:t>
      </w:r>
    </w:p>
    <w:p>
      <w:r>
        <w:rPr>
          <w:b/>
        </w:rPr>
        <w:t>Transfer of Research Place</w:t>
      </w:r>
    </w:p>
    <w:p>
      <w:pPr>
        <w:pStyle w:val="ListBullet"/>
      </w:pPr>
      <w:r>
        <w:t>Transfer of the research institution may be permitted only once during the fellowship tenure.</w:t>
      </w:r>
    </w:p>
    <w:p>
      <w:pPr>
        <w:pStyle w:val="ListBullet"/>
      </w:pPr>
      <w:r>
        <w:t>The transfer must be approved by the concerned University/College/Institution and intimated to UGC and the designated agency.</w:t>
      </w:r>
    </w:p>
    <w:p>
      <w:r>
        <w:rPr>
          <w:b/>
        </w:rPr>
        <w:t>Resignation</w:t>
      </w:r>
    </w:p>
    <w:p>
      <w:pPr>
        <w:pStyle w:val="ListBullet"/>
      </w:pPr>
      <w:r>
        <w:t>An Emeritus Fellow may resign from the fellowship through the concerned University/College/Institution.</w:t>
      </w:r>
    </w:p>
    <w:p>
      <w:pPr>
        <w:pStyle w:val="ListBullet"/>
      </w:pPr>
      <w:r>
        <w:t>Fellowship benefits will be released only up to the date of resignation.</w:t>
      </w:r>
    </w:p>
    <w:p>
      <w:r>
        <w:t>-</w:t>
      </w:r>
    </w:p>
    <w:p>
      <w:pPr>
        <w:pStyle w:val="Heading2"/>
      </w:pPr>
      <w:r>
        <w:t>Documents Required</w:t>
      </w:r>
    </w:p>
    <w:p>
      <w:pPr>
        <w:pStyle w:val="ListBullet"/>
      </w:pPr>
      <w:r>
        <w:t>Passport-size Photo.</w:t>
      </w:r>
    </w:p>
    <w:p>
      <w:pPr>
        <w:pStyle w:val="ListBullet"/>
      </w:pPr>
      <w:r>
        <w:t>Aadhaar Card.</w:t>
      </w:r>
    </w:p>
    <w:p>
      <w:pPr>
        <w:pStyle w:val="ListBullet"/>
      </w:pPr>
      <w:r>
        <w:t>Undertaking Certificate duly signed by the Head of Department and Registrar/Principal/Director of the proposed research institution.</w:t>
      </w:r>
    </w:p>
    <w:p>
      <w:pPr>
        <w:pStyle w:val="ListBullet"/>
      </w:pPr>
      <w:r>
        <w:t>Research Proposal/Action Plan.</w:t>
      </w:r>
    </w:p>
    <w:p>
      <w:pPr>
        <w:pStyle w:val="ListBullet"/>
      </w:pPr>
      <w:r>
        <w:t>Copy of Award Letter (for grant release).</w:t>
      </w:r>
    </w:p>
    <w:p>
      <w:pPr>
        <w:pStyle w:val="ListBullet"/>
      </w:pPr>
      <w:r>
        <w:t>Joining Report with photograph, address, and contact details.</w:t>
      </w:r>
    </w:p>
    <w:p>
      <w:pPr>
        <w:pStyle w:val="ListBullet"/>
      </w:pPr>
      <w:r>
        <w:t>Continuation Certificate (for subsequent installments).</w:t>
      </w:r>
    </w:p>
    <w:p>
      <w:pPr>
        <w:pStyle w:val="ListBullet"/>
      </w:pPr>
      <w:r>
        <w:t>Progress Report.</w:t>
      </w:r>
    </w:p>
    <w:p>
      <w:pPr>
        <w:pStyle w:val="ListBullet"/>
      </w:pPr>
      <w:r>
        <w:t>Utilization Certificate and Contingency Grant Account Statement.</w:t>
      </w:r>
    </w:p>
    <w:p>
      <w:pPr>
        <w:pStyle w:val="Heading2"/>
      </w:pPr>
      <w:r>
        <w:t>Frequently Asked Questions</w:t>
      </w:r>
    </w:p>
    <w:p>
      <w:r>
        <w:rPr>
          <w:b/>
        </w:rPr>
        <w:t>Q1. Who can apply for the Emeritus Fellowship?</w:t>
      </w:r>
    </w:p>
    <w:p>
      <w:r>
        <w:t>Superannuated teachers of recognized universities, colleges, and institutions with an outstanding record of research and publications can apply.</w:t>
      </w:r>
    </w:p>
    <w:p>
      <w:r>
        <w:t>&lt;br&gt;</w:t>
      </w:r>
    </w:p>
    <w:p>
      <w:r>
        <w:rPr>
          <w:b/>
        </w:rPr>
        <w:t>Q2. What is the duration of the fellowship?</w:t>
      </w:r>
    </w:p>
    <w:p>
      <w:r>
        <w:t>The fellowship is awarded for a maximum period of two years or until the fellow reaches 70 years of age, whichever is earlier.</w:t>
      </w:r>
    </w:p>
    <w:p>
      <w:r>
        <w:t>&lt;br&gt;</w:t>
      </w:r>
    </w:p>
    <w:p>
      <w:r>
        <w:rPr>
          <w:b/>
        </w:rPr>
        <w:t>Q3. Is there any age limit under the scheme?</w:t>
      </w:r>
    </w:p>
    <w:p>
      <w:r>
        <w:t>Yes. The fellowship can be availed only up to the age of 70 years.</w:t>
      </w:r>
    </w:p>
    <w:p>
      <w:r>
        <w:t>&lt;br&gt;</w:t>
      </w:r>
    </w:p>
    <w:p>
      <w:r>
        <w:rPr>
          <w:b/>
        </w:rPr>
        <w:t>Q4. Can a school teacher apply for this fellowship?</w:t>
      </w:r>
    </w:p>
    <w:p>
      <w:r>
        <w:t>No. The scheme is intended for superannuated teachers of recognized universities, colleges, and higher educational institutions.</w:t>
      </w:r>
    </w:p>
    <w:p>
      <w:r>
        <w:t>&lt;br&gt;</w:t>
      </w:r>
    </w:p>
    <w:p>
      <w:r>
        <w:rPr>
          <w:b/>
        </w:rPr>
        <w:t>Q5. Is there any restriction on pay scale held before retirement?</w:t>
      </w:r>
    </w:p>
    <w:p>
      <w:r>
        <w:t>No. There is no restriction regarding the pay scale or position held before retirement.</w:t>
      </w:r>
    </w:p>
    <w:p>
      <w:r>
        <w:t>&lt;br&gt;</w:t>
      </w:r>
    </w:p>
    <w:p>
      <w:r>
        <w:rPr>
          <w:b/>
        </w:rPr>
        <w:t>Q6. Can the fellowship tenure be extended?</w:t>
      </w:r>
    </w:p>
    <w:p>
      <w:r>
        <w:t>No. The fellowship tenure is strictly non-extendable.</w:t>
      </w:r>
    </w:p>
    <w:p>
      <w:r>
        <w:t>&lt;br&gt;</w:t>
      </w:r>
    </w:p>
    <w:p>
      <w:r>
        <w:rPr>
          <w:b/>
        </w:rPr>
        <w:t>Q7. Is Aadhaar mandatory?</w:t>
      </w:r>
    </w:p>
    <w:p>
      <w:r>
        <w:t>Yes. Aadhaar is mandatory for disbursement of fellowship funds through the DBT mechanism.</w:t>
      </w:r>
    </w:p>
    <w:p>
      <w:r>
        <w:t>&lt;br&gt;</w:t>
      </w:r>
    </w:p>
    <w:p>
      <w:r>
        <w:rPr>
          <w:b/>
        </w:rPr>
        <w:t>Q8. Can the research institution be changed during the fellowship period?</w:t>
      </w:r>
    </w:p>
    <w:p>
      <w:r>
        <w:t>Yes. Transfer of the research place is allowed once during the entire fellowship tenure with the required approvals.</w:t>
      </w:r>
    </w:p>
    <w:p>
      <w:r>
        <w:t>&lt;br&gt;</w:t>
      </w:r>
    </w:p>
    <w:p>
      <w:r>
        <w:rPr>
          <w:b/>
        </w:rPr>
        <w:t>Q9. When are applications invited for the Emeritus Fellowship?</w:t>
      </w:r>
    </w:p>
    <w:p>
      <w:r>
        <w:t>Applications for the Emeritus Fellowship are invited once every year through online mode. Notifications are published in leading newspapers, Employment News, and on the UGC website.</w:t>
      </w:r>
    </w:p>
    <w:p>
      <w:r>
        <w:t>&lt;br&gt;</w:t>
      </w:r>
    </w:p>
    <w:p>
      <w:r>
        <w:rPr>
          <w:b/>
        </w:rPr>
        <w:t>Q10. What happens if a selected candidate does not join the fellowship within the prescribed period?</w:t>
      </w:r>
    </w:p>
    <w:p>
      <w:r>
        <w:t>A selected candidate must join the fellowship within three months from the date of issue of the Award Letter. Failure to join within this period will result in cancellation of the fellowship award.</w:t>
      </w:r>
    </w:p>
    <w:p>
      <w:r>
        <w:t>&lt;br&gt;</w:t>
      </w:r>
    </w:p>
    <w:p>
      <w:pPr>
        <w:pStyle w:val="Heading2"/>
      </w:pPr>
      <w:r>
        <w:t>Sources And References</w:t>
      </w:r>
    </w:p>
    <w:p>
      <w:pPr>
        <w:pStyle w:val="ListBullet"/>
      </w:pPr>
      <w:r>
        <w:t>Scheme Guidelines (https://www.ugc.gov.in/pdfnews/7605981_revised-final-Emeritus-Fellowship.pdf?_gl=1*1dh6ej8*_ga*MTUxMDg2ODgzNS4xNjYxNDI3MDI5*_ga_FGHYECNLXB*MTY2MTQyNzAyOS4xLjEuMTY2MTQyNzA2OS4wLjAuMA..)</w:t>
      </w:r>
    </w:p>
    <w:p>
      <w:pPr>
        <w:pStyle w:val="ListBullet"/>
      </w:pPr>
      <w:r>
        <w:t>Scheme Portal (https://www.ugc.gov.in/)</w:t>
      </w:r>
    </w:p>
    <w:p>
      <w:r>
        <w:t>Source: https://www.myscheme.gov.in/schemes/ef</w:t>
      </w:r>
    </w:p>
    <w:p>
      <w:r>
        <w:br w:type="page"/>
      </w:r>
    </w:p>
    <w:p>
      <w:pPr>
        <w:pStyle w:val="Heading1"/>
      </w:pPr>
      <w:r>
        <w:t>National Mission on Natural Farming</w:t>
      </w:r>
    </w:p>
    <w:p>
      <w:r>
        <w:rPr>
          <w:i/>
          <w:sz w:val="18"/>
        </w:rPr>
        <w:t>Ministry: Ministry Of Agriculture and Farmers Welfare | State: All | Categories: Agriculture,Rural &amp; Environment | Open: 2023-01-01 | Scheme For: Individual</w:t>
      </w:r>
    </w:p>
    <w:p>
      <w:pPr>
        <w:pStyle w:val="Heading2"/>
      </w:pPr>
      <w:r>
        <w:t>Details</w:t>
      </w:r>
    </w:p>
    <w:p>
      <w:r>
        <w:t>The National Mission on Natural Farming (NMNF) is a Centrally Sponsored Scheme implemented by the Department of Agriculture &amp;amp; Farmers Welfare, Ministry of Agriculture and Farmers Welfare, Government of India. The scheme aims to promote natural farming practices through capacity building, awareness creation, certification, and financial assistance for on-farm input production infrastructure to farmers. It focuses on reducing dependence on externally purchased inputs, lowering cultivation costs, improving soil health, and increasing farmers&amp;#39; income. The mission supports the formation of natural farming clusters, Farmer Field Schools, certification under the Natural Farming Recognition System, and market development initiatives for natural farming produce. It also promotes integrated agriculture-animal husbandry models based on desi cows and locally available resources.</w:t>
      </w:r>
    </w:p>
    <w:p>
      <w:r>
        <w:t>&lt;br&gt;</w:t>
      </w:r>
    </w:p>
    <w:p>
      <w:pPr>
        <w:pStyle w:val="Heading2"/>
      </w:pPr>
      <w:r>
        <w:t>Benefits</w:t>
      </w:r>
    </w:p>
    <w:p>
      <w:r>
        <w:t xml:space="preserve">&gt; </w:t>
      </w:r>
      <w:r>
        <w:rPr>
          <w:b/>
        </w:rPr>
        <w:t>Financial Assistance for On-Farm Input Production Infrastructure</w:t>
      </w:r>
    </w:p>
    <w:p>
      <w:pPr>
        <w:pStyle w:val="ListBullet"/>
      </w:pPr>
      <w:r>
        <w:t>Financial assistance of ₹15,000/- per hectare is provided.</w:t>
      </w:r>
    </w:p>
    <w:p>
      <w:pPr>
        <w:pStyle w:val="ListBullet"/>
      </w:pPr>
      <w:r>
        <w:t>Assistance is released at ₹5,000/- per hectare per year for 3 years.</w:t>
      </w:r>
    </w:p>
    <w:p>
      <w:pPr>
        <w:pStyle w:val="ListBullet"/>
      </w:pPr>
      <w:r>
        <w:t>Assistance is provided for creating on-farm natural farming input production infrastructure.</w:t>
      </w:r>
    </w:p>
    <w:p>
      <w:pPr>
        <w:pStyle w:val="ListBullet"/>
      </w:pPr>
      <w:r>
        <w:t>Assistance is available only to farmers who adopt and continue natural farming practices.</w:t>
      </w:r>
    </w:p>
    <w:p>
      <w:r>
        <w:t xml:space="preserve">&gt; </w:t>
      </w:r>
      <w:r>
        <w:rPr>
          <w:b/>
        </w:rPr>
        <w:t>Training and Capacity Building</w:t>
      </w:r>
    </w:p>
    <w:p>
      <w:pPr>
        <w:pStyle w:val="ListBullet"/>
      </w:pPr>
      <w:r>
        <w:t>Participation in Farmer Field Schools (FFS) for practical training on natural farming techniques.</w:t>
      </w:r>
    </w:p>
    <w:p>
      <w:pPr>
        <w:pStyle w:val="ListBullet"/>
      </w:pPr>
      <w:r>
        <w:t>Training programmes organized by Champion Farmers and Community Resource Persons.</w:t>
      </w:r>
    </w:p>
    <w:p>
      <w:pPr>
        <w:pStyle w:val="ListBullet"/>
      </w:pPr>
      <w:r>
        <w:t>Exposure visits to successful natural farming models and farms.</w:t>
      </w:r>
    </w:p>
    <w:p>
      <w:r>
        <w:t xml:space="preserve">&gt; </w:t>
      </w:r>
      <w:r>
        <w:rPr>
          <w:b/>
        </w:rPr>
        <w:t>Natural Farming Kit</w:t>
      </w:r>
    </w:p>
    <w:p>
      <w:pPr>
        <w:pStyle w:val="ListBullet"/>
      </w:pPr>
      <w:r>
        <w:t>Natural Farming Kit provided to participating farmers during Farmer Field School activities.</w:t>
      </w:r>
    </w:p>
    <w:p>
      <w:pPr>
        <w:pStyle w:val="ListBullet"/>
      </w:pPr>
      <w:r>
        <w:t>Cost norm of ₹1,200/- per farmer for the kit.</w:t>
      </w:r>
    </w:p>
    <w:p>
      <w:r>
        <w:t xml:space="preserve">&gt; </w:t>
      </w:r>
      <w:r>
        <w:rPr>
          <w:b/>
        </w:rPr>
        <w:t>Certification Support</w:t>
      </w:r>
    </w:p>
    <w:p>
      <w:pPr>
        <w:pStyle w:val="ListBullet"/>
      </w:pPr>
      <w:r>
        <w:t>Registration and certification support under the Natural Farming Recognition System (NFRS).</w:t>
      </w:r>
    </w:p>
    <w:p>
      <w:pPr>
        <w:pStyle w:val="ListBullet"/>
      </w:pPr>
      <w:r>
        <w:t>Certification facilitation and verification support provided for cluster members.</w:t>
      </w:r>
    </w:p>
    <w:p>
      <w:r>
        <w:t xml:space="preserve">&gt; </w:t>
      </w:r>
      <w:r>
        <w:rPr>
          <w:b/>
        </w:rPr>
        <w:t>Market Development Support</w:t>
      </w:r>
    </w:p>
    <w:p>
      <w:pPr>
        <w:pStyle w:val="ListBullet"/>
      </w:pPr>
      <w:r>
        <w:t>Support for marketing, branding, exhibitions, haats, melas, and promotion of certified natural farming produce.</w:t>
      </w:r>
    </w:p>
    <w:p>
      <w:pPr>
        <w:pStyle w:val="ListBullet"/>
      </w:pPr>
      <w:r>
        <w:t>Promotion of Farmer Producer Organizations (FPOs) for aggregation and marketing.</w:t>
      </w:r>
    </w:p>
    <w:p>
      <w:r>
        <w:t>&lt;br&gt;</w:t>
      </w:r>
    </w:p>
    <w:p>
      <w:pPr>
        <w:pStyle w:val="Heading2"/>
      </w:pPr>
      <w:r>
        <w:t>Eligibility</w:t>
      </w:r>
    </w:p>
    <w:p>
      <w:pPr>
        <w:pStyle w:val="ListBullet"/>
      </w:pPr>
      <w:r>
        <w:t>The scheme is applicable to all farmers in India.</w:t>
      </w:r>
    </w:p>
    <w:p>
      <w:r>
        <w:t>&lt;br&gt;</w:t>
      </w:r>
    </w:p>
    <w:p>
      <w:pPr>
        <w:pStyle w:val="Heading2"/>
      </w:pPr>
      <w:r>
        <w:t>Application Process</w:t>
      </w:r>
    </w:p>
    <w:p>
      <w:pPr>
        <w:pStyle w:val="Heading3"/>
      </w:pPr>
      <w:r>
        <w:t>Mode: Offline</w:t>
      </w:r>
    </w:p>
    <w:p>
      <w:r>
        <w:rPr>
          <w:b/>
        </w:rPr>
        <w:t xml:space="preserve">Step 1: </w:t>
      </w:r>
      <w:r>
        <w:t>The State Government identifies eligible Gram Panchayats and villages having practicing natural farmers.</w:t>
      </w:r>
    </w:p>
    <w:p>
      <w:r>
        <w:rPr>
          <w:b/>
        </w:rPr>
        <w:t xml:space="preserve">Step 2: </w:t>
      </w:r>
      <w:r>
        <w:t>Champion Farmers and Community Resource Persons are selected in consultation with the Gram Panchayat.</w:t>
      </w:r>
    </w:p>
    <w:p>
      <w:r>
        <w:rPr>
          <w:b/>
        </w:rPr>
        <w:t xml:space="preserve">Step 3: </w:t>
      </w:r>
      <w:r>
        <w:t>Interested farmers participate in Farmer Field School activities and training programmes.</w:t>
      </w:r>
    </w:p>
    <w:p>
      <w:r>
        <w:rPr>
          <w:b/>
        </w:rPr>
        <w:t xml:space="preserve">Step 4: </w:t>
      </w:r>
      <w:r>
        <w:t>Willing farmers commit to adopting natural farming and are registered in Natural Farming Clusters.</w:t>
      </w:r>
    </w:p>
    <w:p>
      <w:r>
        <w:rPr>
          <w:b/>
        </w:rPr>
        <w:t xml:space="preserve">Step 5: </w:t>
      </w:r>
      <w:r>
        <w:t>Farmers undertake the natural farming pledge and comply with cluster requirements.</w:t>
      </w:r>
    </w:p>
    <w:p>
      <w:r>
        <w:rPr>
          <w:b/>
        </w:rPr>
        <w:t xml:space="preserve">Step 6: </w:t>
      </w:r>
      <w:r>
        <w:t>Cluster members are registered under the Natural Farming Recognition System for certification.</w:t>
      </w:r>
    </w:p>
    <w:p>
      <w:r>
        <w:rPr>
          <w:b/>
        </w:rPr>
        <w:t xml:space="preserve">Step 7: </w:t>
      </w:r>
      <w:r>
        <w:t>Financial assistance and other benefits are provided to eligible farmers through Direct Benefit Transfer (DBT).</w:t>
      </w:r>
    </w:p>
    <w:p>
      <w:pPr>
        <w:pStyle w:val="Heading2"/>
      </w:pPr>
      <w:r>
        <w:t>Documents Required</w:t>
      </w:r>
    </w:p>
    <w:p>
      <w:pPr>
        <w:pStyle w:val="ListNumber"/>
      </w:pPr>
      <w:r>
        <w:t>Aadhaar number</w:t>
      </w:r>
    </w:p>
    <w:p>
      <w:pPr>
        <w:pStyle w:val="ListNumber"/>
      </w:pPr>
      <w:r>
        <w:t>Land documents</w:t>
      </w:r>
    </w:p>
    <w:p>
      <w:pPr>
        <w:pStyle w:val="ListNumber"/>
      </w:pPr>
      <w:r>
        <w:t>Caste Certificate (SC/ST only)</w:t>
      </w:r>
    </w:p>
    <w:p>
      <w:pPr>
        <w:pStyle w:val="ListNumber"/>
      </w:pPr>
      <w:r>
        <w:t>Bank Details</w:t>
      </w:r>
    </w:p>
    <w:p>
      <w:pPr>
        <w:pStyle w:val="ListNumber"/>
      </w:pPr>
      <w:r>
        <w:t>Photographs</w:t>
      </w:r>
    </w:p>
    <w:p>
      <w:pPr>
        <w:pStyle w:val="ListNumber"/>
      </w:pPr>
      <w:r>
        <w:t>Any other documents as required.</w:t>
      </w:r>
    </w:p>
    <w:p>
      <w:pPr>
        <w:pStyle w:val="Heading2"/>
      </w:pPr>
      <w:r>
        <w:t>Frequently Asked Questions</w:t>
      </w:r>
    </w:p>
    <w:p>
      <w:r>
        <w:rPr>
          <w:b/>
        </w:rPr>
        <w:t>Q1. What is the "National Mission on Natural Farming"?</w:t>
      </w:r>
    </w:p>
    <w:p>
      <w:r>
        <w:t>The "National Mission on Natural Farming" is a Government of India scheme that promotes chemical-free natural farming through training, certification, and financial assistance.</w:t>
      </w:r>
    </w:p>
    <w:p>
      <w:r>
        <w:t>&lt;br&gt;</w:t>
      </w:r>
    </w:p>
    <w:p>
      <w:r>
        <w:rPr>
          <w:b/>
        </w:rPr>
        <w:t>Q2. Which ministry implements the scheme?</w:t>
      </w:r>
    </w:p>
    <w:p>
      <w:r>
        <w:t>The scheme is implemented by the Department of Agriculture and Farmers Welfare under the Ministry of Agriculture and Farmers Welfare.</w:t>
      </w:r>
    </w:p>
    <w:p>
      <w:r>
        <w:t>&lt;br&gt;</w:t>
      </w:r>
    </w:p>
    <w:p>
      <w:r>
        <w:rPr>
          <w:b/>
        </w:rPr>
        <w:t>Q3. What is the main objective of the scheme?</w:t>
      </w:r>
    </w:p>
    <w:p>
      <w:r>
        <w:t>The scheme aims to reduce farmers' dependence on externally purchased inputs, lower cultivation costs, and increase farmers' income through natural farming.</w:t>
      </w:r>
    </w:p>
    <w:p>
      <w:r>
        <w:t>&lt;br&gt;</w:t>
      </w:r>
    </w:p>
    <w:p>
      <w:r>
        <w:rPr>
          <w:b/>
        </w:rPr>
        <w:t>Q4. Who can apply under the scheme?</w:t>
      </w:r>
    </w:p>
    <w:p>
      <w:r>
        <w:t>A farmer willing to adopt and continue natural farming practices on a long-term basis can apply under the scheme.</w:t>
      </w:r>
    </w:p>
    <w:p>
      <w:r>
        <w:t>&lt;br&gt;</w:t>
      </w:r>
    </w:p>
    <w:p>
      <w:r>
        <w:rPr>
          <w:b/>
        </w:rPr>
        <w:t>Q5. What financial assistance is available under the scheme?</w:t>
      </w:r>
    </w:p>
    <w:p>
      <w:r>
        <w:t>Eligible farmers can receive financial assistance of ₹15,000/- per hectare, distributed over 3 years.</w:t>
      </w:r>
    </w:p>
    <w:p>
      <w:r>
        <w:t>&lt;br&gt;</w:t>
      </w:r>
    </w:p>
    <w:p>
      <w:r>
        <w:rPr>
          <w:b/>
        </w:rPr>
        <w:t>Q6. How is the financial assistance provided?</w:t>
      </w:r>
    </w:p>
    <w:p>
      <w:r>
        <w:t>The assistance is provided through Direct Benefit Transfer (DBT) into the farmer's bank account.</w:t>
      </w:r>
    </w:p>
    <w:p>
      <w:r>
        <w:t>&lt;br&gt;</w:t>
      </w:r>
    </w:p>
    <w:p>
      <w:r>
        <w:rPr>
          <w:b/>
        </w:rPr>
        <w:t>Q7. What is a Natural Farming Cluster?</w:t>
      </w:r>
    </w:p>
    <w:p>
      <w:r>
        <w:t>A Natural Farming Cluster is a group of at least 50 farmers covering approximately 50 hectares who collectively practice natural farming.</w:t>
      </w:r>
    </w:p>
    <w:p>
      <w:r>
        <w:t>&lt;br&gt;</w:t>
      </w:r>
    </w:p>
    <w:p>
      <w:r>
        <w:rPr>
          <w:b/>
        </w:rPr>
        <w:t>Q8. What is a Farmer Field School?</w:t>
      </w:r>
    </w:p>
    <w:p>
      <w:r>
        <w:t>A Farmer Field School is a training platform where farmers receive practical demonstrations and hands-on training in natural farming techniques.</w:t>
      </w:r>
    </w:p>
    <w:p>
      <w:r>
        <w:t>&lt;br&gt;</w:t>
      </w:r>
    </w:p>
    <w:p>
      <w:r>
        <w:rPr>
          <w:b/>
        </w:rPr>
        <w:t>Q9. Is certification available under the scheme?</w:t>
      </w:r>
    </w:p>
    <w:p>
      <w:r>
        <w:t>Yes, certification is provided through the Natural Farming Recognition System (NFRS).</w:t>
      </w:r>
    </w:p>
    <w:p>
      <w:r>
        <w:t>&lt;br&gt;</w:t>
      </w:r>
    </w:p>
    <w:p>
      <w:r>
        <w:rPr>
          <w:b/>
        </w:rPr>
        <w:t>Q10. Can a farmer receive benefits for more than 1 hectare?</w:t>
      </w:r>
    </w:p>
    <w:p>
      <w:r>
        <w:t>No, financial benefits under the scheme are limited to a maximum of 1 hectare per farmer.</w:t>
      </w:r>
    </w:p>
    <w:p>
      <w:r>
        <w:t>&lt;br&gt;</w:t>
      </w:r>
    </w:p>
    <w:p>
      <w:r>
        <w:rPr>
          <w:b/>
        </w:rPr>
        <w:t>Q11. Are exposure visits included under the scheme?</w:t>
      </w:r>
    </w:p>
    <w:p>
      <w:r>
        <w:t>Yes, exposure visits to successful natural farming farms and demonstrations are supported under the scheme.</w:t>
      </w:r>
    </w:p>
    <w:p>
      <w:r>
        <w:t>&lt;br&gt;</w:t>
      </w:r>
    </w:p>
    <w:p>
      <w:r>
        <w:rPr>
          <w:b/>
        </w:rPr>
        <w:t>Q12. What happens if a farmer discontinues natural farming?</w:t>
      </w:r>
    </w:p>
    <w:p>
      <w:r>
        <w:t>Subsequent installments of financial assistance may be stopped if the farmer discontinues natural farming.</w:t>
      </w:r>
    </w:p>
    <w:p>
      <w:r>
        <w:t>&lt;br&gt;</w:t>
      </w:r>
    </w:p>
    <w:p>
      <w:pPr>
        <w:pStyle w:val="Heading2"/>
      </w:pPr>
      <w:r>
        <w:t>Sources And References</w:t>
      </w:r>
    </w:p>
    <w:p>
      <w:pPr>
        <w:pStyle w:val="ListBullet"/>
      </w:pPr>
      <w:r>
        <w:t>Guidelines (http://agriculture.up.gov.in/nmnf/natural_farming/guid/NMNFGuidelines.pdf)</w:t>
      </w:r>
    </w:p>
    <w:p>
      <w:r>
        <w:t>Source: https://www.myscheme.gov.in/schemes/nmnf</w:t>
      </w:r>
    </w:p>
    <w:p>
      <w:r>
        <w:br w:type="page"/>
      </w:r>
    </w:p>
    <w:p>
      <w:pPr>
        <w:pStyle w:val="Heading1"/>
      </w:pPr>
      <w:r>
        <w:t>Post Matric Scholarships to the Students Belonging to Scheduled Castes,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scheme "Post Matric Scholarships to the Students Belonging to Scheduled Castes" by the Department of Social Justice &amp; Empowerment, Ministry of Social Justice &amp; Empowerment, Government of India. It aims to appreciably increase the Gross Enrolment Ratio of Scheduled Caste students in higher education, with a focus on students from the poorest households. Through this scheme, financial assistance in the form of reimbursement of compulsory non-refundable fees and academic allowance is provided to Scheduled Caste students pursuing post-matriculation and post-secondary education in India. The scheme is implemented by the UT Administration of Dadra &amp; Nagar Haveli and Daman &amp; Diu. The scholarships are available for recognised post-matriculation and post-secondary courses pursued in recognised institutions. The scheme covers both fresh and renewal cases. Benefits are available for the complete duration of the approved course, subject to fulfilment of prescribed conditions. Scholarship payments are made directly into the student's bank account through Direct Benefit Transfer (DBT).</w:t>
      </w:r>
    </w:p>
    <w:p>
      <w:r>
        <w:t>&lt;br&gt;</w:t>
      </w:r>
    </w:p>
    <w:p>
      <w:pPr>
        <w:pStyle w:val="Heading2"/>
      </w:pPr>
      <w:r>
        <w:t>Benefits</w:t>
      </w:r>
    </w:p>
    <w:p>
      <w:pPr>
        <w:pStyle w:val="ListNumber"/>
      </w:pPr>
      <w:r>
        <w:t>Academic allowance for Day Scholars: ₹2,500 to ₹7,000 per annum.</w:t>
      </w:r>
    </w:p>
    <w:p>
      <w:pPr>
        <w:pStyle w:val="ListNumber"/>
      </w:pPr>
      <w:r>
        <w:t>Academic allowance for Hostellers: ₹4,000 to ₹13,500 per annum.</w:t>
      </w:r>
    </w:p>
    <w:p>
      <w:pPr>
        <w:pStyle w:val="ListNumber"/>
      </w:pPr>
      <w:r>
        <w:t>Reimbursement of compulsory non-refundable fees, including tuition fees.</w:t>
      </w:r>
    </w:p>
    <w:p>
      <w:pPr>
        <w:pStyle w:val="ListNumber"/>
      </w:pPr>
      <w:r>
        <w:t>Additional 10% allowance for Divyang students.</w:t>
      </w:r>
    </w:p>
    <w:p>
      <w:pPr>
        <w:pStyle w:val="ListNumber"/>
      </w:pPr>
      <w:r>
        <w:t>Students pursuing CA/ICWA/CS/ICFA are treated as day scholars.</w:t>
      </w:r>
    </w:p>
    <w:p>
      <w:pPr>
        <w:pStyle w:val="ListNumber"/>
      </w:pPr>
      <w:r>
        <w:t>Financial support for higher education and professional courses.</w:t>
      </w:r>
    </w:p>
    <w:p>
      <w:r>
        <w:t>&lt;br&gt;</w:t>
      </w:r>
    </w:p>
    <w:p>
      <w:pPr>
        <w:pStyle w:val="Heading2"/>
      </w:pPr>
      <w:r>
        <w:t>Eligibility</w:t>
      </w:r>
    </w:p>
    <w:p>
      <w:pPr>
        <w:pStyle w:val="ListNumber"/>
      </w:pPr>
      <w:r>
        <w:t>The applicant must belong to the SC category.</w:t>
      </w:r>
    </w:p>
    <w:p>
      <w:pPr>
        <w:pStyle w:val="ListNumber"/>
      </w:pPr>
      <w:r>
        <w:t>The student should have passed Matriculation/Higher Secondary or equivalent examination from a recognised Board/University.</w:t>
      </w:r>
    </w:p>
    <w:p>
      <w:pPr>
        <w:pStyle w:val="ListNumber"/>
      </w:pPr>
      <w:r>
        <w:t>The applicant must possess UT domicile certificate.</w:t>
      </w:r>
    </w:p>
    <w:p>
      <w:pPr>
        <w:pStyle w:val="ListNumber"/>
      </w:pPr>
      <w:r>
        <w:t>Parent/guardian annual income should not exceed ₹2.50 lakh.</w:t>
      </w:r>
    </w:p>
    <w:p>
      <w:pPr>
        <w:pStyle w:val="ListNumber"/>
      </w:pPr>
      <w:r>
        <w:t>The students must study in institutions/colleges having an AISHE/UDISE code.</w:t>
      </w:r>
    </w:p>
    <w:p>
      <w:pPr>
        <w:pStyle w:val="ListNumber"/>
      </w:pPr>
      <w:r>
        <w:t>The participating institutions must have NAAC/NBA accreditation.</w:t>
      </w:r>
    </w:p>
    <w:p>
      <w:pPr>
        <w:pStyle w:val="ListNumber"/>
      </w:pPr>
      <w:r>
        <w:t>The Correspondence/online course students are eligible only for tuition fee support, not an academic allowance.</w:t>
      </w:r>
    </w:p>
    <w:p>
      <w:r>
        <w:t>&lt;br&gt;</w:t>
      </w:r>
    </w:p>
    <w:p>
      <w:pPr>
        <w:pStyle w:val="Heading2"/>
      </w:pPr>
      <w:r>
        <w:t>Application Process</w:t>
      </w:r>
    </w:p>
    <w:p>
      <w:pPr>
        <w:pStyle w:val="Heading3"/>
      </w:pPr>
      <w:r>
        <w:t>Mode: Online</w:t>
      </w:r>
    </w:p>
    <w:p>
      <w:r>
        <w:rPr>
          <w:b/>
        </w:rPr>
        <w:t>Step 1:</w:t>
      </w:r>
      <w:r>
        <w:t xml:space="preserve">   Keep ready the soft copies of the required documents.</w:t>
      </w:r>
    </w:p>
    <w:p>
      <w:r>
        <w:t>Go to http://www.scholarships.gov.in/. And click “New Registration”.</w:t>
      </w:r>
    </w:p>
    <w:p>
      <w:r>
        <w:t>Guidelines for Registration will appear. Scroll to the bottom.</w:t>
      </w:r>
    </w:p>
    <w:p>
      <w:r>
        <w:t>Read the undertaking carefully.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w:t>
      </w:r>
      <w:r>
        <w:t xml:space="preserve">  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Aadhaar Card / Aadhaar Number</w:t>
      </w:r>
    </w:p>
    <w:p>
      <w:pPr>
        <w:pStyle w:val="ListNumber"/>
      </w:pPr>
      <w:r>
        <w:t>Passport-size Photograph</w:t>
      </w:r>
    </w:p>
    <w:p>
      <w:pPr>
        <w:pStyle w:val="ListNumber"/>
      </w:pPr>
      <w:r>
        <w:t>Scheduled Caste Certificate</w:t>
      </w:r>
    </w:p>
    <w:p>
      <w:pPr>
        <w:pStyle w:val="ListNumber"/>
      </w:pPr>
      <w:r>
        <w:t>Income Certificate Issued By The Competent Authority</w:t>
      </w:r>
    </w:p>
    <w:p>
      <w:pPr>
        <w:pStyle w:val="ListNumber"/>
      </w:pPr>
      <w:r>
        <w:t>Mark Sheets / Certificates Of Matriculation, Higher Secondary, Diploma, Degree Or Other Examinations Passed</w:t>
      </w:r>
    </w:p>
    <w:p>
      <w:pPr>
        <w:pStyle w:val="ListNumber"/>
      </w:pPr>
      <w:r>
        <w:t>Admission Details In The Approved Course</w:t>
      </w:r>
    </w:p>
    <w:p>
      <w:pPr>
        <w:pStyle w:val="ListNumber"/>
      </w:pPr>
      <w:r>
        <w:t>Medical Certificate (Only In Case The Student Could Not Appear In Examination Due To Illness)</w:t>
      </w:r>
    </w:p>
    <w:p>
      <w:pPr>
        <w:pStyle w:val="ListNumber"/>
      </w:pPr>
      <w:r>
        <w:t>Bank Account Details For Direct Benefit Transfer</w:t>
      </w:r>
    </w:p>
    <w:p>
      <w:pPr>
        <w:pStyle w:val="Heading2"/>
      </w:pPr>
      <w:r>
        <w:t>Frequently Asked Questions</w:t>
      </w:r>
    </w:p>
    <w:p>
      <w:r>
        <w:rPr>
          <w:b/>
        </w:rPr>
        <w:t>Q1. What is the objective of the scheme?</w:t>
      </w:r>
    </w:p>
    <w:p>
      <w:r>
        <w:t>The scheme provides financial assistance to Scheduled Caste students pursuing recognised post-matriculation or post-secondary courses in India by covering compulsory non-refundable fees and an academic allowance.</w:t>
      </w:r>
    </w:p>
    <w:p>
      <w:r>
        <w:t>&lt;br&gt;</w:t>
      </w:r>
    </w:p>
    <w:p>
      <w:r>
        <w:rPr>
          <w:b/>
        </w:rPr>
        <w:t>Q2. Who can apply for the scheme?</w:t>
      </w:r>
    </w:p>
    <w:p>
      <w:r>
        <w:t>Students who belong to a Scheduled Caste, are pursuing a recognised post-matriculation or post-secondary course, and whose parents' or guardian's annual income does not exceed ₹2,50,000 can apply.</w:t>
      </w:r>
    </w:p>
    <w:p>
      <w:r>
        <w:t>&lt;br&gt;</w:t>
      </w:r>
    </w:p>
    <w:p>
      <w:r>
        <w:rPr>
          <w:b/>
        </w:rPr>
        <w:t>Q3. What benefits are provided under the scheme?</w:t>
      </w:r>
    </w:p>
    <w:p>
      <w:r>
        <w:t>The scheme provides reimbursement of compulsory non-refundable fees, including tuition fees, and an academic allowance for eligible students.</w:t>
      </w:r>
    </w:p>
    <w:p>
      <w:r>
        <w:t>&lt;br&gt;</w:t>
      </w:r>
    </w:p>
    <w:p>
      <w:r>
        <w:rPr>
          <w:b/>
        </w:rPr>
        <w:t>Q4. Is there any additional benefit for students with disabilities?</w:t>
      </w:r>
    </w:p>
    <w:p>
      <w:r>
        <w:t>Yes. Eligible students with disabilities (Divyang students) receive an additional 10% academic allowance under the scheme.</w:t>
      </w:r>
    </w:p>
    <w:p>
      <w:r>
        <w:t>&lt;br&gt;</w:t>
      </w:r>
    </w:p>
    <w:p>
      <w:r>
        <w:rPr>
          <w:b/>
        </w:rPr>
        <w:t>Q5. What is a Freeship Card?</w:t>
      </w:r>
    </w:p>
    <w:p>
      <w:r>
        <w:t>A Freeship Card is issued to eligible students and enables them to seek admission without making advance payment of tuition fees and hostel fees, as applicable under the scheme.</w:t>
      </w:r>
    </w:p>
    <w:p>
      <w:r>
        <w:t>&lt;br&gt;</w:t>
      </w:r>
    </w:p>
    <w:p>
      <w:r>
        <w:rPr>
          <w:b/>
        </w:rPr>
        <w:t>Q6. Can a student receive the scholarship for the entire duration of the course?</w:t>
      </w:r>
    </w:p>
    <w:p>
      <w:r>
        <w:t>Yes. The scholarship is available for the full duration of the approved course, subject to fulfilment of attendance and academic performance requirements.</w:t>
      </w:r>
    </w:p>
    <w:p>
      <w:r>
        <w:t>&lt;br&gt;</w:t>
      </w:r>
    </w:p>
    <w:p>
      <w:r>
        <w:rPr>
          <w:b/>
        </w:rPr>
        <w:t>Q7. Is there any attendance requirement for continuing the scholarship?</w:t>
      </w:r>
    </w:p>
    <w:p>
      <w:r>
        <w:t>Yes. Students must maintain at least 75% attendance in every academic year to remain eligible for continuation of the scholarship.</w:t>
      </w:r>
    </w:p>
    <w:p>
      <w:r>
        <w:t>&lt;br&gt;</w:t>
      </w:r>
    </w:p>
    <w:p>
      <w:r>
        <w:rPr>
          <w:b/>
        </w:rPr>
        <w:t>Q8. How is the scholarship amount disbursed?</w:t>
      </w:r>
    </w:p>
    <w:p>
      <w:r>
        <w:t>The scholarship amount is transferred directly to the student's bank account through the Direct Benefit Transfer (DBT) system.</w:t>
      </w:r>
    </w:p>
    <w:p>
      <w:r>
        <w:t>&lt;br&gt;</w:t>
      </w:r>
    </w:p>
    <w:p>
      <w:r>
        <w:rPr>
          <w:b/>
        </w:rPr>
        <w:t>Q9. Can a student receive the scholarship for studying another course at the same educational level?</w:t>
      </w:r>
    </w:p>
    <w:p>
      <w:r>
        <w:t>No. A student is not eligible if, after passing one stage of education, they pursue another course at the same stage in a different subject.</w:t>
      </w:r>
    </w:p>
    <w:p>
      <w:r>
        <w:t>&lt;br&gt;</w:t>
      </w:r>
    </w:p>
    <w:p>
      <w:r>
        <w:rPr>
          <w:b/>
        </w:rPr>
        <w:t>Q10. What documents are generally required to apply for the scheme?</w:t>
      </w:r>
    </w:p>
    <w:p>
      <w:r>
        <w:t>Applicants generally need an Aadhaar Card, Scheduled Caste Certificate, Income Certificate, educational qualification documents, admission details, bank account details, and other documents as prescribed by the competent authority.</w:t>
      </w:r>
    </w:p>
    <w:p>
      <w:r>
        <w:t>&lt;br&gt;</w:t>
      </w:r>
    </w:p>
    <w:p>
      <w:pPr>
        <w:pStyle w:val="Heading2"/>
      </w:pPr>
      <w:r>
        <w:t>Sources And References</w:t>
      </w:r>
    </w:p>
    <w:p>
      <w:pPr>
        <w:pStyle w:val="ListBullet"/>
      </w:pPr>
      <w:r>
        <w:t>NSP Portal (https://scholarships.gov.in/)</w:t>
      </w:r>
    </w:p>
    <w:p>
      <w:pPr>
        <w:pStyle w:val="ListBullet"/>
      </w:pPr>
      <w:r>
        <w:t>Guidelines (https://socialjustice.gov.in/writereaddata/UploadFile/PMS_for_SCs_Scheme_Guidelines.pdf)</w:t>
      </w:r>
    </w:p>
    <w:p>
      <w:r>
        <w:t>Source: https://www.myscheme.gov.in/schemes/postmsc</w:t>
      </w:r>
    </w:p>
    <w:p>
      <w:r>
        <w:br w:type="page"/>
      </w:r>
    </w:p>
    <w:p>
      <w:pPr>
        <w:pStyle w:val="Heading1"/>
      </w:pPr>
      <w:r>
        <w:t>Post-Matric Scholarship for OBC, EBC and DNT Students - DNH &amp; DD</w:t>
      </w:r>
    </w:p>
    <w:p>
      <w:r>
        <w:rPr>
          <w:i/>
          <w:sz w:val="18"/>
        </w:rPr>
        <w:t>State: Dadra &amp; Nagar Haveli and Daman &amp; Diu | Categories: Education &amp; Learning, Social welfare &amp; Empowerment, Women and Child | Scheme For: Individual</w:t>
      </w:r>
    </w:p>
    <w:p>
      <w:pPr>
        <w:pStyle w:val="Heading2"/>
      </w:pPr>
      <w:r>
        <w:t>Details</w:t>
      </w:r>
    </w:p>
    <w:p>
      <w:r>
        <w:t>The scheme "Post-Matric Scholarship for OBC, EBC and DNT Students for Studying in India" by the Department of Social Justice and Empowerment, Government of India aims to provide financial assistance to Other Backward Classes (OBC), Economically Backward Classes (EBC), and Denotified, Nomadic and Semi-Nomadic Tribes (DNT) students studying at the post-matriculation or post-secondary stage to enable them to complete their education. Through this scheme, academic allowance and tuition fee assistance are provided to eligible students pursuing recognized post-matriculation and post-secondary courses in India. The scheme is implemented by the State Governments and Union Territory Administrations. Scholarships are available only for studies in India and are awarded by the State/Union Territory to which the applicant permanently belongs. The scheme covers recognized courses including senior secondary, diploma, vocational training, graduate, postgraduate, and professional courses pursued in recognized institutions. Scholarship assistance is released directly into the bank accounts of students through Direct Benefit Transfer (DBT). Eligible students are also entitled to admission through a Freeship Card without pre-payment of tuition and hostel fees. The scholarship remains payable for the complete duration of the course, subject to satisfactory academic performance and attendance requirements.</w:t>
      </w:r>
    </w:p>
    <w:p>
      <w:r>
        <w:t xml:space="preserve">&gt; </w:t>
      </w:r>
      <w:r>
        <w:rPr>
          <w:b/>
        </w:rPr>
        <w:t>Objectives:</w:t>
      </w:r>
    </w:p>
    <w:p>
      <w:pPr>
        <w:pStyle w:val="ListNumber"/>
      </w:pPr>
      <w:r>
        <w:t>To provide financial assistance to OBC, EBC, and DNT students studying at the post-matriculation or post-secondary stage.</w:t>
      </w:r>
    </w:p>
    <w:p>
      <w:pPr>
        <w:pStyle w:val="ListNumber"/>
      </w:pPr>
      <w:r>
        <w:t>To enable eligible students to complete their education through scholarship support.</w:t>
      </w:r>
    </w:p>
    <w:p>
      <w:r>
        <w:t xml:space="preserve">&gt; </w:t>
      </w:r>
      <w:r>
        <w:rPr>
          <w:b/>
        </w:rPr>
        <w:t>Definitions:</w:t>
      </w:r>
    </w:p>
    <w:p>
      <w:pPr>
        <w:pStyle w:val="ListBullet"/>
      </w:pPr>
      <w:r>
        <w:t>&amp;quot;</w:t>
      </w:r>
      <w:r>
        <w:rPr>
          <w:b/>
        </w:rPr>
        <w:t>Group 1: Degree and Post Graduate level professional courses</w:t>
      </w:r>
      <w:r>
        <w:t>&amp;quot; shall mean all Professional courses in Medicine, Engineering, Technology, Planning, Architecture, Design, Fashion Technology, Agriculture, Veterinary &amp;amp; Allied Sciences, Management, Business Finance /Administration, Computer Science/ Applications (ii) Post Graduate Diploma courses in various branches of Management &amp;amp; Medicine(iii) C.A./I.C.W.A./C.S./1.C.F.A., etc. (iv) M.Phil., Ph.D. and Post-Doctoral Programmes (D.Lit., D.Sc. etc.) of Group I, Group II and Group Ill courses. (v) L.L.B, Integrated LL B, L.L.M (vi) Commercial Pilot License Courses from GoI institutes (including helicopter pilot and multiengine) (maximum 20 slots per annum)  - &amp;quot;</w:t>
      </w:r>
      <w:r>
        <w:rPr>
          <w:b/>
        </w:rPr>
        <w:t>Group 2: Other Professional Courses leading to Degree, Diploma, Certificate</w:t>
      </w:r>
      <w:r>
        <w:t>&amp;quot; shall mean all Professional Courses leading to Degree, M Ed. / M. Pharma., Diploma, Certificate in areas like Pharmacy (B Pharma.), Nursing(B Nursing), BFS, other para-medical branches like rehabilitation, diagnostics, etc., Mass Communication, Hotel Management &amp;amp; Catering, Travel/Tourism/Hospitality Management, Interior Decoration, Nutrition&amp;amp; Dietetics, Commercial Art, Financial Services (e.g. Banking, Insurance, Taxation, etc.) for which entrance qualification is minimum Sr. Secondary (10+2) and Vocational stream, ITI courses and Polytechnic where entrance qualification is Class XII or above.  - &amp;quot;</w:t>
      </w:r>
      <w:r>
        <w:rPr>
          <w:b/>
        </w:rPr>
        <w:t>Group 3: Graduate and Post Graduate course</w:t>
      </w:r>
      <w:r>
        <w:t>&amp;quot; shall mean: courses not covered under Group 1&amp;amp; Group 2 e.g. BA / B.Sc. / B.Com etc. M.A/ M. Sc./ M.Com, etc.  - &amp;quot;</w:t>
      </w:r>
      <w:r>
        <w:rPr>
          <w:b/>
        </w:rPr>
        <w:t>Group 4: All post-matriculation (Post Class X level) non-degree courses</w:t>
      </w:r>
      <w:r>
        <w:t>&amp;quot; shall mean All post-matriculation level non-degree courses for which the entrance qualification is High School (Class X), e.g. Senior secondary certificate (Class XI and XII); both general and vocational stream, ITI courses, 3-year diploma courses in Polytechnics, etc.  - The list of courses in various groups is indicative and States/UTs may add courses as per the laid-down standards in the State/UT.</w:t>
      </w:r>
    </w:p>
    <w:p>
      <w:pPr>
        <w:pStyle w:val="ListBullet"/>
      </w:pPr>
      <w:r>
        <w:t>&amp;quot;</w:t>
      </w:r>
      <w:r>
        <w:rPr>
          <w:b/>
        </w:rPr>
        <w:t>Freeship Card</w:t>
      </w:r>
      <w:r>
        <w:t>&amp;quot; shall mean: A card issued by the State Govt./UT Administration that entitles a student eligible for a scholarship under this Scheme to take admission in an institution, without pre-payment of tuition fee and hostel fee.</w:t>
      </w:r>
    </w:p>
    <w:p>
      <w:r>
        <w:t>&lt;br&gt;</w:t>
      </w:r>
    </w:p>
    <w:p>
      <w:pPr>
        <w:pStyle w:val="Heading2"/>
      </w:pPr>
      <w:r>
        <w:t>Benefits</w:t>
      </w:r>
    </w:p>
    <w:p>
      <w:r>
        <w:t>The scholarship includes the following components for the complete duration of the course:</w:t>
      </w:r>
    </w:p>
    <w:p>
      <w:r>
        <w:rPr>
          <w:b/>
        </w:rPr>
        <w:t>Sl. No.</w:t>
      </w:r>
      <w:r>
        <w:rPr>
          <w:b/>
        </w:rPr>
        <w:t>Category of Courses</w:t>
      </w:r>
      <w:r>
        <w:rPr>
          <w:b/>
        </w:rPr>
        <w:t>Yearly Academic Allowance (in ₹)</w:t>
      </w:r>
      <w:r>
        <w:rPr>
          <w:b/>
        </w:rPr>
        <w:t>Yearly Tuition Fee (in ₹)</w:t>
      </w:r>
      <w:r>
        <w:rPr>
          <w:b/>
        </w:rPr>
        <w:t>Total (in ₹)</w:t>
      </w:r>
      <w:r>
        <w:t>1Group 1: Degree and Post Graduate level professional courses10,000/-10,000/-20,000/-2Group 2: Other Professional Courses leading to Degree, Diploma, Certificate8,000/-5,000/-13,000/-3Group 3: Graduate and Post Graduate courses not covered under Group I &amp;amp;amp;amp; Group II6,000/-2,000/-8,000/-4Group 4: All post-matriculation (Post Class X level) non-degree courses5,000/-05,000/-</w:t>
      </w:r>
      <w:r>
        <w:rPr>
          <w:b/>
        </w:rPr>
        <w:t>Note 01:</w:t>
      </w:r>
      <w:r>
        <w:t xml:space="preserve"> Students pursuing CA./I.C.W.A./C.S./I.C.F.A. shall be treated as day scholars for the purpose of academic allowance. Students studying through correspondence/online courses shall not be eligible for academic allowance.</w:t>
      </w:r>
    </w:p>
    <w:p>
      <w:r>
        <w:rPr>
          <w:b/>
        </w:rPr>
        <w:t>Note 02:</w:t>
      </w:r>
      <w:r>
        <w:t xml:space="preserve"> Tuition fees shall be paid to online/correspondence students.</w:t>
      </w:r>
    </w:p>
    <w:p>
      <w:r>
        <w:rPr>
          <w:b/>
        </w:rPr>
        <w:t>Note 03:</w:t>
      </w:r>
      <w:r>
        <w:t xml:space="preserve"> The State Governments may, if they so decide, top up the academic allowance from their own resources.</w:t>
      </w:r>
    </w:p>
    <w:p>
      <w:r>
        <w:rPr>
          <w:b/>
        </w:rPr>
        <w:t>Note 04:</w:t>
      </w:r>
      <w:r>
        <w:t xml:space="preserve"> The entire scholarship amount, both from the State and Central Government, including the tuition fees, academic allowance and any other admissible allowance will be paid directly into the account of the students ONLY through DBT preferably through an Aadhaar Based Payment System (Aadhaar Payment Bridge).</w:t>
      </w:r>
    </w:p>
    <w:p>
      <w:r>
        <w:rPr>
          <w:b/>
        </w:rPr>
        <w:t>Note 05:</w:t>
      </w:r>
      <w:r>
        <w:t xml:space="preserve"> Scholarship will not be paid for the period of internship/housemanship in the M.B.B.S course or for practical training in other courses if the student is in receipt of some remuneration during the internship period or some allowance/stipend during the practical training in other courses.</w:t>
      </w:r>
    </w:p>
    <w:p>
      <w:r>
        <w:t>&lt;br&gt;</w:t>
      </w:r>
    </w:p>
    <w:p>
      <w:pPr>
        <w:pStyle w:val="Heading2"/>
      </w:pPr>
      <w:r>
        <w:t>Eligibility</w:t>
      </w:r>
    </w:p>
    <w:p>
      <w:pPr>
        <w:pStyle w:val="ListNumber"/>
      </w:pPr>
      <w:r>
        <w:t>The scholarships will be open to Indian nationals belonging to OBCs, EBCs, and DNTs, as notified by the UT Dadra and Nagar Haveli and Daman and Diu Admin.</w:t>
      </w:r>
    </w:p>
    <w:p>
      <w:pPr>
        <w:pStyle w:val="ListNumber"/>
      </w:pPr>
      <w:r>
        <w:t>These scholarships will be given for the study of all recognised post-matriculation or post-secondary courses pursued in recognised institutions as specified in para 3 of the Guidelines (https://socialjustice.gov.in/public/ckeditor/upload/65661651839791.pdf).   1. Only those candidates who belong to OBCs/EBCs/DNTs so specified in relation to the State/UT to which the applicant actually belongs, i.e. permanently settled and who have passed the Matriculation or higher secondary or any higher examination of a recognized University or Board of Secondary Education will be eligible.</w:t>
      </w:r>
    </w:p>
    <w:p>
      <w:pPr>
        <w:pStyle w:val="ListNumber"/>
      </w:pPr>
      <w:r>
        <w:t>Students studying in the XI Class of the Higher Secondary School courses or the XII class of the Multipurpose High School will not be eligible for it being a continuous school course. However, in cases, where the 10th Class examination of such courses is treated as equivalent to Matriculation and students who after passing the 10th Class join other courses, such students will be treated as post-matric students and will be eligible for the award of scholarships.</w:t>
      </w:r>
    </w:p>
    <w:p>
      <w:pPr>
        <w:pStyle w:val="ListNumber"/>
      </w:pPr>
      <w:r>
        <w:t>Students pursuing Post-graduate courses in medicine will be eligible only if they are not allowed to practice during the period of their course.</w:t>
      </w:r>
    </w:p>
    <w:p>
      <w:pPr>
        <w:pStyle w:val="ListNumber"/>
      </w:pPr>
      <w:r>
        <w:t>Students who after failing or passing the Under Graduate/Post-Graduate examinations in Arts/Science/Commerce join any recognized professional or Technical certificate/diploma/degree courses will be awarded scholarships if otherwise eligible. No subsequent failure will be condoned except for courses in Group &amp;#39;1&amp;#39; and no further change in the course will be allowed thereafter.</w:t>
      </w:r>
    </w:p>
    <w:p>
      <w:pPr>
        <w:pStyle w:val="ListNumber"/>
      </w:pPr>
      <w:r>
        <w:t>Students, who pursue their studies through correspondence/online courses, are also eligible. The term correspondence includes distance and continuous education for courses in Central/State Universities only.</w:t>
      </w:r>
    </w:p>
    <w:p>
      <w:pPr>
        <w:pStyle w:val="ListNumber"/>
      </w:pPr>
      <w:r>
        <w:t>Only two boys of the same parents/guardians will be entitled to receive scholarships. This restriction will, however, not apply to girls. Accordingly, scholarships availed by girls of the same parents/guardian will not adversely affect the admissibility of availing scholarships upto two boys of the same parents/guardian.</w:t>
      </w:r>
    </w:p>
    <w:p>
      <w:pPr>
        <w:pStyle w:val="ListNumber"/>
      </w:pPr>
      <w:r>
        <w:t>A scholarship holder under this Scheme will not hold any other scholarship/stipend. If awarded any other scholarship/stipend, the student can exercise his/her option for either of the two Scholarships/stipends, whichever is more beneficial to him/her, and should inform the awarding authority through the Head of the Institution about the option made. No scholarship will be paid to the students under this Scheme from the date he/she accepts any other scholarships/ stipend. The student can, however, accept free lodging or a grant or ad-hoc monetary help from the State Government or any other source for the purchase of books, and equipment or for meeting the expenses on board and lodging, in addition to the scholarship amount paid under the Scheme.</w:t>
      </w:r>
    </w:p>
    <w:p>
      <w:pPr>
        <w:pStyle w:val="ListNumber"/>
      </w:pPr>
      <w:r>
        <w:t>Scholarship holders who are receiving coaching in any of the pre-examination training centers with financial assistance from the Central Government/ State Government will not be eligible for a stipend under the coaching schemes for the duration of the coaching programme.</w:t>
      </w:r>
    </w:p>
    <w:p>
      <w:pPr>
        <w:pStyle w:val="ListNumber"/>
      </w:pPr>
      <w:r>
        <w:t>The ceiling on the age limit for admission as regular students in different classes should be decided by concerned Institutions.</w:t>
      </w:r>
    </w:p>
    <w:p>
      <w:pPr>
        <w:pStyle w:val="ListNumber"/>
      </w:pPr>
      <w:r>
        <w:t>Employed students whose income combined with the income of their parents/guardians does not exceed ₹2.50 lakhs per annum shall be eligible for post-matric scholarship.</w:t>
      </w:r>
    </w:p>
    <w:p>
      <w:pPr>
        <w:pStyle w:val="ListNumber"/>
      </w:pPr>
      <w:r>
        <w:t>Unemployed students whose parents/guardians&amp;#39; income from all sources does not exceed ₹2.50 lakhs per annum will be entitled to the scholarship under the scheme.</w:t>
      </w:r>
    </w:p>
    <w:p>
      <w:r>
        <w:rPr>
          <w:b/>
        </w:rPr>
        <w:t>Note:</w:t>
      </w:r>
      <w:r>
        <w:t xml:space="preserve"> Income Certificate is required to be taken once only; i.e. at the time of admission of courses, which are continuing for more than one year.</w:t>
      </w:r>
    </w:p>
    <w:p>
      <w:r>
        <w:t xml:space="preserve">&gt; </w:t>
      </w:r>
      <w:r>
        <w:rPr>
          <w:b/>
        </w:rPr>
        <w:t>Other Conditions for the Award:</w:t>
      </w:r>
    </w:p>
    <w:p>
      <w:pPr>
        <w:pStyle w:val="ListNumber"/>
      </w:pPr>
      <w:r>
        <w:t>The scholarship is provided on the basis of satisfactory progress and conduct of the scholars. If it is reported by the Head of the Institution at any time that a scholar has, by reasons of his/her own act or default, failed to make satisfactory progress or has been guilty of misconduct such as resorting to or participating in strikes, irregularity in attendance without the permission of the authorities concerned, etc., the authority sanctioning the scholarships may either cancel the scholarship or stop or withhold further payment of scholarship for such period as it may think fit.</w:t>
      </w:r>
    </w:p>
    <w:p>
      <w:pPr>
        <w:pStyle w:val="ListNumber"/>
      </w:pPr>
      <w:r>
        <w:t>If a student is found to have obtained a scholarship by false statement his/her scholarship will be cancelled forthwith and the amount of the scholarship paid will be recovered, at the discretion of the concerned State Government. The student concerned will be blacklisted and debarred for scholarship under any scheme forever.</w:t>
      </w:r>
    </w:p>
    <w:p>
      <w:pPr>
        <w:pStyle w:val="ListNumber"/>
      </w:pPr>
      <w:r>
        <w:t>A scholarship awarded may be cancelled if the scholar changes the subject of the course of study for which the scholarship was originally awarded or changes the institution of study, without prior approval of the State Government. The Head of the Institution shall inform such cases to the scholar and stop payment of the scholarship money. The amount already paid may also be recovered at the discretion of the State Government.</w:t>
      </w:r>
    </w:p>
    <w:p>
      <w:pPr>
        <w:pStyle w:val="ListNumber"/>
      </w:pPr>
      <w:r>
        <w:t>A scholar is liable to refund the scholarship amount at the discretion of the State Government, if during the course of the year, the studies for which the scholarship has been awarded, are discontinued by him/her</w:t>
      </w:r>
    </w:p>
    <w:p>
      <w:r>
        <w:t xml:space="preserve">&gt; </w:t>
      </w:r>
      <w:r>
        <w:rPr>
          <w:b/>
        </w:rPr>
        <w:t>Duration and Renewal of Awards:</w:t>
      </w:r>
    </w:p>
    <w:p>
      <w:pPr>
        <w:pStyle w:val="ListNumber"/>
      </w:pPr>
      <w:r>
        <w:t>The award once made will be payable up to the completion of the course subject to satisfactory academic performance and attendance of 75% in every academic year. The attendance will be verified through an Aadhaar-based attendance System.</w:t>
      </w:r>
    </w:p>
    <w:p>
      <w:pPr>
        <w:pStyle w:val="ListNumber"/>
      </w:pPr>
      <w:r>
        <w:t>If a scholar is unable to appear in the annual examination owing to illness, the award may be renewed subject to the production of a medical certificate from a prescribed authority and acceptance of the same by the institution /college.</w:t>
      </w:r>
    </w:p>
    <w:p>
      <w:pPr>
        <w:pStyle w:val="ListNumber"/>
      </w:pPr>
      <w:r>
        <w:t>If, according to the Regulations of a University/Institution, a student is promoted to the next higher class even though he/she may not have actually passed in the lower class and is required to take an examination of the junior class again after some time, he/she will be entitled to scholarship for the class to which he/she is promoted if the student is otherwise eligible for scholarship. Further, in case a student fails in any class and then again joins the same class as a regular student, he/she will be eligible for a scholarship for one additional year or the actual period, whichever is lower.</w:t>
      </w:r>
    </w:p>
    <w:p>
      <w:pPr>
        <w:pStyle w:val="ListNumber"/>
      </w:pPr>
      <w:r>
        <w:t>If a scholar pursuing a Group I course fails in the examination for the first time, the award may be renewed. For second and subsequent failures in any class, the student shall bear his/her own expenses until he/she secures promotion to the next higher class.</w:t>
      </w:r>
    </w:p>
    <w:p>
      <w:pPr>
        <w:pStyle w:val="ListNumber"/>
      </w:pPr>
      <w:r>
        <w:t>The authentication through Aadhaar would be compulsory at the time of renewals, if not provided earlier at the time of admission.</w:t>
      </w:r>
    </w:p>
    <w:p>
      <w:r>
        <w:t xml:space="preserve">&gt; </w:t>
      </w:r>
      <w:r>
        <w:rPr>
          <w:b/>
        </w:rPr>
        <w:t>Eligibility of Educational Institutions:</w:t>
      </w:r>
    </w:p>
    <w:p>
      <w:r>
        <w:t>Scholarships will be given for the study of all recognized post-matriculation or postsecondary courses (Intermediate/Senior Secondary, Diploma, long-term Vocational Training Certificate, Graduate, Post Graduate courses, etc.) pursued in recognized Institutions/Universities/Colleges falling in any of the following 9 categories:</w:t>
      </w:r>
    </w:p>
    <w:p>
      <w:pPr>
        <w:pStyle w:val="ListNumber"/>
      </w:pPr>
      <w:r>
        <w:t>Institutions of National Importance;</w:t>
      </w:r>
    </w:p>
    <w:p>
      <w:pPr>
        <w:pStyle w:val="ListNumber"/>
      </w:pPr>
      <w:r>
        <w:t>Central University/State University/Autonomous colleges recognized by UGC and Universities/Colleges recognized under section 2(f) of the UGC Act;</w:t>
      </w:r>
    </w:p>
    <w:p>
      <w:pPr>
        <w:pStyle w:val="ListNumber"/>
      </w:pPr>
      <w:r>
        <w:t>Deemed Universities;</w:t>
      </w:r>
    </w:p>
    <w:p>
      <w:pPr>
        <w:pStyle w:val="ListNumber"/>
      </w:pPr>
      <w:r>
        <w:t>All Private Universities recognized by State/Centre;</w:t>
      </w:r>
    </w:p>
    <w:p>
      <w:pPr>
        <w:pStyle w:val="ListNumber"/>
      </w:pPr>
      <w:r>
        <w:t>Private Professional Institutions affiliated with a recognized Central/State University and covered by a Fee Fixation Committee as mandated by the Supreme Court;</w:t>
      </w:r>
    </w:p>
    <w:p>
      <w:pPr>
        <w:pStyle w:val="ListNumber"/>
      </w:pPr>
      <w:r>
        <w:t>Recognized schools/colleges for Classes XI and class XII;</w:t>
      </w:r>
    </w:p>
    <w:p>
      <w:pPr>
        <w:pStyle w:val="ListNumber"/>
      </w:pPr>
      <w:r>
        <w:t>Diploma granting Institutions as recognized by State/UT Governments;</w:t>
      </w:r>
    </w:p>
    <w:p>
      <w:pPr>
        <w:pStyle w:val="ListNumber"/>
      </w:pPr>
      <w:r>
        <w:t>Vocational Training Institutes affiliated to the National Council of Vocational Training (NCVT);</w:t>
      </w:r>
    </w:p>
    <w:p>
      <w:pPr>
        <w:pStyle w:val="ListNumber"/>
      </w:pPr>
      <w:r>
        <w:t>Institutions affiliated/ approved by the appropriate bodies like NMC/AICTE etc. or any regulatory body established by State/UT/Centre.</w:t>
      </w:r>
    </w:p>
    <w:p>
      <w:r>
        <w:t>&lt;br&gt;</w:t>
      </w:r>
    </w:p>
    <w:p>
      <w:pPr>
        <w:pStyle w:val="Heading2"/>
      </w:pPr>
      <w:r>
        <w:t>Application Process</w:t>
      </w:r>
    </w:p>
    <w:p>
      <w:pPr>
        <w:pStyle w:val="Heading3"/>
      </w:pPr>
      <w:r>
        <w:t>Mode: Online</w:t>
      </w:r>
    </w:p>
    <w:p>
      <w:pPr>
        <w:pStyle w:val="ListBullet"/>
      </w:pPr>
      <w:r>
        <w:t>- All the State Governments/UT Administrations will announce starting from April, the details of the Scheme and invite applications by issuing an advertisement in the leading newspapers of the State and through their respective websites/Scholarship portals and other modes of media.</w:t>
      </w:r>
    </w:p>
    <w:p>
      <w:pPr>
        <w:pStyle w:val="ListBullet"/>
      </w:pPr>
      <w:r>
        <w:t>The applicant should submit the completed application to the prescribed authority on the portal specified for this purpose before the last date prescribed for receipt of applications.</w:t>
      </w:r>
    </w:p>
    <w:p>
      <w:pPr>
        <w:pStyle w:val="ListBullet"/>
      </w:pPr>
      <w:r>
        <w:t>The applicant can apply through the specified online portal of the State/UT and National Scholarship Portal.    __</w:t>
      </w:r>
      <w:r>
        <w:rPr>
          <w:b/>
        </w:rPr>
        <w:t>Application Process: National Scholarship Portal-</w:t>
      </w:r>
      <w:r>
        <w:t>__    Online submission for the scholarship can be done through the website of the National Scholarship Portal with the required documents: https://scholarships.gov.in/ (https://scholarships.gov.in/)     __</w:t>
      </w:r>
      <w:r>
        <w:rPr>
          <w:b/>
        </w:rPr>
        <w:t>Registration for New Applicant:</w:t>
      </w:r>
      <w:r>
        <w:t xml:space="preserve">__    </w:t>
      </w:r>
      <w:r>
        <w:rPr>
          <w:b/>
        </w:rPr>
        <w:t>Step 01:</w:t>
      </w:r>
      <w:r>
        <w:t xml:space="preserve"> Open the official NSP website and click on 'New Registration (https://scholarships.gov.in/registrations/#/)' under Applicant Corner.    </w:t>
      </w:r>
      <w:r>
        <w:rPr>
          <w:b/>
        </w:rPr>
        <w:t>Step 02:</w:t>
      </w:r>
      <w:r>
        <w:t xml:space="preserve"> Read the Instruction/Guidelines, provide the undertaking by clicking on the Check box then click on Continue.    </w:t>
      </w:r>
      <w:r>
        <w:rPr>
          <w:b/>
        </w:rPr>
        <w:t>Step 03:</w:t>
      </w:r>
      <w:r>
        <w:t xml:space="preserve"> Start the registration by providing the required details.    __</w:t>
      </w:r>
      <w:r>
        <w:rPr>
          <w:b/>
        </w:rPr>
        <w:t>Registered Applicant:</w:t>
      </w:r>
      <w:r>
        <w:t xml:space="preserve">__    </w:t>
      </w:r>
      <w:r>
        <w:rPr>
          <w:b/>
        </w:rPr>
        <w:t xml:space="preserve">Step 01: </w:t>
      </w:r>
      <w:r>
        <w:t xml:space="preserve">Open the official NSP website and click on 'Fresh Application (https://scholarships.gov.in/fresh/loginPage)' under Applicant Corner.    </w:t>
      </w:r>
      <w:r>
        <w:rPr>
          <w:b/>
        </w:rPr>
        <w:t>Step 02:</w:t>
      </w:r>
      <w:r>
        <w:t xml:space="preserve"> Login with your application ID &amp; password.    </w:t>
      </w:r>
      <w:r>
        <w:rPr>
          <w:b/>
        </w:rPr>
        <w:t>Step 03:</w:t>
      </w:r>
      <w:r>
        <w:t xml:space="preserve"> Select the Scholarship.    </w:t>
      </w:r>
      <w:r>
        <w:rPr>
          <w:b/>
        </w:rPr>
        <w:t>Step 04:</w:t>
      </w:r>
      <w:r>
        <w:t xml:space="preserve"> Fill out the applicant form.    </w:t>
      </w:r>
      <w:r>
        <w:rPr>
          <w:b/>
        </w:rPr>
        <w:t xml:space="preserve">Step 05: </w:t>
      </w:r>
      <w:r>
        <w:t xml:space="preserve">Upload the required documents and Submit.    </w:t>
      </w:r>
      <w:r>
        <w:rPr>
          <w:b/>
        </w:rPr>
        <w:t>*(Note: The application processes may vary for the different State/UT, to avail of the benefits of the scholarship; eligible students may apply on the IT Portal of the concerned States and Union Territories.)</w:t>
      </w:r>
      <w:r>
        <w:t xml:space="preserve">*    </w:t>
      </w:r>
      <w:r>
        <w:rPr>
          <w:b/>
        </w:rPr>
        <w:t>*Selection of Candidates:</w:t>
      </w:r>
      <w:r>
        <w:t>*    All the eligible OBC/EBC/DNT candidates will be given scholarships subject to the condition of eligibility prescribed in the Scheme, Candidates belonging to one State, but studying in another State, will be awarded scholarships by the State to which they belong and will submit their applications to the competent authorities in that State. In the matter of exemption from fees or other concessions also, they will be treated as studying in their own State.    __</w:t>
      </w:r>
      <w:r>
        <w:rPr>
          <w:b/>
        </w:rPr>
        <w:t>Timelines for the Scheme:</w:t>
      </w:r>
      <w:r>
        <w:t>__    - Opening of Portal for registration by students: 1st April</w:t>
      </w:r>
    </w:p>
    <w:p>
      <w:pPr>
        <w:pStyle w:val="ListBullet"/>
      </w:pPr>
      <w:r>
        <w:t>Closing of Portal for registration: 30th June</w:t>
      </w:r>
    </w:p>
    <w:p>
      <w:pPr>
        <w:pStyle w:val="ListBullet"/>
      </w:pPr>
      <w:r>
        <w:t>Verification by the institutions to be completed: 31st July</w:t>
      </w:r>
    </w:p>
    <w:p>
      <w:pPr>
        <w:pStyle w:val="ListBullet"/>
      </w:pPr>
      <w:r>
        <w:t>Verification by the State Govt: 15th August</w:t>
      </w:r>
    </w:p>
    <w:p>
      <w:pPr>
        <w:pStyle w:val="ListBullet"/>
      </w:pPr>
      <w:r>
        <w:t>Release of Central Assistance into the SNA, as per the data uploaded on to the central portal: 31st August</w:t>
      </w:r>
    </w:p>
    <w:p>
      <w:pPr>
        <w:pStyle w:val="ListBullet"/>
      </w:pPr>
      <w:r>
        <w:t>Payment of scholarships by the State Govt using the DBT process (before): 30th September    __</w:t>
      </w:r>
      <w:r>
        <w:rPr>
          <w:b/>
        </w:rPr>
        <w:t>Process for Issue Freeship Card:</w:t>
      </w:r>
      <w:r>
        <w:t>__    - All eligible students shall be entitled to take admission in the institutions without prepayment of tuition fees and hostel fees as per the Scheme Guidelines. To enable this, a FREESHIP CARD will be issued by the State Government to the eligible students.</w:t>
      </w:r>
    </w:p>
    <w:p>
      <w:pPr>
        <w:pStyle w:val="ListBullet"/>
      </w:pPr>
      <w:r>
        <w:t>The student shall, well before the expected date of admission, register for issuance of a Freeship Card on the respective scholarship portal giving details like the Aadhaar number, the name of the course in which he/she wants to take admission (e.g. MBBS, B.Sc., Class XI etc.) and an undertaking that the institution's charges would be paid within 7 working days from the date of receipt of the scholarship amount in his/her account. For the purpose of registration of the Freeship Card, the portals shall remain open throughout the year.</w:t>
      </w:r>
    </w:p>
    <w:p>
      <w:pPr>
        <w:pStyle w:val="ListBullet"/>
      </w:pPr>
      <w:r>
        <w:t>The verification of the income, caste, and merit details should be automatically done from the databases which are linked online for instant verification. The process should be entirely paperless. Until the above system is brought into effect, the documents may be scanned and uploaded which include: a passport size photograph, copy of each of the certificates for diploma, degree, etc. in respect of all examinations passed, Caste certificate duly signed by the authorized officer, valid Income certificate issued by the competent authority as prescribed by the State Govt. etc.</w:t>
      </w:r>
    </w:p>
    <w:p>
      <w:pPr>
        <w:pStyle w:val="ListBullet"/>
      </w:pPr>
      <w:r>
        <w:t>After the registration on the Portal, if the student is found eligible, all States/UTs will complete the verification process within 30 days from the receipt of the registration request from the students and issue the Freeship Card through the IT portal, mentioning the course for which application is made so that the eligible students are not denied admissions due to delay in depositing tuition fees. It should be possible for the student to download the Free Ship Card from the portal itself. Once complete digitization of all the required certificates is done, such a Freeship Card shall be automatically generated immediately on registration, if the student is found eligible.</w:t>
      </w:r>
    </w:p>
    <w:p>
      <w:pPr>
        <w:pStyle w:val="ListBullet"/>
      </w:pPr>
      <w:r>
        <w:t>The Freeship Card shall contain the details given in Annexure-1 (https://socialjustice.gov.in/public/ckeditor/upload/65661651839791.pdf) and shall be digitally signed. For the purpose of admission, the Freeship card will remain valid for period of one year from the date of issue.</w:t>
      </w:r>
    </w:p>
    <w:p>
      <w:pPr>
        <w:pStyle w:val="ListBullet"/>
      </w:pPr>
      <w:r>
        <w:t>If a student wants to change his/her course before taking admission to an institution, he can do so by logging on IT portal and a fresh Freeship Card shall be issued automatically for all eligible students.</w:t>
      </w:r>
    </w:p>
    <w:p>
      <w:pPr>
        <w:pStyle w:val="ListBullet"/>
      </w:pPr>
      <w:r>
        <w:t>In case of renewal students, there shall be no need for fresh registration for the Freeship card and a card once issued to him/her shall be valid for the entire duration of the course.</w:t>
      </w:r>
    </w:p>
    <w:p>
      <w:pPr>
        <w:pStyle w:val="Heading2"/>
      </w:pPr>
      <w:r>
        <w:t>Documents Required</w:t>
      </w:r>
    </w:p>
    <w:p>
      <w:pPr>
        <w:pStyle w:val="ListNumber"/>
      </w:pPr>
      <w:r>
        <w:t>Aadhaar Card</w:t>
      </w:r>
    </w:p>
    <w:p>
      <w:pPr>
        <w:pStyle w:val="ListNumber"/>
      </w:pPr>
      <w:r>
        <w:t>Passport-size photograph</w:t>
      </w:r>
    </w:p>
    <w:p>
      <w:pPr>
        <w:pStyle w:val="ListNumber"/>
      </w:pPr>
      <w:r>
        <w:t>Educational qualification marksheets/certificates</w:t>
      </w:r>
    </w:p>
    <w:p>
      <w:pPr>
        <w:pStyle w:val="ListNumber"/>
      </w:pPr>
      <w:r>
        <w:t>Valid Income certificate issued by the competent Authority</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Any other documents as required</w:t>
      </w:r>
    </w:p>
    <w:p>
      <w:r>
        <w:t>10.</w:t>
      </w:r>
    </w:p>
    <w:p>
      <w:pPr>
        <w:pStyle w:val="Heading2"/>
      </w:pPr>
      <w:r>
        <w:t>Frequently Asked Questions</w:t>
      </w:r>
    </w:p>
    <w:p>
      <w:r>
        <w:rPr>
          <w:b/>
        </w:rPr>
        <w:t>Q1. What is the objective of the scheme?</w:t>
      </w:r>
    </w:p>
    <w:p>
      <w:r>
        <w:t>The scheme aims to provide financial assistance to OBC, EBC, and DNT students studying at the post-matriculation or post-secondary stage so that they can complete their education.</w:t>
      </w:r>
    </w:p>
    <w:p>
      <w:r>
        <w:t>&lt;br&gt;</w:t>
      </w:r>
    </w:p>
    <w:p>
      <w:r>
        <w:rPr>
          <w:b/>
        </w:rPr>
        <w:t>Q2. Who can apply for the Post-Matric Scholarship scheme?</w:t>
      </w:r>
    </w:p>
    <w:p>
      <w:r>
        <w:t>Indian nationals belonging to OBC, EBC, or DNT categories, who are permanently settled in a State/Union Territory and pursuing recognized post-matric or post-secondary courses in India, can apply under the scheme.</w:t>
      </w:r>
    </w:p>
    <w:p>
      <w:r>
        <w:t>&lt;br&gt;</w:t>
      </w:r>
    </w:p>
    <w:p>
      <w:r>
        <w:rPr>
          <w:b/>
        </w:rPr>
        <w:t>Q3. What is the annual family income limit for eligibility under the scheme?</w:t>
      </w:r>
    </w:p>
    <w:p>
      <w:r>
        <w:t>The annual income of the applicant’s family from all sources should not exceed ₹2,50,000/-.</w:t>
      </w:r>
    </w:p>
    <w:p>
      <w:r>
        <w:t>&lt;br&gt;</w:t>
      </w:r>
    </w:p>
    <w:p>
      <w:r>
        <w:rPr>
          <w:b/>
        </w:rPr>
        <w:t>Q4. What types of courses are covered under the scholarship scheme?</w:t>
      </w:r>
    </w:p>
    <w:p>
      <w:r>
        <w:t>The scheme covers recognized post-matriculation and post-secondary courses including Class XI and XII, ITI, Polytechnic, undergraduate, postgraduate, diploma, vocational, and professional courses.</w:t>
      </w:r>
    </w:p>
    <w:p>
      <w:r>
        <w:t>&lt;br&gt;</w:t>
      </w:r>
    </w:p>
    <w:p>
      <w:r>
        <w:rPr>
          <w:b/>
        </w:rPr>
        <w:t>Q5. What scholarship amount is provided under the scheme?</w:t>
      </w:r>
    </w:p>
    <w:p>
      <w:r>
        <w:t>The scholarship amount ranges from ₹5,000 to ₹20,000 per year depending on the category of course, including academic allowance and tuition fee assistance.</w:t>
      </w:r>
    </w:p>
    <w:p>
      <w:r>
        <w:t>&lt;br&gt;</w:t>
      </w:r>
    </w:p>
    <w:p>
      <w:r>
        <w:rPr>
          <w:b/>
        </w:rPr>
        <w:t>Q6. Are students studying through correspondence or online mode eligible for the scholarship?</w:t>
      </w:r>
    </w:p>
    <w:p>
      <w:r>
        <w:t>Yes, students pursuing correspondence or online courses through Central or State Universities are eligible under the scheme.</w:t>
      </w:r>
    </w:p>
    <w:p>
      <w:r>
        <w:t>&lt;br&gt;</w:t>
      </w:r>
    </w:p>
    <w:p>
      <w:r>
        <w:rPr>
          <w:b/>
        </w:rPr>
        <w:t>Q7. What is a Freeship Card under the scholarship scheme?</w:t>
      </w:r>
    </w:p>
    <w:p>
      <w:r>
        <w:t>A Freeship Card allows eligible students to take admission in institutions without pre-payment of tuition fee and hostel fee until the scholarship amount is released.</w:t>
      </w:r>
    </w:p>
    <w:p>
      <w:r>
        <w:t>&lt;br&gt;</w:t>
      </w:r>
    </w:p>
    <w:p>
      <w:r>
        <w:rPr>
          <w:b/>
        </w:rPr>
        <w:t>Q8. Can a student receive another scholarship along with this scheme?</w:t>
      </w:r>
    </w:p>
    <w:p>
      <w:r>
        <w:t>No, a student receiving another scholarship or stipend cannot simultaneously avail benefits under this scheme. The student must choose the more beneficial scholarship.</w:t>
      </w:r>
    </w:p>
    <w:p>
      <w:r>
        <w:t>&lt;br&gt;</w:t>
      </w:r>
    </w:p>
    <w:p>
      <w:r>
        <w:rPr>
          <w:b/>
        </w:rPr>
        <w:t>Q9. How is the scholarship amount disbursed to students?</w:t>
      </w:r>
    </w:p>
    <w:p>
      <w:r>
        <w:t>The scholarship amount is transferred directly into the student’s bank account through Direct Benefit Transfer (DBT), preferably using the Aadhaar Based Payment System.</w:t>
      </w:r>
    </w:p>
    <w:p>
      <w:r>
        <w:t>&lt;br&gt;</w:t>
      </w:r>
    </w:p>
    <w:p>
      <w:r>
        <w:rPr>
          <w:b/>
        </w:rPr>
        <w:t>Q10. What are the conditions for renewal of the scholarship?</w:t>
      </w:r>
    </w:p>
    <w:p>
      <w:r>
        <w:t>The scholarship is renewed subject to satisfactory academic performance, promotion to the next class, and maintenance of at least 75% attendance in every academic year.</w:t>
      </w:r>
    </w:p>
    <w:p>
      <w:r>
        <w:t>&lt;br&gt;</w:t>
      </w:r>
    </w:p>
    <w:p>
      <w:pPr>
        <w:pStyle w:val="Heading2"/>
      </w:pPr>
      <w:r>
        <w:t>Sources And References</w:t>
      </w:r>
    </w:p>
    <w:p>
      <w:pPr>
        <w:pStyle w:val="ListBullet"/>
      </w:pPr>
      <w:r>
        <w:t>NSP Portal (https://scholarships.gov.in/)</w:t>
      </w:r>
    </w:p>
    <w:p>
      <w:pPr>
        <w:pStyle w:val="ListBullet"/>
      </w:pPr>
      <w:r>
        <w:t>Guidelines (https://scholarships.gov.in/public/schemeGuidelines/POST_MATRIC_OBC_GUIDELINES.pdf)</w:t>
      </w:r>
    </w:p>
    <w:p>
      <w:r>
        <w:t>Source: https://www.myscheme.gov.in/schemes/postmsobcandebc</w:t>
      </w:r>
    </w:p>
    <w:p>
      <w:r>
        <w:br w:type="page"/>
      </w:r>
    </w:p>
    <w:p>
      <w:pPr>
        <w:pStyle w:val="Heading1"/>
      </w:pPr>
      <w:r>
        <w:t>NDRI Institute Scholarship For M.Sc. And Ph.d</w:t>
      </w:r>
    </w:p>
    <w:p>
      <w:r>
        <w:rPr>
          <w:i/>
          <w:sz w:val="18"/>
        </w:rPr>
        <w:t>Ministry: Ministry Of Agriculture and Farmers Welfare | State: All | Categories: Education &amp; Learning | Open: 1964-01-01 | Scheme For: Individual</w:t>
      </w:r>
    </w:p>
    <w:p>
      <w:pPr>
        <w:pStyle w:val="Heading2"/>
      </w:pPr>
      <w:r>
        <w:t>Details</w:t>
      </w:r>
    </w:p>
    <w:p>
      <w:r>
        <w:t>The &amp;quot;NDRI Institute Scholarship for M.Sc. and Ph.D. Programmes&amp;quot; is implemented by the Indian Council of Agricultural Research (ICAR), Ministry of Agriculture and Farmers Welfare to provide financial assistance to Indian students admitted to Master&amp;#39;s and Doctoral programmes at the National Dairy Research Institute (NDRI). The scholarship is available only to students who do not receive any other financial assistance or scholarship from any source. Financial support is provided in the form of monthly scholarships during the prescribed duration of the academic programme. Continuation of the scholarship is subject to academic performance, course registration requirements, submission of progress reports, and compliance with institutional rules and regulations. No extension of scholarship is granted beyond the prescribed period.</w:t>
      </w:r>
    </w:p>
    <w:p>
      <w:r>
        <w:t>&lt;br&gt;</w:t>
      </w:r>
    </w:p>
    <w:p>
      <w:pPr>
        <w:pStyle w:val="Heading2"/>
      </w:pPr>
      <w:r>
        <w:t>Benefits</w:t>
      </w:r>
    </w:p>
    <w:p>
      <w:r>
        <w:t>&lt;br&gt;</w:t>
      </w:r>
    </w:p>
    <w:p>
      <w:r>
        <w:rPr>
          <w:b/>
        </w:rPr>
        <w:t>Programme</w:t>
      </w:r>
      <w:r>
        <w:rPr>
          <w:b/>
        </w:rPr>
        <w:t>Institute Scholarships Details</w:t>
      </w:r>
      <w:r>
        <w:t>Master&amp;amp;amp;#39;s degree₹7,560/- P.M. for two years + ₹,6000/- per annum as contingencyPh.D.₹25,000/- P.M. for first two years, ₹28,000/- during third year, and ₹10,000/- per annum as contingency.Ph.D. (In-service)₹3,000/- P.M. for three years and ₹10,000/- per annum as contingency&lt;br&gt;</w:t>
      </w:r>
    </w:p>
    <w:p>
      <w:pPr>
        <w:pStyle w:val="Heading2"/>
      </w:pPr>
      <w:r>
        <w:t>Eligibility</w:t>
      </w:r>
    </w:p>
    <w:p>
      <w:pPr>
        <w:pStyle w:val="ListBullet"/>
      </w:pPr>
      <w:r>
        <w:t>“Institute Scholarship” is offered to all students of Indian Nationality admitted to Master’s and Doctoral programmes at NDRI to provide them with financial assistance as per the rules and conditions in this document.</w:t>
      </w:r>
    </w:p>
    <w:p>
      <w:pPr>
        <w:pStyle w:val="ListBullet"/>
      </w:pPr>
      <w:r>
        <w:t>Scholarships are offered to only those who do not hold any other financial Assistance/ Scholarship. As and when a student receives or accepts financial assistance from any other source, the “Institute Scholarship” will be terminated.</w:t>
      </w:r>
    </w:p>
    <w:p>
      <w:pPr>
        <w:pStyle w:val="ListBullet"/>
      </w:pPr>
      <w:r>
        <w:t>The award of a scholarship will be made on receipt of the following certificates:</w:t>
      </w:r>
    </w:p>
    <w:p>
      <w:pPr>
        <w:pStyle w:val="ListNumber"/>
      </w:pPr>
      <w:r>
        <w:t>Acceptance of the award in the prescribed proforma.</w:t>
      </w:r>
    </w:p>
    <w:p>
      <w:pPr>
        <w:pStyle w:val="ListNumber"/>
      </w:pPr>
      <w:r>
        <w:t>An undertaking to follow the rules and regulations as per the conditions governing the Scholarship in the prescribed proforma.</w:t>
      </w:r>
    </w:p>
    <w:p>
      <w:r>
        <w:t>&lt;br&gt;</w:t>
      </w:r>
    </w:p>
    <w:p>
      <w:pPr>
        <w:pStyle w:val="Heading2"/>
      </w:pPr>
      <w:r>
        <w:t>Application Process</w:t>
      </w:r>
    </w:p>
    <w:p>
      <w:pPr>
        <w:pStyle w:val="Heading3"/>
      </w:pPr>
      <w:r>
        <w:t>Mode: Online</w:t>
      </w:r>
    </w:p>
    <w:p>
      <w:r>
        <w:t>URL: https://education.icar.gov.in/</w:t>
      </w:r>
    </w:p>
    <w:p>
      <w:r>
        <w:rPr>
          <w:b/>
        </w:rPr>
        <w:t xml:space="preserve">Step 1: </w:t>
      </w:r>
      <w:r>
        <w:t>Obtain admission to the eligible Master's or Doctoral programme at NDRI.</w:t>
      </w:r>
    </w:p>
    <w:p>
      <w:r>
        <w:rPr>
          <w:b/>
        </w:rPr>
        <w:t xml:space="preserve">Step 2: </w:t>
      </w:r>
      <w:r>
        <w:t>Submit the Acceptance of the Award (https://ndri.res.in//sites/default/files/2025-06/UNDERTAKING_Conditions-of-Award.pdf) in the prescribed format.</w:t>
      </w:r>
    </w:p>
    <w:p>
      <w:r>
        <w:rPr>
          <w:b/>
        </w:rPr>
        <w:t xml:space="preserve">Step 3: </w:t>
      </w:r>
      <w:r>
        <w:t>Submit the Undertaking to comply with scholarship rules and regulations.</w:t>
      </w:r>
    </w:p>
    <w:p>
      <w:r>
        <w:rPr>
          <w:b/>
        </w:rPr>
        <w:t xml:space="preserve">Step 4: </w:t>
      </w:r>
      <w:r>
        <w:t>Complete registration for all prescribed courses in each semester.</w:t>
      </w:r>
    </w:p>
    <w:p>
      <w:r>
        <w:rPr>
          <w:b/>
        </w:rPr>
        <w:t xml:space="preserve">Step 5: </w:t>
      </w:r>
      <w:r>
        <w:t>Submit periodic Progress Reports as prescribed.</w:t>
      </w:r>
    </w:p>
    <w:p>
      <w:r>
        <w:rPr>
          <w:b/>
        </w:rPr>
        <w:t xml:space="preserve">Step 6: </w:t>
      </w:r>
      <w:r>
        <w:t>Maintain the required academic performance for continuation and renewal of the scholarship.</w:t>
      </w:r>
    </w:p>
    <w:p>
      <w:pPr>
        <w:pStyle w:val="Heading2"/>
      </w:pPr>
      <w:r>
        <w:t>Documents Required</w:t>
      </w:r>
    </w:p>
    <w:p>
      <w:pPr>
        <w:pStyle w:val="ListNumber"/>
      </w:pPr>
      <w:r>
        <w:t>Admission Proof to Master's or Doctoral Programme at NDRI</w:t>
      </w:r>
    </w:p>
    <w:p>
      <w:pPr>
        <w:pStyle w:val="ListNumber"/>
      </w:pPr>
      <w:r>
        <w:t>Proof of Indian Nationality</w:t>
      </w:r>
    </w:p>
    <w:p>
      <w:pPr>
        <w:pStyle w:val="ListNumber"/>
      </w:pPr>
      <w:r>
        <w:t>Acceptance of Award Form (Annexure-I)</w:t>
      </w:r>
    </w:p>
    <w:p>
      <w:pPr>
        <w:pStyle w:val="ListNumber"/>
      </w:pPr>
      <w:r>
        <w:t>Undertaking for Compliance with Scholarship Rules (Annexure-II)</w:t>
      </w:r>
    </w:p>
    <w:p>
      <w:pPr>
        <w:pStyle w:val="ListNumber"/>
      </w:pPr>
      <w:r>
        <w:t>Semester Registration Records</w:t>
      </w:r>
    </w:p>
    <w:p>
      <w:pPr>
        <w:pStyle w:val="ListNumber"/>
      </w:pPr>
      <w:r>
        <w:t>Progress Report (Annexure-IV)</w:t>
      </w:r>
    </w:p>
    <w:p>
      <w:pPr>
        <w:pStyle w:val="ListNumber"/>
      </w:pPr>
      <w:r>
        <w:t>Academic Performance Records/Mark Sheets</w:t>
      </w:r>
    </w:p>
    <w:p>
      <w:pPr>
        <w:pStyle w:val="ListNumber"/>
      </w:pPr>
      <w:r>
        <w:t>Employment Certificate (For In-Service Ph.D. Students, If Applicable).</w:t>
      </w:r>
    </w:p>
    <w:p>
      <w:pPr>
        <w:pStyle w:val="Heading2"/>
      </w:pPr>
      <w:r>
        <w:t>Frequently Asked Questions</w:t>
      </w:r>
    </w:p>
    <w:p>
      <w:r>
        <w:rPr>
          <w:b/>
        </w:rPr>
        <w:t>Q1. What is the objective of the NDRI Institute Scholarship?</w:t>
      </w:r>
    </w:p>
    <w:p>
      <w:r>
        <w:t>The scheme provides financial assistance to eligible Indian students pursuing Master's and Doctoral programmes at NDRI.</w:t>
      </w:r>
    </w:p>
    <w:p>
      <w:r>
        <w:t>&lt;br&gt;</w:t>
      </w:r>
    </w:p>
    <w:p>
      <w:r>
        <w:rPr>
          <w:b/>
        </w:rPr>
        <w:t>Q2. Who can apply for this scholarship?</w:t>
      </w:r>
    </w:p>
    <w:p>
      <w:r>
        <w:t>Indian students admitted to eligible Master's or Doctoral programmes at NDRI can apply for the scholarship.</w:t>
      </w:r>
    </w:p>
    <w:p>
      <w:r>
        <w:t>&lt;br&gt;</w:t>
      </w:r>
    </w:p>
    <w:p>
      <w:r>
        <w:rPr>
          <w:b/>
        </w:rPr>
        <w:t>Q3. Can a student receive this scholarship along with another scholarship?</w:t>
      </w:r>
    </w:p>
    <w:p>
      <w:r>
        <w:t>No, a student receiving any other financial assistance or scholarship is not eligible for this scholarship.</w:t>
      </w:r>
    </w:p>
    <w:p>
      <w:r>
        <w:t>&lt;br&gt;</w:t>
      </w:r>
    </w:p>
    <w:p>
      <w:r>
        <w:rPr>
          <w:b/>
        </w:rPr>
        <w:t>Q4. How much scholarship is provided to Master's students?</w:t>
      </w:r>
    </w:p>
    <w:p>
      <w:r>
        <w:t>Eligible Master's students receive ₹7,560/- per month.</w:t>
      </w:r>
    </w:p>
    <w:p>
      <w:r>
        <w:t>&lt;br&gt;</w:t>
      </w:r>
    </w:p>
    <w:p>
      <w:r>
        <w:rPr>
          <w:b/>
        </w:rPr>
        <w:t>Q5. How much scholarship is provided to Doctoral students?</w:t>
      </w:r>
    </w:p>
    <w:p>
      <w:r>
        <w:t>Eligible Doctoral students receive ₹25,000/- per month during the first 2 years and ₹28,000/- per month during the 3rd year.</w:t>
      </w:r>
    </w:p>
    <w:p>
      <w:r>
        <w:t>&lt;br&gt;</w:t>
      </w:r>
    </w:p>
    <w:p>
      <w:r>
        <w:rPr>
          <w:b/>
        </w:rPr>
        <w:t>Q6. What is the scholarship amount for in-service Ph.D. students?</w:t>
      </w:r>
    </w:p>
    <w:p>
      <w:r>
        <w:t>Eligible in-service Ph.D. students receive ₹3,000/- per month subject to prescribed conditions.</w:t>
      </w:r>
    </w:p>
    <w:p>
      <w:r>
        <w:t>&lt;br&gt;</w:t>
      </w:r>
    </w:p>
    <w:p>
      <w:r>
        <w:rPr>
          <w:b/>
        </w:rPr>
        <w:t>Q7. When does the scholarship begin?</w:t>
      </w:r>
    </w:p>
    <w:p>
      <w:r>
        <w:t>The scholarship begins from the date of joining the programme.</w:t>
      </w:r>
    </w:p>
    <w:p>
      <w:r>
        <w:t>&lt;br&gt;</w:t>
      </w:r>
    </w:p>
    <w:p>
      <w:r>
        <w:rPr>
          <w:b/>
        </w:rPr>
        <w:t>Q8. What is the duration of the scholarship for Master's students?</w:t>
      </w:r>
    </w:p>
    <w:p>
      <w:r>
        <w:t>The scholarship continues until thesis submission or completion of the prescribed scholarship period, whichever is earlier.</w:t>
      </w:r>
    </w:p>
    <w:p>
      <w:r>
        <w:t>&lt;br&gt;</w:t>
      </w:r>
    </w:p>
    <w:p>
      <w:r>
        <w:rPr>
          <w:b/>
        </w:rPr>
        <w:t>Q9. What is the duration of the scholarship for Doctoral students?</w:t>
      </w:r>
    </w:p>
    <w:p>
      <w:r>
        <w:t>The scholarship continues until thesis submission or completion of the prescribed scholarship period, whichever is earlier.</w:t>
      </w:r>
    </w:p>
    <w:p>
      <w:r>
        <w:t>&lt;br&gt;</w:t>
      </w:r>
    </w:p>
    <w:p>
      <w:r>
        <w:rPr>
          <w:b/>
        </w:rPr>
        <w:t>Q10. Is extension of the scholarship allowed?</w:t>
      </w:r>
    </w:p>
    <w:p>
      <w:r>
        <w:t>No, extension of the scholarship is not granted under any circumstances.</w:t>
      </w:r>
    </w:p>
    <w:p>
      <w:r>
        <w:t>&lt;br&gt;</w:t>
      </w:r>
    </w:p>
    <w:p>
      <w:r>
        <w:rPr>
          <w:b/>
        </w:rPr>
        <w:t>Q11. What academic performance is required for continuation of the scholarship?</w:t>
      </w:r>
    </w:p>
    <w:p>
      <w:r>
        <w:t>The student must obtain at least 65% marks or 6.5 Grade Point Average out of 10.0 in aggregate.</w:t>
      </w:r>
    </w:p>
    <w:p>
      <w:r>
        <w:t>&lt;br&gt;</w:t>
      </w:r>
    </w:p>
    <w:p>
      <w:r>
        <w:rPr>
          <w:b/>
        </w:rPr>
        <w:t>Q12. What happens if a student fails to achieve the required academic standard?</w:t>
      </w:r>
    </w:p>
    <w:p>
      <w:r>
        <w:t>The student may improve performance through supplementary or semester-end examinations and become eligible for renewal after meeting the required standard.</w:t>
      </w:r>
    </w:p>
    <w:p>
      <w:r>
        <w:t>&lt;br&gt;</w:t>
      </w:r>
    </w:p>
    <w:p>
      <w:r>
        <w:rPr>
          <w:b/>
        </w:rPr>
        <w:t>Q13. Is submission of a Progress Report mandatory?</w:t>
      </w:r>
    </w:p>
    <w:p>
      <w:r>
        <w:t>Yes, submission of the prescribed Progress Report is mandatory for release of the scholarship.</w:t>
      </w:r>
    </w:p>
    <w:p>
      <w:r>
        <w:t>&lt;br&gt;</w:t>
      </w:r>
    </w:p>
    <w:p>
      <w:pPr>
        <w:pStyle w:val="Heading2"/>
      </w:pPr>
      <w:r>
        <w:t>Sources And References</w:t>
      </w:r>
    </w:p>
    <w:p>
      <w:pPr>
        <w:pStyle w:val="ListBullet"/>
      </w:pPr>
      <w:r>
        <w:t>Guidelines (https://ndri.res.in/scholarships-fellowships)</w:t>
      </w:r>
    </w:p>
    <w:p>
      <w:r>
        <w:t>Source: https://www.myscheme.gov.in/schemes/ndriis</w:t>
      </w:r>
    </w:p>
    <w:p>
      <w:r>
        <w:br w:type="page"/>
      </w:r>
    </w:p>
    <w:p>
      <w:pPr>
        <w:pStyle w:val="Heading1"/>
      </w:pPr>
      <w:r>
        <w:t>Free Coaching for Students with Disabilities</w:t>
      </w:r>
    </w:p>
    <w:p>
      <w:r>
        <w:rPr>
          <w:i/>
          <w:sz w:val="18"/>
        </w:rPr>
        <w:t>Ministry: Ministry Of Social Justice and Empowerment | State: All | Categories: Education &amp; Learning | Scheme For: Individual</w:t>
      </w:r>
    </w:p>
    <w:p>
      <w:pPr>
        <w:pStyle w:val="Heading2"/>
      </w:pPr>
      <w:r>
        <w:t>Details</w:t>
      </w:r>
    </w:p>
    <w:p>
      <w:r>
        <w:t>The Free Coaching for Students with Disabilities scheme under the Department of Empowerment of Persons with Disabilities (DEPwD) is a centrally sponsored scheme that provides financial assistance to voluntary organizations for providing free coaching to students with disabilities for competitive examinations.</w:t>
      </w:r>
    </w:p>
    <w:p>
      <w:r>
        <w:t>The scheme is open to students with disabilities who have at least 40% disability and are preparing for competitive examinations conducted by the Union Public Service Commission (UPSC), Staff Selection Commission (SSC), various Railway Recruitment Boards (RRBs) for Group 'A' and 'B' posts, State Public Service Commissions for Group 'A' and 'B' posts, and other competitive examinations for admission in higher educational institutions and jobs.</w:t>
      </w:r>
    </w:p>
    <w:p>
      <w:r>
        <w:t>To be eligible for the scheme, voluntary organizations must be registered under the Societies Registration Act, 1860, or relevant Act of the State/Union Territory. They must also have been in existence for at least two years and have the necessary infrastructure and experience to provide coaching to students with disabilities.</w:t>
      </w:r>
    </w:p>
    <w:p>
      <w:r>
        <w:t>Students with disabilities who are interested in availing the benefits of the scheme can apply to voluntary organizations that are empaneled with the DEPwD.</w:t>
      </w:r>
    </w:p>
    <w:p>
      <w:r>
        <w:t>The scheme provides 100% financial assistance to voluntary organizations for providing free coaching to students with disabilities. The financial assistance is provided for the following purposes:</w:t>
      </w:r>
    </w:p>
    <w:p>
      <w:pPr>
        <w:pStyle w:val="ListNumber"/>
      </w:pPr>
      <w:r>
        <w:t>Coaching fees</w:t>
      </w:r>
    </w:p>
    <w:p>
      <w:pPr>
        <w:pStyle w:val="ListNumber"/>
      </w:pPr>
      <w:r>
        <w:t>Stipend for students</w:t>
      </w:r>
    </w:p>
    <w:p>
      <w:pPr>
        <w:pStyle w:val="ListNumber"/>
      </w:pPr>
      <w:r>
        <w:t>Cost of study material</w:t>
      </w:r>
    </w:p>
    <w:p>
      <w:pPr>
        <w:pStyle w:val="ListNumber"/>
      </w:pPr>
      <w:r>
        <w:t>Other incidental expenses</w:t>
      </w:r>
    </w:p>
    <w:p>
      <w:pPr>
        <w:pStyle w:val="ListNumber"/>
      </w:pPr>
      <w:r>
        <w:t>The Free Coaching for Students with Disabilities scheme is a valuable scheme that helps to level the playing field for students with disabilities. It provides them with the opportunity to compete effectively in competitive examinations and to get admission in higher educational institutions and jobs</w:t>
      </w:r>
    </w:p>
    <w:p>
      <w:r>
        <w:t>&lt;br&gt;</w:t>
      </w:r>
    </w:p>
    <w:p>
      <w:pPr>
        <w:pStyle w:val="Heading2"/>
      </w:pPr>
      <w:r>
        <w:t>Benefits</w:t>
      </w:r>
    </w:p>
    <w:p>
      <w:pPr>
        <w:pStyle w:val="ListNumber"/>
      </w:pPr>
      <w:r>
        <w:t>It provides free coaching to students with disabilities for competitive examinations.</w:t>
      </w:r>
    </w:p>
    <w:p>
      <w:pPr>
        <w:pStyle w:val="ListNumber"/>
      </w:pPr>
      <w:r>
        <w:t>It helps students with disabilities to improve their academic performance and to compete effectively in competitive examinations.</w:t>
      </w:r>
    </w:p>
    <w:p>
      <w:pPr>
        <w:pStyle w:val="ListNumber"/>
      </w:pPr>
      <w:r>
        <w:t>It increases the chances of students with disabilities getting admission in higher educational institutions and finding jobs.</w:t>
      </w:r>
    </w:p>
    <w:p>
      <w:pPr>
        <w:pStyle w:val="ListNumber"/>
      </w:pPr>
      <w:r>
        <w:t>It helps to empower students with disabilities and to improve their quality of life.</w:t>
      </w:r>
    </w:p>
    <w:p>
      <w:pPr>
        <w:pStyle w:val="ListNumber"/>
      </w:pPr>
      <w:r>
        <w:t>Financial Assistance: monthly stipend : ₹ 2,500/- ( for Local students) and ₹ 5,000/- ( for out station students).</w:t>
      </w:r>
    </w:p>
    <w:p>
      <w:pPr>
        <w:pStyle w:val="Heading2"/>
      </w:pPr>
      <w:r>
        <w:t>Eligibility</w:t>
      </w:r>
    </w:p>
    <w:p>
      <w:r>
        <w:t xml:space="preserve">&gt; </w:t>
      </w:r>
      <w:r>
        <w:rPr>
          <w:b/>
        </w:rPr>
        <w:t>Students</w:t>
      </w:r>
      <w:r>
        <w:t>:</w:t>
      </w:r>
    </w:p>
    <w:p>
      <w:pPr>
        <w:pStyle w:val="ListNumber"/>
      </w:pPr>
      <w:r>
        <w:t>The student must have a minimum of 40% disability.</w:t>
      </w:r>
    </w:p>
    <w:p>
      <w:pPr>
        <w:pStyle w:val="ListNumber"/>
      </w:pPr>
      <w:r>
        <w:t>The student must be preparing for competitive examinations conducted by the Union Public Service Commission (UPSC), Staff Selection Commission (SSC), various Railway Recruitment Boards (RRBs) for Group 'A' and 'B' posts, State Public Service Commissions for Group 'A' and 'B' posts, and other competitive examinations for admission in higher educational institutions and jobs.</w:t>
      </w:r>
    </w:p>
    <w:p>
      <w:pPr>
        <w:pStyle w:val="ListNumber"/>
      </w:pPr>
      <w:r>
        <w:t>Student family income should not be more than ₹ 6,00,000/- per annum.</w:t>
      </w:r>
    </w:p>
    <w:p>
      <w:pPr>
        <w:pStyle w:val="ListNumber"/>
      </w:pPr>
      <w:r>
        <w:t>Student can avail the benefits only at once.</w:t>
      </w:r>
    </w:p>
    <w:p>
      <w:pPr>
        <w:pStyle w:val="ListNumber"/>
      </w:pPr>
      <w:r>
        <w:t>Student should not avail any other similar scheme benefits from Central Government.</w:t>
      </w:r>
    </w:p>
    <w:p>
      <w:r>
        <w:t xml:space="preserve">&gt; </w:t>
      </w:r>
      <w:r>
        <w:rPr>
          <w:b/>
        </w:rPr>
        <w:t>Voluntary organizations:</w:t>
      </w:r>
    </w:p>
    <w:p>
      <w:pPr>
        <w:pStyle w:val="ListNumber"/>
      </w:pPr>
      <w:r>
        <w:t>The voluntary organization must be registered under the Societies Registration Act, 1860, or relevant Act of the State/Union Territory.</w:t>
      </w:r>
    </w:p>
    <w:p>
      <w:pPr>
        <w:pStyle w:val="ListNumber"/>
      </w:pPr>
      <w:r>
        <w:t>The voluntary organization must have been in existence for at least three years.</w:t>
      </w:r>
    </w:p>
    <w:p>
      <w:pPr>
        <w:pStyle w:val="ListNumber"/>
      </w:pPr>
      <w:r>
        <w:t>The voluntary organization must have the necessary infrastructure and experience to provide coaching to students with disabilities.</w:t>
      </w:r>
    </w:p>
    <w:p>
      <w:r>
        <w:t>&lt;br&gt;</w:t>
      </w:r>
    </w:p>
    <w:p>
      <w:pPr>
        <w:pStyle w:val="Heading2"/>
      </w:pPr>
      <w:r>
        <w:t>Application Process</w:t>
      </w:r>
    </w:p>
    <w:p>
      <w:pPr>
        <w:pStyle w:val="Heading3"/>
      </w:pPr>
      <w:r>
        <w:t>Mode: Offline</w:t>
      </w:r>
    </w:p>
    <w:p>
      <w:pPr>
        <w:pStyle w:val="ListNumber"/>
      </w:pPr>
      <w:r>
        <w:t>Visit the website  (https://disabilityaffairs.gov.in/)of the Department of Empowerment of Persons with Disabilities (DEPwD).</w:t>
      </w:r>
    </w:p>
    <w:p>
      <w:pPr>
        <w:pStyle w:val="ListNumber"/>
      </w:pPr>
      <w:r>
        <w:t>Go to the "Schemes" section and click on "Free Coaching for Students with Disabilities".</w:t>
      </w:r>
    </w:p>
    <w:p>
      <w:pPr>
        <w:pStyle w:val="ListNumber"/>
      </w:pPr>
      <w:r>
        <w:t>Download the application form.</w:t>
      </w:r>
    </w:p>
    <w:p>
      <w:pPr>
        <w:pStyle w:val="ListNumber"/>
      </w:pPr>
      <w:r>
        <w:t>Fill out the application form and attach all the required documents.</w:t>
      </w:r>
    </w:p>
    <w:p>
      <w:pPr>
        <w:pStyle w:val="ListNumber"/>
      </w:pPr>
      <w:r>
        <w:t>Submit the application form to the voluntary organization that you are interested in joining.</w:t>
      </w:r>
    </w:p>
    <w:p>
      <w:pPr>
        <w:pStyle w:val="Heading2"/>
      </w:pPr>
      <w:r>
        <w:t>Documents Required</w:t>
      </w:r>
    </w:p>
    <w:p>
      <w:pPr>
        <w:pStyle w:val="ListNumber"/>
      </w:pPr>
      <w:r>
        <w:t>Disability certificate</w:t>
      </w:r>
    </w:p>
    <w:p>
      <w:pPr>
        <w:pStyle w:val="ListNumber"/>
      </w:pPr>
      <w:r>
        <w:t>Mark sheets of the previous qualifying examination</w:t>
      </w:r>
    </w:p>
    <w:p>
      <w:pPr>
        <w:pStyle w:val="ListNumber"/>
      </w:pPr>
      <w:r>
        <w:t>Income certificate of the parents/guardians</w:t>
      </w:r>
    </w:p>
    <w:p>
      <w:pPr>
        <w:pStyle w:val="ListNumber"/>
      </w:pPr>
      <w:r>
        <w:t>Aadhaar card</w:t>
      </w:r>
    </w:p>
    <w:p>
      <w:pPr>
        <w:pStyle w:val="ListNumber"/>
      </w:pPr>
      <w:r>
        <w:t>Passport size photograph</w:t>
      </w:r>
    </w:p>
    <w:p>
      <w:pPr>
        <w:pStyle w:val="Heading2"/>
      </w:pPr>
      <w:r>
        <w:t>Frequently Asked Questions</w:t>
      </w:r>
    </w:p>
    <w:p>
      <w:r>
        <w:rPr>
          <w:b/>
        </w:rPr>
        <w:t>Q1. What is this scheme ?</w:t>
      </w:r>
    </w:p>
    <w:p>
      <w:r>
        <w:t>A Scheme "Free Coaching for Students with Disabilities" was initiated by the Department of Empowerment of Persons with Disabilities under the "Ministry of Social Justice and Empowerment".</w:t>
      </w:r>
    </w:p>
    <w:p>
      <w:r>
        <w:rPr>
          <w:b/>
        </w:rPr>
        <w:t>Q2. Who is eligible for the Free Coaching for Students with Disabilities scheme?</w:t>
      </w:r>
    </w:p>
    <w:p>
      <w:r>
        <w:t>Students with disabilities who have at least 40% disability and are preparing for competitive examinations conducted by the Union Public Service Commission (UPSC), Staff Selection Commission (SSC), various Railway Recruitment Boards (RRBs) for Group 'A' and 'B' posts, State Public Service Commissions for Group 'A' and 'B' posts, and other competitive examinations for admission in higher educational institutions and jobs are eligible for the scheme.</w:t>
      </w:r>
    </w:p>
    <w:p>
      <w:r>
        <w:rPr>
          <w:b/>
        </w:rPr>
        <w:t>Q3. What are the documents required to apply for the scheme?</w:t>
      </w:r>
    </w:p>
    <w:p>
      <w:pPr>
        <w:pStyle w:val="ListNumber"/>
      </w:pPr>
      <w:r>
        <w:t>Disability certificate</w:t>
      </w:r>
    </w:p>
    <w:p>
      <w:pPr>
        <w:pStyle w:val="ListNumber"/>
      </w:pPr>
      <w:r>
        <w:t>Mark sheets of the previous qualifying examination</w:t>
      </w:r>
    </w:p>
    <w:p>
      <w:pPr>
        <w:pStyle w:val="ListNumber"/>
      </w:pPr>
      <w:r>
        <w:t>Income certificate of the parents/guardians</w:t>
      </w:r>
    </w:p>
    <w:p>
      <w:pPr>
        <w:pStyle w:val="ListNumber"/>
      </w:pPr>
      <w:r>
        <w:t>Aadhaar card</w:t>
      </w:r>
    </w:p>
    <w:p>
      <w:pPr>
        <w:pStyle w:val="ListNumber"/>
      </w:pPr>
      <w:r>
        <w:t>Passport size photograph</w:t>
      </w:r>
    </w:p>
    <w:p>
      <w:r>
        <w:rPr>
          <w:b/>
        </w:rPr>
        <w:t>Q4. What is the selection process for the scheme?</w:t>
      </w:r>
    </w:p>
    <w:p>
      <w:r>
        <w:t>The selection process for the scheme is as follows:</w:t>
      </w:r>
    </w:p>
    <w:p>
      <w:pPr>
        <w:pStyle w:val="ListNumber"/>
      </w:pPr>
      <w:r>
        <w:t>Students with disabilities need to apply to the voluntary organization that they are interested in joining.</w:t>
      </w:r>
    </w:p>
    <w:p>
      <w:pPr>
        <w:pStyle w:val="ListNumber"/>
      </w:pPr>
      <w:r>
        <w:t>The voluntary organization will review the student's eligibility and decide whether to accept them into the program.</w:t>
      </w:r>
    </w:p>
    <w:p>
      <w:pPr>
        <w:pStyle w:val="ListNumber"/>
      </w:pPr>
      <w:r>
        <w:t>If the student is accepted into the program, the voluntary organization will provide them with free coaching for the competitive examination that they are preparing for.</w:t>
      </w:r>
    </w:p>
    <w:p>
      <w:r>
        <w:rPr>
          <w:b/>
        </w:rPr>
        <w:t>Q5. What is the duration of the coaching program?</w:t>
      </w:r>
    </w:p>
    <w:p>
      <w:r>
        <w:t>The duration of the coaching program varies depending on the competitive examination that the student is preparing for. However, most coaching programs last for a period of 6 to 12 months.</w:t>
      </w:r>
    </w:p>
    <w:p>
      <w:r>
        <w:rPr>
          <w:b/>
        </w:rPr>
        <w:t>Q6. What are the benefits of the Free Coaching for Students with Disabilities scheme?</w:t>
      </w:r>
    </w:p>
    <w:p>
      <w:r>
        <w:t>The Free Coaching for Students with Disabilities scheme provides the following benefits to students with disabilities:</w:t>
      </w:r>
    </w:p>
    <w:p>
      <w:pPr>
        <w:pStyle w:val="ListNumber"/>
      </w:pPr>
      <w:r>
        <w:t>Free coaching for competitive examinations</w:t>
      </w:r>
    </w:p>
    <w:p>
      <w:pPr>
        <w:pStyle w:val="ListNumber"/>
      </w:pPr>
      <w:r>
        <w:t>Stipend to cover living expenses</w:t>
      </w:r>
    </w:p>
    <w:p>
      <w:pPr>
        <w:pStyle w:val="ListNumber"/>
      </w:pPr>
      <w:r>
        <w:t>Cost of study material</w:t>
      </w:r>
    </w:p>
    <w:p>
      <w:pPr>
        <w:pStyle w:val="ListNumber"/>
      </w:pPr>
      <w:r>
        <w:t>Other incidental expenses</w:t>
      </w:r>
    </w:p>
    <w:p>
      <w:r>
        <w:rPr>
          <w:b/>
        </w:rPr>
        <w:t>Q7. Is there any age criterion for the Free Coaching for Students with Disabilities scheme?</w:t>
      </w:r>
    </w:p>
    <w:p>
      <w:r>
        <w:t>There is no specific age criterion for the Free Coaching for Students with Disabilities scheme. However, students must be preparing for competitive examinations conducted by the Union Public Service Commission (UPSC), Staff Selection Commission (SSC), various Railway Recruitment Boards (RRBs) for Group 'A' and 'B' posts, State Public Service Commissions for Group 'A' and 'B' posts, and other competitive examinations for admission in higher educational institutions and jobs</w:t>
      </w:r>
    </w:p>
    <w:p>
      <w:r>
        <w:rPr>
          <w:b/>
        </w:rPr>
        <w:t>Q8. What is the funding pattern of the Free Coaching for Students with Disabilities scheme?</w:t>
      </w:r>
    </w:p>
    <w:p>
      <w:r>
        <w:t>The Free Coaching for Students with Disabilities scheme is a centrally sponsored scheme. The Government of India provides 100% financial assistance to voluntary organizations for providing free coaching to students with disabilities.</w:t>
      </w:r>
    </w:p>
    <w:p>
      <w:r>
        <w:rPr>
          <w:b/>
        </w:rPr>
        <w:t>Q9. What are the benefits of participating in the Free Coaching for Students with Disabilities scheme?</w:t>
      </w:r>
    </w:p>
    <w:p>
      <w:r>
        <w:t>The Free Coaching for Students with Disabilities scheme provides a number of benefits to students with disabilities, including:</w:t>
      </w:r>
    </w:p>
    <w:p>
      <w:r>
        <w:t>1 Access to high-quality coaching from experienced faculty</w:t>
      </w:r>
    </w:p>
    <w:p>
      <w:pPr>
        <w:pStyle w:val="ListNumber"/>
      </w:pPr>
      <w:r>
        <w:t>Opportunity to compete with other students on a level playing field</w:t>
      </w:r>
    </w:p>
    <w:p>
      <w:pPr>
        <w:pStyle w:val="ListNumber"/>
      </w:pPr>
      <w:r>
        <w:t>Financial assistance to cover the cost of coaching, living expenses, and study material</w:t>
      </w:r>
    </w:p>
    <w:p>
      <w:pPr>
        <w:pStyle w:val="ListNumber"/>
      </w:pPr>
      <w:r>
        <w:t>Increased chances of success in competitive examinations</w:t>
      </w:r>
    </w:p>
    <w:p>
      <w:pPr>
        <w:pStyle w:val="Heading2"/>
      </w:pPr>
      <w:r>
        <w:t>Sources And References</w:t>
      </w:r>
    </w:p>
    <w:p>
      <w:pPr>
        <w:pStyle w:val="ListBullet"/>
      </w:pPr>
      <w:r>
        <w:t>Guidelines (http://andssw1.and.nic.in/socialwelfare/pdf/FC_disabilities.pdf)</w:t>
      </w:r>
    </w:p>
    <w:p>
      <w:pPr>
        <w:pStyle w:val="ListBullet"/>
      </w:pPr>
      <w:r>
        <w:t>Website (https://socialjustice.gov.in/)</w:t>
      </w:r>
    </w:p>
    <w:p>
      <w:r>
        <w:t>Source: https://www.myscheme.gov.in/schemes/fcfswd</w:t>
      </w:r>
    </w:p>
    <w:p>
      <w:r>
        <w:br w:type="page"/>
      </w:r>
    </w:p>
    <w:p>
      <w:pPr>
        <w:pStyle w:val="Heading1"/>
      </w:pPr>
      <w:r>
        <w:t>National Fellowship For OBC Students</w:t>
      </w:r>
    </w:p>
    <w:p>
      <w:r>
        <w:rPr>
          <w:i/>
          <w:sz w:val="18"/>
        </w:rPr>
        <w:t>Ministry: Ministry of Education | State: All | Categories: Education &amp; Learning | Scheme For: Individual</w:t>
      </w:r>
    </w:p>
    <w:p>
      <w:pPr>
        <w:pStyle w:val="Heading2"/>
      </w:pPr>
      <w:r>
        <w:t>Details</w:t>
      </w:r>
    </w:p>
    <w:p>
      <w:r>
        <w:rPr>
          <w:b/>
        </w:rPr>
        <w:t>Background</w:t>
      </w:r>
    </w:p>
    <w:p>
      <w:r>
        <w:t>The scheme "National Fellowship for OBC Students" was launched by the University Grants Commission (UGC), Department of Higher Education (DoHE) during the financial year 2014-15 to increase the opportunities for the students of Other Backward Classes (OBCs) to pursue higher education leading to acquiring degrees such as M.Phil. and Ph.D.</w:t>
      </w:r>
    </w:p>
    <w:p>
      <w:r>
        <w:t>The scheme aims at providing financial assistance to OBC students in obtaining quality higher education leading to degrees such as M.Phil. and Ph.D. in universities, research institutions, and scientific institutions. This will not only enable them to be eligible for employment to the posts of Lecturers lying vacant in various colleges and universities but will also equip them to effectively take advantage of the growing opportunities at the national and international level in the context of the new economic order.</w:t>
      </w:r>
    </w:p>
    <w:p>
      <w:r>
        <w:t>&lt;br&gt;</w:t>
      </w:r>
    </w:p>
    <w:p>
      <w:r>
        <w:rPr>
          <w:b/>
        </w:rPr>
        <w:t>Scope of the Scheme</w:t>
      </w:r>
    </w:p>
    <w:p>
      <w:r>
        <w:t>The scheme is designed to provide a total number of 300 Junior Research Fellowships per year from the year 2014-15 and 300 Senior Research Fellowships from 2016-17 to Other Backward Class (OBC) students. The number of intake of JRF has been enhanced from 300 to 1000 per year onwards to undertake advanced studies and research leading to M.Phil./Ph.D. Degrees, who have qualified in the following tests:</w:t>
      </w:r>
    </w:p>
    <w:p>
      <w:r>
        <w:t>&lt;br&gt;</w:t>
      </w:r>
    </w:p>
    <w:p>
      <w:r>
        <w:t>i. National Eligibility Test ) – Junior Research Fellowship (NET-JRF) of UGC (for Humanities/Social Sciences) or</w:t>
      </w:r>
    </w:p>
    <w:p>
      <w:r>
        <w:t>ii. UGC-Council of Scientific and Industrial Research (UGC-CSIR) NET-JRF Joint Test (for Science)</w:t>
      </w:r>
    </w:p>
    <w:p>
      <w:r>
        <w:t>&lt;br&gt;</w:t>
      </w:r>
    </w:p>
    <w:p>
      <w:r>
        <w:t>The scheme covers all universities/institutions recognized by the University Grants Commission (UGC) and is implemented by the UGC itself on the pattern of the scheme of UGC Fellowship being awarded to research students pursuing M.Phil. and Ph.D. These 1000 slots will be over and above the number of OBC students selected under the normal reservation policy of the Government for UGC Fellowship.</w:t>
      </w:r>
    </w:p>
    <w:p>
      <w:pPr>
        <w:pStyle w:val="Heading2"/>
      </w:pPr>
      <w:r>
        <w:t>Benefits</w:t>
      </w:r>
    </w:p>
    <w:p>
      <w:r>
        <w:rPr>
          <w:b/>
        </w:rPr>
        <w:t>Number of Slots for Fellowship -</w:t>
      </w:r>
    </w:p>
    <w:p>
      <w:r>
        <w:t>&lt;br&gt;</w:t>
      </w:r>
    </w:p>
    <w:p>
      <w:pPr>
        <w:pStyle w:val="ListNumber"/>
      </w:pPr>
      <w:r>
        <w:t>The total number of slots for NFOBC under the scheme is 1000 per year. Out of 1000 slots available under this scheme, 750 will be allocated for the subjects under National Eligibility Test – Junior Research Fellowship (NET-JRF) of UGC and the remaining 250 UGC-Council of Scientific and Industrial Research (UGC-CSIR) NET-JRF joint test (for Science streams).</w:t>
      </w:r>
    </w:p>
    <w:p>
      <w:pPr>
        <w:pStyle w:val="ListNumber"/>
      </w:pPr>
      <w:r>
        <w:t>These 1000 slots will be over and above the OBC Students selected under the normal reservation policy of the Government.</w:t>
      </w:r>
    </w:p>
    <w:p>
      <w:r>
        <w:t>&lt;br&gt;</w:t>
      </w:r>
    </w:p>
    <w:p>
      <w:r>
        <w:rPr>
          <w:b/>
        </w:rPr>
        <w:t>Duration of Fellowship -</w:t>
      </w:r>
    </w:p>
    <w:p>
      <w:r>
        <w:t>&lt;br&gt;</w:t>
      </w:r>
    </w:p>
    <w:p>
      <w:r>
        <w:t>Name of the Course: M.Phil.</w:t>
      </w:r>
    </w:p>
    <w:p>
      <w:r>
        <w:t>Maximum Duration (Years): 2</w:t>
      </w:r>
    </w:p>
    <w:p>
      <w:r>
        <w:t>Admissibility of JRF (Years): 2</w:t>
      </w:r>
    </w:p>
    <w:p>
      <w:r>
        <w:t>Admissibility of SRF (Years): Nil</w:t>
      </w:r>
    </w:p>
    <w:p>
      <w:r>
        <w:t>&lt;br&gt;</w:t>
      </w:r>
    </w:p>
    <w:p>
      <w:r>
        <w:t>Name of the Course: Ph.D.</w:t>
      </w:r>
    </w:p>
    <w:p>
      <w:r>
        <w:t>Maximum Duration (Years): 5</w:t>
      </w:r>
    </w:p>
    <w:p>
      <w:r>
        <w:t>Admissibility of JRF (Years): 2</w:t>
      </w:r>
    </w:p>
    <w:p>
      <w:r>
        <w:t>Admissibility of SRF (Years): Remaining 3 years</w:t>
      </w:r>
    </w:p>
    <w:p>
      <w:r>
        <w:t>&lt;br&gt;</w:t>
      </w:r>
    </w:p>
    <w:p>
      <w:r>
        <w:t>Name of the Course: M.Phil. + Ph.D.</w:t>
      </w:r>
    </w:p>
    <w:p>
      <w:r>
        <w:t>Maximum Duration (Years): 5</w:t>
      </w:r>
    </w:p>
    <w:p>
      <w:r>
        <w:t>Admissibility of JRF (Years): 2</w:t>
      </w:r>
    </w:p>
    <w:p>
      <w:r>
        <w:t>Admissibility of SRF (Years): Remaining 3 years</w:t>
      </w:r>
    </w:p>
    <w:p>
      <w:r>
        <w:t>&lt;br&gt;</w:t>
      </w:r>
    </w:p>
    <w:p>
      <w:r>
        <w:rPr>
          <w:b/>
        </w:rPr>
        <w:t>Rate of Fellowship -</w:t>
      </w:r>
    </w:p>
    <w:p>
      <w:r>
        <w:t>The rates of fellowship for JRF and SRF will be at par with the UGC Fellowship (w.e.f 01.01.2019).</w:t>
      </w:r>
    </w:p>
    <w:p>
      <w:r>
        <w:t>Presently these rates are as follows:</w:t>
      </w:r>
    </w:p>
    <w:p>
      <w:r>
        <w:t>&lt;br&gt;</w:t>
      </w:r>
    </w:p>
    <w:p>
      <w:r>
        <w:rPr>
          <w:b/>
        </w:rPr>
        <w:t>*Fellowship in Science, Humanities, and Social Science</w:t>
      </w:r>
      <w:r>
        <w:t>*</w:t>
      </w:r>
    </w:p>
    <w:p>
      <w:r>
        <w:t>@ ₹ 31,000/- p.m. for initial two years (JRF)</w:t>
      </w:r>
    </w:p>
    <w:p>
      <w:r>
        <w:t>@ ₹ 35,000/- pm. for remaining tenure (SRF)</w:t>
      </w:r>
    </w:p>
    <w:p>
      <w:r>
        <w:t>&lt;br&gt;</w:t>
      </w:r>
    </w:p>
    <w:p>
      <w:r>
        <w:rPr>
          <w:b/>
        </w:rPr>
        <w:t>*Fellowship in Engineering &amp; Technology</w:t>
      </w:r>
      <w:r>
        <w:t>*</w:t>
      </w:r>
    </w:p>
    <w:p>
      <w:r>
        <w:t>@ ₹ 31,000/- p.m. for initial two years (JRF)</w:t>
      </w:r>
    </w:p>
    <w:p>
      <w:r>
        <w:t>@ ₹ 35,000/- pm. for remaining tenure (SRF)</w:t>
      </w:r>
    </w:p>
    <w:p>
      <w:r>
        <w:t>&lt;br&gt;</w:t>
      </w:r>
    </w:p>
    <w:p>
      <w:r>
        <w:rPr>
          <w:b/>
        </w:rPr>
        <w:t>*Contingency for Humanities &amp; Social Sciences</w:t>
      </w:r>
      <w:r>
        <w:t>*</w:t>
      </w:r>
    </w:p>
    <w:p>
      <w:r>
        <w:t>@ ₹ 10,000/- p.a. for initial two years</w:t>
      </w:r>
    </w:p>
    <w:p>
      <w:r>
        <w:t>@ ₹ 20,500/- p.a. for remaining tenure</w:t>
      </w:r>
    </w:p>
    <w:p>
      <w:r>
        <w:t>&lt;br&gt;</w:t>
      </w:r>
    </w:p>
    <w:p>
      <w:r>
        <w:rPr>
          <w:b/>
        </w:rPr>
        <w:t>*Contingency for Sciences, Engineering &amp; Technology</w:t>
      </w:r>
      <w:r>
        <w:t>*</w:t>
      </w:r>
    </w:p>
    <w:p>
      <w:r>
        <w:t>@ ₹ 12,000/- p.a. for initial two years</w:t>
      </w:r>
    </w:p>
    <w:p>
      <w:r>
        <w:t>@ ₹ 25,000/- p.a. for remaining tenure</w:t>
      </w:r>
    </w:p>
    <w:p>
      <w:r>
        <w:t>&lt;br&gt;</w:t>
      </w:r>
    </w:p>
    <w:p>
      <w:r>
        <w:rPr>
          <w:b/>
        </w:rPr>
        <w:t>*Escorts/Reader assistance (All subjects)</w:t>
      </w:r>
      <w:r>
        <w:t>*</w:t>
      </w:r>
    </w:p>
    <w:p>
      <w:r>
        <w:t>@ ₹ 2,000/- p.m. in cases of physically and visually handicapped candidates</w:t>
      </w:r>
    </w:p>
    <w:p>
      <w:r>
        <w:t>&lt;br&gt;</w:t>
      </w:r>
    </w:p>
    <w:p>
      <w:r>
        <w:rPr>
          <w:b/>
        </w:rPr>
        <w:t>House Rent Allowance</w:t>
      </w:r>
    </w:p>
    <w:p>
      <w:r>
        <w:t>HRA will be on the UGC pattern and will be payable to those students who are not provided with hostel accommodation. In case hostel accommodation offered by the University/institution is refused, the student will forfeit his claim of HRA, and other facilities such as medical facilities, and leave including maternity leave will be governed as per the guidelines of the UGC in case of their fellowship program.</w:t>
      </w:r>
    </w:p>
    <w:p>
      <w:pPr>
        <w:pStyle w:val="Heading2"/>
      </w:pPr>
      <w:r>
        <w:t>Eligibility</w:t>
      </w:r>
    </w:p>
    <w:p>
      <w:r>
        <w:rPr>
          <w:b/>
        </w:rPr>
        <w:t>*The eligibility conditions are as per notification for UGC-NET and CSIR-UGC-NET examinations.</w:t>
      </w:r>
      <w:r>
        <w:t>*</w:t>
      </w:r>
    </w:p>
    <w:p>
      <w:r>
        <w:t>&lt;br&gt;</w:t>
      </w:r>
    </w:p>
    <w:p>
      <w:pPr>
        <w:pStyle w:val="ListNumber"/>
      </w:pPr>
      <w:r>
        <w:t>The other Backward Class (OBC) candidates qualifying for the award of NFOBC will be eligible to receive a fellowship subject to finding placement in the University/IITs/Institutions.</w:t>
      </w:r>
    </w:p>
    <w:p>
      <w:pPr>
        <w:pStyle w:val="ListNumber"/>
      </w:pPr>
      <w:r>
        <w:t>The validity period of the offer is 3 years with effect from the date of issue of the JRF Award letter. However, in the case of candidates who have already joined M/Phil. /Ph.D. the date of commencement of fellowship shall be from the date of declaration of result of NFOBC or date of their joining, whichever is later.</w:t>
      </w:r>
    </w:p>
    <w:p>
      <w:pPr>
        <w:pStyle w:val="ListNumber"/>
      </w:pPr>
      <w:r>
        <w:t>Students belonging to the Other Backward Class (OBC) category once considered eligible for the fellowship shall not be entitled to any other benefits from the Central or State Government or any other body like UGC offering similar benefits to avoid duplication and increase coverage. Only those, doing regular and full-time M./Phil. /Ph.D. course of a University/Research Institution shall be eligible for the fellowship.</w:t>
      </w:r>
    </w:p>
    <w:p>
      <w:pPr>
        <w:pStyle w:val="ListNumber"/>
      </w:pPr>
      <w:r>
        <w:t>After two years, if the progress in the research work of the awardee is found satisfactory, his/her tenure will be extended for a further period of three years as Senior Research Fellow (SRF). The research work will be assessed as per the UGC norms. The total period of award of JRF and SRF shall not exceed a period of 5 years.</w:t>
      </w:r>
    </w:p>
    <w:p>
      <w:pPr>
        <w:pStyle w:val="ListNumber"/>
      </w:pPr>
      <w:r>
        <w:t>At least 4% of the total seats should be reserved for students with disabilities while making a selection of candidates for the award of fellowships by the UGC.</w:t>
      </w:r>
    </w:p>
    <w:p>
      <w:pPr>
        <w:pStyle w:val="ListNumber"/>
      </w:pPr>
      <w:r>
        <w:t>Employees of any University/College/Educational institution/Central/State/UT Government shall be excluded from availing the fellowship, even if they are on study leave or Extra Ordinary Leave (EOL) to pursue M.Phil./Ph.D.</w:t>
      </w:r>
    </w:p>
    <w:p>
      <w:r>
        <w:t>&lt;br&gt;</w:t>
      </w:r>
    </w:p>
    <w:p>
      <w:r>
        <w:rPr>
          <w:b/>
        </w:rPr>
        <w:t>*Selection Procedure</w:t>
      </w:r>
      <w:r>
        <w:t>*</w:t>
      </w:r>
    </w:p>
    <w:p>
      <w:pPr>
        <w:pStyle w:val="ListNumber"/>
      </w:pPr>
      <w:r>
        <w:t>The selection of students will be made on the basis of merit in each UGC-NET-JRF and CSIR-NET-JRF examination and will be made twice a year.</w:t>
      </w:r>
    </w:p>
    <w:p>
      <w:pPr>
        <w:pStyle w:val="ListNumber"/>
      </w:pPr>
      <w:r>
        <w:t>However, preference will be given to such students who have secured admission. In case sufficient such candidates are not available, candidates who have not secured admission will also be selected in the order of merit in the NET examination. A separate merit list would be drawn up for such candidates if required.</w:t>
      </w:r>
    </w:p>
    <w:p>
      <w:pPr>
        <w:pStyle w:val="ListNumber"/>
      </w:pPr>
      <w:r>
        <w:t>The qualified candidates have to enroll in universities/institutions/colleges recognized under:</w:t>
      </w:r>
    </w:p>
    <w:p>
      <w:r>
        <w:t>&lt;br&gt;</w:t>
      </w:r>
    </w:p>
    <w:p>
      <w:pPr>
        <w:pStyle w:val="ListBullet"/>
      </w:pPr>
      <w:r>
        <w:t>Under Sections 2 (f) of the UGC Act, 1956, i.e., Universities established under Central, Provincial, or State Acts or any other institution recognized by UGC.</w:t>
      </w:r>
    </w:p>
    <w:p>
      <w:pPr>
        <w:pStyle w:val="ListBullet"/>
      </w:pPr>
      <w:r>
        <w:t>Grant-in-Aid Deemed Universities under Section 3 of the UGC Act, i.e., institutions for higher education notified by the Central Government to be deemed Universities, in consultation with UGC.</w:t>
      </w:r>
    </w:p>
    <w:p>
      <w:pPr>
        <w:pStyle w:val="ListBullet"/>
      </w:pPr>
      <w:r>
        <w:t>Universities/Institutions funded by State/ Central Government.</w:t>
      </w:r>
    </w:p>
    <w:p>
      <w:pPr>
        <w:pStyle w:val="ListBullet"/>
      </w:pPr>
      <w:r>
        <w:t>Institutions of National Important as notified by the Ministry of Human Resource Development. (mhrd.gov.in/institutions-national-importance)</w:t>
      </w:r>
    </w:p>
    <w:p>
      <w:pPr>
        <w:pStyle w:val="ListBullet"/>
      </w:pPr>
      <w:r>
        <w:t>The decision of the UGC regarding to awarding the fellowship shall be final and no appeal could be filed against it.</w:t>
      </w:r>
    </w:p>
    <w:p>
      <w:r>
        <w:t>&lt;br&gt;</w:t>
      </w:r>
    </w:p>
    <w:p>
      <w:pPr>
        <w:pStyle w:val="Heading2"/>
      </w:pPr>
      <w:r>
        <w:t>Application Process</w:t>
      </w:r>
    </w:p>
    <w:p>
      <w:pPr>
        <w:pStyle w:val="Heading3"/>
      </w:pPr>
      <w:r>
        <w:t>Mode: Online</w:t>
      </w:r>
    </w:p>
    <w:p>
      <w:r>
        <w:t>URL: https://www.ugc.ac.in/</w:t>
      </w:r>
    </w:p>
    <w:p>
      <w:r>
        <w:rPr>
          <w:b/>
        </w:rPr>
        <w:t>PROCEDURE FOR APPLYING FOR THE SCHEME</w:t>
      </w:r>
    </w:p>
    <w:p>
      <w:r>
        <w:t>Applications are invited online once a year through advertisements in leading newspapers and Employment News. The same is also uploaded on the UGC website.  (https://www.ugc.gov.in/)The selection is made based on merit and as per the procedure of the Commission.</w:t>
      </w:r>
    </w:p>
    <w:p>
      <w:r>
        <w:rPr>
          <w:b/>
        </w:rPr>
        <w:t>Step 1:</w:t>
      </w:r>
      <w:r>
        <w:t xml:space="preserve"> Go to the official website  (https://www.ugc.ac.in/)of UGC.[](https://www.ugc.ac.in/)</w:t>
      </w:r>
    </w:p>
    <w:p>
      <w:r>
        <w:rPr>
          <w:b/>
        </w:rPr>
        <w:t>Step 2:</w:t>
      </w:r>
      <w:r>
        <w:t xml:space="preserve"> On the homepage, locate the “e-SARTS Scholarships-Fellowships” link. (Normally placed on the right side of the homepage)</w:t>
      </w:r>
    </w:p>
    <w:p>
      <w:r>
        <w:rPr>
          <w:b/>
        </w:rPr>
        <w:t>Step 3:</w:t>
      </w:r>
      <w:r>
        <w:t xml:space="preserve"> A new page will open, wherein the candidate has to select “National Fellowship for OBC Candidate”</w:t>
      </w:r>
    </w:p>
    <w:p>
      <w:r>
        <w:rPr>
          <w:b/>
        </w:rPr>
        <w:t>Step 4:</w:t>
      </w:r>
      <w:r>
        <w:t xml:space="preserve"> Click on the “Apply Now” option which is available at the top of the page.</w:t>
      </w:r>
    </w:p>
    <w:p>
      <w:r>
        <w:rPr>
          <w:b/>
        </w:rPr>
        <w:t>Step 5:</w:t>
      </w:r>
      <w:r>
        <w:t xml:space="preserve"> Fill out all the required information with personal and academic details.</w:t>
      </w:r>
    </w:p>
    <w:p>
      <w:r>
        <w:rPr>
          <w:b/>
        </w:rPr>
        <w:t>Step 6:</w:t>
      </w:r>
      <w:r>
        <w:t xml:space="preserve"> Attach all the required documents in the prescribed format.</w:t>
      </w:r>
    </w:p>
    <w:p>
      <w:r>
        <w:rPr>
          <w:b/>
        </w:rPr>
        <w:t>Step 7:</w:t>
      </w:r>
      <w:r>
        <w:t xml:space="preserve"> Lastly, click on Submit to submit the form successfully.</w:t>
      </w:r>
    </w:p>
    <w:p>
      <w:r>
        <w:t>*In order to get your application considered, submit it before the deadline.*</w:t>
      </w:r>
    </w:p>
    <w:p>
      <w:pPr>
        <w:pStyle w:val="Heading2"/>
      </w:pPr>
      <w:r>
        <w:t>Documents Required</w:t>
      </w:r>
    </w:p>
    <w:p>
      <w:pPr>
        <w:pStyle w:val="ListNumber"/>
      </w:pPr>
      <w:r>
        <w:t>Aadhaar Number</w:t>
      </w:r>
    </w:p>
    <w:p>
      <w:pPr>
        <w:pStyle w:val="ListNumber"/>
      </w:pPr>
      <w:r>
        <w:t>Caste Certificate</w:t>
      </w:r>
    </w:p>
    <w:p>
      <w:pPr>
        <w:pStyle w:val="ListNumber"/>
      </w:pPr>
      <w:r>
        <w:t>Parent’s Annual Income Certificate (issued by the competent authority)</w:t>
      </w:r>
    </w:p>
    <w:p>
      <w:pPr>
        <w:pStyle w:val="ListNumber"/>
      </w:pPr>
      <w:r>
        <w:t>Passport-size Photograph and Signature</w:t>
      </w:r>
    </w:p>
    <w:p>
      <w:pPr>
        <w:pStyle w:val="ListNumber"/>
      </w:pPr>
      <w:r>
        <w:t>Mark-sheet of Masters Degree</w:t>
      </w:r>
    </w:p>
    <w:p>
      <w:pPr>
        <w:pStyle w:val="ListNumber"/>
      </w:pPr>
      <w:r>
        <w:t>Declaration/Certificate from Head of Department/Institution or University/College</w:t>
      </w:r>
    </w:p>
    <w:p>
      <w:pPr>
        <w:pStyle w:val="ListNumber"/>
      </w:pPr>
      <w:r>
        <w:t>Proof of Physical Disability (if required)</w:t>
      </w:r>
    </w:p>
    <w:p>
      <w:pPr>
        <w:pStyle w:val="ListNumber"/>
      </w:pPr>
      <w:r>
        <w:t>Bank Details</w:t>
      </w:r>
    </w:p>
    <w:p>
      <w:pPr>
        <w:pStyle w:val="Heading2"/>
      </w:pPr>
      <w:r>
        <w:t>Frequently Asked Questions</w:t>
      </w:r>
    </w:p>
    <w:p>
      <w:r>
        <w:rPr>
          <w:b/>
        </w:rPr>
        <w:t>Q1. How Many Slots Of Fellowship Are There In This Scheme?</w:t>
      </w:r>
    </w:p>
    <w:p>
      <w:r>
        <w:t>The scheme is designed to provide a total number of 300 Junior Research Fellowships per year from the year 2014-15 and 300 Senior Research Fellowships from 2016-17 to Other Backward Class (OBC) students. The number of intake of JRF has been enhanced from 300 to 1000 per year onwards to undertake advanced studies and research leading to M.Phil./Ph.D. Degrees.</w:t>
      </w:r>
    </w:p>
    <w:p>
      <w:r>
        <w:rPr>
          <w:b/>
        </w:rPr>
        <w:t>Q2. Which Universities/Institutions Are Covered In This Scheme?</w:t>
      </w:r>
    </w:p>
    <w:p>
      <w:r>
        <w:t>The scheme covers all universities/institutions recognized by the University Grants Commission (UGC) and are implemented by the UGC itself on the pattern of the scheme of UGC Fellowship being awarded to research students pursuing M.Phil. and Ph.D.</w:t>
      </w:r>
    </w:p>
    <w:p>
      <w:r>
        <w:rPr>
          <w:b/>
        </w:rPr>
        <w:t>Q3. What Is The Objective Of This Scheme?</w:t>
      </w:r>
    </w:p>
    <w:p>
      <w:r>
        <w:t>The objective of the scheme is to increase the opportunities for the students of Other Backward Classes (OBCs) for pursuing higher education leading to acquiring degrees such as M.Phil. and Ph.D. The scheme aims at providing financial assistance to the OBC students in obtaining quality higher education leading to degrees such as M.Phil. and Ph.D. in universities, research institutions and scientific institutions.</w:t>
      </w:r>
    </w:p>
    <w:p>
      <w:r>
        <w:rPr>
          <w:b/>
        </w:rPr>
        <w:t>Q4. Who Is The Nodal Agency For Implementing The Scheme?</w:t>
      </w:r>
    </w:p>
    <w:p>
      <w:r>
        <w:t>UGC is the nodal agency for implementing the scheme.</w:t>
      </w:r>
    </w:p>
    <w:p>
      <w:r>
        <w:rPr>
          <w:b/>
        </w:rPr>
        <w:t>Q5. Will The Selected Candidate Be Entitled To Any Other Benefits From Central Or State Government?</w:t>
      </w:r>
    </w:p>
    <w:p>
      <w:r>
        <w:t>No, the students belonging to Other Backward Class (OBC) category once considered eligible for the fellowship shall not be entitled to any other benefits from Central or State Government or any other body like UGC offering similar benefit to avoid duplication and increase coverage.</w:t>
      </w:r>
    </w:p>
    <w:p>
      <w:r>
        <w:rPr>
          <w:b/>
        </w:rPr>
        <w:t>Q6. Is The Tenure Of The Fellowship Extendable?</w:t>
      </w:r>
    </w:p>
    <w:p>
      <w:r>
        <w:t>After two years, if the progress in the research work of the awardee is found satisfactory, his/her tenure will be extended for a further period of three years as Senior Research Fellow (SRF). The research work will be assessed as per the UGC norms. The total period of award of JRF and SRF shall not exceed a period of 5 years.</w:t>
      </w:r>
    </w:p>
    <w:p>
      <w:r>
        <w:rPr>
          <w:b/>
        </w:rPr>
        <w:t>Q7. Are There Any Reservations For PwDs?</w:t>
      </w:r>
    </w:p>
    <w:p>
      <w:r>
        <w:t>Yes, at least 4% of the total seats should be reserved for students with disabilities while making selection of candidates for award of fellowships by the UGC.</w:t>
      </w:r>
    </w:p>
    <w:p>
      <w:r>
        <w:rPr>
          <w:b/>
        </w:rPr>
        <w:t>Q8. Are The Employees Of Any University/College/Educational Institution/Central/State/UT Government Allowed To Avail The Fellowship?</w:t>
      </w:r>
    </w:p>
    <w:p>
      <w:r>
        <w:t>No, the employees of any University/College/Educational institution/Central/State/UT Government shall be excluded from availing the fellowship, even if they are on study leave or Extra Ordinary Leave (EOL) to pursue M.Phil./Ph.D.</w:t>
      </w:r>
    </w:p>
    <w:p>
      <w:r>
        <w:rPr>
          <w:b/>
        </w:rPr>
        <w:t>Q9. What Is The Amount Of Fellowship For Science Humanities And Social Science?</w:t>
      </w:r>
    </w:p>
    <w:p>
      <w:r>
        <w:t>@ Rs.31,000/- p.m. for initial two years (JRF), @ Rs.35,000/- pm. for remaining tenure (SRF)</w:t>
      </w:r>
    </w:p>
    <w:p>
      <w:r>
        <w:rPr>
          <w:b/>
        </w:rPr>
        <w:t>Q10. What Is The Amount Of Fellowship For Engineering &amp; Technology?</w:t>
      </w:r>
    </w:p>
    <w:p>
      <w:r>
        <w:t>@ Rs.31,000/- p.m. for initial two years (JRF), @ Rs.35,000/- pm. for remaining tenure (SRF)</w:t>
      </w:r>
    </w:p>
    <w:p>
      <w:r>
        <w:rPr>
          <w:b/>
        </w:rPr>
        <w:t>Q11. What Is The Amount Of Contingency For Humanities &amp; Social Sciences?</w:t>
      </w:r>
    </w:p>
    <w:p>
      <w:r>
        <w:t>@ Rs.10,000/- p.a. for initial two years, @ Rs.20,500/- p.a. for remaining tenure</w:t>
      </w:r>
    </w:p>
    <w:p>
      <w:r>
        <w:rPr>
          <w:b/>
        </w:rPr>
        <w:t>Q12. What Is The Amount Of Contingency For Sciences, Engineering &amp; Technology?</w:t>
      </w:r>
    </w:p>
    <w:p>
      <w:r>
        <w:t>@ Rs.12,000/- p.a. for initial two years, @ Rs.25,000/- p.a. for remaining tenure</w:t>
      </w:r>
    </w:p>
    <w:p>
      <w:r>
        <w:rPr>
          <w:b/>
        </w:rPr>
        <w:t>Q13. What Is The Amount Of Escorts/Reader Assistance?</w:t>
      </w:r>
    </w:p>
    <w:p>
      <w:r>
        <w:t>(All subjects) @ Rs.2,000/- p.m. in cases of physically and visually handicapped candidates</w:t>
      </w:r>
    </w:p>
    <w:p>
      <w:r>
        <w:rPr>
          <w:b/>
        </w:rPr>
        <w:t>Q14. Will HRA Be Provided To The Student?</w:t>
      </w:r>
    </w:p>
    <w:p>
      <w:r>
        <w:t>House Rent Allowance (HRA) will be on the UGC pattern and will be payable to those students who are not provided with hostel accommodation. In case hostel accommodation offered by the University/institution is refused, the student will forfeit his claim of HRA, other facilities such as medical facilities, leave including maternity leave will be governed as per the guidelines of the UGC in case of their fellowship programme.</w:t>
      </w:r>
    </w:p>
    <w:p>
      <w:r>
        <w:rPr>
          <w:b/>
        </w:rPr>
        <w:t>Q15. How Is The Monitoring &amp; Evaluation Of The Scheme Performed?</w:t>
      </w:r>
    </w:p>
    <w:p>
      <w:r>
        <w:t>A dashboard to monitor progress, geographic spread, discipline-wise students enrolled, sanctions, completion of courses, etc. shall be put in place by UGC on its portal to be accessed by the Ministry of Social Justice &amp; Empowerment via login credential.</w:t>
      </w:r>
    </w:p>
    <w:p>
      <w:pPr>
        <w:pStyle w:val="Heading2"/>
      </w:pPr>
      <w:r>
        <w:t>Sources And References</w:t>
      </w:r>
    </w:p>
    <w:p>
      <w:pPr>
        <w:pStyle w:val="ListBullet"/>
      </w:pPr>
      <w:r>
        <w:t>Guidelines (https://www.ugc.ac.in/pdfnews/8896061_Guideines---National-Fellowship-for-OBC-students-(NFOBC)-(w.e.f.-April-2019).pdf)</w:t>
      </w:r>
    </w:p>
    <w:p>
      <w:r>
        <w:t>Source: https://www.myscheme.gov.in/schemes/nfos</w:t>
      </w:r>
    </w:p>
    <w:p>
      <w:r>
        <w:br w:type="page"/>
      </w:r>
    </w:p>
    <w:p>
      <w:pPr>
        <w:pStyle w:val="Heading1"/>
      </w:pPr>
      <w:r>
        <w:t>Junior Research Fellowship In Engineering &amp; Technology</w:t>
      </w:r>
    </w:p>
    <w:p>
      <w:r>
        <w:rPr>
          <w:i/>
          <w:sz w:val="18"/>
        </w:rPr>
        <w:t>Ministry: Ministry of Education | State: All | Categories: Education &amp; Learning, Science, IT &amp; Communications | Scheme For: Individual</w:t>
      </w:r>
    </w:p>
    <w:p>
      <w:pPr>
        <w:pStyle w:val="Heading2"/>
      </w:pPr>
      <w:r>
        <w:t>Details</w:t>
      </w:r>
    </w:p>
    <w:p>
      <w:r>
        <w:rPr>
          <w:b/>
        </w:rPr>
        <w:t>INTRODUCTION</w:t>
      </w:r>
    </w:p>
    <w:p>
      <w:r>
        <w:t>The scheme "Junior Research Fellowship in Engineering &amp; Technology" by the University Grants Commission (UGC), Department of Higher Education is meant for candidates who wish to pursue research leading to a Ph.D. degree in engineering and technology. As of date, the University Grants Commission (UGC) or the Council of Scientific and Industrial Research (CSIR) are not conducting National Education Testing (NET) examinations in these fields. Therefore, M.Pharma and M.E., M.Tech. students are given this opportunity, through direct interviews conducted by the Commission. There are 50 slots under this scheme per year.</w:t>
      </w:r>
    </w:p>
    <w:p>
      <w:r>
        <w:t>&lt;br&gt;</w:t>
      </w:r>
    </w:p>
    <w:p>
      <w:r>
        <w:rPr>
          <w:b/>
        </w:rPr>
        <w:t>OBJECTIVES</w:t>
      </w:r>
    </w:p>
    <w:p>
      <w:r>
        <w:t>The objective of this scheme is to provide an opportunity to research scholars to undertake advanced study and research in engineering and technology, and agricultural engineering, leading to Ph.D. Subjects like geology and geo-physics are not considered under this scheme.</w:t>
      </w:r>
    </w:p>
    <w:p>
      <w:pPr>
        <w:pStyle w:val="Heading2"/>
      </w:pPr>
      <w:r>
        <w:t>Benefits</w:t>
      </w:r>
    </w:p>
    <w:p>
      <w:r>
        <w:rPr>
          <w:b/>
        </w:rPr>
        <w:t>NATURE OF ASSISTANCE</w:t>
      </w:r>
    </w:p>
    <w:p>
      <w:pPr>
        <w:pStyle w:val="ListNumber"/>
      </w:pPr>
      <w:r>
        <w:t>The tenure of the fellowship is initially for a period of two years as a Junior Research Fellowship (JRF).</w:t>
      </w:r>
    </w:p>
    <w:p>
      <w:pPr>
        <w:pStyle w:val="ListNumber"/>
      </w:pPr>
      <w:r>
        <w:t>After the expiry of two years the work of the fellow will be evaluated by experts and if found satisfactory, his/her tenure will be extended for a further period of three years with enhanced emoluments as a Senior Research Fellowship (SRF).</w:t>
      </w:r>
    </w:p>
    <w:p>
      <w:pPr>
        <w:pStyle w:val="ListNumber"/>
      </w:pPr>
      <w:r>
        <w:t>In case the work of the fellow for the first two years is not found satisfactory, one more year will be given to him/her for improvement, but during this period he/she will be designated as a Junior Research Fellow. In such cases work will again be evaluated after three years, and if the improvement is found, the fellow will get two more years under the SRF.</w:t>
      </w:r>
    </w:p>
    <w:p>
      <w:pPr>
        <w:pStyle w:val="ListNumber"/>
      </w:pPr>
      <w:r>
        <w:t>Thus, the total period of fellowship (JRF and SRF) is five years, which is non-extendable. The awardee can avail research fellowship for the full tenure of the fellowship or up to the date of award of the Ph.D. degree, whichever is earlier.</w:t>
      </w:r>
    </w:p>
    <w:p>
      <w:r>
        <w:t>&lt;br&gt;</w:t>
      </w:r>
    </w:p>
    <w:p>
      <w:r>
        <w:t>&lt;br&gt;</w:t>
      </w:r>
    </w:p>
    <w:p>
      <w:r>
        <w:rPr>
          <w:b/>
        </w:rPr>
        <w:t>The assistance available under the scheme is:</w:t>
      </w:r>
    </w:p>
    <w:p>
      <w:r>
        <w:rPr>
          <w:b/>
        </w:rPr>
        <w:t>*Fellowship</w:t>
      </w:r>
      <w:r>
        <w:t>* @ Rs. 14,000/- p.m. for the initial two years, @ Rs.15,000/- for the remaining period</w:t>
      </w:r>
    </w:p>
    <w:p>
      <w:r>
        <w:rPr>
          <w:b/>
        </w:rPr>
        <w:t>*Contingency</w:t>
      </w:r>
      <w:r>
        <w:t>* @ Rs.12,000/- p.a. for the initial two years, @Rs.25,000/- p.a. for the remaining period</w:t>
      </w:r>
    </w:p>
    <w:p>
      <w:r>
        <w:rPr>
          <w:b/>
        </w:rPr>
        <w:t>*Departmental Assistance</w:t>
      </w:r>
      <w:r>
        <w:t>* @ Rs. 3,000/- p.a. per student to the host institute for providing, infrastructure to the researcher</w:t>
      </w:r>
    </w:p>
    <w:p>
      <w:r>
        <w:rPr>
          <w:b/>
        </w:rPr>
        <w:t>*Escorts/Reader Assistance</w:t>
      </w:r>
      <w:r>
        <w:t>* @Rs.2,000/- p.m. in cases of physically handicapped and blind candidates</w:t>
      </w:r>
    </w:p>
    <w:p>
      <w:r>
        <w:rPr>
          <w:b/>
        </w:rPr>
        <w:t>*HRA</w:t>
      </w:r>
      <w:r>
        <w:t>* As per the rule of the concerned institution</w:t>
      </w:r>
    </w:p>
    <w:p>
      <w:r>
        <w:t>&lt;br&gt;</w:t>
      </w:r>
    </w:p>
    <w:p>
      <w:r>
        <w:rPr>
          <w:b/>
        </w:rPr>
        <w:t>House Rent Allowance:</w:t>
      </w:r>
    </w:p>
    <w:p>
      <w:r>
        <w:t>Suitable single-seated hostel accommodation in the institutions may be provided to the Fellow, failing which HRA as per rules of the university/institution</w:t>
      </w:r>
    </w:p>
    <w:p>
      <w:r>
        <w:t>will be paid, subject to the submission of the HRA certificate through the registrar/principal. Research Fellows provided with accommodation in hostels recognized/maintained by the institutions may be reimbursed the hostel fee, excluding mess, electricity and water charges, etc. A certificate to this effect is to be furnished through the registrar/principal (Annexure I). If the Fellow makes his/her own arrangements of accommodation, he/she may be entitled to draw HRA as per the categorization of cities by the Government of India. The Fellow will submit a certificate to UGC for claiming HRA through the concerned university/institution/college.</w:t>
      </w:r>
    </w:p>
    <w:p>
      <w:r>
        <w:t>&lt;br&gt;</w:t>
      </w:r>
    </w:p>
    <w:p>
      <w:r>
        <w:rPr>
          <w:b/>
        </w:rPr>
        <w:t>Medical:</w:t>
      </w:r>
    </w:p>
    <w:p>
      <w:r>
        <w:t>No separate/fixed medical assistance is provided. However, the fellow may avail the medical facilities available in the institution/university.</w:t>
      </w:r>
    </w:p>
    <w:p>
      <w:r>
        <w:t>&lt;br&gt;</w:t>
      </w:r>
    </w:p>
    <w:p>
      <w:r>
        <w:rPr>
          <w:b/>
        </w:rPr>
        <w:t>Leave:</w:t>
      </w:r>
    </w:p>
    <w:p>
      <w:r>
        <w:t>Research Fellows are entitled to a maximum period of 30 days leave in a year in addition to public holidays. They are not entitled to any other leave, for example, summer, winter, pooja vacations, etc. Women candidates are eligible for maternity leave of 135 days at full rates of fellowship once during the tenure of their award.</w:t>
      </w:r>
    </w:p>
    <w:p>
      <w:r>
        <w:t>&lt;br&gt;</w:t>
      </w:r>
    </w:p>
    <w:p>
      <w:r>
        <w:rPr>
          <w:b/>
        </w:rPr>
        <w:t>Note-1:</w:t>
      </w:r>
      <w:r>
        <w:t xml:space="preserve"> The Research Fellow, in special cases, may be allowed by the Commission, to leave without fellowship for up to one academic year during the entire tenure of the award for accepting teaching assignments on a temporary basis, provided the assignment is in the same city/town.</w:t>
      </w:r>
    </w:p>
    <w:p>
      <w:r>
        <w:rPr>
          <w:b/>
        </w:rPr>
        <w:t>Note-2:</w:t>
      </w:r>
      <w:r>
        <w:t xml:space="preserve"> In other cases, leave without fellowship will be restricted to a period not exceeding three months during the tenure of the award on the recommendations of the supervisor and the head of the institution.</w:t>
      </w:r>
    </w:p>
    <w:p>
      <w:r>
        <w:rPr>
          <w:b/>
        </w:rPr>
        <w:t>Note-3:</w:t>
      </w:r>
      <w:r>
        <w:t xml:space="preserve"> The period of leave without fellowship will be counted towards the total tenure of the fellowship.</w:t>
      </w:r>
    </w:p>
    <w:p>
      <w:r>
        <w:rPr>
          <w:b/>
        </w:rPr>
        <w:t>Note-4:</w:t>
      </w:r>
      <w:r>
        <w:t xml:space="preserve"> Fellows are advised to apply for leave through their university/institution/college well in advance for the approval of the Commission.</w:t>
      </w:r>
    </w:p>
    <w:p>
      <w:pPr>
        <w:pStyle w:val="Heading2"/>
      </w:pPr>
      <w:r>
        <w:t>Eligibility</w:t>
      </w:r>
    </w:p>
    <w:p>
      <w:pPr>
        <w:pStyle w:val="ListNumber"/>
      </w:pPr>
      <w:r>
        <w:t>All Minimum qualifications are a master's degree in engineering/technology/pharmacy, with 55 percent marks.</w:t>
      </w:r>
    </w:p>
    <w:p>
      <w:pPr>
        <w:pStyle w:val="ListNumber"/>
      </w:pPr>
      <w:r>
        <w:t>GATE is not a mandatory condition for getting a research fellowship to pursue Ph.D.</w:t>
      </w:r>
    </w:p>
    <w:p>
      <w:pPr>
        <w:pStyle w:val="ListNumber"/>
      </w:pPr>
      <w:r>
        <w:t>Candidates need to hold an M.E./M.Tech. degree.</w:t>
      </w:r>
    </w:p>
    <w:p>
      <w:pPr>
        <w:pStyle w:val="ListNumber"/>
      </w:pPr>
      <w:r>
        <w:t>The age limit is 40 years as on 1 July of the year of the award, extendable by five years for women and SC/ST candidates.</w:t>
      </w:r>
    </w:p>
    <w:p>
      <w:pPr>
        <w:pStyle w:val="ListNumber"/>
      </w:pPr>
      <w:r>
        <w:t>A total of 22.5 percent of the fellowships are reserved for candidates belonging to SC/ST who fulfill the requisite qualifications laid down for the award. In case of the non-availability of SC/ST candidates, these slots will be made available to general candidates.</w:t>
      </w:r>
    </w:p>
    <w:p>
      <w:pPr>
        <w:pStyle w:val="Heading2"/>
      </w:pPr>
      <w:r>
        <w:t>Application Process</w:t>
      </w:r>
    </w:p>
    <w:p>
      <w:pPr>
        <w:pStyle w:val="Heading3"/>
      </w:pPr>
      <w:r>
        <w:t>Mode: Online</w:t>
      </w:r>
    </w:p>
    <w:p>
      <w:r>
        <w:rPr>
          <w:b/>
        </w:rPr>
        <w:t>PROCEDURE FOR APPLYING FOR THE SCHEME</w:t>
      </w:r>
    </w:p>
    <w:p>
      <w:r>
        <w:t>Applications are invited in the prescribed format (Annexure II) once in a year through advertisements in leading newspapers and the AIU Newsletter for the award of a research fellowship in engineering and technology for pursuing research leading to a Ph.D. Selection will be made on the basis of merit, and candidates will be interviewed by an expert committee appointed by the Commission.</w:t>
      </w:r>
    </w:p>
    <w:p>
      <w:r>
        <w:rPr>
          <w:b/>
        </w:rPr>
        <w:t xml:space="preserve">PROCEDURE FOR APPROVAL OF THE UGC </w:t>
      </w:r>
    </w:p>
    <w:p>
      <w:r>
        <w:t>Received applications will be scrutinized, and short-listed candidates will be called to appear</w:t>
      </w:r>
    </w:p>
    <w:p>
      <w:r>
        <w:t>before the selection committee, constituted by the Commission. No TA/DA will be paid for attending the interview. The decision of the Commission will be final and binding. The Commission reserves the right to withdraw/cancel the award without assigning any reason. On completion of the above formalities, the Joining Report of the candidate, duly signed by the supervisor/head of department is to be sent to the UGC through the registrar/principal. On receipt of the Joining Report and other required documents (Annexure III), the admissible grant for the first year will be released or the concerned university will be informed to release the grant from the funds already sanctioned.</w:t>
      </w:r>
    </w:p>
    <w:p>
      <w:pPr>
        <w:pStyle w:val="Heading2"/>
      </w:pPr>
      <w:r>
        <w:t>Documents Required</w:t>
      </w:r>
    </w:p>
    <w:p>
      <w:pPr>
        <w:pStyle w:val="ListNumber"/>
      </w:pPr>
      <w:r>
        <w:t>Duly Filled Application Form</w:t>
      </w:r>
    </w:p>
    <w:p>
      <w:pPr>
        <w:pStyle w:val="ListNumber"/>
      </w:pPr>
      <w:r>
        <w:t>Aadhaar Number</w:t>
      </w:r>
    </w:p>
    <w:p>
      <w:pPr>
        <w:pStyle w:val="ListNumber"/>
      </w:pPr>
      <w:r>
        <w:t>Proof of DOB (Birth Certificate or Class 10th Marksheet)</w:t>
      </w:r>
    </w:p>
    <w:p>
      <w:pPr>
        <w:pStyle w:val="ListNumber"/>
      </w:pPr>
      <w:r>
        <w:t>Proof of Address</w:t>
      </w:r>
    </w:p>
    <w:p>
      <w:pPr>
        <w:pStyle w:val="ListNumber"/>
      </w:pPr>
      <w:r>
        <w:t>Proof of educational qualifications (mark sheets, certificates, diplomas, etc.)</w:t>
      </w:r>
    </w:p>
    <w:p>
      <w:pPr>
        <w:pStyle w:val="ListNumber"/>
      </w:pPr>
      <w:r>
        <w:t>Certificate from the head of the department/institution</w:t>
      </w:r>
    </w:p>
    <w:p>
      <w:pPr>
        <w:pStyle w:val="ListNumber"/>
      </w:pPr>
      <w:r>
        <w:t>A brief abstract not exceeding 500 words on the proposed research work methods of approach, etc. must be sent along with the application.</w:t>
      </w:r>
    </w:p>
    <w:p>
      <w:pPr>
        <w:pStyle w:val="ListNumber"/>
      </w:pPr>
      <w:r>
        <w:t>Proof reg. Employment Status (if currently employed)</w:t>
      </w:r>
    </w:p>
    <w:p>
      <w:pPr>
        <w:pStyle w:val="ListNumber"/>
      </w:pPr>
      <w:r>
        <w:t>Declaration</w:t>
      </w:r>
    </w:p>
    <w:p>
      <w:pPr>
        <w:pStyle w:val="ListNumber"/>
      </w:pPr>
      <w:r>
        <w:t>Basic Data Sheet</w:t>
      </w:r>
    </w:p>
    <w:p>
      <w:pPr>
        <w:pStyle w:val="ListNumber"/>
      </w:pPr>
      <w:r>
        <w:t>Caste certificate (if applicable)</w:t>
      </w:r>
    </w:p>
    <w:p>
      <w:pPr>
        <w:pStyle w:val="ListNumber"/>
      </w:pPr>
      <w:r>
        <w:t>Minority certificate (if applicable)</w:t>
      </w:r>
    </w:p>
    <w:p>
      <w:pPr>
        <w:pStyle w:val="ListNumber"/>
      </w:pPr>
      <w:r>
        <w:t>Physical disability certificate (if applicable)</w:t>
      </w:r>
    </w:p>
    <w:p>
      <w:pPr>
        <w:pStyle w:val="ListNumber"/>
      </w:pPr>
      <w:r>
        <w:t>Bank Details</w:t>
      </w:r>
    </w:p>
    <w:p>
      <w:pPr>
        <w:pStyle w:val="ListNumber"/>
      </w:pPr>
      <w:r>
        <w:t>ID proof provided by the government</w:t>
      </w:r>
    </w:p>
    <w:p>
      <w:pPr>
        <w:pStyle w:val="Heading2"/>
      </w:pPr>
      <w:r>
        <w:t>Frequently Asked Questions</w:t>
      </w:r>
    </w:p>
    <w:p>
      <w:r>
        <w:rPr>
          <w:b/>
        </w:rPr>
        <w:t>Q1. What Are The Objectives Of This Scheme?</w:t>
      </w:r>
    </w:p>
    <w:p>
      <w:r>
        <w:t>The objective of this scheme is to provide an opportunity to research scholars to undertake advanced study and research in engineering and technology, and agricultural engineering, leading to Ph.D. Subjects like geology and geo-physics are not considered under this scheme.</w:t>
      </w:r>
    </w:p>
    <w:p>
      <w:r>
        <w:rPr>
          <w:b/>
        </w:rPr>
        <w:t>Q2. Is There A Validity To The Scheme Benefits?</w:t>
      </w:r>
    </w:p>
    <w:p>
      <w:r>
        <w:t>The benefits are provided till the complete duration of the course.</w:t>
      </w:r>
    </w:p>
    <w:p>
      <w:r>
        <w:rPr>
          <w:b/>
        </w:rPr>
        <w:t>Q3. What Is The Amount Of Fellowship Provided In This Scheme?</w:t>
      </w:r>
    </w:p>
    <w:p>
      <w:r>
        <w:t>Fellowship @ Rs. 14,000/- p.m. for the initial two years, @ Rs.15,000/- for the remaining period.</w:t>
      </w:r>
    </w:p>
    <w:p>
      <w:r>
        <w:rPr>
          <w:b/>
        </w:rPr>
        <w:t>Q4. What Is The Amount Of Contingency Provided In This Scheme?</w:t>
      </w:r>
    </w:p>
    <w:p>
      <w:r>
        <w:t>Contingency @ Rs.12,000/- p.a. for the initial two years, @Rs.25,000/- p.a. for the remaining period.</w:t>
      </w:r>
    </w:p>
    <w:p>
      <w:r>
        <w:rPr>
          <w:b/>
        </w:rPr>
        <w:t>Q5. What Is The Amount Of Departmental Assistance Provided In This Scheme?</w:t>
      </w:r>
    </w:p>
    <w:p>
      <w:r>
        <w:t>Departmental Assistance @ Rs. 3,000/- p.a. per student to the host institute for providing, infrastructure to the researcher.</w:t>
      </w:r>
    </w:p>
    <w:p>
      <w:r>
        <w:rPr>
          <w:b/>
        </w:rPr>
        <w:t>Q6. What Is The Amount Of Escorts/Reader Assistance Provided In This Scheme?</w:t>
      </w:r>
    </w:p>
    <w:p>
      <w:r>
        <w:t>Escorts/Reader Assistance @Rs.2,000/- p.m. in cases of physically handicapped and blind candidates.</w:t>
      </w:r>
    </w:p>
    <w:p>
      <w:r>
        <w:rPr>
          <w:b/>
        </w:rPr>
        <w:t>Q7. Is Medical Assistance Provided To The Candidate?</w:t>
      </w:r>
    </w:p>
    <w:p>
      <w:r>
        <w:t>Medical: No separate/fixed medical assistance is provided. However, the fellow may avail the medical facilities available in the institution/university.</w:t>
      </w:r>
    </w:p>
    <w:p>
      <w:r>
        <w:rPr>
          <w:b/>
        </w:rPr>
        <w:t>Q8. How Many Days Of Leave In A Year Are The Researchers Entitled To?</w:t>
      </w:r>
    </w:p>
    <w:p>
      <w:r>
        <w:t>Research Fellows are entitled to a maximum period of 30 days leave in a year in addition to public holidays.</w:t>
      </w:r>
    </w:p>
    <w:p>
      <w:r>
        <w:rPr>
          <w:b/>
        </w:rPr>
        <w:t>Q9. Is The Candidate Entitled To Leave, For Summer, Winter, Pooja Vacations?</w:t>
      </w:r>
    </w:p>
    <w:p>
      <w:r>
        <w:t>They are not entitled to any other leave, for example, summer, winter, pooja vacations, etc.</w:t>
      </w:r>
    </w:p>
    <w:p>
      <w:r>
        <w:rPr>
          <w:b/>
        </w:rPr>
        <w:t>Q10. Is Maternity Leave Provided To Women Candidates?</w:t>
      </w:r>
    </w:p>
    <w:p>
      <w:r>
        <w:t>Women candidates are eligible for maternity leave of 135 days at full rates of fellowship once during the tenure of their award.</w:t>
      </w:r>
    </w:p>
    <w:p>
      <w:r>
        <w:rPr>
          <w:b/>
        </w:rPr>
        <w:t>Q11. Will The Period Of Leave Without Fellowship Be Counted Towards The Total Tenure Of The Fellowship?</w:t>
      </w:r>
    </w:p>
    <w:p>
      <w:r>
        <w:t>No, the period of leave without fellowship will be counted towards the total tenure of the fellowship.</w:t>
      </w:r>
    </w:p>
    <w:p>
      <w:r>
        <w:rPr>
          <w:b/>
        </w:rPr>
        <w:t>Q12. What Is The Total Period Of Fellowship (JRF And SRF)?</w:t>
      </w:r>
    </w:p>
    <w:p>
      <w:r>
        <w:t>The total period of fellowship (JRF and SRF) is five years, which is non-extendable. The awardee can avail research fellowship for the full tenure of the fellowship or up to the date of award of the Ph.D. degree, whichever is earlier.</w:t>
      </w:r>
    </w:p>
    <w:p>
      <w:r>
        <w:rPr>
          <w:b/>
        </w:rPr>
        <w:t>Q13. Is GATE Score Card Required For Getting A Research Fellowship To Pursue Ph.D.?</w:t>
      </w:r>
    </w:p>
    <w:p>
      <w:r>
        <w:t>GATE is not a mandatory condition for getting a research fellowship to pursue Ph.D.</w:t>
      </w:r>
    </w:p>
    <w:p>
      <w:r>
        <w:rPr>
          <w:b/>
        </w:rPr>
        <w:t>Q14. Is There An Age Criteria To This Scheme?</w:t>
      </w:r>
    </w:p>
    <w:p>
      <w:r>
        <w:t>Yes, the age limit is 40 years as on 1 July of the year of the award, extendable by five years for women and SC/ST candidates.</w:t>
      </w:r>
    </w:p>
    <w:p>
      <w:r>
        <w:rPr>
          <w:b/>
        </w:rPr>
        <w:t>Q15. Is There A Percent Of Fellowships That Are Reserved For SC/ST Candidates?</w:t>
      </w:r>
    </w:p>
    <w:p>
      <w:r>
        <w:t>A total of 22.5 percent of the fellowships are reserved for candidates belonging to SC/ST who fulfill the requisite qualifications laid down for the award. In case of the non-availability of SC/ST candidates, these slots will be made available to general candidates.</w:t>
      </w:r>
    </w:p>
    <w:p>
      <w:r>
        <w:rPr>
          <w:b/>
        </w:rPr>
        <w:t>Q16. Is There A Validity To The Scheme Benefits?</w:t>
      </w:r>
    </w:p>
    <w:p>
      <w:r>
        <w:t>The benefits are provided till the complete duration of the course.</w:t>
      </w:r>
    </w:p>
    <w:p>
      <w:r>
        <w:rPr>
          <w:b/>
        </w:rPr>
        <w:t>Q17. Is There Any Application Fee?</w:t>
      </w:r>
    </w:p>
    <w:p>
      <w:r>
        <w:t>No. The entire application process is completely free of cost.</w:t>
      </w:r>
    </w:p>
    <w:p>
      <w:r>
        <w:rPr>
          <w:b/>
        </w:rPr>
        <w:t>Q18. Do I Need To Complete The Application In One Sitting?</w:t>
      </w:r>
    </w:p>
    <w:p>
      <w:r>
        <w:t>No. You can save the application as draft and continue at a later time before the deadline.</w:t>
      </w:r>
    </w:p>
    <w:p>
      <w:pPr>
        <w:pStyle w:val="Heading2"/>
      </w:pPr>
      <w:r>
        <w:t>Sources And References</w:t>
      </w:r>
    </w:p>
    <w:p>
      <w:pPr>
        <w:pStyle w:val="ListBullet"/>
      </w:pPr>
      <w:r>
        <w:t>Guidelines (https://www.ugc.ac.in/oldpdf/xiplanpdf/JRFE-T.pdf)</w:t>
      </w:r>
    </w:p>
    <w:p>
      <w:r>
        <w:t>Source: https://www.myscheme.gov.in/schemes/jrfst</w:t>
      </w:r>
    </w:p>
    <w:p>
      <w:r>
        <w:br w:type="page"/>
      </w:r>
    </w:p>
    <w:p>
      <w:pPr>
        <w:pStyle w:val="Heading1"/>
      </w:pPr>
      <w:r>
        <w:t>Dr. S. Radhakrishnan UGC Post-Doctoral Fellowship</w:t>
      </w:r>
    </w:p>
    <w:p>
      <w:r>
        <w:rPr>
          <w:i/>
          <w:sz w:val="18"/>
        </w:rPr>
        <w:t>Ministry: Ministry of Education | State: All | Categories: Education &amp; Learning | Scheme For: Individual</w:t>
      </w:r>
    </w:p>
    <w:p>
      <w:pPr>
        <w:pStyle w:val="Heading2"/>
      </w:pPr>
      <w:r>
        <w:t>Details</w:t>
      </w:r>
    </w:p>
    <w:p>
      <w:r>
        <w:t>The scheme "Dr. S. Radhakrishnan UGC Post-Doctoral Fellowship" is a fellowship scheme by the University Grants Commission (UGC), Department of Higher Education (DoHE). Post-doctoral research is an important enabling step in grooming young researchers for launching an academic/research career. A post-doctoral stint also provides an opportunity to acquire new skills, broaden one's horizon and offer a platform for transition into cross-disciplinary areas. University Grants Commission provides opportunities for post-doctoral research under the UGC Post-doctoral fellowship schemes.</w:t>
      </w:r>
    </w:p>
    <w:p>
      <w:r>
        <w:t>&lt;br&gt;</w:t>
      </w:r>
    </w:p>
    <w:p>
      <w:r>
        <w:rPr>
          <w:b/>
        </w:rPr>
        <w:t>Objective:</w:t>
      </w:r>
    </w:p>
    <w:p>
      <w:r>
        <w:t>The objective of these fellowships is to provide an opportunity to carry out advanced studies and research in Sciences, Engineering, and Technology, Humanities &amp; Social Sciences including languages in Indian Universities/Institutions. The tenure of the fellowship is 3 years with no provision for further extension.</w:t>
      </w:r>
    </w:p>
    <w:p>
      <w:pPr>
        <w:pStyle w:val="Heading2"/>
      </w:pPr>
      <w:r>
        <w:t>Benefits</w:t>
      </w:r>
    </w:p>
    <w:p>
      <w:r>
        <w:rPr>
          <w:b/>
        </w:rPr>
        <w:t>No. of Slots:</w:t>
      </w:r>
      <w:r>
        <w:t xml:space="preserve"> 900</w:t>
      </w:r>
    </w:p>
    <w:p>
      <w:r>
        <w:t>The slots will be allocated as per Govt. of India reservation policy. However, 30% of slots will be reserved for women candidates.</w:t>
      </w:r>
    </w:p>
    <w:p>
      <w:r>
        <w:t>&lt;br&gt;</w:t>
      </w:r>
    </w:p>
    <w:p>
      <w:r>
        <w:rPr>
          <w:b/>
        </w:rPr>
        <w:t>Nature of Assistance:</w:t>
      </w:r>
    </w:p>
    <w:p>
      <w:r>
        <w:rPr>
          <w:b/>
        </w:rPr>
        <w:t>*Fellowship</w:t>
      </w:r>
      <w:r>
        <w:t>* @ ₹ 50,000/- p.m.</w:t>
      </w:r>
    </w:p>
    <w:p>
      <w:r>
        <w:rPr>
          <w:b/>
        </w:rPr>
        <w:t>*Contingency</w:t>
      </w:r>
      <w:r>
        <w:t>* @ ₹ 50,000/- p.a.</w:t>
      </w:r>
    </w:p>
    <w:p>
      <w:r>
        <w:rPr>
          <w:b/>
        </w:rPr>
        <w:t>*Escorts/Reader Assistance</w:t>
      </w:r>
      <w:r>
        <w:t>* @ ₹ 3000/-p.m.(fixed) in cases of PWD (Person with disability)</w:t>
      </w:r>
    </w:p>
    <w:p>
      <w:r>
        <w:t>&lt;br&gt;</w:t>
      </w:r>
    </w:p>
    <w:p>
      <w:r>
        <w:rPr>
          <w:b/>
        </w:rPr>
        <w:t>Norms for Utilizing Contingency Grant:</w:t>
      </w:r>
    </w:p>
    <w:p>
      <w:r>
        <w:t>The Contingency grant may be utilized for minor equipment useful for research such as laboratory equipment or laptop costing less than ₹ 50,000/-, chemicals, and other research-specific items within the ceiling of ₹ 1,00,000 p.a. with the approval of the host university/institution. The items purchased from the contingency grant are assets of the university/institution and at the end of the fellowship are to be handed over to the host university/institution. The contingency grant cannot be used for international travel or the purchase of furniture.</w:t>
      </w:r>
    </w:p>
    <w:p>
      <w:r>
        <w:t>&lt;br&gt;</w:t>
      </w:r>
    </w:p>
    <w:p>
      <w:r>
        <w:rPr>
          <w:b/>
        </w:rPr>
        <w:t>HRA</w:t>
      </w:r>
    </w:p>
    <w:p>
      <w:r>
        <w:t>Hostel accommodation may be provided to the scholars by their institutions. In such cases, the scholar is eligible to draw only hostel fees excluding mess, electricity, water charges, etc. If the scholar makes his/her own arrangements for accommodation, he/she shall be entitled to draw HRA as per the ceiling and categorization of cities by the Govt. of India. In case, the scholar wishes to draw HRA, he/she is required to submit a certificate, in the prescribed format, to his institution.</w:t>
      </w:r>
    </w:p>
    <w:p>
      <w:r>
        <w:t>&lt;br&gt;</w:t>
      </w:r>
    </w:p>
    <w:p>
      <w:r>
        <w:rPr>
          <w:b/>
        </w:rPr>
        <w:t>Medical Assistance</w:t>
      </w:r>
    </w:p>
    <w:p>
      <w:r>
        <w:t>No separate/fixed medical assistance is provided. However, the scholars may avail the medical facilities available in their Institutions concerned.</w:t>
      </w:r>
    </w:p>
    <w:p>
      <w:r>
        <w:t>&lt;br&gt;</w:t>
      </w:r>
    </w:p>
    <w:p>
      <w:r>
        <w:rPr>
          <w:b/>
        </w:rPr>
        <w:t>Leave</w:t>
      </w:r>
    </w:p>
    <w:p>
      <w:r>
        <w:t>(i) Earned Leave for a maximum period of 30 days in a year in addition to public holidays may be taken by a scholar. However, they are not entitled to any other vacation, such as summer, winter, and pooja vacations, etc.</w:t>
      </w:r>
    </w:p>
    <w:p>
      <w:r>
        <w:t>&lt;br&gt;</w:t>
      </w:r>
    </w:p>
    <w:p>
      <w:r>
        <w:t>(ii) Maternity/paternity leave as per the Govt. of India norms issued from time to time shall be available for scholars at full rates of the fellowship once during the tenure of the fellowship.</w:t>
      </w:r>
    </w:p>
    <w:p>
      <w:r>
        <w:t>&lt;br&gt;</w:t>
      </w:r>
    </w:p>
    <w:p>
      <w:r>
        <w:t>(iii) An ‘Intermittent Break’ for a maximum total period of 1 year shall be permissible to the women scholars. The break can be availed a maximum of 3 times during the entire period of the fellowship. However, the total duration of the break shall not exceed one year. No fellowship shall be available for the period of such break(s). This period of intermittent breaks shall not be counted towards the tenure of the fellowship, and thus effectively the total period of fellowship shall remain the same.</w:t>
      </w:r>
    </w:p>
    <w:p>
      <w:r>
        <w:t>&lt;br&gt;</w:t>
      </w:r>
    </w:p>
    <w:p>
      <w:r>
        <w:t>(iv) ‘Academic leave’ shall be permissible only for one year throughout the tenure for any kind of academic/teaching assignment/foreign visit in connection with research work. However, during the period of academic leave no fellowship, contingency, etc will be paid by the UGC. The period of academic leave will be counted towards the tenure. Expenditure on foreign visits in connection to research work cannot be claimed from UGC.</w:t>
      </w:r>
    </w:p>
    <w:p>
      <w:r>
        <w:t>&lt;br&gt;</w:t>
      </w:r>
    </w:p>
    <w:p>
      <w:r>
        <w:t>(v) All kinds of leave shall be availed by the scholar only with due approval of the institution concerned.</w:t>
      </w:r>
    </w:p>
    <w:p>
      <w:r>
        <w:t>&lt;br&gt;</w:t>
      </w:r>
    </w:p>
    <w:p>
      <w:pPr>
        <w:pStyle w:val="Heading2"/>
      </w:pPr>
      <w:r>
        <w:t>Eligibility</w:t>
      </w:r>
    </w:p>
    <w:p>
      <w:r>
        <w:rPr>
          <w:b/>
        </w:rPr>
        <w:t>(A) Eligibility Criteria for Candidate</w:t>
      </w:r>
    </w:p>
    <w:p>
      <w:r>
        <w:t>&lt;br&gt;</w:t>
      </w:r>
    </w:p>
    <w:p>
      <w:r>
        <w:t>a. Only the unemployed candidates who have been awarded the Ph.D. degree in the relevant subject/discipline of Sciences, Engineering and Technology, Humanities, and Social Sciences including languages are eligible to apply. (Provisional Certificate may be accepted in case the degree is not awarded). Persons already in regular service are not eligible to apply.</w:t>
      </w:r>
    </w:p>
    <w:p>
      <w:r>
        <w:t>&lt;br&gt;</w:t>
      </w:r>
    </w:p>
    <w:p>
      <w:r>
        <w:t>b. Candidates should be below 35 years of age (as of the date/last date of application). There shall be age relaxation for SC/ST/OBC (Non-Creamy Layer)/Women/PWD (Persons with Disabilities) and Transgender for 5 years.</w:t>
      </w:r>
    </w:p>
    <w:p>
      <w:r>
        <w:t>&lt;br&gt;</w:t>
      </w:r>
    </w:p>
    <w:p>
      <w:r>
        <w:t>c. If the selected candidate is availing of any other fellowship/remuneration, he/she will have to resign from the same before accepting the UGC Post-Doctoral Fellowship.</w:t>
      </w:r>
    </w:p>
    <w:p>
      <w:r>
        <w:t>&lt;br&gt;</w:t>
      </w:r>
    </w:p>
    <w:p>
      <w:r>
        <w:t>d. Those candidates who have already availed of any kind of Post-Doctoral Fellowship from UGC need not apply under the scheme.</w:t>
      </w:r>
    </w:p>
    <w:p>
      <w:r>
        <w:t>&lt;br&gt;</w:t>
      </w:r>
    </w:p>
    <w:p>
      <w:r>
        <w:t>e. General category candidates having a minimum of 55% of marks or equivalent percentage converted from CGPA score at the Postgraduate level are eligible to apply. A relaxation of 5% of marks is allowed for reserved categories (SC/ST/OBC (Non-Creamy Layer)/ PWD (Persons with Disabilities) and Transgender).</w:t>
      </w:r>
    </w:p>
    <w:p>
      <w:r>
        <w:t>&lt;br&gt;</w:t>
      </w:r>
    </w:p>
    <w:p>
      <w:r>
        <w:t>f. It is necessary that the candidate identifies a Mentor/Supervisor (affiliated with University/Institute wherein Post-Doctoral Fellowship is tenable) for his/her post-doctoral research work and obtain his/her consent for the mentorship. Candidates applying for PDF must upload the No Objection Certificate from the proposed research center duly signed by the Mentor/Supervisor, HOD, and Registrar/Director of the University/Institute in the online application. (Please check the eligibility of the proposed research place at point (C) below.</w:t>
      </w:r>
    </w:p>
    <w:p>
      <w:r>
        <w:t>&lt;br&gt;</w:t>
      </w:r>
    </w:p>
    <w:p>
      <w:r>
        <w:rPr>
          <w:b/>
        </w:rPr>
        <w:t>(B) Eligibility of Mentor/ Supervisor</w:t>
      </w:r>
    </w:p>
    <w:p>
      <w:r>
        <w:t>&lt;br&gt;</w:t>
      </w:r>
    </w:p>
    <w:p>
      <w:r>
        <w:t>a. The mentor should be the regular faculty at the level of Associate Professor or above at University/Institution.</w:t>
      </w:r>
    </w:p>
    <w:p>
      <w:r>
        <w:t>b. The mentor must have been awarded the Ph.D. degree.</w:t>
      </w:r>
    </w:p>
    <w:p>
      <w:r>
        <w:t>c. The mentor should have supervised at least 3 Ph.D. theses.</w:t>
      </w:r>
    </w:p>
    <w:p>
      <w:r>
        <w:t>&lt;br&gt;</w:t>
      </w:r>
    </w:p>
    <w:p>
      <w:r>
        <w:rPr>
          <w:b/>
        </w:rPr>
        <w:t>(C) Eligibility of Proposed Research Center</w:t>
      </w:r>
    </w:p>
    <w:p>
      <w:r>
        <w:t>&lt;br&gt;</w:t>
      </w:r>
    </w:p>
    <w:p>
      <w:r>
        <w:t>The fellowship under these schemes will be available for pursuing research work in the following types of institutions only:</w:t>
      </w:r>
    </w:p>
    <w:p>
      <w:pPr>
        <w:pStyle w:val="ListNumber"/>
      </w:pPr>
      <w:r>
        <w:t>Universities (including constituent and affiliated institutions) included under section 2(f) of UGC Act, 1956 and having valid accreditation from NAAC.</w:t>
      </w:r>
    </w:p>
    <w:p>
      <w:pPr>
        <w:pStyle w:val="ListNumber"/>
      </w:pPr>
      <w:r>
        <w:t>Deemed to be Universities under section 3 of the UGC Act 1956 and having valid accreditation from NAAC.</w:t>
      </w:r>
    </w:p>
    <w:p>
      <w:pPr>
        <w:pStyle w:val="ListNumber"/>
      </w:pPr>
      <w:r>
        <w:t>Institutions fully funded by Central or State Governments and empowered to award Degrees.</w:t>
      </w:r>
    </w:p>
    <w:p>
      <w:pPr>
        <w:pStyle w:val="ListNumber"/>
      </w:pPr>
      <w:r>
        <w:t>Institutions of National Importance.</w:t>
      </w:r>
    </w:p>
    <w:p>
      <w:pPr>
        <w:pStyle w:val="Heading2"/>
      </w:pPr>
      <w:r>
        <w:t>Application Process</w:t>
      </w:r>
    </w:p>
    <w:p>
      <w:pPr>
        <w:pStyle w:val="Heading3"/>
      </w:pPr>
      <w:r>
        <w:t>Mode: Online</w:t>
      </w:r>
    </w:p>
    <w:p>
      <w:r>
        <w:t>URL: https://frg.ugc.ac.in/</w:t>
      </w:r>
    </w:p>
    <w:p>
      <w:r>
        <w:t>Applications are invited through online mode once a year through advertisements in leading newspapers &amp; employment news. Short notification is also uploaded to the UGC website i.e. www.ugc.ac.in (www.ugc.ac.in)</w:t>
      </w:r>
    </w:p>
    <w:p>
      <w:r>
        <w:rPr>
          <w:b/>
        </w:rPr>
        <w:t>Step 1</w:t>
      </w:r>
      <w:r>
        <w:t>: Read the Guidelines</w:t>
      </w:r>
    </w:p>
    <w:p>
      <w:r>
        <w:t>This is the home page of the website: https://frg.ugc.ac.in/ (https://frg.ugc.ac.in/)</w:t>
      </w:r>
    </w:p>
    <w:p>
      <w:r>
        <w:t>● 5 schemes are displayed on the Homepage.</w:t>
      </w:r>
    </w:p>
    <w:p>
      <w:r>
        <w:t>● Under each scheme, UGC guidelines are available. Before applying, kindly read the guidelines carefully and ensure your eligibility.</w:t>
      </w:r>
    </w:p>
    <w:p>
      <w:r>
        <w:rPr>
          <w:b/>
        </w:rPr>
        <w:t>Step 2:</w:t>
      </w:r>
      <w:r>
        <w:t xml:space="preserve"> Registration</w:t>
      </w:r>
    </w:p>
    <w:p>
      <w:r>
        <w:t>● On the homepage, for registration, click on “New User” for the scheme you need to apply.</w:t>
      </w:r>
    </w:p>
    <w:p>
      <w:r>
        <w:t>● Here, you need to fill in all the details for registration and provide an email address that will be used for all future correspondence.</w:t>
      </w:r>
    </w:p>
    <w:p>
      <w:r>
        <w:t>● Please keep ready a scanned copy of your passport-size photograph and signature (size upto 1MB, format: jpg), before registration.</w:t>
      </w:r>
    </w:p>
    <w:p>
      <w:r>
        <w:t>● The details provided at the registration stage will not be modified, after submission. It will be reflected in the Profile.</w:t>
      </w:r>
    </w:p>
    <w:p>
      <w:r>
        <w:t>● Click on the ‘Submit’ button, after filling in all details.</w:t>
      </w:r>
    </w:p>
    <w:p>
      <w:r>
        <w:rPr>
          <w:b/>
        </w:rPr>
        <w:t>Step 3:</w:t>
      </w:r>
      <w:r>
        <w:t xml:space="preserve"> Login</w:t>
      </w:r>
    </w:p>
    <w:p>
      <w:r>
        <w:t>● After registration, you will receive an email from ugchelp@mail.inflibnet.ac.in with the Scheme Login Credentials to fill out the application form.</w:t>
      </w:r>
    </w:p>
    <w:p>
      <w:r>
        <w:t>● You need to fill in the received login credentials</w:t>
      </w:r>
    </w:p>
    <w:p>
      <w:r>
        <w:t>● Please change the password while logging in for the first time. Remember the new password, thereafter.</w:t>
      </w:r>
    </w:p>
    <w:p>
      <w:r>
        <w:rPr>
          <w:b/>
        </w:rPr>
        <w:t>Step 4:</w:t>
      </w:r>
      <w:r>
        <w:t xml:space="preserve"> Dashboard</w:t>
      </w:r>
    </w:p>
    <w:p>
      <w:r>
        <w:t>● The details provided by you during Registration are now available in Profile.</w:t>
      </w:r>
    </w:p>
    <w:p>
      <w:r>
        <w:t>● Various icons displayed here will be shown in red color before complete details are entered. Once all details are filled in and submitted, the color of the icons will change to green.</w:t>
      </w:r>
    </w:p>
    <w:p>
      <w:r>
        <w:t>● Here, you need to click on the “Eligibility Criteria” button.</w:t>
      </w:r>
    </w:p>
    <w:p>
      <w:r>
        <w:rPr>
          <w:b/>
        </w:rPr>
        <w:t>Step 5:</w:t>
      </w:r>
      <w:r>
        <w:t xml:space="preserve"> Eligibility alert</w:t>
      </w:r>
    </w:p>
    <w:p>
      <w:r>
        <w:t>● Read all the criteria and click on the check box next to UGC guidelines.</w:t>
      </w:r>
    </w:p>
    <w:p>
      <w:r>
        <w:rPr>
          <w:b/>
        </w:rPr>
        <w:t>Step 6:</w:t>
      </w:r>
      <w:r>
        <w:t xml:space="preserve"> Eligibility</w:t>
      </w:r>
    </w:p>
    <w:p>
      <w:r>
        <w:t>● Please provide all the required details here.</w:t>
      </w:r>
    </w:p>
    <w:p>
      <w:r>
        <w:t>● Kindly note that, once submitted, the eligibility form will not be modified.</w:t>
      </w:r>
    </w:p>
    <w:p>
      <w:r>
        <w:t>● And Click on the ‘Submit’ button.</w:t>
      </w:r>
    </w:p>
    <w:p>
      <w:r>
        <w:t>****</w:t>
      </w:r>
    </w:p>
    <w:p>
      <w:r>
        <w:rPr>
          <w:b/>
        </w:rPr>
        <w:t>Step 7</w:t>
      </w:r>
      <w:r>
        <w:t>: Data Capturing Format</w:t>
      </w:r>
    </w:p>
    <w:p>
      <w:r>
        <w:t>After that, you click on the “Apply Now” box (see on rectangle)</w:t>
      </w:r>
    </w:p>
    <w:p>
      <w:r>
        <w:t>Here, Data Capturing Dashboard will display where you need to fill in PG and Ph.D. details</w:t>
      </w:r>
    </w:p>
    <w:p>
      <w:r>
        <w:t>Click on the PG Educational Qualification box</w:t>
      </w:r>
    </w:p>
    <w:p>
      <w:r>
        <w:rPr>
          <w:b/>
        </w:rPr>
        <w:t>Step 8:</w:t>
      </w:r>
      <w:r>
        <w:t xml:space="preserve"> PG details</w:t>
      </w:r>
    </w:p>
    <w:p>
      <w:r>
        <w:t>● Provide PG details</w:t>
      </w:r>
    </w:p>
    <w:p>
      <w:r>
        <w:t>● And Click on the ‘Submit’ button</w:t>
      </w:r>
    </w:p>
    <w:p>
      <w:r>
        <w:rPr>
          <w:b/>
        </w:rPr>
        <w:t>Step 9:</w:t>
      </w:r>
      <w:r>
        <w:t xml:space="preserve"> Ph.D. Details</w:t>
      </w:r>
    </w:p>
    <w:p>
      <w:r>
        <w:t>● Provide Ph.D.-related details and upload the required documents</w:t>
      </w:r>
    </w:p>
    <w:p>
      <w:r>
        <w:t>● And Click on the ‘Submit’ button</w:t>
      </w:r>
    </w:p>
    <w:p>
      <w:r>
        <w:rPr>
          <w:b/>
        </w:rPr>
        <w:t>Step 10:</w:t>
      </w:r>
      <w:r>
        <w:t xml:space="preserve"> Declaration</w:t>
      </w:r>
    </w:p>
    <w:p>
      <w:r>
        <w:t>● Please read the declaration carefully.</w:t>
      </w:r>
    </w:p>
    <w:p>
      <w:r>
        <w:t>● If you agree with the declaration, click on the check box next to “I Agree with above”</w:t>
      </w:r>
    </w:p>
    <w:p>
      <w:r>
        <w:t>● And Click on the ‘Submit’ button.</w:t>
      </w:r>
    </w:p>
    <w:p>
      <w:r>
        <w:t>*Please save your application for future use.*</w:t>
      </w:r>
    </w:p>
    <w:p>
      <w:r>
        <w:t>**</w:t>
      </w:r>
    </w:p>
    <w:p>
      <w:r>
        <w:rPr>
          <w:b/>
        </w:rPr>
        <w:t>*Note:</w:t>
      </w:r>
      <w:r>
        <w:t>** No hard copies of the application form will be accepted or entertained at any point of time*</w:t>
      </w:r>
    </w:p>
    <w:p>
      <w:pPr>
        <w:pStyle w:val="Heading2"/>
      </w:pPr>
      <w:r>
        <w:t>Documents Required</w:t>
      </w:r>
    </w:p>
    <w:p>
      <w:pPr>
        <w:pStyle w:val="ListNumber"/>
      </w:pPr>
      <w:r>
        <w:t>Scanned copy of your passport-size photograph and signature (size upto 1 MB, format: jpg).</w:t>
      </w:r>
    </w:p>
    <w:p>
      <w:pPr>
        <w:pStyle w:val="ListNumber"/>
      </w:pPr>
      <w:r>
        <w:t>Complete Research proposal (size upto 5 MB) and an abstract (size upto 1 MB)</w:t>
      </w:r>
    </w:p>
    <w:p>
      <w:pPr>
        <w:pStyle w:val="ListNumber"/>
      </w:pPr>
      <w:r>
        <w:t>After filling out the application form, an auto-generated form will be displayed on your screen. Please take the print out of the same, get it signed by the HoD/Registrar, and upload the same before the submission of the application form.</w:t>
      </w:r>
    </w:p>
    <w:p>
      <w:pPr>
        <w:pStyle w:val="Heading2"/>
      </w:pPr>
      <w:r>
        <w:t>Frequently Asked Questions</w:t>
      </w:r>
    </w:p>
    <w:p>
      <w:r>
        <w:rPr>
          <w:b/>
        </w:rPr>
        <w:t>Q1. What Is Meant By "Aadhaar Seeding"?</w:t>
      </w:r>
    </w:p>
    <w:p>
      <w:r>
        <w:t>The fellowship is directly paid to the research scholars in their bank accounts. For this, the bank account numbers of the scholars are required to be Aadhaar linked and verified. This process is called "Aadhaar Seeding". As per the instructions of the Government of India, the Aadhaar has been made mandatory for the disbursement of all Government subsidies/Scholarships/Fellowships which are disbursed directly into the beneficiary's account. Accordingly, Aadhaar will be used as an Identifier for the release of grants under these schemes.</w:t>
      </w:r>
    </w:p>
    <w:p>
      <w:r>
        <w:rPr>
          <w:b/>
        </w:rPr>
        <w:t>Q2. Does Only The Submission Of An Application Form Guarantee The Award Of A Fellowship And Research Grant?</w:t>
      </w:r>
    </w:p>
    <w:p>
      <w:r>
        <w:t>No, mere submission of an application form does not guarantee the award of a Fellowship and Research Grant.</w:t>
      </w:r>
    </w:p>
    <w:p>
      <w:r>
        <w:rPr>
          <w:b/>
        </w:rPr>
        <w:t>Q3. Who Shall Be Held Responsible If The Applicant Furnishes Incorrect/Incomplete Information That Results In The Cancellation Of His/Her Candidature?</w:t>
      </w:r>
    </w:p>
    <w:p>
      <w:r>
        <w:t>It is the responsibility of the applicant to provide correct information, failing which he/she will be solely responsible for the cancellation for his/her candidature.</w:t>
      </w:r>
    </w:p>
    <w:p>
      <w:r>
        <w:rPr>
          <w:b/>
        </w:rPr>
        <w:t>Q4. Can I Apply Offline For The Research Grant?</w:t>
      </w:r>
    </w:p>
    <w:p>
      <w:r>
        <w:t>No. You need to visit the official website to apply.</w:t>
      </w:r>
    </w:p>
    <w:p>
      <w:r>
        <w:rPr>
          <w:b/>
        </w:rPr>
        <w:t>Q5. Is There Any Application Fee?</w:t>
      </w:r>
    </w:p>
    <w:p>
      <w:r>
        <w:t>No. The entire application process is completely free of cost.</w:t>
      </w:r>
    </w:p>
    <w:p>
      <w:r>
        <w:rPr>
          <w:b/>
        </w:rPr>
        <w:t>Q6. How Do I Know If A Field In The Application Form Is Mandatory?</w:t>
      </w:r>
    </w:p>
    <w:p>
      <w:r>
        <w:t>The mandatory fields have a red asterisk (*) mark at the end.</w:t>
      </w:r>
    </w:p>
    <w:p>
      <w:r>
        <w:rPr>
          <w:b/>
        </w:rPr>
        <w:t>Q7. How Many Slots Are There In This Fellowship Scheme?</w:t>
      </w:r>
    </w:p>
    <w:p>
      <w:r>
        <w:t>There are 900 slots, allocated as per Govt. of India reservation policy. 30% of slots will be reserved for women candidates.</w:t>
      </w:r>
    </w:p>
    <w:p>
      <w:r>
        <w:rPr>
          <w:b/>
        </w:rPr>
        <w:t>Q8. What Are The Objectives Of Dr. S. Radhakrishnan UGC Post-Doctoral Fellowship?</w:t>
      </w:r>
    </w:p>
    <w:p>
      <w:r>
        <w:t>The objective of these fellowships is to provide an opportunity to carry out advanced studies and research in Sciences, Engineering, and Technology, Humanities &amp; Social Sciences including languages in Indian Universities/Institutions. The tenure of the fellowship is 3 years with no provision for further extension.</w:t>
      </w:r>
    </w:p>
    <w:p>
      <w:r>
        <w:rPr>
          <w:b/>
        </w:rPr>
        <w:t>Q9. Is Reader Assitance Available For A Person With Disability?</w:t>
      </w:r>
    </w:p>
    <w:p>
      <w:r>
        <w:t>Yes, there is Escorts/Reader Assistance @Rs.3000/-p.m.(fixed) in cases of PWD (Person with Disability).</w:t>
      </w:r>
    </w:p>
    <w:p>
      <w:r>
        <w:rPr>
          <w:b/>
        </w:rPr>
        <w:t>Q10. What Is The Amount Of Contingency Allowance In This Scheme?</w:t>
      </w:r>
    </w:p>
    <w:p>
      <w:r>
        <w:t>Contingency @ Rs. 50,000/- p.a.</w:t>
      </w:r>
    </w:p>
    <w:p>
      <w:r>
        <w:rPr>
          <w:b/>
        </w:rPr>
        <w:t>Q11. Are The Candidates From NAAC-Accredited Universities Also Eligible To Apply To This Scheme?</w:t>
      </w:r>
    </w:p>
    <w:p>
      <w:r>
        <w:t>Yes, candidates from Universities (including constituent and affiliated institutions) included under section 2(f) of the UGC Act, 1956, and having valid accreditation from NAAC, are also eligible to apply.</w:t>
      </w:r>
    </w:p>
    <w:p>
      <w:r>
        <w:rPr>
          <w:b/>
        </w:rPr>
        <w:t>Q12. Are There Any Norms For Utilizing The Contingency Grant?</w:t>
      </w:r>
    </w:p>
    <w:p>
      <w:r>
        <w:t>The Contingency grant may be utilized for minor equipment useful for research such as laboratory equipment or laptop costing less than 50,000/-, chemicals, and other research-specific items within the ceiling of Rs.1.00 Lakh p.a. with the approval of the host university/institution. The items purchased from the contingency grant are assets of the university/institution and at the end of the fellowship are to be handed over to the host university/institution. The contingency grant cannot be used for international travel and the purchase of furniture.</w:t>
      </w:r>
    </w:p>
    <w:p>
      <w:r>
        <w:rPr>
          <w:b/>
        </w:rPr>
        <w:t>Q13. What Is The Provision If The Scholar Wishes To Draw HRA?</w:t>
      </w:r>
    </w:p>
    <w:p>
      <w:r>
        <w:t>In case, the scholar wishes to draw HRA, he/she is required to submit a certificate, in the prescribed format, to his institution.</w:t>
      </w:r>
    </w:p>
    <w:p>
      <w:r>
        <w:rPr>
          <w:b/>
        </w:rPr>
        <w:t>Q14. Is Medical Assistance A Part Of The Scheme Benefits?</w:t>
      </w:r>
    </w:p>
    <w:p>
      <w:r>
        <w:t>No separate/fixed medical assistance is provided. However, the scholars may avail the medical facilities available in their Institutions concerned.</w:t>
      </w:r>
    </w:p>
    <w:p>
      <w:r>
        <w:rPr>
          <w:b/>
        </w:rPr>
        <w:t>Q15. Is The Fellow Eligible To Receive Maternity Leave?</w:t>
      </w:r>
    </w:p>
    <w:p>
      <w:r>
        <w:t>Maternity/paternity leave as per the Govt. of India norms issued from time to time shall be available for scholars at full rates of the fellowship once during the tenure of the fellowship.</w:t>
      </w:r>
    </w:p>
    <w:p>
      <w:r>
        <w:rPr>
          <w:b/>
        </w:rPr>
        <w:t>Q16. What Is Meant By An ‘Intermittent Break’?</w:t>
      </w:r>
    </w:p>
    <w:p>
      <w:r>
        <w:t>An 'Intermittent Break' for a maximum total period of 1 year shall be permissible to the women scholars. The break can be availed a maximum of 3 times during the entire period of the fellowship. However, the total duration of the break shall not exceed one year. No fellowship shall be available for the period of such break(s). This period of intermittent breaks shall not be counted towards the tenure of the fellowship, and thus effectively the total period of fellowship shall remain the same.</w:t>
      </w:r>
    </w:p>
    <w:p>
      <w:r>
        <w:rPr>
          <w:b/>
        </w:rPr>
        <w:t>Q17. Where Can I View The Notification Released Regarding The Scheme?</w:t>
      </w:r>
    </w:p>
    <w:p>
      <w:r>
        <w:t>Short notification is uploaded to the UGC website i.e. www.ugc.ac.in</w:t>
      </w:r>
    </w:p>
    <w:p>
      <w:r>
        <w:rPr>
          <w:b/>
        </w:rPr>
        <w:t>Q18. For How Long Is The ‘Academic Leave’ Permissible?</w:t>
      </w:r>
    </w:p>
    <w:p>
      <w:r>
        <w:t>'Academic leave' shall be permissible only for one year throughout the tenure for any kind of academic/teaching assignment/foreign visit in connection with research work. However, during the period of academic leave no fellowship, contingency, etc will be paid by the UGC. The period of academic leave will be counted towards the tenure. Expenditure on foreign visits in connection to research work cannot be claimed from UGC.</w:t>
      </w:r>
    </w:p>
    <w:p>
      <w:pPr>
        <w:pStyle w:val="Heading2"/>
      </w:pPr>
      <w:r>
        <w:t>Sources And References</w:t>
      </w:r>
    </w:p>
    <w:p>
      <w:pPr>
        <w:pStyle w:val="ListBullet"/>
      </w:pPr>
      <w:r>
        <w:t>Guidelines (https://frg.ugc.ac.in/download/Guidelines%20for%20UGC%20Post%20Doctoral%20Fellowship%20Schemes.pdf)</w:t>
      </w:r>
    </w:p>
    <w:p>
      <w:pPr>
        <w:pStyle w:val="ListBullet"/>
      </w:pPr>
      <w:r>
        <w:t>Application Process (https://frg.ugc.ac.in/download/Final_User_Manual_DSKPDF.pdf)</w:t>
      </w:r>
    </w:p>
    <w:p>
      <w:pPr>
        <w:pStyle w:val="ListBullet"/>
      </w:pPr>
      <w:r>
        <w:t>Documents Required (https://frg.ugc.ac.in/download/General_Instructions_scheme.pdf)</w:t>
      </w:r>
    </w:p>
    <w:p>
      <w:pPr>
        <w:pStyle w:val="ListBullet"/>
      </w:pPr>
      <w:r>
        <w:t>Helpdesk (https://frg.ugc.ac.in/Home/Contact)</w:t>
      </w:r>
    </w:p>
    <w:p>
      <w:r>
        <w:t>Source: https://www.myscheme.gov.in/schemes/dsrupdf</w:t>
      </w:r>
    </w:p>
    <w:p>
      <w:r>
        <w:br w:type="page"/>
      </w:r>
    </w:p>
    <w:p>
      <w:pPr>
        <w:pStyle w:val="Heading1"/>
      </w:pPr>
      <w:r>
        <w:t>AICTE-Swanath Scholarship Scheme For Students</w:t>
      </w:r>
    </w:p>
    <w:p>
      <w:r>
        <w:rPr>
          <w:i/>
          <w:sz w:val="18"/>
        </w:rPr>
        <w:t>Ministry: Ministry of Education | State: All | Categories: Education &amp; Learning | Scheme For: Individual</w:t>
      </w:r>
    </w:p>
    <w:p>
      <w:pPr>
        <w:pStyle w:val="Heading2"/>
      </w:pPr>
      <w:r>
        <w:t>Details</w:t>
      </w:r>
    </w:p>
    <w:p>
      <w:r>
        <w:t>A scholarship scheme by the Student Development Cell (StDC) of All India Council for Technical Education (AICTE) to provide encouragement and support to orphans, wards of parents who died due to Covid-19, wards of Armed Forces, and Central Paramilitary Forces martyred in action (Shaheed) to pursue education. This is an attempt to give every such child, an opportunity to study further and prepare for a successful future through education in AICTE Approved institutions and courses. The family income from all sources should not be more than ₹8,00,000 per annum during the financial year of the application. The candidate should be currently studying in the AICTE Approved institutions and courses at the Degree/Diploma level in regular mode (in 1st /2nd / 3rd /4th year). The candidate should NOT be a Recipient of any of the Central Govt. / State Govt. / AICTE Sponsored scholarships. A maximum of 2000 scholarships (1000 for Degree Students and 1000 for Diploma Students) will be awarded every year to eligible candidates as above. ₹50,000.00 per annum for every year of study i.e. maximum 4 years duration for first-year admitted Degree students and maximum 3 years for Diploma Students as lump sum amount towards payment of college fee, purchase of computer, stationeries, books, equipment, software, etc.</w:t>
      </w:r>
    </w:p>
    <w:p>
      <w:pPr>
        <w:pStyle w:val="Heading2"/>
      </w:pPr>
      <w:r>
        <w:t>Benefits</w:t>
      </w:r>
    </w:p>
    <w:p>
      <w:r>
        <w:t xml:space="preserve">&gt; </w:t>
      </w:r>
      <w:r>
        <w:rPr>
          <w:b/>
        </w:rPr>
        <w:t>NUMBER OF SCHOLARSHIPS</w:t>
      </w:r>
    </w:p>
    <w:p>
      <w:r>
        <w:t>A maximum of 2000 scholarships (1000 for Degree Students and 1000 for Diploma Students) will be awarded</w:t>
      </w:r>
    </w:p>
    <w:p>
      <w:r>
        <w:t>every year to eligible candidates as above.</w:t>
      </w:r>
    </w:p>
    <w:p>
      <w:r>
        <w:t>&lt;br&gt;</w:t>
      </w:r>
    </w:p>
    <w:p>
      <w:r>
        <w:t xml:space="preserve">&gt; </w:t>
      </w:r>
      <w:r>
        <w:rPr>
          <w:b/>
        </w:rPr>
        <w:t>AMOUNT OF SCHOLARSHIP</w:t>
      </w:r>
    </w:p>
    <w:p>
      <w:r>
        <w:t>Rs. 50,000.00 per annum for every year of study i.e. maximum 4 years duration for the first year admitted Degree students and maximum 3 years for Diploma Students as lump sum amount towards payment of college fee, purchase of computer, stationeries, books, equipment, software, etc.</w:t>
      </w:r>
    </w:p>
    <w:p>
      <w:r>
        <w:t>&lt;br&gt;</w:t>
      </w:r>
    </w:p>
    <w:p>
      <w:r>
        <w:t>No other additional grant will be payable in lieu of hostel charges, medical charges, etc. In case the student is currently studying in the 2nd /3rd/4th year at degree level the duration of the scholarship will be reduced to 3/2/1 year respectively. Similarly, for students currently studying in the 2nd /3rd year at diploma level, the duration of the scholarship will be reduced to 2/1 year respectively.</w:t>
      </w:r>
    </w:p>
    <w:p>
      <w:pPr>
        <w:pStyle w:val="Heading2"/>
      </w:pPr>
      <w:r>
        <w:t>Eligibility</w:t>
      </w:r>
    </w:p>
    <w:p>
      <w:pPr>
        <w:pStyle w:val="ListNumber"/>
      </w:pPr>
      <w:r>
        <w:t>The candidate should be one of the following: (i) an orphan, OR (ii) whose either or both parents died due to Covid 19, OR (iii) Ward of Armed Forces and Central Paramilitary Forces martyred in action (Shaheed).</w:t>
      </w:r>
    </w:p>
    <w:p>
      <w:pPr>
        <w:pStyle w:val="ListNumber"/>
      </w:pPr>
      <w:r>
        <w:t>The family income from all sources should not be more than ₹8,00,000 per annum during the financial year of the application.</w:t>
      </w:r>
    </w:p>
    <w:p>
      <w:pPr>
        <w:pStyle w:val="ListNumber"/>
      </w:pPr>
      <w:r>
        <w:t>The candidate should be currently studying in the AICTE Approved institutions and courses at the Degree/Diploma level in regular mode (in 1st /2nd / 3rd /4th year).</w:t>
      </w:r>
    </w:p>
    <w:p>
      <w:pPr>
        <w:pStyle w:val="ListNumber"/>
      </w:pPr>
      <w:r>
        <w:t>The candidate should NOT be Recipient of any of the Central Govt. / State Govt. / AICTE Sponsored scholarships.</w:t>
      </w:r>
    </w:p>
    <w:p>
      <w:pPr>
        <w:pStyle w:val="Heading2"/>
      </w:pPr>
      <w:r>
        <w:t>Application Process</w:t>
      </w:r>
    </w:p>
    <w:p>
      <w:pPr>
        <w:pStyle w:val="Heading3"/>
      </w:pPr>
      <w:r>
        <w:t>Mode: Online</w:t>
      </w:r>
    </w:p>
    <w:p>
      <w:r>
        <w:t>URL: https://scholarships.gov.in/fresh/newstdRegfrmInstruction</w:t>
      </w:r>
    </w:p>
    <w:p>
      <w:r>
        <w:rPr>
          <w:b/>
        </w:rPr>
        <w:t xml:space="preserve">Step 1: </w:t>
      </w:r>
    </w:p>
    <w:p>
      <w:r>
        <w:t>Go to Official Website (https://scholarships.gov.in/fresh/newstdRegfrmInstruction).</w:t>
      </w:r>
    </w:p>
    <w:p>
      <w:r>
        <w:t>Guidelines for Registration will appear. Scroll to the bottom.</w:t>
      </w:r>
    </w:p>
    <w:p>
      <w:r>
        <w:t>Read carefully the undertaking. Accept the Terms. Click “Continue”.</w:t>
      </w:r>
    </w:p>
    <w:p>
      <w:r>
        <w:rPr>
          <w:b/>
        </w:rPr>
        <w:t xml:space="preserve">Step 2: </w:t>
      </w:r>
    </w:p>
    <w:p>
      <w:r>
        <w:t>A Registration Form will appear. (The fields marked as * are compulsory)</w:t>
      </w:r>
    </w:p>
    <w:p>
      <w:r>
        <w:t>Fill in the details: State of domicile, Scholarship Category, Name of the Student, Scheme Type, Date of Birth, Gender, Mobile Number, Email ID, Bank Details, and Identification Details.</w:t>
      </w:r>
    </w:p>
    <w:p>
      <w:r>
        <w:t>Click “Register”. Your Application ID and password will be displayed.</w:t>
      </w:r>
    </w:p>
    <w:p>
      <w:r>
        <w:t>The same will also be sent as an SMS on your registered mobile number.</w:t>
      </w:r>
    </w:p>
    <w:p>
      <w:r>
        <w:rPr>
          <w:b/>
        </w:rPr>
        <w:t xml:space="preserve">Step 3:  </w:t>
      </w:r>
    </w:p>
    <w:p>
      <w:r>
        <w:t>Go to the Official Website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  </w:t>
      </w:r>
    </w:p>
    <w:p>
      <w:r>
        <w:t>On the left pane, click “Application Form”. The fields marked as * are compulsory. Fill in the details and upload the documents.</w:t>
      </w:r>
    </w:p>
    <w:p>
      <w:r>
        <w:t>You can either click on “Save as Draft” to complete the application later.</w:t>
      </w:r>
    </w:p>
    <w:p>
      <w:r>
        <w:t>Else, click “Final Submit” to submit the application. After successful submission of the application form, an application ID and password will be generated which can be used for future references.</w:t>
      </w:r>
    </w:p>
    <w:p>
      <w:r>
        <w:rPr>
          <w:b/>
        </w:rPr>
        <w:t>Note</w:t>
      </w:r>
    </w:p>
    <w:p>
      <w:r>
        <w:t>All the applicants are advised to fill out the form correctly, no changes can be made once submitted. The applicants are also advised to fill in only one application as multiple applications will cancel the form.</w:t>
      </w:r>
    </w:p>
    <w:p>
      <w:pPr>
        <w:pStyle w:val="Heading2"/>
      </w:pPr>
      <w:r>
        <w:t>Documents Required</w:t>
      </w:r>
    </w:p>
    <w:p>
      <w:r>
        <w:rPr>
          <w:b/>
        </w:rPr>
        <w:t>A. For Orphan Candidates:</w:t>
      </w:r>
    </w:p>
    <w:p>
      <w:r>
        <w:t>(i) Death Certificates of both Father &amp; Mother (if available), OR a certificate issued by Tehsildar / SDM as per enclosed format (Annexure – I).</w:t>
      </w:r>
    </w:p>
    <w:p>
      <w:r>
        <w:t>(ii) Bonafide Certificate issued by the institution.</w:t>
      </w:r>
    </w:p>
    <w:p>
      <w:r>
        <w:t>(iii) 10+2 / equivalent and 10th Mark sheet for Degree Level</w:t>
      </w:r>
    </w:p>
    <w:p>
      <w:r>
        <w:t>(iv) 10th /equivalent Mark sheet for Diploma Level</w:t>
      </w:r>
    </w:p>
    <w:p>
      <w:r>
        <w:t>(v) Category Certificate (SC/ST/OBC-NCL)</w:t>
      </w:r>
    </w:p>
    <w:p>
      <w:r>
        <w:rPr>
          <w:b/>
        </w:rPr>
        <w:t>B. For Candidates whose either or both Parents Died due to Covid 19:</w:t>
      </w:r>
    </w:p>
    <w:p>
      <w:r>
        <w:t>(i) Death Certificate of Father/Mother or both explicitly mentioning that the death was due to Covid-19.</w:t>
      </w:r>
    </w:p>
    <w:p>
      <w:r>
        <w:t>(ii) If one parent (Father or Mother) is alive, the current year income certificate, explicitly mentioning that income of the family is less than ₹8,00,000 (issued by the Competent Authority).</w:t>
      </w:r>
    </w:p>
    <w:p>
      <w:r>
        <w:t>(iii) Bonafide Certificate issued by the institution.</w:t>
      </w:r>
    </w:p>
    <w:p>
      <w:r>
        <w:t>(iv) 10+2/equivalent and 10th Mark sheet for Degree Level</w:t>
      </w:r>
    </w:p>
    <w:p>
      <w:r>
        <w:t>(v) 10th /equivalent Mark sheet for Diploma Level</w:t>
      </w:r>
    </w:p>
    <w:p>
      <w:r>
        <w:t>(vi) Category Certificate (SC/ST/OBC-NCL)</w:t>
      </w:r>
    </w:p>
    <w:p>
      <w:r>
        <w:rPr>
          <w:b/>
        </w:rPr>
        <w:t>C. For Wards of Armed Forces and Central Paramilitary Forces martyred in action (Shaheed)</w:t>
      </w:r>
    </w:p>
    <w:p>
      <w:r>
        <w:t>(i) Death Certificate.</w:t>
      </w:r>
    </w:p>
    <w:p>
      <w:r>
        <w:t>(ii) Shaheed Certificate issued by the Armed Forces/ Central Paramilitary Forces</w:t>
      </w:r>
    </w:p>
    <w:p>
      <w:r>
        <w:t>(iii) Bonafide Certificate issued by the institution.</w:t>
      </w:r>
    </w:p>
    <w:p>
      <w:r>
        <w:t>(iv) 10+2/equivalent and 10th Mark sheet for Degree Level</w:t>
      </w:r>
    </w:p>
    <w:p>
      <w:r>
        <w:t>(v) 10th /equivalent Mark sheet for Diploma Level</w:t>
      </w:r>
    </w:p>
    <w:p>
      <w:r>
        <w:t>(vi) Current year income certificate, explicitly mentioning that income of family less than ₹8,00,000, issued by Competent Authority.</w:t>
      </w:r>
    </w:p>
    <w:p>
      <w:r>
        <w:t>(vii) Category Certificate (SC/ST/OBC-NCL)</w:t>
      </w:r>
    </w:p>
    <w:p>
      <w:pPr>
        <w:pStyle w:val="Heading2"/>
      </w:pPr>
      <w:r>
        <w:t>Frequently Asked Questions</w:t>
      </w:r>
    </w:p>
    <w:p>
      <w:r>
        <w:rPr>
          <w:b/>
        </w:rPr>
        <w:t>Q1. What shall be the maximum duration of the scholarship?</w:t>
      </w:r>
    </w:p>
    <w:p>
      <w:r>
        <w:t>Maximum of 4 years duration for first year admitted Degree students and maximum of 3 years for Diploma Students. However, if a student is currently studying in the 2nd /3rd/4th year at degree level the duration of the scholarship will be reduced to 3/2/1 year respectively. Similarly, for students currently studying in the 2nd /3rd year at diploma level the duration of the scholarship will be reduced to 2/1 year respectively.</w:t>
      </w:r>
    </w:p>
    <w:p>
      <w:r>
        <w:rPr>
          <w:b/>
        </w:rPr>
        <w:t>Q2. I Am Degree/Diploma Student And Recipient Of One Of The Merit Scholarships Of Centre / State Government. Am I Eligible To Apply For SWANATH Scholarship?</w:t>
      </w:r>
    </w:p>
    <w:p>
      <w:r>
        <w:t>NO. Students who are already in receipt of any of the scholarships (Central Govt. / State Govt. / AICTE Sponsored), are not eligible to apply for SWANATH Scholarships.</w:t>
      </w:r>
    </w:p>
    <w:p>
      <w:r>
        <w:rPr>
          <w:b/>
        </w:rPr>
        <w:t>Q3. I Am First Year B.E Student Along With Beneficiary Of PMSSS Scheme Studying In One Of The Leading Engineering College Having Eligibility For SWANATH Scholarship. Am I Eligible To Apply For SWANATH Scholarship?</w:t>
      </w:r>
    </w:p>
    <w:p>
      <w:r>
        <w:t>NO. You are not eligible, since you are already in receipt of one of the Scholarships of Government of India.</w:t>
      </w:r>
    </w:p>
    <w:p>
      <w:r>
        <w:rPr>
          <w:b/>
        </w:rPr>
        <w:t>Q4. What Are The Reasons Of Rejection Of Category Certificate?</w:t>
      </w:r>
    </w:p>
    <w:p>
      <w:r>
        <w:t>Followings may be the reasons</w:t>
      </w:r>
    </w:p>
    <w:p>
      <w:pPr>
        <w:pStyle w:val="ListBullet"/>
      </w:pPr>
      <w:r>
        <w:t>Category certificate is not issued by Distt. Magistrate / Deputy Commissioner / SDM / Tehsildar.</w:t>
      </w:r>
    </w:p>
    <w:p>
      <w:pPr>
        <w:pStyle w:val="ListBullet"/>
      </w:pPr>
      <w:r>
        <w:t>Category certificate is not issued in the name of applicant.</w:t>
      </w:r>
    </w:p>
    <w:p>
      <w:pPr>
        <w:pStyle w:val="ListBullet"/>
      </w:pPr>
      <w:r>
        <w:t>Irrelevant document attached in place of category certificate.</w:t>
      </w:r>
    </w:p>
    <w:p>
      <w:pPr>
        <w:pStyle w:val="ListBullet"/>
      </w:pPr>
      <w:r>
        <w:t>Copy of category certificate is blurred.</w:t>
      </w:r>
    </w:p>
    <w:p>
      <w:pPr>
        <w:pStyle w:val="ListBullet"/>
      </w:pPr>
      <w:r>
        <w:t>Wrong category certificate uploaded i.e. student mentioned in application that he belongs to SC but</w:t>
      </w:r>
    </w:p>
    <w:p>
      <w:r>
        <w:t>category certificate submitted of OBC.</w:t>
      </w:r>
    </w:p>
    <w:p>
      <w:r>
        <w:rPr>
          <w:b/>
        </w:rPr>
        <w:t>Q5. What Are The Reasons Of Rejection Of Annual Family Income Certificate?</w:t>
      </w:r>
    </w:p>
    <w:p>
      <w:r>
        <w:t>Followings may be the reasons</w:t>
      </w:r>
    </w:p>
    <w:p>
      <w:pPr>
        <w:pStyle w:val="ListBullet"/>
      </w:pPr>
      <w:r>
        <w:t>Annual family income certificate of current year is not submitted.</w:t>
      </w:r>
    </w:p>
    <w:p>
      <w:pPr>
        <w:pStyle w:val="ListBullet"/>
      </w:pPr>
      <w:r>
        <w:t>Annual family income certificate is not in the name of applicant or any his/her family member.</w:t>
      </w:r>
    </w:p>
    <w:p>
      <w:pPr>
        <w:pStyle w:val="ListBullet"/>
      </w:pPr>
      <w:r>
        <w:t>Submitted Annual family income certificate issued by other than competent authority (Tehshildar,</w:t>
      </w:r>
    </w:p>
    <w:p>
      <w:r>
        <w:t>Magistrate, Revenue officer/Block Development officer etc.).</w:t>
      </w:r>
    </w:p>
    <w:p>
      <w:pPr>
        <w:pStyle w:val="ListBullet"/>
      </w:pPr>
      <w:r>
        <w:t>Annual family income certificate submitted without signature/stamp of the competent authority.</w:t>
      </w:r>
    </w:p>
    <w:p>
      <w:r>
        <w:rPr>
          <w:b/>
        </w:rPr>
        <w:t>Q6. Is There Any E-Mail (Or) Helpline No. For SWANATH Scholarship Queries?</w:t>
      </w:r>
    </w:p>
    <w:p>
      <w:r>
        <w:t>YES. You can avail helpline services on consultant2stdc@aicte-india.org &amp; 011-29581118 for any queries.</w:t>
      </w:r>
    </w:p>
    <w:p>
      <w:r>
        <w:rPr>
          <w:b/>
        </w:rPr>
        <w:t>Q7. Whom To Contact In Case Of Any Difficulties In Accessing The Portal For Submitting Online Application?</w:t>
      </w:r>
    </w:p>
    <w:p>
      <w:r>
        <w:t>You can avail Helpdesk Service on helpdesk@nsp.gov.in for any queries.</w:t>
      </w:r>
    </w:p>
    <w:p>
      <w:r>
        <w:rPr>
          <w:b/>
        </w:rPr>
        <w:t>Q8. Is AADHAAR Card A Mandatory Document For SWANATH Scholarship?</w:t>
      </w:r>
    </w:p>
    <w:p>
      <w:r>
        <w:t>Ans: Yes. Aadhaar card and Aadhaar seeded bank account in the name of candidate is mandatory for submitting online application under SWANATH scheme.</w:t>
      </w:r>
    </w:p>
    <w:p>
      <w:r>
        <w:rPr>
          <w:b/>
        </w:rPr>
        <w:t>Q9. What Is The Mode Of Disbursement Of Scholarship?</w:t>
      </w:r>
    </w:p>
    <w:p>
      <w:r>
        <w:t>Scholarship will be disbursed only through Direct Benefit Transfer (DBT) in the bank account of the student by AICTE. Student must have General Saving Account in his / her name (FRILL/Minor/Joint account will not beaccepted).</w:t>
      </w:r>
    </w:p>
    <w:p>
      <w:pPr>
        <w:pStyle w:val="Heading2"/>
      </w:pPr>
      <w:r>
        <w:t>Sources And References</w:t>
      </w:r>
    </w:p>
    <w:p>
      <w:pPr>
        <w:pStyle w:val="ListBullet"/>
      </w:pPr>
      <w:r>
        <w:t>Guidelines (https://scholarships.gov.in/public/schemeGuidelines/AICTE/AICTE_3039_G.pdf)</w:t>
      </w:r>
    </w:p>
    <w:p>
      <w:pPr>
        <w:pStyle w:val="ListBullet"/>
      </w:pPr>
      <w:r>
        <w:t>FAQ (https://www.aicte-india.org/sites/default/files/stdc/FAQs-Swanath%20Scheme.pdf)</w:t>
      </w:r>
    </w:p>
    <w:p>
      <w:r>
        <w:t>Source: https://www.myscheme.gov.in/schemes/aicte-ssss</w:t>
      </w:r>
    </w:p>
    <w:p>
      <w:r>
        <w:br w:type="page"/>
      </w:r>
    </w:p>
    <w:p>
      <w:pPr>
        <w:pStyle w:val="Heading1"/>
      </w:pPr>
      <w:r>
        <w:t>Super IAS 500 Scholarship Manipur</w:t>
      </w:r>
    </w:p>
    <w:p>
      <w:r>
        <w:rPr>
          <w:i/>
          <w:sz w:val="18"/>
        </w:rPr>
        <w:t>State: Manipur | Categories: Education &amp; Learning | Open: 2021-09-28 | Scheme For: Individual</w:t>
      </w:r>
    </w:p>
    <w:p>
      <w:pPr>
        <w:pStyle w:val="Heading2"/>
      </w:pPr>
      <w:r>
        <w:t>Details</w:t>
      </w:r>
    </w:p>
    <w:p>
      <w:r>
        <w:t>Super IAS 500 Scholarship Manipur is a scholarship initiative launched by the Manipur government to support and encourage meritorious and brilliant IAS aspirants in the state. The scholarship will provide offline coaching facilities by renowned IAS mentors from the Alternative Learning System (ALS), Delhi, and will be held at the State Academy Training (SAT) at Takyelpat with state government funding. The first phase of the coaching program began on November 8, 2021, and will last until April 2022. The scholarship aims to help candidates avoid expensive coaching programs outside the state and provide them with an opportunity to receive quality civil service training within the state</w:t>
      </w:r>
    </w:p>
    <w:p>
      <w:pPr>
        <w:pStyle w:val="Heading2"/>
      </w:pPr>
      <w:r>
        <w:t>Benefits</w:t>
      </w:r>
    </w:p>
    <w:p>
      <w:pPr>
        <w:pStyle w:val="ListNumber"/>
      </w:pPr>
      <w:r>
        <w:t>The scholarship program provides offline coaching facilities by renowned IAS mentors from the Alternative Learning System (ALS), Delhi, at the State Academy of Training (SAT) in Takyelpat, Manipur.</w:t>
      </w:r>
    </w:p>
    <w:p>
      <w:pPr>
        <w:pStyle w:val="ListNumber"/>
      </w:pPr>
      <w:r>
        <w:t>The top 200 students in the Scholarship Exam will receive a full scholarship from the Manipur government and will be provided offline classes at SAT.</w:t>
      </w:r>
    </w:p>
    <w:p>
      <w:pPr>
        <w:pStyle w:val="ListNumber"/>
      </w:pPr>
      <w:r>
        <w:t>Students ranked 201 to 500 will be eligible for ALS Institute grants ranging from 40% to 75%, based on their ranking.</w:t>
      </w:r>
    </w:p>
    <w:p>
      <w:pPr>
        <w:pStyle w:val="ListNumber"/>
      </w:pPr>
      <w:r>
        <w:t>The government plans to construct a permanent facility with hostel accommodations for holding UPSC examination coaching classes.</w:t>
      </w:r>
    </w:p>
    <w:p>
      <w:pPr>
        <w:pStyle w:val="ListNumber"/>
      </w:pPr>
      <w:r>
        <w:t>The Chief Minister’s Award Scheme for Civil Services Aspirants has approved a Rs 2.8 crore scholarship for offline IAS coaching.</w:t>
      </w:r>
    </w:p>
    <w:p>
      <w:pPr>
        <w:pStyle w:val="Heading2"/>
      </w:pPr>
      <w:r>
        <w:t>Eligibility</w:t>
      </w:r>
    </w:p>
    <w:p>
      <w:pPr>
        <w:pStyle w:val="ListNumber"/>
      </w:pPr>
      <w:r>
        <w:t>The candidate must be a domicile of India.</w:t>
      </w:r>
    </w:p>
    <w:p>
      <w:pPr>
        <w:pStyle w:val="ListNumber"/>
      </w:pPr>
      <w:r>
        <w:t>He/She must be a permanent resident of the state of Manipur.</w:t>
      </w:r>
    </w:p>
    <w:p>
      <w:pPr>
        <w:pStyle w:val="ListNumber"/>
      </w:pPr>
      <w:r>
        <w:t>The applicant must be a civil service student.</w:t>
      </w:r>
    </w:p>
    <w:p>
      <w:pPr>
        <w:pStyle w:val="ListNumber"/>
      </w:pPr>
      <w:r>
        <w:t>The candidate must be a Meritorious and Brilliant IAS aspirant of Manipur.</w:t>
      </w:r>
    </w:p>
    <w:p>
      <w:pPr>
        <w:pStyle w:val="Heading2"/>
      </w:pPr>
      <w:r>
        <w:t>Application Process</w:t>
      </w:r>
    </w:p>
    <w:p>
      <w:pPr>
        <w:pStyle w:val="Heading3"/>
      </w:pPr>
      <w:r>
        <w:t>Mode: Online</w:t>
      </w:r>
    </w:p>
    <w:p>
      <w:r>
        <w:t>URL: https://als.viewpage.co/super500</w:t>
      </w:r>
    </w:p>
    <w:p>
      <w:r>
        <w:t>Step 1: Visit the official website of the scholarship.</w:t>
      </w:r>
    </w:p>
    <w:p>
      <w:r>
        <w:t>Go to the official website of Super IAS 500 Scholarship Manipur to access the application form.</w:t>
      </w:r>
    </w:p>
    <w:p>
      <w:r>
        <w:t>Step 2: Fill in your basic details.</w:t>
      </w:r>
    </w:p>
    <w:p>
      <w:r>
        <w:t>Once you access the application form, fill in your basic details such as name, date of birth, and contact information.</w:t>
      </w:r>
    </w:p>
    <w:p>
      <w:r>
        <w:t>Step 3: Enter your address details.</w:t>
      </w:r>
    </w:p>
    <w:p>
      <w:r>
        <w:t>Provide your address details, including your current address and permanent address. Double-check all the information to avoid any errors.</w:t>
      </w:r>
    </w:p>
    <w:p>
      <w:r>
        <w:t>Step 4: Provide your qualification details.</w:t>
      </w:r>
    </w:p>
    <w:p>
      <w:r>
        <w:t>Provide information about your educational qualifications, such as the name of the institution, the course you are currently pursuing or the course you plan to pursue. Provide accurate details to avoid any discrepancies.</w:t>
      </w:r>
    </w:p>
    <w:p>
      <w:r>
        <w:t>Step 5: Enter your financial details.</w:t>
      </w:r>
    </w:p>
    <w:p>
      <w:r>
        <w:t>Provide your family's financial details, including your parents' occupation and income, to determine your eligibility for the scholarship. Provide accurate information to avoid any issues later on.</w:t>
      </w:r>
    </w:p>
    <w:p>
      <w:r>
        <w:t>Step 6: Upload the required documents.</w:t>
      </w:r>
    </w:p>
    <w:p>
      <w:r>
        <w:t>Upload all the necessary documents such as your photograph, academic transcripts, and other relevant documents. Keep these documents handy while filling out the application form. The required documents are as follows:</w:t>
      </w:r>
    </w:p>
    <w:p>
      <w:r>
        <w:t>Applicant’s Passport size photograph</w:t>
      </w:r>
    </w:p>
    <w:p>
      <w:r>
        <w:t>Any valid Identification proof like Aadhaar Card, PAN Card, passport, driver’s license, bank passbook, etc.</w:t>
      </w:r>
    </w:p>
    <w:p>
      <w:r>
        <w:t>Birth Certificate or Class 10th Mark sheet</w:t>
      </w:r>
    </w:p>
    <w:p>
      <w:r>
        <w:t>Qualification Certificates</w:t>
      </w:r>
    </w:p>
    <w:p>
      <w:r>
        <w:t>Residential proof</w:t>
      </w:r>
    </w:p>
    <w:p>
      <w:r>
        <w:t>Income certificate</w:t>
      </w:r>
    </w:p>
    <w:p>
      <w:r>
        <w:t>Make sure to review all the information you have provided before submitting the application form.</w:t>
      </w:r>
    </w:p>
    <w:p>
      <w:pPr>
        <w:pStyle w:val="Heading3"/>
      </w:pPr>
      <w:r>
        <w:t>Mode: Offline</w:t>
      </w:r>
    </w:p>
    <w:p>
      <w:r>
        <w:t>Step 1: Visit the ALS Office</w:t>
      </w:r>
    </w:p>
    <w:p>
      <w:r>
        <w:t>Visit the ALS office to initiate the application process for the desired course.</w:t>
      </w:r>
    </w:p>
    <w:p>
      <w:r>
        <w:t>Step 2: Download the Application Form</w:t>
      </w:r>
    </w:p>
    <w:p>
      <w:r>
        <w:t>Download the application form from the ALS website or obtain a hard copy from the ALS office.</w:t>
      </w:r>
    </w:p>
    <w:p>
      <w:r>
        <w:t>Step 3: Fill in the Application Form</w:t>
      </w:r>
    </w:p>
    <w:p>
      <w:r>
        <w:t>Duly fill in the application form with accurate personal and academic details.</w:t>
      </w:r>
    </w:p>
    <w:p>
      <w:r>
        <w:t>Step 4: Attach Required Documents</w:t>
      </w:r>
    </w:p>
    <w:p>
      <w:r>
        <w:t>Attach all the necessary documents such as academic certificates, ID proof, and any other relevant documents required by ALS.</w:t>
      </w:r>
    </w:p>
    <w:p>
      <w:r>
        <w:t>Step 5: Submit the Application Form</w:t>
      </w:r>
    </w:p>
    <w:p>
      <w:r>
        <w:t>Once all the documents are attached, submit the application form to the ALS office. Make sure to double-check all the information provided to avoid any discrepancies.</w:t>
      </w:r>
    </w:p>
    <w:p>
      <w:pPr>
        <w:pStyle w:val="Heading2"/>
      </w:pPr>
      <w:r>
        <w:t>Documents Required</w:t>
      </w:r>
    </w:p>
    <w:p>
      <w:pPr>
        <w:pStyle w:val="ListNumber"/>
      </w:pPr>
      <w:r>
        <w:t>Applicant’s Passport size photograph</w:t>
      </w:r>
    </w:p>
    <w:p>
      <w:pPr>
        <w:pStyle w:val="ListNumber"/>
      </w:pPr>
      <w:r>
        <w:t>Any valid Identification proof like Aadhaar Card, PAN Card, passport, driver’s license, bank passbook, etc.</w:t>
      </w:r>
    </w:p>
    <w:p>
      <w:pPr>
        <w:pStyle w:val="ListNumber"/>
      </w:pPr>
      <w:r>
        <w:t>Birth Certificate or Class 10th Mark sheet</w:t>
      </w:r>
    </w:p>
    <w:p>
      <w:pPr>
        <w:pStyle w:val="ListNumber"/>
      </w:pPr>
      <w:r>
        <w:t>Qualification Certificates</w:t>
      </w:r>
    </w:p>
    <w:p>
      <w:pPr>
        <w:pStyle w:val="ListNumber"/>
      </w:pPr>
      <w:r>
        <w:t>Residential proof</w:t>
      </w:r>
    </w:p>
    <w:p>
      <w:pPr>
        <w:pStyle w:val="ListNumber"/>
      </w:pPr>
      <w:r>
        <w:t>Income certificate</w:t>
      </w:r>
    </w:p>
    <w:p>
      <w:pPr>
        <w:pStyle w:val="ListNumber"/>
      </w:pPr>
      <w:r>
        <w:t>Caste certificate</w:t>
      </w:r>
    </w:p>
    <w:p>
      <w:pPr>
        <w:pStyle w:val="Heading2"/>
      </w:pPr>
      <w:r>
        <w:t>Frequently Asked Questions</w:t>
      </w:r>
    </w:p>
    <w:p>
      <w:r>
        <w:rPr>
          <w:b/>
        </w:rPr>
        <w:t>Q1. What is the Super IAS 500 Scholarship Manipur?</w:t>
      </w:r>
    </w:p>
    <w:p>
      <w:r>
        <w:t>The Super IAS 500 Scholarship Manipur is a scholarship initiative introduced by Manipur chief minister N. Biren Singh to provide financial support to meritorious and brilliant IAS aspirants in Manipur for their civil service training.</w:t>
      </w:r>
    </w:p>
    <w:p>
      <w:r>
        <w:rPr>
          <w:b/>
        </w:rPr>
        <w:t>Q2. Who is eligible to apply for the Super IAS 500 Scholarship Manipur?</w:t>
      </w:r>
    </w:p>
    <w:p>
      <w:r>
        <w:t>Applicants who are permanent residents of Manipur and are meritorious and brilliant IAS aspirants can apply for the Super IAS 500 Scholarship Manipur.</w:t>
      </w:r>
    </w:p>
    <w:p>
      <w:r>
        <w:rPr>
          <w:b/>
        </w:rPr>
        <w:t>Q3. What is the objective of the Super IAS 500 Scholarship Manipur?</w:t>
      </w:r>
    </w:p>
    <w:p>
      <w:r>
        <w:t>The objective of the Super IAS 500 Scholarship Manipur is to provide financial assistance and offline coaching facilities by renowned IAS mentors to deserving civil service aspirants in Manipur so that they don't have to travel outside the state for expensive coaching programs.</w:t>
      </w:r>
    </w:p>
    <w:p>
      <w:r>
        <w:rPr>
          <w:b/>
        </w:rPr>
        <w:t>Q4. How much scholarship amount is offered under the Super IAS 500 Scholarship Manipur?</w:t>
      </w:r>
    </w:p>
    <w:p>
      <w:r>
        <w:t>The scholarship amount offered under the Super IAS 500 Scholarship Manipur is not specified. However, the top 200 students will receive a full scholarship from the Manipur government, and those ranked 201 to 500 will be eligible for ALS Institute grants ranging from 40% to 75%, based on their ranking.</w:t>
      </w:r>
    </w:p>
    <w:p>
      <w:r>
        <w:rPr>
          <w:b/>
        </w:rPr>
        <w:t>Q5. What is the application procedure for the Super IAS 500 Scholarship Manipur?</w:t>
      </w:r>
    </w:p>
    <w:p>
      <w:r>
        <w:t>Applicants can fill up the Super IAS 500 Scholarship Manipur Application Form available on the official website of the scholarship.</w:t>
      </w:r>
    </w:p>
    <w:p>
      <w:r>
        <w:rPr>
          <w:b/>
        </w:rPr>
        <w:t>Q6. What documents are required to apply for the Super IAS 500 Scholarship Manipur?</w:t>
      </w:r>
    </w:p>
    <w:p>
      <w:r>
        <w:t>Applicants need to submit their passport size photograph, any valid identification proof, birth certificate or Class 10 mark sheet, qualification certificates, residential proof, and income certificate while applying for the Super IAS 500 Scholarship Manipur.</w:t>
      </w:r>
    </w:p>
    <w:p>
      <w:r>
        <w:rPr>
          <w:b/>
        </w:rPr>
        <w:t>Q7. Is the coaching provided under the Super IAS 500 Scholarship Manipur offline or online?</w:t>
      </w:r>
    </w:p>
    <w:p>
      <w:r>
        <w:t>The coaching provided under the Super IAS 500 Scholarship Manipur is offline. Renowned IAS mentors from ALS, Delhi, will deliver lectures at the State Academy of Training (SAT), Takyelpat, with state government support.</w:t>
      </w:r>
    </w:p>
    <w:p>
      <w:r>
        <w:rPr>
          <w:b/>
        </w:rPr>
        <w:t>Q8. What is the Mega IAS Scholarship Exam?</w:t>
      </w:r>
    </w:p>
    <w:p>
      <w:r>
        <w:t>The Mega IAS Scholarship Exam is an examination conducted by the ALS under its Corporate Social Responsibility Initiative for the Youth of Manipur. The exam will be held, in Imphal, Churachandpur, and Ukhrul.</w:t>
      </w:r>
    </w:p>
    <w:p>
      <w:r>
        <w:rPr>
          <w:b/>
        </w:rPr>
        <w:t>Q9. Is there any permanent facility planned for UPSC examination coaching classes under the Super IAS 500 Scholarship Manipur?</w:t>
      </w:r>
    </w:p>
    <w:p>
      <w:r>
        <w:t>Yes, the Manipur government plans to construct a permanent facility with hostel accommodations for holding UPSC examination coaching classes under the Super IAS 500 Scholarship Manipur.</w:t>
      </w:r>
    </w:p>
    <w:p>
      <w:pPr>
        <w:pStyle w:val="Heading2"/>
      </w:pPr>
      <w:r>
        <w:t>Sources And References</w:t>
      </w:r>
    </w:p>
    <w:p>
      <w:pPr>
        <w:pStyle w:val="ListBullet"/>
      </w:pPr>
      <w:r>
        <w:t>Super IAS 500 Scholarship For Manipur (https://cmdashboard.mn.gov.in/departments/cm-flagships/super-ias-500-scholarship-manipur)</w:t>
      </w:r>
    </w:p>
    <w:p>
      <w:pPr>
        <w:pStyle w:val="ListBullet"/>
      </w:pPr>
      <w:r>
        <w:t>Https://cmdashboard.mn.gov.in/departments/cm-flagships/super-ias-500-scholarship-manipur (https://cmdashboard.mn.gov.in/departments/cm-flagships/)</w:t>
      </w:r>
    </w:p>
    <w:p>
      <w:r>
        <w:t>Source: https://www.myscheme.gov.in/schemes/alsias</w:t>
      </w:r>
    </w:p>
    <w:p>
      <w:r>
        <w:br w:type="page"/>
      </w:r>
    </w:p>
    <w:p>
      <w:pPr>
        <w:pStyle w:val="Heading1"/>
      </w:pPr>
      <w:r>
        <w:t>Feed The Seed</w:t>
      </w:r>
    </w:p>
    <w:p>
      <w:r>
        <w:rPr>
          <w:i/>
          <w:sz w:val="18"/>
        </w:rPr>
        <w:t>State: Telangana | Categories: Agriculture,Rural &amp; Environment | Open: 2023-10-01 | Scheme For: Individual</w:t>
      </w:r>
    </w:p>
    <w:p>
      <w:pPr>
        <w:pStyle w:val="Heading2"/>
      </w:pPr>
      <w:r>
        <w:t>Details</w:t>
      </w:r>
    </w:p>
    <w:p>
      <w:r>
        <w:t>The "Feed for Seed" program is an initiative launched by the Government of Telangana in India, aimed at promoting agriculture and supporting farmers in the state. The program is designed to encourage farmers to produce their own seeds by providing them with free, high-quality seeds of various crops.</w:t>
      </w:r>
    </w:p>
    <w:p>
      <w:r>
        <w:t>&lt;br&gt;</w:t>
      </w:r>
    </w:p>
    <w:p>
      <w:r>
        <w:t>Under this program, farmers are provided with a seed kit containing seeds of various crops, including vegetables, pulses, cereals, and oilseeds. The kit also contains instructions on how to grow and harvest the crops, as well as guidelines on seed production and storage.</w:t>
      </w:r>
    </w:p>
    <w:p>
      <w:r>
        <w:t>&lt;br&gt;</w:t>
      </w:r>
    </w:p>
    <w:p>
      <w:r>
        <w:t>The program is based on the concept of "Seed Village" where farmers can produce high-quality seeds and sell them in the market. The program encourages the use of sustainable agricultural practices such as crop rotation, organic farming, and conservation of traditional crop varieties.</w:t>
      </w:r>
    </w:p>
    <w:p>
      <w:r>
        <w:t>&lt;br&gt;</w:t>
      </w:r>
    </w:p>
    <w:p>
      <w:r>
        <w:t>The aim of the Feed for Seed program is to increase the availability of high-quality seeds at affordable prices, promote sustainable agriculture practices, and empower farmers to become self-sufficient in seed production. The program has been widely appreciated and has helped many farmers in Telangana to improve their income and livelihoods.</w:t>
      </w:r>
    </w:p>
    <w:p>
      <w:r>
        <w:t>&lt;br&gt;</w:t>
      </w:r>
    </w:p>
    <w:p>
      <w:r>
        <w:t>&lt;br&gt;</w:t>
      </w:r>
    </w:p>
    <w:p>
      <w:r>
        <w:t>Scheme deliverable</w:t>
      </w:r>
    </w:p>
    <w:p>
      <w:r>
        <w:t>Farmers with livestock provide livestock types such as PC-23, SSG, stylized, lucerne and African Tall, such as 75% subsidy.</w:t>
      </w:r>
    </w:p>
    <w:p>
      <w:r>
        <w:t>&lt;br&gt;</w:t>
      </w:r>
    </w:p>
    <w:p>
      <w:r>
        <w:t>The animals are the buffalo, the cows, the sheep. Farmers have the right to take grass seeds.</w:t>
      </w:r>
    </w:p>
    <w:p>
      <w:r>
        <w:t>2pi C. 23, SSG, African Tall, Steele Hamata, Lucerne, etc. The seeds of 75% subsidy will be distributed.</w:t>
      </w:r>
    </w:p>
    <w:p>
      <w:r>
        <w:t>Who is eligible: Who is Not eligible:</w:t>
      </w:r>
    </w:p>
    <w:p>
      <w:r>
        <w:t>Farmers with livestock farming are eligible for seed production.</w:t>
      </w:r>
    </w:p>
    <w:p>
      <w:r>
        <w:t>In order to provide livestock seeds, farmers have to hit own land or leased land or public places to increase agricultural land with animal farming..</w:t>
      </w:r>
    </w:p>
    <w:p>
      <w:r>
        <w:t>Cattle, buffalo, cows, and sheep Farmers have the right to take grass seeds.</w:t>
      </w:r>
    </w:p>
    <w:p>
      <w:r>
        <w:t>Grass seeds should be provided by the farmers in the area. Own land or lease land.</w:t>
      </w:r>
    </w:p>
    <w:p>
      <w:r>
        <w:t>Who is not deserving:</w:t>
      </w:r>
    </w:p>
    <w:p>
      <w:r>
        <w:t>No livestock farmers are eligible for the scheme.</w:t>
      </w:r>
    </w:p>
    <w:p>
      <w:r>
        <w:t>Owners of land/lease land and livestock are not eligible.</w:t>
      </w:r>
    </w:p>
    <w:p>
      <w:pPr>
        <w:pStyle w:val="Heading2"/>
      </w:pPr>
      <w:r>
        <w:t>Benefits</w:t>
      </w:r>
    </w:p>
    <w:p>
      <w:r>
        <w:t>The "Feed for Seed" program in Telangana has several benefits for farmers and the agricultural sector in the state, including:</w:t>
      </w:r>
    </w:p>
    <w:p>
      <w:pPr>
        <w:pStyle w:val="ListBullet"/>
      </w:pPr>
      <w:r>
        <w:rPr>
          <w:b/>
        </w:rPr>
        <w:t>Access to high-quality seeds:</w:t>
      </w:r>
      <w:r>
        <w:t xml:space="preserve"> The program provides farmers with high-quality seeds of various crops, which improves crop yield and quality, and reduces dependence on low-quality seeds available in the market.</w:t>
      </w:r>
    </w:p>
    <w:p>
      <w:pPr>
        <w:pStyle w:val="ListBullet"/>
      </w:pPr>
      <w:r>
        <w:rPr>
          <w:b/>
        </w:rPr>
        <w:t>Increased income for farmers:</w:t>
      </w:r>
      <w:r>
        <w:t xml:space="preserve"> By producing their own seeds, farmers can save money on buying seeds from the market and can also sell their surplus seeds to other farmers, generating additional income.</w:t>
      </w:r>
    </w:p>
    <w:p>
      <w:pPr>
        <w:pStyle w:val="ListBullet"/>
      </w:pPr>
      <w:r>
        <w:rPr>
          <w:b/>
        </w:rPr>
        <w:t xml:space="preserve">Promotion of sustainable agriculture: </w:t>
      </w:r>
      <w:r>
        <w:t>The program promotes sustainable agriculture practices such as crop rotation, organic farming, and the conservation of traditional crop varieties, which leads to better soil health, reduced use of chemical inputs, and improved environmental sustainability.</w:t>
      </w:r>
    </w:p>
    <w:p>
      <w:pPr>
        <w:pStyle w:val="ListBullet"/>
      </w:pPr>
      <w:r>
        <w:rPr>
          <w:b/>
        </w:rPr>
        <w:t>Empowerment of farmers:</w:t>
      </w:r>
      <w:r>
        <w:t xml:space="preserve"> The program empowers farmers to become self-sufficient in seed production and reduces their dependence on seed companies and middlemen.</w:t>
      </w:r>
    </w:p>
    <w:p>
      <w:pPr>
        <w:pStyle w:val="ListBullet"/>
      </w:pPr>
      <w:r>
        <w:rPr>
          <w:b/>
        </w:rPr>
        <w:t>Boost to the agricultural sector:</w:t>
      </w:r>
      <w:r>
        <w:t xml:space="preserve"> The program has the potential to boost the agricultural sector in the state by increasing the availability of high-quality seeds and promoting sustainable agriculture practices. This, in turn, can lead to increased crop yields, improved quality of produce, and higher incomes for farmers, contributing to the overall economic growth of the state.</w:t>
      </w:r>
    </w:p>
    <w:p>
      <w:pPr>
        <w:pStyle w:val="Heading2"/>
      </w:pPr>
      <w:r>
        <w:t>Eligibility</w:t>
      </w:r>
    </w:p>
    <w:p>
      <w:pPr>
        <w:pStyle w:val="ListNumber"/>
      </w:pPr>
      <w:r>
        <w:t>Farmers with livestock farming are eligible for seed production.</w:t>
      </w:r>
    </w:p>
    <w:p>
      <w:pPr>
        <w:pStyle w:val="ListNumber"/>
      </w:pPr>
      <w:r>
        <w:t>In order to provide livestock seeds, farmers have to hit own land or leased land or public places to increase agricultural land with animal farming..</w:t>
      </w:r>
    </w:p>
    <w:p>
      <w:pPr>
        <w:pStyle w:val="ListNumber"/>
      </w:pPr>
      <w:r>
        <w:t>Cattle, buffalo, cows, sheep Farmers have the right to take grass seeds.</w:t>
      </w:r>
    </w:p>
    <w:p>
      <w:pPr>
        <w:pStyle w:val="ListNumber"/>
      </w:pPr>
      <w:r>
        <w:t>Grass seeds should be provided by the farmers in the area. Own land or lease land.</w:t>
      </w:r>
    </w:p>
    <w:p>
      <w:pPr>
        <w:pStyle w:val="Heading2"/>
      </w:pPr>
      <w:r>
        <w:t>Application Process</w:t>
      </w:r>
    </w:p>
    <w:p>
      <w:pPr>
        <w:pStyle w:val="Heading3"/>
      </w:pPr>
      <w:r>
        <w:t>Mode: Offline</w:t>
      </w:r>
    </w:p>
    <w:p>
      <w:r>
        <w:t>To apply for the "Feed for Seed" program in Telangana, farmers can follow these steps:</w:t>
      </w:r>
    </w:p>
    <w:p>
      <w:pPr>
        <w:pStyle w:val="ListNumber"/>
      </w:pPr>
      <w:r>
        <w:t>Visit the nearest agriculture office or Seed Development Corporation (SSDC) office in their district.</w:t>
      </w:r>
    </w:p>
    <w:p>
      <w:pPr>
        <w:pStyle w:val="ListNumber"/>
      </w:pPr>
      <w:r>
        <w:t>Obtain the application form for the program from the office or download it from the official website of the SSDC.</w:t>
      </w:r>
    </w:p>
    <w:p>
      <w:pPr>
        <w:pStyle w:val="ListNumber"/>
      </w:pPr>
      <w:r>
        <w:t>Fill in the application form with the required details, such as name, address, land details, and crop preferences.</w:t>
      </w:r>
    </w:p>
    <w:p>
      <w:pPr>
        <w:pStyle w:val="ListNumber"/>
      </w:pPr>
      <w:r>
        <w:t>Submit the application form along with any other necessary documents, such as land documents, bank account details, and Aadhaar card.</w:t>
      </w:r>
    </w:p>
    <w:p>
      <w:pPr>
        <w:pStyle w:val="ListNumber"/>
      </w:pPr>
      <w:r>
        <w:t>Upon verification of the application, the SSDC will provide the farmers with a seed kit containing seeds of various crops, along with instructions on how to grow and harvest the crops, as well as guidelines on seed production and storage.</w:t>
      </w:r>
    </w:p>
    <w:p>
      <w:pPr>
        <w:pStyle w:val="ListNumber"/>
      </w:pPr>
      <w:r>
        <w:t>The farmers can then grow the crops, produce their own seeds, and sell the surplus seeds in the market.</w:t>
      </w:r>
    </w:p>
    <w:p>
      <w:r>
        <w:t>It is important to note that the program is implemented on a first-come, first-served basis, and the availability of seed kits may vary depending on the demand in each district. Therefore, farmers are encouraged to apply early to ensure they can benefit from the program.</w:t>
      </w:r>
    </w:p>
    <w:p>
      <w:r>
        <w:t>Regenerate response</w:t>
      </w:r>
    </w:p>
    <w:p>
      <w:pPr>
        <w:pStyle w:val="Heading2"/>
      </w:pPr>
      <w:r>
        <w:t>Documents Required</w:t>
      </w:r>
    </w:p>
    <w:p>
      <w:r>
        <w:t>Documents required to apply</w:t>
      </w:r>
    </w:p>
    <w:p>
      <w:pPr>
        <w:pStyle w:val="ListNumber"/>
      </w:pPr>
      <w:r>
        <w:t>Copy of Aadhar Card.</w:t>
      </w:r>
    </w:p>
    <w:p>
      <w:pPr>
        <w:pStyle w:val="ListNumber"/>
      </w:pPr>
      <w:r>
        <w:t>Copy of the Pattadar passbook</w:t>
      </w:r>
    </w:p>
    <w:p>
      <w:pPr>
        <w:pStyle w:val="Heading2"/>
      </w:pPr>
      <w:r>
        <w:t>Frequently Asked Questions</w:t>
      </w:r>
    </w:p>
    <w:p>
      <w:r>
        <w:rPr>
          <w:b/>
        </w:rPr>
        <w:t>Q1. What is the Feed the Seed program in Telangana?</w:t>
      </w:r>
    </w:p>
    <w:p>
      <w:r>
        <w:t>The Feed the Seed program in Telangana is a government-led initiative aimed at promoting sustainable farming practices by providing farmers with high-quality seeds and training on the latest farming techniques.</w:t>
      </w:r>
    </w:p>
    <w:p>
      <w:r>
        <w:rPr>
          <w:b/>
        </w:rPr>
        <w:t>Q2. Who is eligible to participate in the program?</w:t>
      </w:r>
    </w:p>
    <w:p>
      <w:r>
        <w:t>Farmers with livestock farming are eligible for seed production.</w:t>
      </w:r>
    </w:p>
    <w:p>
      <w:r>
        <w:t>In order to provide livestock seeds, farmers have to his own land or lease land or public places to increase agricultural land with animal farming..</w:t>
      </w:r>
    </w:p>
    <w:p>
      <w:r>
        <w:t>Cattle, buffalo, cows, and sheep Farmers have the right to take grass seeds.</w:t>
      </w:r>
    </w:p>
    <w:p>
      <w:r>
        <w:t>Grass seeds should be provided by the farmers in the area. Own land or lease land.</w:t>
      </w:r>
    </w:p>
    <w:p>
      <w:r>
        <w:rPr>
          <w:b/>
        </w:rPr>
        <w:t>Q3. How can farmers enroll in the program?</w:t>
      </w:r>
    </w:p>
    <w:p>
      <w:r>
        <w:t>Farmers can enroll in the program by visiting their nearest agriculture extension office or by contacting the program officials through the designated helpline number. They will need to provide their personal and farming details, such as landholding size, crop type, and soil type.</w:t>
      </w:r>
    </w:p>
    <w:p>
      <w:r>
        <w:rPr>
          <w:b/>
        </w:rPr>
        <w:t>Q4. What are the document required to apply this program?</w:t>
      </w:r>
    </w:p>
    <w:p>
      <w:r>
        <w:t>Copy of Aadhar Card.</w:t>
      </w:r>
    </w:p>
    <w:p>
      <w:r>
        <w:t>Copy of the Pattadar passbook( Land record)</w:t>
      </w:r>
    </w:p>
    <w:p>
      <w:r>
        <w:rPr>
          <w:b/>
        </w:rPr>
        <w:t>Q5. Who is not eligible for this program?</w:t>
      </w:r>
    </w:p>
    <w:p>
      <w:r>
        <w:t>No livestock farmers are eligible for the scheme.</w:t>
      </w:r>
    </w:p>
    <w:p>
      <w:r>
        <w:t>Owners of land/lease land and livestock are not eligible.</w:t>
      </w:r>
    </w:p>
    <w:p>
      <w:r>
        <w:rPr>
          <w:b/>
        </w:rPr>
        <w:t>Q6. What are the deliverable of the scheme?</w:t>
      </w:r>
    </w:p>
    <w:p>
      <w:r>
        <w:t>Farmers with livestock provide livestock types such as PC-23, SSG, stylized, lucerne and African Tall, such as 75% subsidy.</w:t>
      </w:r>
    </w:p>
    <w:p>
      <w:r>
        <w:t>The animals are the buffalo, the cows, the sheep. Farmers have the right to take grass seeds.</w:t>
      </w:r>
    </w:p>
    <w:p>
      <w:r>
        <w:t>2pi C. 23, SSG, African Tall, Steele Hamata, Lucerne, etc. The seeds of 75% subsidy will be distributed.</w:t>
      </w:r>
    </w:p>
    <w:p>
      <w:pPr>
        <w:pStyle w:val="Heading2"/>
      </w:pPr>
      <w:r>
        <w:t>Sources And References</w:t>
      </w:r>
    </w:p>
    <w:p>
      <w:pPr>
        <w:pStyle w:val="ListBullet"/>
      </w:pPr>
      <w:r>
        <w:t>District Website (https://hyderabad.telangana.gov.in/scheme/feed-the-seed/)</w:t>
      </w:r>
    </w:p>
    <w:p>
      <w:pPr>
        <w:pStyle w:val="ListBullet"/>
      </w:pPr>
      <w:r>
        <w:t>Veterinary Department (https://vahd.telangana.gov.in/Content.aspx)</w:t>
      </w:r>
    </w:p>
    <w:p>
      <w:pPr>
        <w:pStyle w:val="ListBullet"/>
      </w:pPr>
      <w:r>
        <w:t>TSSDCL Web Site (https://www.tssdcl.org/about.php)</w:t>
      </w:r>
    </w:p>
    <w:p>
      <w:r>
        <w:t>Source: https://www.myscheme.gov.in/schemes/feed-the-seed</w:t>
      </w:r>
    </w:p>
    <w:p>
      <w:r>
        <w:br w:type="page"/>
      </w:r>
    </w:p>
    <w:p>
      <w:pPr>
        <w:pStyle w:val="Heading1"/>
      </w:pPr>
      <w:r>
        <w:t>Indian Agricultural Research Institute - Scholarship</w:t>
      </w:r>
    </w:p>
    <w:p>
      <w:r>
        <w:rPr>
          <w:i/>
          <w:sz w:val="18"/>
        </w:rPr>
        <w:t>Ministry: Ministry Of Agriculture and Farmers Welfare | State: All | Categories: Agriculture,Rural &amp; Environment, Education &amp; Learning | Scheme For: Individual</w:t>
      </w:r>
    </w:p>
    <w:p>
      <w:pPr>
        <w:pStyle w:val="Heading2"/>
      </w:pPr>
      <w:r>
        <w:t>Details</w:t>
      </w:r>
    </w:p>
    <w:p>
      <w:r>
        <w:t>The Awards shall be made by the Dean and Joint Director (Education) of the Institute on the advice of the “Standing Committee on Scholarships Financial Assistance and Academic Progress”, which shall take into consideration the merit of</w:t>
      </w:r>
    </w:p>
    <w:p>
      <w:r>
        <w:t>each applicant based initially on his admission and subsequently on his performance at the Post Graduate School.</w:t>
      </w:r>
    </w:p>
    <w:p>
      <w:r>
        <w:t>&lt;br&gt;</w:t>
      </w:r>
    </w:p>
    <w:p>
      <w:r>
        <w:rPr>
          <w:b/>
        </w:rPr>
        <w:t>Duration</w:t>
      </w:r>
    </w:p>
    <w:p>
      <w:pPr>
        <w:pStyle w:val="ListNumber"/>
      </w:pPr>
      <w:r>
        <w:t>The normal duration of junior scholarships for M.Sc. course will be two years and that of senior scholarships for Ph.D. course will be three years. However, on the recommendation of the Chairperson of the student and Professor of the Division based on appraisal of the progress and details of justification for the extension needed, the period of junior/senior scholarships is extendable in exceptional cases for period not exceeding three months/six months, respectively. In the case of SC/ST/PC students, the scholarships are extendable upto a period of six months/one year, respectively.</w:t>
      </w:r>
    </w:p>
    <w:p>
      <w:pPr>
        <w:pStyle w:val="ListNumber"/>
      </w:pPr>
      <w:r>
        <w:t>The students who have undergone introductory courses on agriculture in the first year of their study at IARI shall be provided Institute scholarship for a period of one year in addition to the provisions mentioned above.</w:t>
      </w:r>
    </w:p>
    <w:p>
      <w:pPr>
        <w:pStyle w:val="ListNumber"/>
      </w:pPr>
      <w:r>
        <w:t>The scholarships shall be awarded initially for a period of one academic year from the date of joining the Post Graduate School or the commencement of the academic year, whichever is later, and can be renewed for another year in the case of M.Sc. and two years in the case of Ph.D. students, subject to the earning of Overall Grade Point Average for continuing in the Post Graduate School.</w:t>
      </w:r>
    </w:p>
    <w:p>
      <w:pPr>
        <w:pStyle w:val="ListNumber"/>
      </w:pPr>
      <w:r>
        <w:t>Requests for extension beyond these limits will be examined by the Dean on their merits. The total period for which scholarships shall be awarded including extension period shall not exceed three years and three months in the case of M.Sc. students, and four years and six months in the case of Ph.D. students.</w:t>
      </w:r>
    </w:p>
    <w:p>
      <w:pPr>
        <w:pStyle w:val="ListNumber"/>
      </w:pPr>
      <w:r>
        <w:t>The payment of scholarship/fellowship should be reviewed at the end of 3rd trimester and only those students will e permitted to continue getting fellowship who maintain the OGPA of 6.50 out of 10.00 at the end of 3rd trimester. All M.Sc./ Ph.D. students will be required to maintain the minimum OGPA of 6.00 out of 10.00 at the end of 3rd trimester to continue on the Post Graduate School rolls.</w:t>
      </w:r>
    </w:p>
    <w:p>
      <w:pPr>
        <w:pStyle w:val="ListNumber"/>
      </w:pPr>
      <w:r>
        <w:t>The scholarship shall be paid only for the period of residence of the recipient at Post Graduate School (inclusive of the summer vacation, the trimester breaks and such other leave as may be sanctioned under the rules) upto the date of final viva-voce (i.e. till they are on the rolls), subject to the condition that the maximum period of scholarship prescribed shall in no case be extended and provided he/she continues to reside in the Post Graduate Hostel and marks his/her attendance in the concerned division.</w:t>
      </w:r>
    </w:p>
    <w:p>
      <w:r>
        <w:t>&lt;br&gt;</w:t>
      </w:r>
    </w:p>
    <w:p>
      <w:r>
        <w:t>&lt;br&gt;</w:t>
      </w:r>
    </w:p>
    <w:p>
      <w:pPr>
        <w:pStyle w:val="Heading2"/>
      </w:pPr>
      <w:r>
        <w:t>Benefits</w:t>
      </w:r>
    </w:p>
    <w:p>
      <w:r>
        <w:rPr>
          <w:b/>
        </w:rPr>
        <w:t>Benefits</w:t>
      </w:r>
    </w:p>
    <w:p>
      <w:r>
        <w:t>The value of the M.Sc. and Ph.D. scholarship will be ₹ 7,560/- and ₹ 10,500/- per month, respectively. The scholarship shall be drawn in the extension period also where such extension beyond two/three years, respectively, has been granted. The scholarship will be inclusive of all fees and other charges of the teaching institution. In addition to the monthly amount of junior/senior scholarship a contingent grant of ₹ 6,000/- per academic year for M.Sc. students, and ₹ 10,000/- per academic year for Ph.D. students will be paid towards the cost of experimental material, books, the thesis and the study tours required for the study as recommended by the Chairperson/Professor concerned.</w:t>
      </w:r>
    </w:p>
    <w:p>
      <w:r>
        <w:t>&lt;br&gt;</w:t>
      </w:r>
    </w:p>
    <w:p>
      <w:r>
        <w:rPr>
          <w:b/>
        </w:rPr>
        <w:t>Scholarship to the In-service Candidates/ Departmental Students</w:t>
      </w:r>
    </w:p>
    <w:p>
      <w:r>
        <w:t>As per ICAR norms, the In-service candidates joining M.Sc./Ph.D. course on study leave/ deputation who are in receipt of study allowance/ halting allowance/deputation allowance, etc. in addition to full leave salary, the scholarship amount will be adjusted so that they will get a maximum benefit of ₹ 3,000/- p.m. only in addition to full leave salary. This is in addition to the payment of the contingent grant. Those in-service candidates who are not in receipt of JRF/SRF and receiving a partial salary (half or leave without pay) will also be eligible to get an Institute Scholarship of ₹ 3,000/- p.m. provided they are employed by ICAR/SAU system, either nominated by ICAR or selected for admission by any university and who opt to join at a place other than the one where working and provided further that the third degree is not from the same institute.</w:t>
      </w:r>
    </w:p>
    <w:p>
      <w:r>
        <w:t>&lt;br&gt;</w:t>
      </w:r>
    </w:p>
    <w:p>
      <w:pPr>
        <w:pStyle w:val="Heading2"/>
      </w:pPr>
      <w:r>
        <w:t>Eligibility</w:t>
      </w:r>
    </w:p>
    <w:p>
      <w:pPr>
        <w:pStyle w:val="ListBullet"/>
      </w:pPr>
      <w:r>
        <w:rPr>
          <w:b/>
        </w:rPr>
        <w:t>For the M.Sc./M.Tech. (Agricultural Engineering only) Courses:</w:t>
      </w:r>
    </w:p>
    <w:p>
      <w:pPr>
        <w:pStyle w:val="ListNumber"/>
      </w:pPr>
      <w:r>
        <w:t>Only those candidates who had their Bachelor’s Degree Programmes under 10+2+4 OR 10+2+3 OR 10+1+4 system (OR awarded B.Sc. degree under 10+2+2 system prior to 1985) and fulfill the qualifications as prescribed in the Information Bulletin are eligible to apply for admission.</w:t>
      </w:r>
    </w:p>
    <w:p>
      <w:pPr>
        <w:pStyle w:val="ListBullet"/>
      </w:pPr>
      <w:r>
        <w:rPr>
          <w:b/>
        </w:rPr>
        <w:t>For the Ph.D. Courses:</w:t>
      </w:r>
    </w:p>
    <w:p>
      <w:pPr>
        <w:pStyle w:val="ListNumber"/>
      </w:pPr>
      <w:r>
        <w:t>Candidates must have obtained at least 60% marks OR an Overall Grade Point Average (OGPA) of 7.50 out of 10.00 OR 3.75 out of 5.00 OR 3.00 out of 4.00 OR 2.25 out of 3.00 (For SC/ST/PC candidates: 55% marks OR OGPA of 7.00 out of 10.00 OR 3.50 out of 5.00 OR 2.80 out of 4.00 OR 2.10 out of 3.00) in M.Sc. / M.Tech. degree program. In no case, the conversion of OGPA into percentage will be considered for the calculation of marks where the OGPA is awarded.</w:t>
      </w:r>
    </w:p>
    <w:p>
      <w:pPr>
        <w:pStyle w:val="ListNumber"/>
      </w:pPr>
      <w:r>
        <w:t>The scholarships will be admissible to students of Indian Nationality as defined in the constitution of India or persons domiciled in India, irrespective of sex, race, or religion.</w:t>
      </w:r>
    </w:p>
    <w:p>
      <w:pPr>
        <w:pStyle w:val="ListNumber"/>
      </w:pPr>
      <w:r>
        <w:t>A fellow will devote his/her whole time to the approved study and will not be allowed to accept or hold another appointment paid or otherwise.</w:t>
      </w:r>
    </w:p>
    <w:p>
      <w:r>
        <w:t>&lt;br&gt;</w:t>
      </w:r>
    </w:p>
    <w:p>
      <w:r>
        <w:rPr>
          <w:b/>
        </w:rPr>
        <w:t>Age Limit</w:t>
      </w:r>
    </w:p>
    <w:p>
      <w:pPr>
        <w:pStyle w:val="ListBullet"/>
      </w:pPr>
      <w:r>
        <w:t>The minimum age limit for admission to Ph.D. shall be 21 years. The age shall be reckoned as of 31st July of the year of admission and no further relaxation will be given to the candidates</w:t>
      </w:r>
    </w:p>
    <w:p>
      <w:pPr>
        <w:pStyle w:val="Heading2"/>
      </w:pPr>
      <w:r>
        <w:t>Application Process</w:t>
      </w:r>
    </w:p>
    <w:p>
      <w:pPr>
        <w:pStyle w:val="Heading3"/>
      </w:pPr>
      <w:r>
        <w:t>Mode: Online</w:t>
      </w:r>
    </w:p>
    <w:p>
      <w:r>
        <w:t>URL: http://www.iari.res.in</w:t>
      </w:r>
    </w:p>
    <w:p>
      <w:pPr>
        <w:pStyle w:val="ListBullet"/>
      </w:pPr>
      <w:r>
        <w:t>To request an application form and the Information Bulletin, send a crossed Demand Draft for ₹ 575/- drawn in favour of the Registrar, Post Graduate School, Indian Agricultural Research Institute, New Delhi 110 012, along with a written request clearly indicating your full and legible address.</w:t>
      </w:r>
    </w:p>
    <w:p>
      <w:pPr>
        <w:pStyle w:val="ListBullet"/>
      </w:pPr>
      <w:r>
        <w:t>You can also purchase the application form and the Information Bulletin in person at Syndicate Bank, Pusa Campus by making a payment of ₹ 500/- (₹ 250/- for SC/ST/PC candidates plus the charges prescribed by the Bank).</w:t>
      </w:r>
    </w:p>
    <w:p>
      <w:pPr>
        <w:pStyle w:val="ListBullet"/>
      </w:pPr>
      <w:r>
        <w:t>You can also download the Information Bulletin, Admit Cards, Application Form, and Acknowledgement Card from the Institute website at http://www.iari.res.in (http://www.iari.res.in). In this case, you must enclose a Demand Draft of ₹ 500/- (for the General/ OBC category) and ₹ 250/- (for SC/ST/PC category) along with the Application Form.</w:t>
      </w:r>
    </w:p>
    <w:p>
      <w:pPr>
        <w:pStyle w:val="ListBullet"/>
      </w:pPr>
      <w:r>
        <w:t>All correspondence for admission should be addressed to the Registrar, Post Graduate School, Indian Agricultural Research Institute, New Delhi 110 012. Each application form will have a serial number. Please quote this number, as well as the program (M.Sc./M.Tech./Ph.D.) and the discipline to which you are seeking admission, in all correspondence regarding admission to this School.</w:t>
      </w:r>
    </w:p>
    <w:p>
      <w:pPr>
        <w:pStyle w:val="ListBullet"/>
      </w:pPr>
      <w:r>
        <w:t>If applicant is employed, then he/she must submit his/her application through his/her employer.</w:t>
      </w:r>
    </w:p>
    <w:p>
      <w:pPr>
        <w:pStyle w:val="Heading2"/>
      </w:pPr>
      <w:r>
        <w:t>Frequently Asked Questions</w:t>
      </w:r>
    </w:p>
    <w:p>
      <w:r>
        <w:rPr>
          <w:b/>
        </w:rPr>
        <w:t>Q1. What is this scheme ?</w:t>
      </w:r>
    </w:p>
    <w:p>
      <w:r>
        <w:t>The Indian Agricultural Research Institute (IARI) Junior and Senior Scholarship shall be awarded to M.Sc. and Ph.D. students admitted under General Open Competition Scheme.</w:t>
      </w:r>
    </w:p>
    <w:p>
      <w:r>
        <w:rPr>
          <w:b/>
        </w:rPr>
        <w:t>Q2. What are the benefits of the IARI scholarship ?</w:t>
      </w:r>
    </w:p>
    <w:p>
      <w:r>
        <w:t>Financial benefits are provided.</w:t>
      </w:r>
    </w:p>
    <w:p>
      <w:r>
        <w:rPr>
          <w:b/>
        </w:rPr>
        <w:t>Q3. How much amount will be provided under financial benefits?</w:t>
      </w:r>
    </w:p>
    <w:p>
      <w:r>
        <w:t>The value of the M.Sc. and Ph.D. scholarship will be [?] 7,560/- and [?]10,500/- per month, respectively.</w:t>
      </w:r>
    </w:p>
    <w:p>
      <w:r>
        <w:t>In addition to the monthly amount of junior/senior scholarship a contingent grant of [?] 6,000/- per academic year for M.Sc. students, and [?] 10,000/- per academic year for Ph.D. students will be paid.</w:t>
      </w:r>
    </w:p>
    <w:p>
      <w:r>
        <w:rPr>
          <w:b/>
        </w:rPr>
        <w:t>Q4. What are the eligibility criteria For the M.Sc./M.Tech ?</w:t>
      </w:r>
    </w:p>
    <w:p>
      <w:r>
        <w:t>Candidates who had their Bachelor's Degree Programmes under 10+2+4 OR 10+2+3 OR 10+1+4 system (OR awarded B.Sc. degree under 10+2+2 system prior to 1985) and fulfill the qualifications as prescribed in the Information Bulletin are eligible to apply for admission.</w:t>
      </w:r>
    </w:p>
    <w:p>
      <w:r>
        <w:rPr>
          <w:b/>
        </w:rPr>
        <w:t>Q5. What Is The Eligibility For The Ph.D. Courses ?</w:t>
      </w:r>
    </w:p>
    <w:p>
      <w:r>
        <w:t>Candidates must have obtained at least 60% marks OR an Overall Grade Point Average (OGPA) of 7.50 out of 10.00 OR 3.75 out of 5.00 OR 3.00 out of 4.00 OR 2.25 out of 3.00 (For SC/ST/PC candidates: 55% marks OR OGPA of 7.00 out of 10.00 OR 3.50 out of 5.00 OR 2.80 out of 4.00 OR 2.10 out of 3.00) in M.Sc. / M.Tech. degree program. In no case, the conversion of OGPA into percentage will be considered for the calculation of marks where the OGPA is awarded.</w:t>
      </w:r>
    </w:p>
    <w:p>
      <w:r>
        <w:rPr>
          <w:b/>
        </w:rPr>
        <w:t>Q6. What is the age limit for the Ph.D Candidates ?</w:t>
      </w:r>
    </w:p>
    <w:p>
      <w:r>
        <w:t>The minimum age limit for admission to Ph.D. shall be 21 years. The age shall be reckoned as of 31st July of the year of admission and no further relaxation will be given to the candidates.</w:t>
      </w:r>
    </w:p>
    <w:p>
      <w:r>
        <w:rPr>
          <w:b/>
        </w:rPr>
        <w:t>Q7. What are the documents are required for IARI ?</w:t>
      </w:r>
    </w:p>
    <w:p>
      <w:pPr>
        <w:pStyle w:val="ListNumber"/>
      </w:pPr>
      <w:r>
        <w:t>Proof of date of birth.</w:t>
      </w:r>
    </w:p>
    <w:p>
      <w:pPr>
        <w:pStyle w:val="ListNumber"/>
      </w:pPr>
      <w:r>
        <w:t>Matriculation (10th) or equivalent certificate and mark sheet.</w:t>
      </w:r>
    </w:p>
    <w:p>
      <w:pPr>
        <w:pStyle w:val="ListNumber"/>
      </w:pPr>
      <w:r>
        <w:t>Higher Secondary examination certificate mark sheet, if applicable.</w:t>
      </w:r>
    </w:p>
    <w:p>
      <w:pPr>
        <w:pStyle w:val="ListNumber"/>
      </w:pPr>
      <w:r>
        <w:t>Intermediate (12th) examination certificate and mark sheet, if applicable.</w:t>
      </w:r>
    </w:p>
    <w:p>
      <w:pPr>
        <w:pStyle w:val="ListNumber"/>
      </w:pPr>
      <w:r>
        <w:t>Bachelor's degree certificate and mark sheet.</w:t>
      </w:r>
    </w:p>
    <w:p>
      <w:pPr>
        <w:pStyle w:val="ListNumber"/>
      </w:pPr>
      <w:r>
        <w:t>Master's degree certificate and mark sheet.</w:t>
      </w:r>
    </w:p>
    <w:p>
      <w:pPr>
        <w:pStyle w:val="ListNumber"/>
      </w:pPr>
      <w:r>
        <w:t>Course Completion Certificate.</w:t>
      </w:r>
    </w:p>
    <w:p>
      <w:pPr>
        <w:pStyle w:val="ListNumber"/>
      </w:pPr>
      <w:r>
        <w:t>Caste Certificate.</w:t>
      </w:r>
    </w:p>
    <w:p>
      <w:pPr>
        <w:pStyle w:val="ListNumber"/>
      </w:pPr>
      <w:r>
        <w:t>Two passport-size photograph.</w:t>
      </w:r>
    </w:p>
    <w:p>
      <w:pPr>
        <w:pStyle w:val="Heading2"/>
      </w:pPr>
      <w:r>
        <w:t>Sources And References</w:t>
      </w:r>
    </w:p>
    <w:p>
      <w:pPr>
        <w:pStyle w:val="ListBullet"/>
      </w:pPr>
      <w:r>
        <w:t>Guidelines-1 (https://pgsiari.icar.gov.in/gbookpdf/part1_Ch-15.pdf)</w:t>
      </w:r>
    </w:p>
    <w:p>
      <w:pPr>
        <w:pStyle w:val="ListBullet"/>
      </w:pPr>
      <w:r>
        <w:t>Guidelines-2 (https://pgsiari.icar.gov.in/gbookpdf/part1_Ch-6.pdf)</w:t>
      </w:r>
    </w:p>
    <w:p>
      <w:r>
        <w:t>Source: https://www.myscheme.gov.in/schemes/iaris</w:t>
      </w:r>
    </w:p>
    <w:p>
      <w:r>
        <w:br w:type="page"/>
      </w:r>
    </w:p>
    <w:p>
      <w:pPr>
        <w:pStyle w:val="Heading1"/>
      </w:pPr>
      <w:r>
        <w:t>State Merit Scholarship Manipur</w:t>
      </w:r>
    </w:p>
    <w:p>
      <w:r>
        <w:rPr>
          <w:i/>
          <w:sz w:val="18"/>
        </w:rPr>
        <w:t>State: Manipur | Categories: Education &amp; Learning | Scheme For: Individual</w:t>
      </w:r>
    </w:p>
    <w:p>
      <w:pPr>
        <w:pStyle w:val="Heading2"/>
      </w:pPr>
      <w:r>
        <w:t>Details</w:t>
      </w:r>
    </w:p>
    <w:p>
      <w:r>
        <w:t>The State Merit Scholarship will be awarded to students who have passed the class X examination conducted by the Board of Secondary Education, Manipur (BSEM) and the class XII examination conducted by the Council of Higher Secondary Education, Manipur (COHSEM). For class X passed students, the scholarship will provide Rs. 6,000 per annum to the first 300 students who passed the High School Leaving Certificate Examination (HSLC) conducted by BSEM for a period of two years, provided they do not fail or discontinue their studies. Additionally, another 50 students will be kept on the waiting list. For class XII passed students, the scholarship will provide Rs. 12,000 per annum to the first 125 students of Science, 125 students of Social Sciences, and 50 students of Commerce who passed the class XII examination conducted by COHSEM for a period of three years, provided they do not fail or discontinue their studies. Additionally, another 50 students (25 from Science and 25 from Arts) will be kept on the waiting list.</w:t>
      </w:r>
    </w:p>
    <w:p>
      <w:pPr>
        <w:pStyle w:val="Heading2"/>
      </w:pPr>
      <w:r>
        <w:t>Benefits</w:t>
      </w:r>
    </w:p>
    <w:p>
      <w:pPr>
        <w:pStyle w:val="ListNumber"/>
      </w:pPr>
      <w:r>
        <w:t>For Class X passed students: The scholarship provides Rs. 6,000 per annum to the first 300 students who passed the High School Leaving Certificate Examination (HSLC) conducted by BSEM for a period of two years.</w:t>
      </w:r>
    </w:p>
    <w:p>
      <w:pPr>
        <w:pStyle w:val="ListNumber"/>
      </w:pPr>
      <w:r>
        <w:t>For Class XII passed students: The scholarship provides Rs. 12,000 per annum to the first 125 students of Science, 125 students of Social Sciences, and 50 students of Commerce who passed the class XII examination conducted by COHSEM for a period of three years.</w:t>
      </w:r>
    </w:p>
    <w:p>
      <w:pPr>
        <w:pStyle w:val="ListNumber"/>
      </w:pPr>
      <w:r>
        <w:t>The scholarship is available to students who continue their studies within or outside the state but within the country, starting from the academic session of 2015-16.</w:t>
      </w:r>
    </w:p>
    <w:p>
      <w:pPr>
        <w:pStyle w:val="ListNumber"/>
      </w:pPr>
      <w:r>
        <w:t>The scholarship aims to provide equal opportunities for higher education to deserving students, regardless of their economic background.</w:t>
      </w:r>
    </w:p>
    <w:p>
      <w:pPr>
        <w:pStyle w:val="ListNumber"/>
      </w:pPr>
      <w:r>
        <w:t>In addition to the initial list of recipients, 50 students will be kept on the waiting list for possible refusal, ineligibility, or other students getting other scholarships.</w:t>
      </w:r>
    </w:p>
    <w:p>
      <w:pPr>
        <w:pStyle w:val="ListNumber"/>
      </w:pPr>
      <w:r>
        <w:t>The scholarship encourages students to excel academically and pursue further studies, thereby promoting higher education in Manipur.</w:t>
      </w:r>
    </w:p>
    <w:p>
      <w:pPr>
        <w:pStyle w:val="Heading2"/>
      </w:pPr>
      <w:r>
        <w:t>Eligibility</w:t>
      </w:r>
    </w:p>
    <w:p>
      <w:pPr>
        <w:pStyle w:val="ListNumber"/>
      </w:pPr>
      <w:r>
        <w:t>Scholarship of Rs. 6000/- per annum is provided to the first 300 students who passed the class X examination conducted by the Board of Secondary Education Manipur for a period of 2 years.</w:t>
      </w:r>
    </w:p>
    <w:p>
      <w:pPr>
        <w:pStyle w:val="ListNumber"/>
      </w:pPr>
      <w:r>
        <w:t>Scholarship of Rs. 12000/- per annum is provided to the first 125 students of Science, 125 students of Social Sciences, and 50 students of Commerce who passed the class XII examination conducted by the Council of Higher Secondary Education, Manipur for a period of 3 years.</w:t>
      </w:r>
    </w:p>
    <w:p>
      <w:pPr>
        <w:pStyle w:val="ListNumber"/>
      </w:pPr>
      <w:r>
        <w:t>Students in full-time employment are not eligible for the scholarship.</w:t>
      </w:r>
    </w:p>
    <w:p>
      <w:pPr>
        <w:pStyle w:val="ListNumber"/>
      </w:pPr>
      <w:r>
        <w:t>Students should not receive any other scholarship/stipend for the same course of study for which they are receiving the said merit scholarship.</w:t>
      </w:r>
    </w:p>
    <w:p>
      <w:pPr>
        <w:pStyle w:val="ListNumber"/>
      </w:pPr>
      <w:r>
        <w:t>Candidates who have passed the qualifying examination in a year prior to the year of the award of the scholarship are not eligible for consideration.</w:t>
      </w:r>
    </w:p>
    <w:p>
      <w:pPr>
        <w:pStyle w:val="ListNumber"/>
      </w:pPr>
      <w:r>
        <w:t>The scholarship is renewable from year to year within the same stage of education.</w:t>
      </w:r>
    </w:p>
    <w:p>
      <w:pPr>
        <w:pStyle w:val="ListNumber"/>
      </w:pPr>
      <w:r>
        <w:t>Good conduct and regularity in attendance are required for the continuance of the scholarship. The scholarship will be canceled if a scholar gives up the chosen course of study before its completion or changes the course of study without the approval of the State Government. The decision of the State Government will be final and binding in all such matters.</w:t>
      </w:r>
    </w:p>
    <w:p>
      <w:pPr>
        <w:pStyle w:val="ListNumber"/>
      </w:pPr>
      <w:r>
        <w:t>The scholarship may be renewed for a different course of study if the scholar has shifted to another course instead of continuing with the course for which the scholarship was originally granted.</w:t>
      </w:r>
    </w:p>
    <w:p>
      <w:pPr>
        <w:pStyle w:val="ListNumber"/>
      </w:pPr>
      <w:r>
        <w:t>The maximum period of scholarship provided to the meritorious persons passing Class X &amp; XII is 2 years and 3 years, respectively.</w:t>
      </w:r>
    </w:p>
    <w:p>
      <w:pPr>
        <w:pStyle w:val="Heading2"/>
      </w:pPr>
      <w:r>
        <w:t>Application Process</w:t>
      </w:r>
    </w:p>
    <w:p>
      <w:pPr>
        <w:pStyle w:val="Heading3"/>
      </w:pPr>
      <w:r>
        <w:t>Mode: Online</w:t>
      </w:r>
    </w:p>
    <w:p>
      <w:r>
        <w:t>URL: https://manipureducation.gov.in/</w:t>
      </w:r>
    </w:p>
    <w:p>
      <w:r>
        <w:t>Step 1: Go to the official website of the Manipur scholarship portal.</w:t>
      </w:r>
    </w:p>
    <w:p>
      <w:r>
        <w:t>Step 2: Click on the "New User Register" button.</w:t>
      </w:r>
    </w:p>
    <w:p>
      <w:r>
        <w:t>Step 3: Select your state of domicile from the drop-down menu.</w:t>
      </w:r>
    </w:p>
    <w:p>
      <w:r>
        <w:t>Step 4: Choose the scholarship scheme you want to apply for.</w:t>
      </w:r>
    </w:p>
    <w:p>
      <w:r>
        <w:t>Step 5: Select the scholarship category that applies to you.</w:t>
      </w:r>
    </w:p>
    <w:p>
      <w:r>
        <w:t>Step 6: Choose your gender from the given options.</w:t>
      </w:r>
    </w:p>
    <w:p>
      <w:r>
        <w:t>Step 7: Enter your name, mobile number, date of birth, and email ID.</w:t>
      </w:r>
    </w:p>
    <w:p>
      <w:r>
        <w:t>Step 8: Enter your bank details such as your Bank Name, IFSC Code, and Account Number.</w:t>
      </w:r>
    </w:p>
    <w:p>
      <w:r>
        <w:t>Step 9: Choose either an Aadhaar card or account number as identification details and click on the register button.</w:t>
      </w:r>
    </w:p>
    <w:p>
      <w:r>
        <w:t>Step 10: An OTP will be generated, and your phone number will be registered.</w:t>
      </w:r>
    </w:p>
    <w:p>
      <w:r>
        <w:t>Step 11: Log in using OTP and fill in the details carefully.</w:t>
      </w:r>
    </w:p>
    <w:p>
      <w:r>
        <w:t>Step 12: Upload the required documents, such as a Permanent Residential Certificate, Income Certificate, Xerox copy of mark sheet of the qualifying examination, front page of bank passbook, and Aadhaar Card.</w:t>
      </w:r>
    </w:p>
    <w:p>
      <w:r>
        <w:t>Step 13: Review the application and ensure that all the details are correct.</w:t>
      </w:r>
    </w:p>
    <w:p>
      <w:r>
        <w:t>Step 14: Submit the application and note down the application ID and password for future reference.</w:t>
      </w:r>
    </w:p>
    <w:p>
      <w:r>
        <w:t>*Note: There will be two-level verification of the application. First-level verification is at the Institute level by the Institute Nodal Officer (INO) nominated for the purpose by the principal and the second-level verification is at the State level by the State Nodal Officer nominated for the purpose by the Government.</w:t>
      </w:r>
    </w:p>
    <w:p>
      <w:r>
        <w:t>After successful verification, the scholarship amount will be credited to the bank account of the student. Keep checking the status of your application regularly on the official website.</w:t>
      </w:r>
    </w:p>
    <w:p>
      <w:pPr>
        <w:pStyle w:val="Heading3"/>
      </w:pPr>
      <w:r>
        <w:t>Mode: Offline</w:t>
      </w:r>
    </w:p>
    <w:p>
      <w:r>
        <w:t>URL: https://manipureducation.gov.in/</w:t>
      </w:r>
    </w:p>
    <w:p>
      <w:r>
        <w:t>Step 1: Visit the official website of the Department of Education, Manipur at https://manipureducation.gov.in/</w:t>
      </w:r>
    </w:p>
    <w:p>
      <w:r>
        <w:t>Step 2: Download the application form for the Manipur scholarship scheme and its supporting annexures from the notification PDF.</w:t>
      </w:r>
    </w:p>
    <w:p>
      <w:r>
        <w:t>Step 3: Fill in the form with all the required details, including personal information, bank details, and academic information.</w:t>
      </w:r>
    </w:p>
    <w:p>
      <w:r>
        <w:t>Step 4: Attach all the required documents, such as Permanent Residential Certificate, Income Certificate, Xerox copy of mark sheet of the qualifying examination, the front page of bank passbook, and Aadhaar Card.</w:t>
      </w:r>
    </w:p>
    <w:p>
      <w:r>
        <w:t>Step 5: Review the application and ensure that all the details are correct.</w:t>
      </w:r>
    </w:p>
    <w:p>
      <w:r>
        <w:t>Step 6: Submit the application form and documents to the concerned authority or the office of the District Education Officer.</w:t>
      </w:r>
    </w:p>
    <w:p>
      <w:r>
        <w:t>Step 7: Keep a copy of the application form and the acknowledgement slip for future reference.</w:t>
      </w:r>
    </w:p>
    <w:p>
      <w:r>
        <w:t>Step 8: After successful verification, the scholarship amount will be credited to the bank account of the student.</w:t>
      </w:r>
    </w:p>
    <w:p>
      <w:r>
        <w:t>Step 9: Keep checking the status of your application regularly on the official website or by contacting the concerned authority.</w:t>
      </w:r>
    </w:p>
    <w:p>
      <w:r>
        <w:t>Note: The offline process may differ based on the specific requirements and procedures set by the Department of Education or the District Education Officer. It is advisable to check with the concerned authority for any additional information or guidelines.</w:t>
      </w:r>
    </w:p>
    <w:p>
      <w:pPr>
        <w:pStyle w:val="Heading2"/>
      </w:pPr>
      <w:r>
        <w:t>Documents Required</w:t>
      </w:r>
    </w:p>
    <w:p>
      <w:pPr>
        <w:pStyle w:val="ListNumber"/>
      </w:pPr>
      <w:r>
        <w:t>Aadhaar Card</w:t>
      </w:r>
    </w:p>
    <w:p>
      <w:pPr>
        <w:pStyle w:val="ListNumber"/>
      </w:pPr>
      <w:r>
        <w:t>Applicant's Passport Size Photograph</w:t>
      </w:r>
    </w:p>
    <w:p>
      <w:pPr>
        <w:pStyle w:val="ListNumber"/>
      </w:pPr>
      <w:r>
        <w:t>Domicile Certificate</w:t>
      </w:r>
    </w:p>
    <w:p>
      <w:pPr>
        <w:pStyle w:val="ListNumber"/>
      </w:pPr>
      <w:r>
        <w:t>Marksheet of the last qualifying examination</w:t>
      </w:r>
    </w:p>
    <w:p>
      <w:pPr>
        <w:pStyle w:val="ListNumber"/>
      </w:pPr>
      <w:r>
        <w:t>Income Certificate</w:t>
      </w:r>
    </w:p>
    <w:p>
      <w:pPr>
        <w:pStyle w:val="ListNumber"/>
      </w:pPr>
      <w:r>
        <w:t>Bank Details (Bank Name, IFSC Code, and Account Number)</w:t>
      </w:r>
    </w:p>
    <w:p>
      <w:pPr>
        <w:pStyle w:val="ListNumber"/>
      </w:pPr>
      <w:r>
        <w:t>Caste Certificate (for students belonging to SC/ ST/ OBC category)</w:t>
      </w:r>
    </w:p>
    <w:p>
      <w:pPr>
        <w:pStyle w:val="ListNumber"/>
      </w:pPr>
      <w:r>
        <w:t>Disability Certificate (if applicable)</w:t>
      </w:r>
    </w:p>
    <w:p>
      <w:pPr>
        <w:pStyle w:val="ListNumber"/>
      </w:pPr>
      <w:r>
        <w:t>Income Certificate (for certain scholarship schemes)</w:t>
      </w:r>
    </w:p>
    <w:p>
      <w:pPr>
        <w:pStyle w:val="Heading2"/>
      </w:pPr>
      <w:r>
        <w:t>Frequently Asked Questions</w:t>
      </w:r>
    </w:p>
    <w:p>
      <w:r>
        <w:rPr>
          <w:b/>
        </w:rPr>
        <w:t>Q1. Is the Scheme open to all candidates enrolled in any institutions in India?</w:t>
      </w:r>
    </w:p>
    <w:p>
      <w:r>
        <w:t>No, it is for the domiciled students of Manipur only.</w:t>
      </w:r>
    </w:p>
    <w:p>
      <w:r>
        <w:rPr>
          <w:b/>
        </w:rPr>
        <w:t>Q2. Is there any income ceiling for applying the scholarship?</w:t>
      </w:r>
    </w:p>
    <w:p>
      <w:r>
        <w:t>Yes, parent's/guardian's annual income from all sources should not exceed Rs. 4.5 lac.</w:t>
      </w:r>
    </w:p>
    <w:p>
      <w:r>
        <w:rPr>
          <w:b/>
        </w:rPr>
        <w:t>Q3. Is it necessary to upload the domicile/permanent residential certificate at the time of online submission of application</w:t>
      </w:r>
    </w:p>
    <w:p>
      <w:r>
        <w:t>Yes (for fresh applicants only). The certificate must also be for the current year only.</w:t>
      </w:r>
    </w:p>
    <w:p>
      <w:r>
        <w:rPr>
          <w:b/>
        </w:rPr>
        <w:t>Q4. Are only first year undergraduate students can apply?</w:t>
      </w:r>
    </w:p>
    <w:p>
      <w:r>
        <w:t>First-year students of general undergraduate and P.G. students can apply.</w:t>
      </w:r>
    </w:p>
    <w:p>
      <w:r>
        <w:rPr>
          <w:b/>
        </w:rPr>
        <w:t>Q5. Are students enrolled in private/deemed universities can apply?</w:t>
      </w:r>
    </w:p>
    <w:p>
      <w:r>
        <w:t>No.</w:t>
      </w:r>
    </w:p>
    <w:p>
      <w:r>
        <w:rPr>
          <w:b/>
        </w:rPr>
        <w:t>Q6. Are students enrolled in integrated courses eligible?</w:t>
      </w:r>
    </w:p>
    <w:p>
      <w:r>
        <w:t>Yes, but he/she will get scholarship at undergraduate rate only.</w:t>
      </w:r>
    </w:p>
    <w:p>
      <w:r>
        <w:rPr>
          <w:b/>
        </w:rPr>
        <w:t>Q7. Are all courses covered under the ambit of the scheme?</w:t>
      </w:r>
    </w:p>
    <w:p>
      <w:r>
        <w:t>No, only first year general undergraduate and P.G. students can apply.</w:t>
      </w:r>
    </w:p>
    <w:p>
      <w:r>
        <w:rPr>
          <w:b/>
        </w:rPr>
        <w:t>Q8. Can the awardee claim any other scholarship while availing this one also?</w:t>
      </w:r>
    </w:p>
    <w:p>
      <w:r>
        <w:t>No</w:t>
      </w:r>
    </w:p>
    <w:p>
      <w:r>
        <w:rPr>
          <w:b/>
        </w:rPr>
        <w:t>Q9. Can a student apply anytime during the year of admission?</w:t>
      </w:r>
    </w:p>
    <w:p>
      <w:r>
        <w:t>No, students can apply only when the notification is issued and within the given timelines.</w:t>
      </w:r>
    </w:p>
    <w:p>
      <w:r>
        <w:rPr>
          <w:b/>
        </w:rPr>
        <w:t>Q10. Are students enrolled in distance education programs or those admitted through management quota eligible for the scholarship?</w:t>
      </w:r>
    </w:p>
    <w:p>
      <w:r>
        <w:t>No, only students enrolled in regular first year undergraduate and postgraduate programs in institutions in Manipur are eligible to apply for the scholarship.</w:t>
      </w:r>
    </w:p>
    <w:p>
      <w:pPr>
        <w:pStyle w:val="Heading2"/>
      </w:pPr>
      <w:r>
        <w:t>Sources And References</w:t>
      </w:r>
    </w:p>
    <w:p>
      <w:pPr>
        <w:pStyle w:val="ListBullet"/>
      </w:pPr>
      <w:r>
        <w:t>Manipur State Merit Scholarship Online Portal (http://scholarship.mdmmanipur.in/)</w:t>
      </w:r>
    </w:p>
    <w:p>
      <w:pPr>
        <w:pStyle w:val="ListBullet"/>
      </w:pPr>
      <w:r>
        <w:t>Guidelines For Manipur State Merit Scholarship Scheme On National Scholarship Portal (https://scholarships.gov.in/public/schemeGuidelines/Manipur_state_scheme/manipur_Guidelines_3056.pdf)</w:t>
      </w:r>
    </w:p>
    <w:p>
      <w:pPr>
        <w:pStyle w:val="ListBullet"/>
      </w:pPr>
      <w:r>
        <w:t>Notification For Manipur State Merit Scholarship Scheme (https://manipureducation.gov.in/wp-content/uploads/2015/06/Notification-Merit-Scholarship.pdf)</w:t>
      </w:r>
    </w:p>
    <w:p>
      <w:r>
        <w:t>Source: https://www.myscheme.gov.in/schemes/smsm</w:t>
      </w:r>
    </w:p>
    <w:p>
      <w:r>
        <w:br w:type="page"/>
      </w:r>
    </w:p>
    <w:p>
      <w:pPr>
        <w:pStyle w:val="Heading1"/>
      </w:pPr>
      <w:r>
        <w:t>Stipend To Law Graduates</w:t>
      </w:r>
    </w:p>
    <w:p>
      <w:r>
        <w:rPr>
          <w:i/>
          <w:sz w:val="18"/>
        </w:rPr>
        <w:t>State: Karnataka | Categories: Education &amp; Learning | Scheme For: Individual</w:t>
      </w:r>
    </w:p>
    <w:p>
      <w:pPr>
        <w:pStyle w:val="Heading2"/>
      </w:pPr>
      <w:r>
        <w:t>Details</w:t>
      </w:r>
    </w:p>
    <w:p>
      <w:pPr>
        <w:pStyle w:val="ListBullet"/>
      </w:pPr>
      <w:r>
        <w:t>The main objective of this scheme is to provide financial assistance in the form of a stipend to law graduates belonging to the SC/ST Communities so as to help them to practice in various courts and to do various training courses.</w:t>
      </w:r>
    </w:p>
    <w:p>
      <w:pPr>
        <w:pStyle w:val="ListBullet"/>
      </w:pPr>
      <w:r>
        <w:t>Under this scheme, the Social Welfare Department, Government of Karnataka will give a stipend to the  Law Graduates belonging to the SC/ST Community residing in the state of Karnataka.</w:t>
      </w:r>
    </w:p>
    <w:p>
      <w:pPr>
        <w:pStyle w:val="ListBullet"/>
      </w:pPr>
      <w:r>
        <w:t>This will help them to practice law in various courts and training courses will be organized under the Senior Advocates.</w:t>
      </w:r>
    </w:p>
    <w:p>
      <w:pPr>
        <w:pStyle w:val="ListBullet"/>
      </w:pPr>
      <w:r>
        <w:t>Monthly stipend of Rs 5000 is given for a period of 4 years.</w:t>
      </w:r>
    </w:p>
    <w:p>
      <w:pPr>
        <w:pStyle w:val="ListBullet"/>
      </w:pPr>
      <w:r>
        <w:t>The stipend is given to an SC/ST resident of Karnataka, who is a law degree holder from any State or Central government recognized University / Institution.</w:t>
      </w:r>
    </w:p>
    <w:p>
      <w:pPr>
        <w:pStyle w:val="ListBullet"/>
      </w:pPr>
      <w:r>
        <w:t>The total income of the Applicant should be less than Rs. 2.0 lakhs.</w:t>
      </w:r>
    </w:p>
    <w:p>
      <w:r>
        <w:t>&lt;br&gt;</w:t>
      </w:r>
    </w:p>
    <w:p>
      <w:r>
        <w:t>The following are the eligibility criteria for this scheme</w:t>
      </w:r>
    </w:p>
    <w:p>
      <w:pPr>
        <w:pStyle w:val="ListBullet"/>
      </w:pPr>
      <w:r>
        <w:t>Applicant should be a resident of Karnataka state.</w:t>
      </w:r>
    </w:p>
    <w:p>
      <w:pPr>
        <w:pStyle w:val="ListBullet"/>
      </w:pPr>
      <w:r>
        <w:t>Applicant should belong to the  SC/ST Community.</w:t>
      </w:r>
    </w:p>
    <w:p>
      <w:pPr>
        <w:pStyle w:val="ListBullet"/>
      </w:pPr>
      <w:r>
        <w:t>Family income from all sources should be within Rs. 2 lakhs per annum.</w:t>
      </w:r>
    </w:p>
    <w:p>
      <w:pPr>
        <w:pStyle w:val="ListBullet"/>
      </w:pPr>
      <w:r>
        <w:t>Maximum age limit allowed is 40 years.</w:t>
      </w:r>
    </w:p>
    <w:p>
      <w:pPr>
        <w:pStyle w:val="ListBullet"/>
      </w:pPr>
      <w:r>
        <w:t>Law degree holder from any State/Central Government recognized University/Institution</w:t>
      </w:r>
    </w:p>
    <w:p>
      <w:pPr>
        <w:pStyle w:val="ListBullet"/>
      </w:pPr>
      <w:r>
        <w:t>Duration of the Law Course should be either 3 years or 5 years</w:t>
      </w:r>
    </w:p>
    <w:p>
      <w:r>
        <w:t>&lt;br&gt;</w:t>
      </w:r>
    </w:p>
    <w:p>
      <w:r>
        <w:t>The following documents are required while applying for this scheme</w:t>
      </w:r>
    </w:p>
    <w:p>
      <w:pPr>
        <w:pStyle w:val="ListBullet"/>
      </w:pPr>
      <w:r>
        <w:t>Aadhaar Card</w:t>
      </w:r>
    </w:p>
    <w:p>
      <w:pPr>
        <w:pStyle w:val="ListBullet"/>
      </w:pPr>
      <w:r>
        <w:t>RD Number of Caste Certificate</w:t>
      </w:r>
    </w:p>
    <w:p>
      <w:pPr>
        <w:pStyle w:val="ListBullet"/>
      </w:pPr>
      <w:r>
        <w:t>RD Number of Income Certificate</w:t>
      </w:r>
    </w:p>
    <w:p>
      <w:pPr>
        <w:pStyle w:val="ListBullet"/>
      </w:pPr>
      <w:r>
        <w:t>Copy of the Bank Passbook</w:t>
      </w:r>
    </w:p>
    <w:p>
      <w:pPr>
        <w:pStyle w:val="ListBullet"/>
      </w:pPr>
      <w:r>
        <w:t>Law Degree Certificate</w:t>
      </w:r>
    </w:p>
    <w:p>
      <w:pPr>
        <w:pStyle w:val="ListBullet"/>
      </w:pPr>
      <w:r>
        <w:t>Mobile Number</w:t>
      </w:r>
    </w:p>
    <w:p>
      <w:r>
        <w:t>&lt;br&gt;</w:t>
      </w:r>
    </w:p>
    <w:p>
      <w:pPr>
        <w:pStyle w:val="Heading2"/>
      </w:pPr>
      <w:r>
        <w:t>Benefits</w:t>
      </w:r>
    </w:p>
    <w:p>
      <w:pPr>
        <w:pStyle w:val="ListNumber"/>
      </w:pPr>
      <w:r>
        <w:t>Under this scheme, Monthly stipend of Rs 5000 will be given for a period of 4 years.</w:t>
      </w:r>
    </w:p>
    <w:p>
      <w:pPr>
        <w:pStyle w:val="ListNumber"/>
      </w:pPr>
      <w:r>
        <w:t>Some training courses will also be organized under the Senior Advocates.</w:t>
      </w:r>
    </w:p>
    <w:p>
      <w:pPr>
        <w:pStyle w:val="Heading2"/>
      </w:pPr>
      <w:r>
        <w:t>Eligibility</w:t>
      </w:r>
    </w:p>
    <w:p>
      <w:pPr>
        <w:pStyle w:val="ListNumber"/>
      </w:pPr>
      <w:r>
        <w:t>Applicant should be a resident of Karnataka state.</w:t>
      </w:r>
    </w:p>
    <w:p>
      <w:pPr>
        <w:pStyle w:val="ListNumber"/>
      </w:pPr>
      <w:r>
        <w:t>Applicant should belong to the  SC/ST Community.</w:t>
      </w:r>
    </w:p>
    <w:p>
      <w:pPr>
        <w:pStyle w:val="ListNumber"/>
      </w:pPr>
      <w:r>
        <w:t>Family income from all sources should be within Rs. 2 lakhs per annum.</w:t>
      </w:r>
    </w:p>
    <w:p>
      <w:pPr>
        <w:pStyle w:val="ListNumber"/>
      </w:pPr>
      <w:r>
        <w:t>Maximum age limit allowed is 40 years.</w:t>
      </w:r>
    </w:p>
    <w:p>
      <w:pPr>
        <w:pStyle w:val="ListNumber"/>
      </w:pPr>
      <w:r>
        <w:t>Law degree holder from any State/Central Government recognized University/Institution</w:t>
      </w:r>
    </w:p>
    <w:p>
      <w:pPr>
        <w:pStyle w:val="ListNumber"/>
      </w:pPr>
      <w:r>
        <w:t>Duration of the Law Course should be either 3 years or 5 years</w:t>
      </w:r>
    </w:p>
    <w:p>
      <w:r>
        <w:t>&lt;br&gt;</w:t>
      </w:r>
    </w:p>
    <w:p>
      <w:pPr>
        <w:pStyle w:val="Heading2"/>
      </w:pPr>
      <w:r>
        <w:t>Application Process</w:t>
      </w:r>
    </w:p>
    <w:p>
      <w:pPr>
        <w:pStyle w:val="Heading3"/>
      </w:pPr>
      <w:r>
        <w:t>Mode: Online</w:t>
      </w:r>
    </w:p>
    <w:p>
      <w:r>
        <w:t>URL: https://sw.kar.nic.in/swincentive/LAW/LAWHome.aspx</w:t>
      </w:r>
    </w:p>
    <w:p>
      <w:r>
        <w:t>Step 01: First go to the official website.</w:t>
      </w:r>
    </w:p>
    <w:p>
      <w:r>
        <w:t>Step 02: Using your Aadhaar Card, do the registration and provide all the required information.</w:t>
      </w:r>
    </w:p>
    <w:p>
      <w:r>
        <w:t>Step 03: Upload all the relevant documents.</w:t>
      </w:r>
    </w:p>
    <w:p>
      <w:r>
        <w:t>Step 04: After Registration, an SMS will be sent to the applicant and they can print the acknowledgement form as proof of application.</w:t>
      </w:r>
    </w:p>
    <w:p>
      <w:r>
        <w:t>Step 05: Social Welfare will do spot verification to verify the details provided by the applicant and process the application further.</w:t>
      </w:r>
    </w:p>
    <w:p>
      <w:r>
        <w:t>Step 06: After successful spot verification by the department, the stipend will be credited to the account of the applicant.</w:t>
      </w:r>
    </w:p>
    <w:p>
      <w:pPr>
        <w:pStyle w:val="Heading2"/>
      </w:pPr>
      <w:r>
        <w:t>Documents Required</w:t>
      </w:r>
    </w:p>
    <w:p>
      <w:pPr>
        <w:pStyle w:val="ListNumber"/>
      </w:pPr>
      <w:r>
        <w:t>Aadhaar Card</w:t>
      </w:r>
    </w:p>
    <w:p>
      <w:pPr>
        <w:pStyle w:val="ListNumber"/>
      </w:pPr>
      <w:r>
        <w:t>RD Number of Caste Certificate</w:t>
      </w:r>
    </w:p>
    <w:p>
      <w:pPr>
        <w:pStyle w:val="ListNumber"/>
      </w:pPr>
      <w:r>
        <w:t>RD Number of Income Certificate</w:t>
      </w:r>
    </w:p>
    <w:p>
      <w:pPr>
        <w:pStyle w:val="ListNumber"/>
      </w:pPr>
      <w:r>
        <w:t>Copy of the Bank Passbook</w:t>
      </w:r>
    </w:p>
    <w:p>
      <w:pPr>
        <w:pStyle w:val="ListNumber"/>
      </w:pPr>
      <w:r>
        <w:t>Law Degree Certificate</w:t>
      </w:r>
    </w:p>
    <w:p>
      <w:pPr>
        <w:pStyle w:val="Heading2"/>
      </w:pPr>
      <w:r>
        <w:t>Frequently Asked Questions</w:t>
      </w:r>
    </w:p>
    <w:p>
      <w:r>
        <w:rPr>
          <w:b/>
        </w:rPr>
        <w:t>Q1. Who will get the benefits under this scheme?</w:t>
      </w:r>
    </w:p>
    <w:p>
      <w:r>
        <w:t>Law Graduates belonging to SC/ST community of Karnataka State are eligible to get benefits under this scheme.</w:t>
      </w:r>
    </w:p>
    <w:p>
      <w:r>
        <w:rPr>
          <w:b/>
        </w:rPr>
        <w:t>Q2. What are the benefits under this scheme?</w:t>
      </w:r>
    </w:p>
    <w:p>
      <w:r>
        <w:t>Under this scheme, the Social Welfare Department, Government of Karnataka will give stipends to  Law Graduates, a sum of [?]5000 per month for 4 years. Along with this, some training will also be provided by senior advocates.</w:t>
      </w:r>
    </w:p>
    <w:p>
      <w:r>
        <w:rPr>
          <w:b/>
        </w:rPr>
        <w:t>Q3. Is the benefits limited to only Persons belonging to SC/ST Community?</w:t>
      </w:r>
    </w:p>
    <w:p>
      <w:r>
        <w:t>Yes, The Benefits are Limited To Only Persons Belonging To SC/ST Community.</w:t>
      </w:r>
    </w:p>
    <w:p>
      <w:r>
        <w:rPr>
          <w:b/>
        </w:rPr>
        <w:t>Q4. Is this scheme only for persons who have a Law degree?</w:t>
      </w:r>
    </w:p>
    <w:p>
      <w:r>
        <w:t>Yes, This Scheme is Only For Persons Who Have A Law Degree.</w:t>
      </w:r>
    </w:p>
    <w:p>
      <w:r>
        <w:rPr>
          <w:b/>
        </w:rPr>
        <w:t>Q5. Is there any age limit to apply for this scheme?</w:t>
      </w:r>
    </w:p>
    <w:p>
      <w:r>
        <w:t>Yes, the age of the person applying for the benefits of the scheme should be within 40 years.</w:t>
      </w:r>
    </w:p>
    <w:p>
      <w:r>
        <w:rPr>
          <w:b/>
        </w:rPr>
        <w:t>Q6. Is There Any family income Limit To Apply For This Scheme?</w:t>
      </w:r>
    </w:p>
    <w:p>
      <w:r>
        <w:t>Yes, The maximum family income from all sources should Be below [?]2 Lakhs per annum.</w:t>
      </w:r>
    </w:p>
    <w:p>
      <w:r>
        <w:rPr>
          <w:b/>
        </w:rPr>
        <w:t>Q7. How to apply for the scheme?</w:t>
      </w:r>
    </w:p>
    <w:p>
      <w:r>
        <w:t>The link for applying for the scheme is - https://sw.kar.nic.in/swincentive/LAW/LAWHome.aspx After successful application with the required documents, Social Welfare will do spot verification to verify the details provided by the applicant, after which they will select or reject the application.</w:t>
      </w:r>
    </w:p>
    <w:p>
      <w:r>
        <w:rPr>
          <w:b/>
        </w:rPr>
        <w:t>Q8. What are the required documents for this scheme?</w:t>
      </w:r>
    </w:p>
    <w:p>
      <w:r>
        <w:t>Aadhaar, RD Number of Caste Certificate, RD Number of Income Certificate, Copy of the Bank Passbook, and Law Degree Certificate. Your mobile number will also be needed to receive the OTPs.</w:t>
      </w:r>
    </w:p>
    <w:p>
      <w:r>
        <w:rPr>
          <w:b/>
        </w:rPr>
        <w:t>Q9. Which document is to be used for Permanent Residence Proof?</w:t>
      </w:r>
    </w:p>
    <w:p>
      <w:r>
        <w:t>You can use Aadhaar for this purpose.</w:t>
      </w:r>
    </w:p>
    <w:p>
      <w:r>
        <w:rPr>
          <w:b/>
        </w:rPr>
        <w:t>Q10. How to obtain caste and Income Certificates?</w:t>
      </w:r>
    </w:p>
    <w:p>
      <w:r>
        <w:t>These certificates can be obtained online:</w:t>
      </w:r>
    </w:p>
    <w:p>
      <w:r>
        <w:t>The link to get a Caste Certificate is - https://sevasindhu.karnataka.gov.in/Category/Caste%20Certificate.html</w:t>
      </w:r>
    </w:p>
    <w:p>
      <w:r>
        <w:t>The link to get an Income Certificate is - https://sevasindhu.karnataka.gov.in/Category/Income%20Certificate.html</w:t>
      </w:r>
    </w:p>
    <w:p>
      <w:pPr>
        <w:pStyle w:val="Heading2"/>
      </w:pPr>
      <w:r>
        <w:t>Sources And References</w:t>
      </w:r>
    </w:p>
    <w:p>
      <w:pPr>
        <w:pStyle w:val="ListBullet"/>
      </w:pPr>
      <w:r>
        <w:t>Scheme Description (https://sw.kar.nic.in/swincentive/LAW/LAWHome.aspx)</w:t>
      </w:r>
    </w:p>
    <w:p>
      <w:r>
        <w:t>Source: https://www.myscheme.gov.in/schemes/slg</w:t>
      </w:r>
    </w:p>
    <w:p>
      <w:r>
        <w:br w:type="page"/>
      </w:r>
    </w:p>
    <w:p>
      <w:pPr>
        <w:pStyle w:val="Heading1"/>
      </w:pPr>
      <w:r>
        <w:t>Competitive Exam Coaching</w:t>
      </w:r>
    </w:p>
    <w:p>
      <w:r>
        <w:rPr>
          <w:i/>
          <w:sz w:val="18"/>
        </w:rPr>
        <w:t>State: Rajasthan | Categories: Education &amp; Learning | Open: 2016-01-01 | Scheme For: Individual</w:t>
      </w:r>
    </w:p>
    <w:p>
      <w:pPr>
        <w:pStyle w:val="Heading2"/>
      </w:pPr>
      <w:r>
        <w:t>Details</w:t>
      </w:r>
    </w:p>
    <w:p>
      <w:r>
        <w:t>Competitive exam Coaching for tribal students scheme was launched in Rajasthan by Tribal Area Development Department in the year 2016-17. Free coaching to tribal candidates for various competitive examinations through Mankyi Lal Verma Tribal Research and Training Institute, Udaipur and Scheduled Area Project Officer's Office.</w:t>
      </w:r>
    </w:p>
    <w:p>
      <w:r>
        <w:t>&lt;br&gt;</w:t>
      </w:r>
    </w:p>
    <w:p>
      <w:r>
        <w:t>&lt;br&gt;</w:t>
      </w:r>
    </w:p>
    <w:p>
      <w:r>
        <w:t>Applicants can obtain their application form free of cost from the Director, M.L.Verma Tribal Research and Training Institute, Udaipur or through the Office of the Project Officer of the Scheduled Area, fill the forms, attach the documents and submit it in the same office.</w:t>
      </w:r>
    </w:p>
    <w:p>
      <w:r>
        <w:t>&lt;br&gt;</w:t>
      </w:r>
    </w:p>
    <w:p>
      <w:r>
        <w:t>This scheme is applicable to these districts: Banswara, Chittorgarh, Dungarpur, Pali, Sirohi, Udaipur, Rajsamand, and Pratapgarh.</w:t>
      </w:r>
    </w:p>
    <w:p>
      <w:r>
        <w:t>&lt;br&gt;</w:t>
      </w:r>
    </w:p>
    <w:p>
      <w:r>
        <w:t>The applicant must have the following documents to apply for Competitive Exam Coaching :-</w:t>
      </w:r>
    </w:p>
    <w:p>
      <w:pPr>
        <w:pStyle w:val="ListBullet"/>
      </w:pPr>
      <w:r>
        <w:t>Education Qualification Marksheet / Certificate Copy</w:t>
      </w:r>
    </w:p>
    <w:p>
      <w:pPr>
        <w:pStyle w:val="ListBullet"/>
      </w:pPr>
      <w:r>
        <w:t>Domicile Certificate Copy</w:t>
      </w:r>
    </w:p>
    <w:p>
      <w:pPr>
        <w:pStyle w:val="ListBullet"/>
      </w:pPr>
      <w:r>
        <w:t>Caste Certificate Copy</w:t>
      </w:r>
    </w:p>
    <w:p>
      <w:pPr>
        <w:pStyle w:val="ListBullet"/>
      </w:pPr>
      <w:r>
        <w:t>Sowing Certificate Copy</w:t>
      </w:r>
    </w:p>
    <w:p>
      <w:r>
        <w:t>This scheme can be availed only once by a student.</w:t>
      </w:r>
    </w:p>
    <w:p>
      <w:r>
        <w:t>&lt;br&gt;</w:t>
      </w:r>
    </w:p>
    <w:p>
      <w:pPr>
        <w:pStyle w:val="Heading2"/>
      </w:pPr>
      <w:r>
        <w:t>Benefits</w:t>
      </w:r>
    </w:p>
    <w:p>
      <w:r>
        <w:t>Free coaching to tribal (ST) students.</w:t>
      </w:r>
    </w:p>
    <w:p>
      <w:pPr>
        <w:pStyle w:val="Heading2"/>
      </w:pPr>
      <w:r>
        <w:t>Eligibility</w:t>
      </w:r>
    </w:p>
    <w:p>
      <w:r>
        <w:t>Should be a student of ST category. Both Male and Female students are eligible for taking benefit of this scheme.</w:t>
      </w:r>
    </w:p>
    <w:p>
      <w:pPr>
        <w:pStyle w:val="Heading2"/>
      </w:pPr>
      <w:r>
        <w:t>Application Process</w:t>
      </w:r>
    </w:p>
    <w:p>
      <w:pPr>
        <w:pStyle w:val="Heading3"/>
      </w:pPr>
      <w:r>
        <w:t>Mode: Offline</w:t>
      </w:r>
    </w:p>
    <w:p>
      <w:pPr>
        <w:pStyle w:val="ListNumber"/>
      </w:pPr>
      <w:r>
        <w:t>Applicants can obtain their application form free of cost from the Director, M.L.Verma Tribal Research and Training Institute, Udaipur or through the Office of the Project Officer of the Scheduled Area.</w:t>
      </w:r>
    </w:p>
    <w:p>
      <w:pPr>
        <w:pStyle w:val="ListNumber"/>
      </w:pPr>
      <w:r>
        <w:t>After filling the form, it needs to be submitted to the same office along with the photocopies of the required documents.</w:t>
      </w:r>
    </w:p>
    <w:p>
      <w:pPr>
        <w:pStyle w:val="Heading2"/>
      </w:pPr>
      <w:r>
        <w:t>Documents Required</w:t>
      </w:r>
    </w:p>
    <w:p>
      <w:pPr>
        <w:pStyle w:val="ListNumber"/>
      </w:pPr>
      <w:r>
        <w:t>Education Qualification Marksheet / Certificate</w:t>
      </w:r>
    </w:p>
    <w:p>
      <w:pPr>
        <w:pStyle w:val="ListNumber"/>
      </w:pPr>
      <w:r>
        <w:t>Domicile Certificate</w:t>
      </w:r>
    </w:p>
    <w:p>
      <w:pPr>
        <w:pStyle w:val="ListNumber"/>
      </w:pPr>
      <w:r>
        <w:t>Caste Certificate</w:t>
      </w:r>
    </w:p>
    <w:p>
      <w:pPr>
        <w:pStyle w:val="ListNumber"/>
      </w:pPr>
      <w:r>
        <w:t>Sowing Certificate</w:t>
      </w:r>
    </w:p>
    <w:p>
      <w:pPr>
        <w:pStyle w:val="Heading2"/>
      </w:pPr>
      <w:r>
        <w:t>Frequently Asked Questions</w:t>
      </w:r>
    </w:p>
    <w:p>
      <w:r>
        <w:rPr>
          <w:b/>
        </w:rPr>
        <w:t>Q1. Who is eligible for this scheme?</w:t>
      </w:r>
    </w:p>
    <w:p>
      <w:r>
        <w:t>The girls and boys students of Rajasthan, belonging to Scheduled Tribes Communities are Eligible to take the benefits from this scheme.</w:t>
      </w:r>
    </w:p>
    <w:p>
      <w:r>
        <w:rPr>
          <w:b/>
        </w:rPr>
        <w:t>Q2. What is the benefit given under this scheme?</w:t>
      </w:r>
    </w:p>
    <w:p>
      <w:r>
        <w:t>The benefit To The Students under this scheme includes free coaching for various competitive exams.</w:t>
      </w:r>
    </w:p>
    <w:p>
      <w:r>
        <w:rPr>
          <w:b/>
        </w:rPr>
        <w:t>Q3. In which districts of Rajasthan is this scheme applicable?</w:t>
      </w:r>
    </w:p>
    <w:p>
      <w:r>
        <w:t>Competitive Exam Coaching is implemented in the following Districts: Banswara, Chittorgarh, Dungarpur, Pali, Sirohi, Udaipur, Rajsamand, and Pratapgarh</w:t>
      </w:r>
    </w:p>
    <w:p>
      <w:r>
        <w:rPr>
          <w:b/>
        </w:rPr>
        <w:t>Q4. What is the application process to avail benefits of this scheme?</w:t>
      </w:r>
    </w:p>
    <w:p>
      <w:r>
        <w:t>Applicants can obtain their application form free of cost from the Director, M.L.Verma Tribal Research and Training Institute, Udaipur or through the Office of the Project Officer of the Scheduled Area and submit the filled form along with the documents required.</w:t>
      </w:r>
    </w:p>
    <w:p>
      <w:r>
        <w:rPr>
          <w:b/>
        </w:rPr>
        <w:t>Q5. Which Documents are required for this scheme?</w:t>
      </w:r>
    </w:p>
    <w:p>
      <w:r>
        <w:t>The photocopy of the following documents is to be submitted:</w:t>
      </w:r>
    </w:p>
    <w:p>
      <w:r>
        <w:t>Education Qualification Marksheet / Certificate</w:t>
      </w:r>
    </w:p>
    <w:p>
      <w:pPr>
        <w:pStyle w:val="ListBullet"/>
      </w:pPr>
      <w:r>
        <w:t>Domicile Certificate</w:t>
      </w:r>
    </w:p>
    <w:p>
      <w:pPr>
        <w:pStyle w:val="ListBullet"/>
      </w:pPr>
      <w:r>
        <w:t>Caste Certificate</w:t>
      </w:r>
    </w:p>
    <w:p>
      <w:pPr>
        <w:pStyle w:val="ListBullet"/>
      </w:pPr>
      <w:r>
        <w:t>Sowing Certificate</w:t>
      </w:r>
    </w:p>
    <w:p>
      <w:r>
        <w:rPr>
          <w:b/>
        </w:rPr>
        <w:t>Q6. Can a person avail of the benefits of this scheme twice?</w:t>
      </w:r>
    </w:p>
    <w:p>
      <w:r>
        <w:t>No, one student can get the benefit of free coaching under this scheme only once. A Sowing certificate needs to be submitted declaring that the student hasn't taken the benefit of this scheme before.</w:t>
      </w:r>
    </w:p>
    <w:p>
      <w:r>
        <w:rPr>
          <w:b/>
        </w:rPr>
        <w:t>Q7. Does this scheme provide coaching for school?</w:t>
      </w:r>
    </w:p>
    <w:p>
      <w:r>
        <w:t>No, this scheme provides free coaching for various competitive exams.</w:t>
      </w:r>
    </w:p>
    <w:p>
      <w:pPr>
        <w:pStyle w:val="Heading2"/>
      </w:pPr>
      <w:r>
        <w:t>Sources And References</w:t>
      </w:r>
    </w:p>
    <w:p>
      <w:pPr>
        <w:pStyle w:val="ListBullet"/>
      </w:pPr>
      <w:r>
        <w:t>Scheme Details (https://jankalyan.rajasthan.gov.in/#/scheme/detail/589)</w:t>
      </w:r>
    </w:p>
    <w:p>
      <w:r>
        <w:t>Source: https://www.myscheme.gov.in/schemes/cec</w:t>
      </w:r>
    </w:p>
    <w:p>
      <w:r>
        <w:br w:type="page"/>
      </w:r>
    </w:p>
    <w:p>
      <w:pPr>
        <w:pStyle w:val="Heading1"/>
      </w:pPr>
      <w:r>
        <w:t>Prabhuddha Overseas Scholarship</w:t>
      </w:r>
    </w:p>
    <w:p>
      <w:r>
        <w:rPr>
          <w:i/>
          <w:sz w:val="18"/>
        </w:rPr>
        <w:t>State: Karnataka | Categories: Education &amp; Learning | Scheme For: Individual</w:t>
      </w:r>
    </w:p>
    <w:p>
      <w:pPr>
        <w:pStyle w:val="Heading2"/>
      </w:pPr>
      <w:r>
        <w:t>Details</w:t>
      </w:r>
    </w:p>
    <w:p>
      <w:r>
        <w:t>The PRABHUDDHA OVERSEAS SCHOLARSHIP scheme aims to provide financial assistance to students belonging to the SC/ST communities who wish to pursue their undergraduate, postgraduate, and doctoral (PhD) programs in various fields of study. The scholarship is available for students studying in the fields of Engineering and Management, Pure Sciences and applied sciences, Agriculture sciences and medicine, International Commerce, Economics, Accounting Finance, Humanities, Social science, fine arts, and law.</w:t>
      </w:r>
    </w:p>
    <w:p>
      <w:r>
        <w:t>&lt;br&gt;</w:t>
      </w:r>
    </w:p>
    <w:p>
      <w:r>
        <w:t>The scholarship will be granted to around 250 undergraduate and 150 postgraduate and PhD students from the SC/ST communities based on their family's annual income. Students whose family income is below Rs 8 lakh will receive 100% scholarship, while those whose family income is between Rs 8 to 15 lakh will receive a 50% scholarship. Students whose family income is above Rs 15 lakh will receive a 33% scholarship. The scholarship quota also includes a reservation of 33% for women and 5% for Physically Handicapped Candidates.</w:t>
      </w:r>
    </w:p>
    <w:p>
      <w:r>
        <w:t>&lt;br&gt;</w:t>
      </w:r>
    </w:p>
    <w:p>
      <w:r>
        <w:t>To be eligible for the PRABHUDDHA OVERSEAS SCHOLARSHIP scheme, the applicant should be a permanent resident of Karnataka State and have a valid passport. The age limit for applying to this scheme is 35 years for PhD and postgraduate courses and 21 years for undergraduate courses. Candidates must have passed GRE/GMAT/TOEFL/IELTS exams with minimum scores before applying for the scholarship. They should have secured admission to a full-time degree program at an overseas university/college. Candidates are also required to meet the eligibility criteria set by the scheme, including marks or equivalent grades in relevant qualifying exams.</w:t>
      </w:r>
    </w:p>
    <w:p>
      <w:pPr>
        <w:pStyle w:val="Heading2"/>
      </w:pPr>
      <w:r>
        <w:t>Benefits</w:t>
      </w:r>
    </w:p>
    <w:p>
      <w:pPr>
        <w:pStyle w:val="ListNumber"/>
      </w:pPr>
      <w:r>
        <w:t>Financial assistance: The scheme provides financial assistance to students from SC/ST communities to pursue their undergraduate, postgraduate, and doctoral programs in various fields of study.</w:t>
      </w:r>
    </w:p>
    <w:p>
      <w:pPr>
        <w:pStyle w:val="ListNumber"/>
      </w:pPr>
      <w:r>
        <w:t>Field of study: The scholarship covers a wide range of fields of study, including Engineering and Management, Pure Sciences and applied sciences, Agriculture sciences and medicine, International Commerce, Economics, Accounting Finance, Humanities, Social science, fine arts, and law.</w:t>
      </w:r>
    </w:p>
    <w:p>
      <w:pPr>
        <w:pStyle w:val="ListNumber"/>
      </w:pPr>
      <w:r>
        <w:t>Merit-based: The scholarship is granted based on merit, and the selection process is highly competitive.</w:t>
      </w:r>
    </w:p>
    <w:p>
      <w:pPr>
        <w:pStyle w:val="ListNumber"/>
      </w:pPr>
      <w:r>
        <w:t>Income-based: The scholarship is available to students from families with an annual income of up to Rs 15 lakh.</w:t>
      </w:r>
    </w:p>
    <w:p>
      <w:pPr>
        <w:pStyle w:val="ListNumber"/>
      </w:pPr>
      <w:r>
        <w:t>Reservation: The scheme provides reservation for women and physically handicapped candidates, ensuring equal opportunities.</w:t>
      </w:r>
    </w:p>
    <w:p>
      <w:pPr>
        <w:pStyle w:val="ListNumber"/>
      </w:pPr>
      <w:r>
        <w:t>Eligibility criteria: The scheme has specific eligibility criteria, such as age limit, residency, qualifying marks, and scores in standardized tests.</w:t>
      </w:r>
    </w:p>
    <w:p>
      <w:pPr>
        <w:pStyle w:val="ListNumber"/>
      </w:pPr>
      <w:r>
        <w:t>Overseas education: The scholarship allows students to pursue full-time degree programs at overseas universities/colleges, providing exposure to diverse cultures and learning environments.</w:t>
      </w:r>
    </w:p>
    <w:p>
      <w:pPr>
        <w:pStyle w:val="ListNumber"/>
      </w:pPr>
      <w:r>
        <w:t>Support for academic aspirations: The PRABHUDDHA OVERSEAS SCHOLARSHIP scheme aims to support deserving students from SC/ST communities in pursuing their academic aspirations and reaching their potential.</w:t>
      </w:r>
    </w:p>
    <w:p>
      <w:pPr>
        <w:pStyle w:val="Heading2"/>
      </w:pPr>
      <w:r>
        <w:t>Eligibility</w:t>
      </w:r>
    </w:p>
    <w:p>
      <w:pPr>
        <w:pStyle w:val="ListNumber"/>
      </w:pPr>
      <w:r>
        <w:t>Residency: The applicant should be a permanent resident of Karnataka state in India.</w:t>
      </w:r>
    </w:p>
    <w:p>
      <w:pPr>
        <w:pStyle w:val="ListNumber"/>
      </w:pPr>
      <w:r>
        <w:t>Age Limit: The age limit to apply for this scheme is 21 years for undergraduate courses, and 35 years for postgraduate and doctoral programs.</w:t>
      </w:r>
    </w:p>
    <w:p>
      <w:pPr>
        <w:pStyle w:val="ListNumber"/>
      </w:pPr>
      <w:r>
        <w:t>Qualifying Marks: Candidates applying for the scholarship must have scored at least 55% marks or equivalent grade in their qualifying degree exams for postgraduate and doctoral courses, and 80% marks or equivalent grade in qualifying exams (PUC/12th class) for undergraduate courses.</w:t>
      </w:r>
    </w:p>
    <w:p>
      <w:pPr>
        <w:pStyle w:val="ListNumber"/>
      </w:pPr>
      <w:r>
        <w:t>Standardized Test Scores: The candidates should have cleared standardized tests like GRE/GMAT/TOEFL/IELTS exams with minimum score marks before applying for the scholarship.</w:t>
      </w:r>
    </w:p>
    <w:p>
      <w:pPr>
        <w:pStyle w:val="ListNumber"/>
      </w:pPr>
      <w:r>
        <w:t>Admission: Applicants should have secured admission into a full-time degree program at an overseas university/college.</w:t>
      </w:r>
    </w:p>
    <w:p>
      <w:pPr>
        <w:pStyle w:val="ListNumber"/>
      </w:pPr>
      <w:r>
        <w:t>Documents: The candidates must have the necessary documents like Aadhaar Card, Caste Certificate, Latest Income Certificate, Last 2 years IT Returns, Degree/Master Degree Convocation Certificate, Degree/Master Degree All Semester Marks Card, Offer letter from the university obtained, Copy of the Passport, and Tuition fee and maintenance fee as sent by the university.</w:t>
      </w:r>
    </w:p>
    <w:p>
      <w:pPr>
        <w:pStyle w:val="ListNumber"/>
      </w:pPr>
      <w:r>
        <w:t>Field of Study: The scholarship covers various fields of study, including Engineering and Management, Pure Sciences and applied sciences, Agriculture sciences and medicine, International Commerce, Economics, Accounting Finance, Humanities, Social science, fine arts, and law.</w:t>
      </w:r>
    </w:p>
    <w:p>
      <w:pPr>
        <w:pStyle w:val="Heading2"/>
      </w:pPr>
      <w:r>
        <w:t>Application Process</w:t>
      </w:r>
    </w:p>
    <w:p>
      <w:pPr>
        <w:pStyle w:val="Heading3"/>
      </w:pPr>
      <w:r>
        <w:t>Mode: Online</w:t>
      </w:r>
    </w:p>
    <w:p>
      <w:r>
        <w:t>URL: https://sw.kar.nic.in/foreignstudies/WebPages/newScheme.aspx</w:t>
      </w:r>
    </w:p>
    <w:p>
      <w:r>
        <w:t>Step 1: Check eligibility</w:t>
      </w:r>
    </w:p>
    <w:p>
      <w:r>
        <w:t>Check if you meet the eligibility criteria mentioned for the scheme. Make sure you are a permanent resident of Karnataka State and that you fulfill the age limit and academic qualifications required for the field of study you are interested in. You should also have a valid passport.</w:t>
      </w:r>
    </w:p>
    <w:p>
      <w:r>
        <w:t>Step 2: Select universities/colleges abroad</w:t>
      </w:r>
    </w:p>
    <w:p>
      <w:r>
        <w:t>Make a list of the universities that you want to study and research abroad. Ensure that these universities offer full-time degree programs in your field of study and that they are recognized by the relevant authorities.</w:t>
      </w:r>
    </w:p>
    <w:p>
      <w:r>
        <w:t>Step 3: Prepare necessary documents</w:t>
      </w:r>
    </w:p>
    <w:p>
      <w:r>
        <w:t>Gather all the necessary documents required for the scholarship application, including your Aadhaar card, caste certificate, latest income certificate, last 2 years IT returns, degree/master degree convocation certificate, degree/master degree all semester marks card, offer letter from the university, copy of the passport, and tuition fee and maintenance fee as sent by the university.</w:t>
      </w:r>
    </w:p>
    <w:p>
      <w:r>
        <w:t>Step 4: Take standardized tests</w:t>
      </w:r>
    </w:p>
    <w:p>
      <w:r>
        <w:t>Before applying for the scholarship, you must pass GRE/GMAT/TOEFL/IELTS exams with minimum score marks as required. Ensure that you take these tests well in advance to have enough time for the application process.</w:t>
      </w:r>
    </w:p>
    <w:p>
      <w:r>
        <w:t>Step 5: Apply for the scholarship</w:t>
      </w:r>
    </w:p>
    <w:p>
      <w:r>
        <w:t>Apply for the scholarship online by visiting the official website and filling in the required details. Upload all the necessary documents, including the standardized test scores, offer letter from the university, and the tuition fee and maintenance fee details.</w:t>
      </w:r>
    </w:p>
    <w:p>
      <w:r>
        <w:t>Step 6: Wait for selection results</w:t>
      </w:r>
    </w:p>
    <w:p>
      <w:r>
        <w:t>After submitting the application, wait for the selection process to be completed. Once the selection process is completed, the results will be announced, and the selected candidates will be notified by email or other means.</w:t>
      </w:r>
    </w:p>
    <w:p>
      <w:pPr>
        <w:pStyle w:val="Heading2"/>
      </w:pPr>
      <w:r>
        <w:t>Documents Required</w:t>
      </w:r>
    </w:p>
    <w:p>
      <w:pPr>
        <w:pStyle w:val="ListNumber"/>
      </w:pPr>
      <w:r>
        <w:t>Aadhaar card</w:t>
      </w:r>
    </w:p>
    <w:p>
      <w:pPr>
        <w:pStyle w:val="ListNumber"/>
      </w:pPr>
      <w:r>
        <w:t>Caste certificate</w:t>
      </w:r>
    </w:p>
    <w:p>
      <w:pPr>
        <w:pStyle w:val="ListNumber"/>
      </w:pPr>
      <w:r>
        <w:t>Latest income certificate (including details of both mother and father's income)</w:t>
      </w:r>
    </w:p>
    <w:p>
      <w:pPr>
        <w:pStyle w:val="ListNumber"/>
      </w:pPr>
      <w:r>
        <w:t>Last 2 years IT returns</w:t>
      </w:r>
    </w:p>
    <w:p>
      <w:pPr>
        <w:pStyle w:val="ListNumber"/>
      </w:pPr>
      <w:r>
        <w:t>Degree/master degree convocation certificate</w:t>
      </w:r>
    </w:p>
    <w:p>
      <w:pPr>
        <w:pStyle w:val="ListNumber"/>
      </w:pPr>
      <w:r>
        <w:t>Degree/master degree all semester marks card</w:t>
      </w:r>
    </w:p>
    <w:p>
      <w:pPr>
        <w:pStyle w:val="ListNumber"/>
      </w:pPr>
      <w:r>
        <w:t>Offer letter from the university obtained</w:t>
      </w:r>
    </w:p>
    <w:p>
      <w:pPr>
        <w:pStyle w:val="ListNumber"/>
      </w:pPr>
      <w:r>
        <w:t>Copy of the passport</w:t>
      </w:r>
    </w:p>
    <w:p>
      <w:pPr>
        <w:pStyle w:val="ListNumber"/>
      </w:pPr>
      <w:r>
        <w:t>Tuition fee and maintenance fee details as sent by the university</w:t>
      </w:r>
    </w:p>
    <w:p>
      <w:pPr>
        <w:pStyle w:val="Heading2"/>
      </w:pPr>
      <w:r>
        <w:t>Frequently Asked Questions</w:t>
      </w:r>
    </w:p>
    <w:p>
      <w:r>
        <w:rPr>
          <w:b/>
        </w:rPr>
        <w:t>Q1. Who will get the benefits?</w:t>
      </w:r>
    </w:p>
    <w:p>
      <w:r>
        <w:t>Students belonging to SC/ST Community.</w:t>
      </w:r>
    </w:p>
    <w:p>
      <w:r>
        <w:rPr>
          <w:b/>
        </w:rPr>
        <w:t>Q2. What are the benefits?</w:t>
      </w:r>
    </w:p>
    <w:p>
      <w:r>
        <w:t>Scholarship will be given in the following ways:</w:t>
      </w:r>
    </w:p>
    <w:p>
      <w:r>
        <w:t>Students whose family annual income is below Rs 8 lakh will get a 100% scholarship.</w:t>
      </w:r>
    </w:p>
    <w:p>
      <w:r>
        <w:t>Students whose family annual income is between Rs 8 to 15 lakh will get a 50% scholarship. Student whose family annual income is above Rs 15 lakh will get a 33% scholarship</w:t>
      </w:r>
    </w:p>
    <w:p>
      <w:r>
        <w:rPr>
          <w:b/>
        </w:rPr>
        <w:t>Q3. What % of the scholarship quota is reserved for women?</w:t>
      </w:r>
    </w:p>
    <w:p>
      <w:r>
        <w:t>33%</w:t>
      </w:r>
    </w:p>
    <w:p>
      <w:r>
        <w:rPr>
          <w:b/>
        </w:rPr>
        <w:t>Q4. What % of the scholarship quota is reserved for Physically Handicapped Candidates?</w:t>
      </w:r>
    </w:p>
    <w:p>
      <w:r>
        <w:t>5%</w:t>
      </w:r>
    </w:p>
    <w:p>
      <w:r>
        <w:rPr>
          <w:b/>
        </w:rPr>
        <w:t>Q5. Is the annual income of your family lie in the given criteria?</w:t>
      </w:r>
    </w:p>
    <w:p>
      <w:r>
        <w:t>Yes</w:t>
      </w:r>
    </w:p>
    <w:p>
      <w:r>
        <w:rPr>
          <w:b/>
        </w:rPr>
        <w:t>Q6. Who should apply?</w:t>
      </w:r>
    </w:p>
    <w:p>
      <w:r>
        <w:t>Only residents of Karnataka State.</w:t>
      </w:r>
    </w:p>
    <w:p>
      <w:r>
        <w:rPr>
          <w:b/>
        </w:rPr>
        <w:t>Q7. Do you belong to SC/ST Community?</w:t>
      </w:r>
    </w:p>
    <w:p>
      <w:r>
        <w:t>Yes</w:t>
      </w:r>
    </w:p>
    <w:p>
      <w:r>
        <w:rPr>
          <w:b/>
        </w:rPr>
        <w:t>Q8. Have you secured admission into a full-time degree program at an overseas university/college?</w:t>
      </w:r>
    </w:p>
    <w:p>
      <w:r>
        <w:t>Yes</w:t>
      </w:r>
    </w:p>
    <w:p>
      <w:r>
        <w:rPr>
          <w:b/>
        </w:rPr>
        <w:t>Q9. Have you secured the required percentage in your course?</w:t>
      </w:r>
    </w:p>
    <w:p>
      <w:r>
        <w:t>Yes</w:t>
      </w:r>
    </w:p>
    <w:p>
      <w:r>
        <w:rPr>
          <w:b/>
        </w:rPr>
        <w:t>Q10. Have you passed the GRE/GMAT/TOEFL/IELTS exams with minimum score marks?</w:t>
      </w:r>
    </w:p>
    <w:p>
      <w:r>
        <w:t>Yes</w:t>
      </w:r>
    </w:p>
    <w:p>
      <w:r>
        <w:rPr>
          <w:b/>
        </w:rPr>
        <w:t>Q11. What is the link to apply for this scheme?</w:t>
      </w:r>
    </w:p>
    <w:p>
      <w:r>
        <w:t>The link is-: https://sw.kar.nic.in/foreignstudies/WebPages/newScheme.aspx</w:t>
      </w:r>
    </w:p>
    <w:p>
      <w:r>
        <w:rPr>
          <w:b/>
        </w:rPr>
        <w:t>Q12. What are the required documents?</w:t>
      </w:r>
    </w:p>
    <w:p>
      <w:r>
        <w:t>Aadhaar Card, Caste Certificate, Latest income certificate(mother and father both included), Last 2 years IT Returns, Degree/master degree convocation certificate, Degree/ master degree all semester marks card, Offer letter from university obtained, Copy of Passport, Tuition fee, and maintenance fee as sent by the university.</w:t>
      </w:r>
    </w:p>
    <w:p>
      <w:r>
        <w:rPr>
          <w:b/>
        </w:rPr>
        <w:t>Q13. How to get a Caste Certificate?</w:t>
      </w:r>
    </w:p>
    <w:p>
      <w:r>
        <w:t>The link to get a Caste Certificate is -https://sevasindhu.karnataka.gov.in/Category/Caste%20Certificate.html</w:t>
      </w:r>
    </w:p>
    <w:p>
      <w:r>
        <w:rPr>
          <w:b/>
        </w:rPr>
        <w:t>Q14. How to get an Income Certificate?</w:t>
      </w:r>
    </w:p>
    <w:p>
      <w:r>
        <w:t>The link to get an Income Certificate is - https://sevasindhu.karnataka.gov.in/Category/Income%20Certificate.html</w:t>
      </w:r>
    </w:p>
    <w:p>
      <w:r>
        <w:rPr>
          <w:b/>
        </w:rPr>
        <w:t>Q15. What document is to be used for Permanent Residence Proof?</w:t>
      </w:r>
    </w:p>
    <w:p>
      <w:r>
        <w:t>You can use Aadhaar Card for this purpose.</w:t>
      </w:r>
    </w:p>
    <w:p>
      <w:pPr>
        <w:pStyle w:val="Heading2"/>
      </w:pPr>
      <w:r>
        <w:t>Sources And References</w:t>
      </w:r>
    </w:p>
    <w:p>
      <w:pPr>
        <w:pStyle w:val="ListBullet"/>
      </w:pPr>
      <w:r>
        <w:t>Application Link (https://sw.kar.nic.in/foreignstudies/WebPages/newScheme.aspx)</w:t>
      </w:r>
    </w:p>
    <w:p>
      <w:pPr>
        <w:pStyle w:val="ListBullet"/>
      </w:pPr>
      <w:r>
        <w:t>Guidelines PDF (https://sw.kar.nic.in/foreignstudies/Pdf/1%20%E0%B2%AA%E0%B3%8D%E0%B2%B0%E0%B2%AC%E0%B3%81%E0%B2%A6%E0%B3%8D%E0%B2%A7%20%E0%B2%AF%E0%B3%8B%E0%B2%9C%E0%B2%A8%E0%B3%86%E0%B2%AF%20%E0%B2%AE%E0%B2%BE%E0%B2%B0%E0%B3%8D%E0%B2%97%E0%B2%B8%E0%B3%82%E0%B2%9A%E0%B2%BF.pdf)</w:t>
      </w:r>
    </w:p>
    <w:p>
      <w:r>
        <w:t>Source: https://www.myscheme.gov.in/schemes/pdos</w:t>
      </w:r>
    </w:p>
    <w:p>
      <w:r>
        <w:br w:type="page"/>
      </w:r>
    </w:p>
    <w:p>
      <w:pPr>
        <w:pStyle w:val="Heading1"/>
      </w:pPr>
      <w:r>
        <w:t>Krushak Assistance For Livelihood And Income Augmentation</w:t>
      </w:r>
    </w:p>
    <w:p>
      <w:r>
        <w:rPr>
          <w:i/>
          <w:sz w:val="18"/>
        </w:rPr>
        <w:t>State: Odisha | Categories: Agriculture,Rural &amp; Environment | Scheme For: Individual</w:t>
      </w:r>
    </w:p>
    <w:p>
      <w:pPr>
        <w:pStyle w:val="Heading2"/>
      </w:pPr>
      <w:r>
        <w:t>Details</w:t>
      </w:r>
    </w:p>
    <w:p>
      <w:r>
        <w:t>Financing agriculture and insuring the cultivators is essential to eradicate poverty and to boost shared prosperity of the state. Through the implementation of Krushak Assistance for Livelihood and Income Augmentation - KALIA Scheme , the State Government aims to lend farmers with an all inclusive and flexible support system, ensuring accelerated agricultural prosperity. At the heart of a progressive scheme like KALIA lies the motivation to empower the farmers of the state with finance options that will enable the growth and development of agriculture in Odisha. Enhancement of the accessibility to suitable financial services will further ensure agricultural productivity and increase income among farmers , particularly the small and marginal land holders.</w:t>
      </w:r>
    </w:p>
    <w:p>
      <w:r>
        <w:t>&lt;br&gt;</w:t>
      </w:r>
    </w:p>
    <w:p>
      <w:r>
        <w:t>Amounting to over 10,000 crore the scheme has been tailored to relieve the debt ridden farmers from the debt trap, keeping a pragmatic vision to directly attack poverty by providing financial assistance to the vulnerable agriculture households, landless labourers as well as marginal cultivators of the state. Proposed by the Government of Odisha , KALIA scheme brings under its umbrella 92% of cultivators of the state and almost all needy landless cultivators , who can avail the benefits of this scheme through Direct Benefit Transfer Mode.</w:t>
      </w:r>
    </w:p>
    <w:p>
      <w:r>
        <w:t>&lt;br&gt;</w:t>
      </w:r>
    </w:p>
    <w:p>
      <w:pPr>
        <w:pStyle w:val="Heading2"/>
      </w:pPr>
      <w:r>
        <w:t>Benefits</w:t>
      </w:r>
    </w:p>
    <w:p>
      <w:pPr>
        <w:pStyle w:val="ListNumber"/>
      </w:pPr>
      <w:r>
        <w:t>Financial Assistance of Rs.12,500/-will be provided to each landless Agricultural Household for Agricultural allied activities like for small goat rearing unit, mini-layer unit, duckery units, fishery kits for fisherman, mushroom cultivation and bee-keeping, etc. This will particularly benefit to SC &amp; ST population of our State.</w:t>
      </w:r>
    </w:p>
    <w:p>
      <w:pPr>
        <w:pStyle w:val="ListNumber"/>
      </w:pPr>
      <w:r>
        <w:t>Vulnerable cultivators/landless agricultural laborers will get financial assistance of Rs. 10,000/- per family per year to enable them to take care of their sustenance. The vulnerable cultivator/landless Agricultural Laborers who are in old age, having disability/ disease and are vulnerable for any other reason</w:t>
      </w:r>
    </w:p>
    <w:p>
      <w:pPr>
        <w:pStyle w:val="ListNumber"/>
      </w:pPr>
      <w:r>
        <w:t>Life insurance cover of Rs. 2.00 lakh at a very nominal premium of Rs.330/- will be provided to all savings bank account holder of age between 18-50 years. Government of Odisha will bear farmers’ share of annual premium of Rs.165/-. Personal accident cover of Rs.2.00 lakh at a very nominal annual premium of Rs.12/- for all savings bank account holder aged between 18-50 years. Out of Rs.12/- towards premium, Rs.6/- is the farmers’ share, which will be borne by the Govt. of Odisha. In respect of the above beneficiary whose age is between 51-70 years, the entire amount of Rs.12/- towards annual premium will be borne by Govt. of Odisha.</w:t>
      </w:r>
    </w:p>
    <w:p>
      <w:pPr>
        <w:pStyle w:val="ListNumber"/>
      </w:pPr>
      <w:r>
        <w:t>Vulnerable landless laborers, cultivators, share croppers and agricultural families identified by Gram Panchayats will be provided with cop loans up to Rs 50,000 made available at 0% interest. A direct attack at poverty, this all-inclusive efficient scheme passionately believes in responsibly lending relevant borrowers ensuring development and growth in agriculture.</w:t>
      </w:r>
    </w:p>
    <w:p>
      <w:r>
        <w:t>5.</w:t>
      </w:r>
    </w:p>
    <w:p>
      <w:pPr>
        <w:pStyle w:val="Heading2"/>
      </w:pPr>
      <w:r>
        <w:t>Eligibility</w:t>
      </w:r>
    </w:p>
    <w:p>
      <w:pPr>
        <w:pStyle w:val="ListNumber"/>
      </w:pPr>
      <w:r>
        <w:t>Residency: The applicant must be a permanent resident of Odisha.</w:t>
      </w:r>
    </w:p>
    <w:p>
      <w:pPr>
        <w:pStyle w:val="ListNumber"/>
      </w:pPr>
      <w:r>
        <w:t>Agricultural activities: The applicant must be engaged in agricultural activities, such as farming, cultivation, horticulture, or animal husbandry, either as a landowner, tenant farmer or sharecropper.</w:t>
      </w:r>
    </w:p>
    <w:p>
      <w:pPr>
        <w:pStyle w:val="ListNumber"/>
      </w:pPr>
      <w:r>
        <w:t>Household status: The applicant's household should be categorized as "deprived" or "vulnerable" under the Socio-Economic Caste Census (SECC) 2011 or any other state government survey.</w:t>
      </w:r>
    </w:p>
    <w:p>
      <w:pPr>
        <w:pStyle w:val="ListNumber"/>
      </w:pPr>
      <w:r>
        <w:t>Landownership: The applicant must either own cultivable land or be a sharecropper/tenant farmer cultivating someone else's land.</w:t>
      </w:r>
    </w:p>
    <w:p>
      <w:pPr>
        <w:pStyle w:val="ListNumber"/>
      </w:pPr>
      <w:r>
        <w:t>Age: There is no age limit for applying for the KALIA Scheme.</w:t>
      </w:r>
    </w:p>
    <w:p>
      <w:pPr>
        <w:pStyle w:val="ListNumber"/>
      </w:pPr>
      <w:r>
        <w:t>Income: The applicant's annual income should be less than Rs. 2.00 lakhs per annum.</w:t>
      </w:r>
    </w:p>
    <w:p>
      <w:pPr>
        <w:pStyle w:val="ListNumber"/>
      </w:pPr>
      <w:r>
        <w:t>Bank account: The applicant must have a bank account in his/her name and a valid Aadhaar number linked to the account.</w:t>
      </w:r>
    </w:p>
    <w:p>
      <w:pPr>
        <w:pStyle w:val="ListNumber"/>
      </w:pPr>
      <w:r>
        <w:t>Criminal record: The applicant must not have any criminal record or involvement in any illegal activities.</w:t>
      </w:r>
    </w:p>
    <w:p>
      <w:pPr>
        <w:pStyle w:val="Heading2"/>
      </w:pPr>
      <w:r>
        <w:t>Application Process</w:t>
      </w:r>
    </w:p>
    <w:p>
      <w:pPr>
        <w:pStyle w:val="Heading3"/>
      </w:pPr>
      <w:r>
        <w:t>Mode: Online</w:t>
      </w:r>
    </w:p>
    <w:p>
      <w:pPr>
        <w:pStyle w:val="ListBullet"/>
      </w:pPr>
      <w:r>
        <w:t>The process of applying for the Krushak Assistance for Livelihood and Income Augmentation (KALIA) Scheme in Odisha is as follows:</w:t>
      </w:r>
    </w:p>
    <w:p>
      <w:pPr>
        <w:pStyle w:val="ListBullet"/>
      </w:pPr>
      <w:r>
        <w:t>Visit the official website of the KALIA Scheme</w:t>
      </w:r>
    </w:p>
    <w:p>
      <w:pPr>
        <w:pStyle w:val="ListBullet"/>
      </w:pPr>
      <w:r>
        <w:t>Click on the "Apply Online" tab on the homepage.</w:t>
      </w:r>
    </w:p>
    <w:p>
      <w:pPr>
        <w:pStyle w:val="ListBullet"/>
      </w:pPr>
      <w:r>
        <w:t>You will be directed to a new page where you have to select the "Green Form" for farmers or "Red Form" for sharecroppers and landless farmers.</w:t>
      </w:r>
    </w:p>
    <w:p>
      <w:pPr>
        <w:pStyle w:val="ListBullet"/>
      </w:pPr>
      <w:r>
        <w:t>Fill in all the required details, including personal details, bank details, Aadhaar number, land details, and income details.</w:t>
      </w:r>
    </w:p>
    <w:p>
      <w:pPr>
        <w:pStyle w:val="ListBullet"/>
      </w:pPr>
      <w:r>
        <w:t>Upload the necessary documents, such as Aadhaar card, land documents, and bank passbook.</w:t>
      </w:r>
    </w:p>
    <w:p>
      <w:pPr>
        <w:pStyle w:val="ListBullet"/>
      </w:pPr>
      <w:r>
        <w:t>Once you have filled in all the details and uploaded the documents, click on the "Submit" button.</w:t>
      </w:r>
    </w:p>
    <w:p>
      <w:pPr>
        <w:pStyle w:val="ListBullet"/>
      </w:pPr>
      <w:r>
        <w:t>You will receive an acknowledgement receipt with a unique application number.</w:t>
      </w:r>
    </w:p>
    <w:p>
      <w:pPr>
        <w:pStyle w:val="ListBullet"/>
      </w:pPr>
      <w:r>
        <w:t>The application will be verified by the concerned authorities, and if found eligible, the financial assistance will be directly transferred to your bank account.</w:t>
      </w:r>
    </w:p>
    <w:p>
      <w:r>
        <w:t>1.</w:t>
      </w:r>
    </w:p>
    <w:p>
      <w:pPr>
        <w:pStyle w:val="Heading3"/>
      </w:pPr>
      <w:r>
        <w:t>Mode: Offline</w:t>
      </w:r>
    </w:p>
    <w:p>
      <w:r>
        <w:t>Alternatively, you can also apply for the KALIA Scheme offline by visiting the nearest Common Service Centre (CSC) or the Gram Panchayat office. Fill in the application form, attach the necessary documents and submit it to the concerned authorities. You will receive an acknowledgement receipt, which you can use to track the status of your application.</w:t>
      </w:r>
    </w:p>
    <w:p>
      <w:pPr>
        <w:pStyle w:val="Heading2"/>
      </w:pPr>
      <w:r>
        <w:t>Documents Required</w:t>
      </w:r>
    </w:p>
    <w:p>
      <w:pPr>
        <w:pStyle w:val="ListNumber"/>
      </w:pPr>
      <w:r>
        <w:t>Aadhaar Card: A copy of your Aadhaar card is mandatory to apply for the KALIA Scheme. The Aadhaar number must be linked to your bank account.</w:t>
      </w:r>
    </w:p>
    <w:p>
      <w:pPr>
        <w:pStyle w:val="ListNumber"/>
      </w:pPr>
      <w:r>
        <w:t>Bank Account Details: You need to provide your bank account details, including the bank name, branch name, account number, and IFSC code.</w:t>
      </w:r>
    </w:p>
    <w:p>
      <w:pPr>
        <w:pStyle w:val="ListNumber"/>
      </w:pPr>
      <w:r>
        <w:t>Land Documents: If you own cultivable land, you need to submit the land documents, such as the land passbook or land tax receipt. If you are a sharecropper, you need to submit the sharecropping agreement.</w:t>
      </w:r>
    </w:p>
    <w:p>
      <w:pPr>
        <w:pStyle w:val="ListNumber"/>
      </w:pPr>
      <w:r>
        <w:t>Income Certificate: You need to provide an income certificate issued by a competent authority to prove that your annual income is less than Rs. 2.00 lakhs per annum.</w:t>
      </w:r>
    </w:p>
    <w:p>
      <w:pPr>
        <w:pStyle w:val="ListNumber"/>
      </w:pPr>
      <w:r>
        <w:t>Identity Proof: You need to submit a copy of your identity proof, such as a Voter ID card, PAN card, or Driving License.</w:t>
      </w:r>
    </w:p>
    <w:p>
      <w:pPr>
        <w:pStyle w:val="ListNumber"/>
      </w:pPr>
      <w:r>
        <w:t>Photograph: You need to submit a recent passport-size photograph.</w:t>
      </w:r>
    </w:p>
    <w:p>
      <w:r>
        <w:t>7.</w:t>
      </w:r>
    </w:p>
    <w:p>
      <w:pPr>
        <w:pStyle w:val="Heading2"/>
      </w:pPr>
      <w:r>
        <w:t>Frequently Asked Questions</w:t>
      </w:r>
    </w:p>
    <w:p>
      <w:r>
        <w:rPr>
          <w:b/>
        </w:rPr>
        <w:t>Q1. What is KALIA scheme?</w:t>
      </w:r>
    </w:p>
    <w:p>
      <w:r>
        <w:t>KALIA scheme is a package for farmer's welfare. KALIA stands for "Krushak Assistance for Livelihood and Income Augmentation". This scheme has been launched by Odisha Government to accelerate Agricultural Prosperity and reduce poverty in the State.</w:t>
      </w:r>
    </w:p>
    <w:p>
      <w:r>
        <w:rPr>
          <w:b/>
        </w:rPr>
        <w:t>Q2. Who is eligible to get benefit?</w:t>
      </w:r>
    </w:p>
    <w:p>
      <w:r>
        <w:t>Small and marginal farmers, landless Agricultural household, vulnerable Agricultural household, landless Agricultural labourers and sharecroppers (Actual cultivators) all growth are eligible under different components of scheme. Total of 50 lakh families will be covered under the scheme</w:t>
      </w:r>
    </w:p>
    <w:p>
      <w:r>
        <w:rPr>
          <w:b/>
        </w:rPr>
        <w:t>Q3. Who is small and Marginal Farmer?</w:t>
      </w:r>
    </w:p>
    <w:p>
      <w:r>
        <w:t>A small farmer is cultivator who owns 1 hectare (2.5 acres) to 2 hectares (5 acres) of Agricultural land. A marginal farmer is a farmer who owns less than 1 hectare of Agricultural land.</w:t>
      </w:r>
    </w:p>
    <w:p>
      <w:r>
        <w:rPr>
          <w:b/>
        </w:rPr>
        <w:t>Q4. What are the benefits available for Cutivators?</w:t>
      </w:r>
    </w:p>
    <w:p>
      <w:r>
        <w:t>Financial assistance of Rs.25,000/- per farm family over five seasons will be provided to small and marginal farmers so that farmers can purchase inputs like seeds, fertilizers, pesticides and use assistance towards labour and other investments. This scheme is implemented from current Rabi Season 2018-19 onwards.</w:t>
      </w:r>
    </w:p>
    <w:p>
      <w:r>
        <w:rPr>
          <w:b/>
        </w:rPr>
        <w:t>Q5. Is there any benefits for landless agriculture household?</w:t>
      </w:r>
    </w:p>
    <w:p>
      <w:r>
        <w:t>Yes, Financial Assistance of Rs.12500/-will be provided to each landless Agricultural Household for Agricultural allied activities like for small goat rearing unit, mini-layer unit, duckery units, fishery kits for fisherman, mushroom cultivation and bee-keeping, etc. This will particularly benefit to SC &amp; ST population of our State.</w:t>
      </w:r>
    </w:p>
    <w:p>
      <w:r>
        <w:rPr>
          <w:b/>
        </w:rPr>
        <w:t>Q6. Is there any scope for financial assistance to Vulnerable agricultural household?</w:t>
      </w:r>
    </w:p>
    <w:p>
      <w:r>
        <w:t>Yes, the vulnerable cultivators/landless agricultural laborers will get financial assistance of Rs. 10,000/- per family per year to enable them to take care of their sustenance. The vulnerable cultivator/landless Agricultural Laborers who are in old age, having disability/ disease and are vulnerable for any other reason</w:t>
      </w:r>
    </w:p>
    <w:p>
      <w:r>
        <w:rPr>
          <w:b/>
        </w:rPr>
        <w:t>Q7. Is there any life insurance support for cultivators and landless agricultural laborers?</w:t>
      </w:r>
    </w:p>
    <w:p>
      <w:r>
        <w:t>Yes,</w:t>
      </w:r>
    </w:p>
    <w:p>
      <w:r>
        <w:t>Life insurance cover of Rs. 2.00 lakh at a very nominal premium of Rs.330/- will be provided to all savings bank account holder of age between 18-50 years. Government of Odisha will bear farmers' share of annual premium of Rs.165/-.</w:t>
      </w:r>
    </w:p>
    <w:p>
      <w:r>
        <w:t>Personal accident cover of Rs.2.00 lakh at a very nominal annual premium of Rs.12/- for all savings bank account holder aged between 18-50 years. Out of Rs.12/- towards premium, Rs.6/- is the farmers' share, which will be borne by the Govt. of Odisha.</w:t>
      </w:r>
    </w:p>
    <w:p>
      <w:r>
        <w:t>In respect of the above beneficiary whose age is between 51-70 years, the entire amount of Rs.12/- towards annual premium will be borne by Govt. of Odisha.</w:t>
      </w:r>
    </w:p>
    <w:p>
      <w:r>
        <w:rPr>
          <w:b/>
        </w:rPr>
        <w:t>Q8. Is there any provision for providing interest free crop loan for farmers?</w:t>
      </w:r>
    </w:p>
    <w:p>
      <w:r>
        <w:t>Yes, Crop loan up to Rs.50,000/- will be provided at 0% interest from the Khariff Season of the year 2019.</w:t>
      </w:r>
    </w:p>
    <w:p>
      <w:r>
        <w:rPr>
          <w:b/>
        </w:rPr>
        <w:t>Q9. Who is eligible to get benefits under KALIA scheme?</w:t>
      </w:r>
    </w:p>
    <w:p>
      <w:r>
        <w:t>Small and Marginal Farmers are eligible to get benefit under support to cultivators for cultivation.</w:t>
      </w:r>
    </w:p>
    <w:p>
      <w:r>
        <w:t>Land less agricultural households are eligible to get livelihood support under the scheme.</w:t>
      </w:r>
    </w:p>
    <w:p>
      <w:r>
        <w:t>Vulnerable agricultural household covering vulnerable cultivators/ landless agricultural labourers are eligible to get financial assistance under the KALIA scheme. Vulnerable cultivators/ landless agricultural labourers include old age, disability, disease or any other reason. Out of the above three components viz., support to cultivators for cultivation, livelihood support for landless agricultural household and financial assistance to vulnerable agricultural household, one beneficiary will avail only one benefit as per the eligibility.</w:t>
      </w:r>
    </w:p>
    <w:p>
      <w:r>
        <w:t>Life Insurance Support to cultivators and Landless agricultural labourers as well as the interest free crop loan component are meant for all category of beneficiary under KALIA scheme.</w:t>
      </w:r>
    </w:p>
    <w:p>
      <w:pPr>
        <w:pStyle w:val="Heading2"/>
      </w:pPr>
      <w:r>
        <w:t>Sources And References</w:t>
      </w:r>
    </w:p>
    <w:p>
      <w:pPr>
        <w:pStyle w:val="ListBullet"/>
      </w:pPr>
      <w:r>
        <w:t>Odisha Government Website (https://kalia.odisha.gov.in/index1.html)</w:t>
      </w:r>
    </w:p>
    <w:p>
      <w:pPr>
        <w:pStyle w:val="ListBullet"/>
      </w:pPr>
      <w:r>
        <w:t>Guidelines PDF (https://kalia.odisha.gov.in/assets/guidelines/Gazette-Notification-of-KALIA-scheme.pdf)</w:t>
      </w:r>
    </w:p>
    <w:p>
      <w:r>
        <w:t>Source: https://www.myscheme.gov.in/schemes/kalia</w:t>
      </w:r>
    </w:p>
    <w:p>
      <w:r>
        <w:br w:type="page"/>
      </w:r>
    </w:p>
    <w:p>
      <w:pPr>
        <w:pStyle w:val="Heading1"/>
      </w:pPr>
      <w:r>
        <w:t>Madhu Babu Pension Yojana</w:t>
      </w:r>
    </w:p>
    <w:p>
      <w:r>
        <w:rPr>
          <w:i/>
          <w:sz w:val="18"/>
        </w:rPr>
        <w:t>State: Odisha | Categories: Banking,Financial Services and Insurance, Social welfare &amp; Empowerment, Women and Child | Open: 2008-01-01 | Scheme For: Individual</w:t>
      </w:r>
    </w:p>
    <w:p>
      <w:pPr>
        <w:pStyle w:val="Heading2"/>
      </w:pPr>
      <w:r>
        <w:t>Details</w:t>
      </w:r>
    </w:p>
    <w:p>
      <w:r>
        <w:t>&amp;quot;</w:t>
      </w:r>
      <w:r>
        <w:rPr>
          <w:b/>
        </w:rPr>
        <w:t>Madhu Babu Pension Yojana</w:t>
      </w:r>
      <w:r>
        <w:t>&amp;quot; under the Social Security and Empowerment of Persons with Disabilities Department, Government Of Odisha is a social welfare scheme designed to provide financial assistance to elderly citizens, widows who are economically weaker. All the beneficiaries being covered under the &amp;quot;State Old Age Pension Scheme, 1989&amp;quot; and the &amp;quot;Orissa Disability Pension Scheme, 1985&amp;quot; in the State are covered under this scheme. The scheme is applicable to person with benchmark disability (irrespective of age) and unable to do normal work due to his/her deformity or any other disability notified under the Rights of Persons with Disability Act.</w:t>
      </w:r>
    </w:p>
    <w:p>
      <w:pPr>
        <w:pStyle w:val="Heading2"/>
      </w:pPr>
      <w:r>
        <w:t>Benefits</w:t>
      </w:r>
    </w:p>
    <w:p>
      <w:pPr>
        <w:pStyle w:val="ListNumber"/>
      </w:pPr>
      <w:r>
        <w:t>For the beneficiary who is between 60-79 years of age, the pension would be ₹ 500/- per month.</w:t>
      </w:r>
    </w:p>
    <w:p>
      <w:pPr>
        <w:pStyle w:val="ListNumber"/>
      </w:pPr>
      <w:r>
        <w:t>For the beneficiary who is 80 Years and Above in age, the pension would be ₹ 700/- per month.</w:t>
      </w:r>
    </w:p>
    <w:p>
      <w:pPr>
        <w:pStyle w:val="ListNumber"/>
      </w:pPr>
      <w:r>
        <w:t>The pension will be disbursed on the 15th of every month, on &amp;quot;JANA SEWA DlWAS&amp;quot; in the denomination of ₹ 100/-.</w:t>
      </w:r>
    </w:p>
    <w:p>
      <w:pPr>
        <w:pStyle w:val="Heading2"/>
      </w:pPr>
      <w:r>
        <w:t>Eligibility</w:t>
      </w:r>
    </w:p>
    <w:p>
      <w:pPr>
        <w:pStyle w:val="ListBullet"/>
      </w:pPr>
      <w:r>
        <w:t>The applicant is a permanent resident/domicile of Odisha since 20 years.</w:t>
      </w:r>
    </w:p>
    <w:p>
      <w:pPr>
        <w:pStyle w:val="ListBullet"/>
      </w:pPr>
      <w:r>
        <w:t>The applicant should not been convicted of any criminal offence involving moral turpitude.</w:t>
      </w:r>
    </w:p>
    <w:p>
      <w:pPr>
        <w:pStyle w:val="ListBullet"/>
      </w:pPr>
      <w:r>
        <w:t>The applicant should qualify for one of the following -</w:t>
      </w:r>
    </w:p>
    <w:p>
      <w:pPr>
        <w:pStyle w:val="ListNumber"/>
      </w:pPr>
      <w:r>
        <w:t>The age of the applicant is 60 years and above.</w:t>
      </w:r>
    </w:p>
    <w:p>
      <w:pPr>
        <w:pStyle w:val="ListNumber"/>
      </w:pPr>
      <w:r>
        <w:t>The applicant is a widow.</w:t>
      </w:r>
    </w:p>
    <w:p>
      <w:pPr>
        <w:pStyle w:val="ListNumber"/>
      </w:pPr>
      <w:r>
        <w:t>The applicant is a leprosy patient with visible signs of deformity.</w:t>
      </w:r>
    </w:p>
    <w:p>
      <w:pPr>
        <w:pStyle w:val="ListNumber"/>
      </w:pPr>
      <w:r>
        <w:t>The applicant is a person of 5 years of age or, above and unable to do normal work due to his/her deformity or disability being blind or, orthopedically handicapped, mentally retarded, with cerebral palsy.</w:t>
      </w:r>
    </w:p>
    <w:p>
      <w:pPr>
        <w:pStyle w:val="ListNumber"/>
      </w:pPr>
      <w:r>
        <w:t>The applicant is the widow of an AIDS patient.</w:t>
      </w:r>
    </w:p>
    <w:p>
      <w:pPr>
        <w:pStyle w:val="ListNumber"/>
      </w:pPr>
      <w:r>
        <w:t>The applicant is an AIDS patient identified by the State / District AIDS Control Society (irrespective of income as under Rule 6 (b).</w:t>
      </w:r>
    </w:p>
    <w:p>
      <w:pPr>
        <w:pStyle w:val="ListBullet"/>
      </w:pPr>
      <w:r>
        <w:t>The applicant is an unmarried woman belonging to BPL category.</w:t>
      </w:r>
    </w:p>
    <w:p>
      <w:pPr>
        <w:pStyle w:val="ListBullet"/>
      </w:pPr>
      <w:r>
        <w:t>The applicant has family income from all sources not exceeding ₹ 24,000/- per annum.</w:t>
      </w:r>
    </w:p>
    <w:p>
      <w:pPr>
        <w:pStyle w:val="ListBullet"/>
      </w:pPr>
      <w:r>
        <w:t>The applicant is not in receipt of any other pension from the union Government or the state government or any organization aided by either Government.</w:t>
      </w:r>
    </w:p>
    <w:p>
      <w:pPr>
        <w:pStyle w:val="Heading2"/>
      </w:pPr>
      <w:r>
        <w:t>Application Process</w:t>
      </w:r>
    </w:p>
    <w:p>
      <w:pPr>
        <w:pStyle w:val="Heading3"/>
      </w:pPr>
      <w:r>
        <w:t>Mode: Online</w:t>
      </w:r>
    </w:p>
    <w:p>
      <w:pPr>
        <w:pStyle w:val="ListNumber"/>
      </w:pPr>
      <w:r>
        <w:t>Visit the department official website (https://ssepd.gov.in:8443/swp/applyBeneficiaryApplication.htm?lang=en) to apply for the scheme.</w:t>
      </w:r>
    </w:p>
    <w:p>
      <w:pPr>
        <w:pStyle w:val="ListNumber"/>
      </w:pPr>
      <w:r>
        <w:t>Choose scheme tab, select scheme name "Madhu Babu Pension Yojana". Click Procced.</w:t>
      </w:r>
    </w:p>
    <w:p>
      <w:pPr>
        <w:pStyle w:val="ListNumber"/>
      </w:pPr>
      <w:r>
        <w:t>Online application form (https://ssepd.gov.in:8443/swp/applyMbpyPensionScheme.htm) will open.</w:t>
      </w:r>
    </w:p>
    <w:p>
      <w:pPr>
        <w:pStyle w:val="ListNumber"/>
      </w:pPr>
      <w:r>
        <w:t>Upload documents including Income certificate, bank passbook copy.</w:t>
      </w:r>
    </w:p>
    <w:p>
      <w:pPr>
        <w:pStyle w:val="ListNumber"/>
      </w:pPr>
      <w:r>
        <w:t>Submit the application form.</w:t>
      </w:r>
    </w:p>
    <w:p>
      <w:pPr>
        <w:pStyle w:val="Heading3"/>
      </w:pPr>
      <w:r>
        <w:t>Mode: Offline</w:t>
      </w:r>
    </w:p>
    <w:p>
      <w:r>
        <w:t xml:space="preserve">&gt; </w:t>
      </w:r>
      <w:r>
        <w:rPr>
          <w:b/>
        </w:rPr>
        <w:t>Submission:</w:t>
      </w:r>
    </w:p>
    <w:p>
      <w:pPr>
        <w:pStyle w:val="ListNumber"/>
      </w:pPr>
      <w:r>
        <w:t>The Application Form may be obtained from the Office of the Block Development Officer of the Block or, the Executive Officer, Municipality / NAC, Gram Panchayat Head Quarters free of cost.</w:t>
      </w:r>
    </w:p>
    <w:p>
      <w:pPr>
        <w:pStyle w:val="ListNumber"/>
      </w:pPr>
      <w:r>
        <w:t>The duly filled application in the prescribed form in triplicate along with the required documents shall be submitted to the Block Development Officer in the rural areas or, to the Executive Officer of the N.A.C./ Municipality in the urban areas or, to the Officer disbursing the Pension at the disbursement place.</w:t>
      </w:r>
    </w:p>
    <w:p>
      <w:pPr>
        <w:pStyle w:val="ListNumber"/>
      </w:pPr>
      <w:r>
        <w:t>Obtain acknowledgment of receipt on the spot.</w:t>
      </w:r>
    </w:p>
    <w:p>
      <w:pPr>
        <w:pStyle w:val="ListNumber"/>
      </w:pPr>
      <w:r>
        <w:t>The application will be submitted to the Block Development Officer for entry in Register in Form-MBPY-Il (Gram Panchayat-wise) maintained at the Block level in order of priority based on the date and time of receipt of application at either end.</w:t>
      </w:r>
    </w:p>
    <w:p>
      <w:r>
        <w:t xml:space="preserve">&gt; </w:t>
      </w:r>
      <w:r>
        <w:rPr>
          <w:b/>
        </w:rPr>
        <w:t>Verification:</w:t>
      </w:r>
    </w:p>
    <w:p>
      <w:pPr>
        <w:pStyle w:val="ListNumber"/>
      </w:pPr>
      <w:r>
        <w:t>On receipt of the application, the B.D.O. of the Block will get it entered in the Register in Form-MBPY-II through the Social Educational Organizer.</w:t>
      </w:r>
    </w:p>
    <w:p>
      <w:pPr>
        <w:pStyle w:val="ListNumber"/>
      </w:pPr>
      <w:r>
        <w:t>He shall then cause it to be enquired through the concerned Extension Officer of the Block who has been assigned with the concerned Gram Panchayat / Urban Body for supervision. In the case of urban areas, the assistance of the Executive Officer of the Municipality / N.A.C. may be taken by the Extension Officer for inquiry of the application.</w:t>
      </w:r>
    </w:p>
    <w:p>
      <w:pPr>
        <w:pStyle w:val="ListNumber"/>
      </w:pPr>
      <w:r>
        <w:t>Each Extension Officer, on receipt of the application from the B.D.O. will enquire into the eligibility of the applicant, scrutinize the documents enclosed thoroughly with personal contact with the certifying officer and record his findings on the body of the application in the appropriate place and forward the same to the B.D.O. within a period of 15 days.</w:t>
      </w:r>
    </w:p>
    <w:p>
      <w:pPr>
        <w:pStyle w:val="ListNumber"/>
      </w:pPr>
      <w:r>
        <w:t>After the applications are received from the Extension Officer, the Block Development Officer shall personally scrutinize the applications and recommend them to the Sub-Collector within a period of 15 days in order of priority for sanction.</w:t>
      </w:r>
    </w:p>
    <w:p>
      <w:pPr>
        <w:pStyle w:val="ListNumber"/>
      </w:pPr>
      <w:r>
        <w:t>The Sub-Collector shall maintain the Register in form MBPY-III in order of priority of the applications as indicated by the B.D.O. Gram Panchayat-wise / Block-wise / N.A.C.-wise / Municipality-wise.</w:t>
      </w:r>
    </w:p>
    <w:p>
      <w:r>
        <w:t xml:space="preserve">&gt; </w:t>
      </w:r>
      <w:r>
        <w:rPr>
          <w:b/>
        </w:rPr>
        <w:t>Sanction:</w:t>
      </w:r>
    </w:p>
    <w:p>
      <w:pPr>
        <w:pStyle w:val="ListNumber"/>
      </w:pPr>
      <w:r>
        <w:t>The Sub-Collector, on receipt of the application, shall get them examined not exceeding a period of fifteen days. He may either sanction payment of a pension or, reject the applications with a clear mention of reasons for rejection or, seek clarification on any of the points in doubt. The Sub-Divisional Social Welfare Officer shall assist the Sub-Collector in the timely disposal of the applications and maintenance of the Register in Form-MBPY-III.</w:t>
      </w:r>
    </w:p>
    <w:p>
      <w:pPr>
        <w:pStyle w:val="ListNumber"/>
      </w:pPr>
      <w:r>
        <w:t>Applications sanctioned/rejected/clarification sought by the Sub-Collector shall be returned to the Block Development Officer concerned who in turn shall clarify the queries of the Sub-Collector and resubmit for sanction/rejection within seven days.</w:t>
      </w:r>
    </w:p>
    <w:p>
      <w:pPr>
        <w:pStyle w:val="ListNumber"/>
      </w:pPr>
      <w:r>
        <w:t>The Block Development Officer shall send a copy of the sanction order with the Photo Identity Card in form (MBPY-V) or, the rejection order to the applicant within a week of the receipt of such order Under Certificate of Posting under intimation to the Executive officer concerned where necessary.</w:t>
      </w:r>
    </w:p>
    <w:p>
      <w:r>
        <w:t xml:space="preserve">&gt; </w:t>
      </w:r>
      <w:r>
        <w:rPr>
          <w:b/>
        </w:rPr>
        <w:t>Payment:</w:t>
      </w:r>
    </w:p>
    <w:p>
      <w:pPr>
        <w:pStyle w:val="ListNumber"/>
      </w:pPr>
      <w:r>
        <w:t>Payment of pension in full shall commence from the first of the month following the month of sanction as per their priority in the Register. in form MBPY-II subject to the accrual of vacant slots due to the death of a pensioner or otherwise or, the increase in targeted no. of beneficiaries in respect of that particular Gram Panchayat / Urban Local Body.</w:t>
      </w:r>
    </w:p>
    <w:p>
      <w:pPr>
        <w:pStyle w:val="Heading2"/>
      </w:pPr>
      <w:r>
        <w:t>Documents Required</w:t>
      </w:r>
    </w:p>
    <w:p>
      <w:pPr>
        <w:pStyle w:val="ListNumber"/>
      </w:pPr>
      <w:r>
        <w:t>Aadhar card scan copy.</w:t>
      </w:r>
    </w:p>
    <w:p>
      <w:pPr>
        <w:pStyle w:val="ListNumber"/>
      </w:pPr>
      <w:r>
        <w:t>Three identical attested copies of recent passport-size photographs (for all categories of MBP).</w:t>
      </w:r>
    </w:p>
    <w:p>
      <w:pPr>
        <w:pStyle w:val="ListNumber"/>
      </w:pPr>
      <w:r>
        <w:t>Certificate regarding total annual family income from the concerned Tahasildar (for all, except WP-AIDS / DP-AIDS)</w:t>
      </w:r>
    </w:p>
    <w:p>
      <w:pPr>
        <w:pStyle w:val="ListNumber"/>
      </w:pPr>
      <w:r>
        <w:t>Disability Certificate issued by the competent authority with due mention of the latest percentage of disability or, such for the applicants of pension due to disability(for DP category)</w:t>
      </w:r>
    </w:p>
    <w:p>
      <w:pPr>
        <w:pStyle w:val="ListNumber"/>
      </w:pPr>
      <w:r>
        <w:t>Medical Certificate regarding suffering from Leprosy and loss of limbs and being unable to do normal works from the competent authority / Medical Officer Local P.H.C. / Hospital duly countersigned by the concerned Block Development Officer / Tahasildar (for CLP).</w:t>
      </w:r>
    </w:p>
    <w:p>
      <w:pPr>
        <w:pStyle w:val="ListNumber"/>
      </w:pPr>
      <w:r>
        <w:t>Recommendation from Orissa State AIDS Control Society (for DP-AIDS)</w:t>
      </w:r>
    </w:p>
    <w:p>
      <w:pPr>
        <w:pStyle w:val="ListNumber"/>
      </w:pPr>
      <w:r>
        <w:t>Proof of age in respect of the applicant (for OAP / DP categories) (Electoral Roll of the Gram Panchayat / N.A.C./ Municipality OR School Leaving Certificate OR Birth Registration Certificate).</w:t>
      </w:r>
    </w:p>
    <w:p>
      <w:pPr>
        <w:pStyle w:val="ListNumber"/>
      </w:pPr>
      <w:r>
        <w:rPr>
          <w:b/>
        </w:rPr>
        <w:t>NOTE:</w:t>
      </w:r>
      <w:r>
        <w:t xml:space="preserve"> If none of the above are available/dependable the age certificate from a Medical Officer not below the rank of an Assistant Surgeon of the nearest P.H.C./ Hospital may be obtained.</w:t>
      </w:r>
    </w:p>
    <w:p>
      <w:pPr>
        <w:pStyle w:val="Heading2"/>
      </w:pPr>
      <w:r>
        <w:t>Frequently Asked Questions</w:t>
      </w:r>
    </w:p>
    <w:p>
      <w:r>
        <w:rPr>
          <w:b/>
        </w:rPr>
        <w:t>Q1. When Was The "Madhu Babu Pension Yojana" Launched?</w:t>
      </w:r>
    </w:p>
    <w:p>
      <w:r>
        <w:t>The "Madhu Babu Pension Yojana" was launched on 1st January 2008.</w:t>
      </w:r>
    </w:p>
    <w:p>
      <w:r>
        <w:rPr>
          <w:b/>
        </w:rPr>
        <w:t>Q2. Which Department Manages This Scheme?</w:t>
      </w:r>
    </w:p>
    <w:p>
      <w:r>
        <w:t>The scheme is managed by the Women &amp; Child Development Department, Government of Orissa.</w:t>
      </w:r>
    </w:p>
    <w:p>
      <w:r>
        <w:rPr>
          <w:b/>
        </w:rPr>
        <w:t>Q3. Can Applicants From Tamil Nady Apply To This Scheme?</w:t>
      </w:r>
    </w:p>
    <w:p>
      <w:r>
        <w:t>No, the scheme is applicable only to the residents of the State of Orissa.</w:t>
      </w:r>
    </w:p>
    <w:p>
      <w:r>
        <w:rPr>
          <w:b/>
        </w:rPr>
        <w:t>Q4. What Is The Maximum Amount Of Pension That One Can Receive Through This Scheme?</w:t>
      </w:r>
    </w:p>
    <w:p>
      <w:r>
        <w:t>The maximum amount of pension that one can receive through this scheme is [?] 700/- per month.</w:t>
      </w:r>
    </w:p>
    <w:p>
      <w:r>
        <w:rPr>
          <w:b/>
        </w:rPr>
        <w:t>Q5. Is There An Age-Related Criteria For This Scheme?</w:t>
      </w:r>
    </w:p>
    <w:p>
      <w:r>
        <w:t>Yes, the applicant should be at least 60 years in age.</w:t>
      </w:r>
    </w:p>
    <w:p>
      <w:r>
        <w:rPr>
          <w:b/>
        </w:rPr>
        <w:t>Q6. What Shall Be The Amount Of Pension If The Beneficiary Is 55 Years Of Age?</w:t>
      </w:r>
    </w:p>
    <w:p>
      <w:r>
        <w:t>For the beneficiary who is between 60-79 years of age, the pension would be [?] 500/- per month.</w:t>
      </w:r>
    </w:p>
    <w:p>
      <w:r>
        <w:rPr>
          <w:b/>
        </w:rPr>
        <w:t>Q7. What Shall Be The Amount Of Pension If The Beneficiary Is 89 Years Of Age?</w:t>
      </w:r>
    </w:p>
    <w:p>
      <w:r>
        <w:t>For the beneficiary who is 80 Years and Above in age, the pension would be [?] 700/- per month.</w:t>
      </w:r>
    </w:p>
    <w:p>
      <w:r>
        <w:rPr>
          <w:b/>
        </w:rPr>
        <w:t>Q8. Where Can I Find The Link To The Scheme Guidelines?</w:t>
      </w:r>
    </w:p>
    <w:p>
      <w:r>
        <w:t>The scheme guidelines can be found at this link -</w:t>
      </w:r>
    </w:p>
    <w:p>
      <w:r>
        <w:t>https://ssepd.gov.in/system/download/mbpy%20guidelines.pdf</w:t>
      </w:r>
    </w:p>
    <w:p>
      <w:r>
        <w:rPr>
          <w:b/>
        </w:rPr>
        <w:t>Q9. Will I Be Eligible To Apply If I Am Already In Receipt Of Any Other Pension?</w:t>
      </w:r>
    </w:p>
    <w:p>
      <w:r>
        <w:t>No, in order to be eligible, the applicant should not already be in receipt of any other pension from the union Government or the state government or any organization aided by either Government.</w:t>
      </w:r>
    </w:p>
    <w:p>
      <w:r>
        <w:rPr>
          <w:b/>
        </w:rPr>
        <w:t>Q10. Is There Any Income-Related Criteria In This Scheme?</w:t>
      </w:r>
    </w:p>
    <w:p>
      <w:r>
        <w:t>Yes, the family income of the applicant (from all sources) should not exceed [?] 24,000/- per annum.</w:t>
      </w:r>
    </w:p>
    <w:p>
      <w:r>
        <w:rPr>
          <w:b/>
        </w:rPr>
        <w:t>Q11. Where Can I Get The Format Of The Application Form?</w:t>
      </w:r>
    </w:p>
    <w:p>
      <w:r>
        <w:t>The format of the Application Form may be obtained from the Office of the Block Development Officer of the Block or, the Executive Officer, Municipality / NAC, Gram Panchayat Head Quarters free of cost.</w:t>
      </w:r>
    </w:p>
    <w:p>
      <w:r>
        <w:rPr>
          <w:b/>
        </w:rPr>
        <w:t>Q12. What Documents Are Required To Be Attached With The Application Form?</w:t>
      </w:r>
    </w:p>
    <w:p>
      <w:r>
        <w:t>The following self-attested documents are required to be attached:</w:t>
      </w:r>
    </w:p>
    <w:p>
      <w:pPr>
        <w:pStyle w:val="ListNumber"/>
      </w:pPr>
      <w:r>
        <w:t>Three identical attested copies of recent passport-size photographs (for all categories of MBP).</w:t>
      </w:r>
    </w:p>
    <w:p>
      <w:pPr>
        <w:pStyle w:val="ListNumber"/>
      </w:pPr>
      <w:r>
        <w:t>Certificate regarding total annual family income from the concerned Tahasildar (for all, except WP-AIDS / DP-AIDS)</w:t>
      </w:r>
    </w:p>
    <w:p>
      <w:pPr>
        <w:pStyle w:val="ListNumber"/>
      </w:pPr>
      <w:r>
        <w:t>Disability Certificate issued by the competent authority with due mention of the latest percentage of disability or, such for the applicants of pension due to disability(for DP category)</w:t>
      </w:r>
    </w:p>
    <w:p>
      <w:pPr>
        <w:pStyle w:val="ListNumber"/>
      </w:pPr>
      <w:r>
        <w:t>Medical Certificate regarding suffering from Leprosy and loss of limbs and being unable to do normal works from the competent authority / Medical Officer Local P.H.C. / Hospital duly countersigned by the concerned Block Development Officer / Tahasildar (for CLP).</w:t>
      </w:r>
    </w:p>
    <w:p>
      <w:pPr>
        <w:pStyle w:val="ListNumber"/>
      </w:pPr>
      <w:r>
        <w:t>Recommendation from Orissa State AIDS Control Society (for DP-AIDS)</w:t>
      </w:r>
    </w:p>
    <w:p>
      <w:pPr>
        <w:pStyle w:val="ListNumber"/>
      </w:pPr>
      <w:r>
        <w:t>Proof of age in respect of the applicant (for OAP / DP categories) (Electoral Roll of the Gram Panchayat / N.A.C./ Municipality OR School Leaving Certificate OR Birth Registration Certificate). NOTE: If none of the above are available/dependable the age certificate from a Medical Officer not below the rank of an Assistant Surgeon of the nearest P.H.C./ Hospital may be obtained.</w:t>
      </w:r>
    </w:p>
    <w:p>
      <w:r>
        <w:rPr>
          <w:b/>
        </w:rPr>
        <w:t>Q13. What Documents Are Accpeted As A Proof Of Age?</w:t>
      </w:r>
    </w:p>
    <w:p>
      <w:r>
        <w:t>The following documents are accpeted as a Proof of Age:</w:t>
      </w:r>
    </w:p>
    <w:p>
      <w:r>
        <w:t>Electoral Roll of the Gram Panchayat / N.A.C./ Municipality OR School Leaving Certificate OR Birth Registration Certificate.</w:t>
      </w:r>
    </w:p>
    <w:p>
      <w:r>
        <w:rPr>
          <w:b/>
        </w:rPr>
        <w:t>Q14. What Shall Be The Case If The Applicant Does Not Possess Any Proof Of Age?</w:t>
      </w:r>
    </w:p>
    <w:p>
      <w:r>
        <w:t>If such a case, the age certificate from a Medical Officer not below the rank of an Assistant Surgeon of the nearest P.H.C./ Hospital may be obtained.</w:t>
      </w:r>
    </w:p>
    <w:p>
      <w:r>
        <w:rPr>
          <w:b/>
        </w:rPr>
        <w:t>Q15. How Many Copies Of The Recent Passport-Size Photographs Shall Be Submitted Along With The Application?</w:t>
      </w:r>
    </w:p>
    <w:p>
      <w:r>
        <w:t>Three identical attested copies of recent passport-size photographs (for all categories of MBP).</w:t>
      </w:r>
    </w:p>
    <w:p>
      <w:pPr>
        <w:pStyle w:val="Heading2"/>
      </w:pPr>
      <w:r>
        <w:t>Sources And References</w:t>
      </w:r>
    </w:p>
    <w:p>
      <w:pPr>
        <w:pStyle w:val="ListBullet"/>
      </w:pPr>
      <w:r>
        <w:t>Guidelines (https://ssepd.odisha.gov.in/sites/default/files/2024-01/GUIDELINE%20ON%20MADHU%20BABU%20PENSION%20YOJANA%20%28MBPY%29.pdf)</w:t>
      </w:r>
    </w:p>
    <w:p>
      <w:r>
        <w:t>Source: https://www.myscheme.gov.in/schemes/mbpy</w:t>
      </w:r>
    </w:p>
    <w:p>
      <w:r>
        <w:br w:type="page"/>
      </w:r>
    </w:p>
    <w:p>
      <w:pPr>
        <w:pStyle w:val="Heading1"/>
      </w:pPr>
      <w:r>
        <w:t>NEET/JEE Coaching For Tribal Students</w:t>
      </w:r>
    </w:p>
    <w:p>
      <w:r>
        <w:rPr>
          <w:i/>
          <w:sz w:val="18"/>
        </w:rPr>
        <w:t>State: Rajasthan | Categories: Education &amp; Learning | Scheme For: Individual</w:t>
      </w:r>
    </w:p>
    <w:p>
      <w:pPr>
        <w:pStyle w:val="Heading2"/>
      </w:pPr>
      <w:r>
        <w:t>Details</w:t>
      </w:r>
    </w:p>
    <w:p>
      <w:r>
        <w:t>The NEET/JEE Coaching for Tribal Students Scheme is a government initiative launched by the Rajasthan Tribal Area Development Department to provide free coaching to tribal students in the state who are preparing for the National Eligibility cum Entrance Test (NEET) and Joint Entrance Examination (JEE). The aim of the scheme is to help talented tribal students in Rajasthan to get admission to prestigious medical and engineering colleges in India by providing them with high-quality coaching.</w:t>
      </w:r>
    </w:p>
    <w:p>
      <w:r>
        <w:t>&lt;br&gt;</w:t>
      </w:r>
    </w:p>
    <w:p>
      <w:r>
        <w:t>Under the scheme, the Rajasthan government has partnered with reputed coaching institutes to provide free coaching to eligible tribal students. The coaching includes intensive classroom sessions, doubt clearing sessions, study materials, and mock tests. The coaching institutes also provide guidance and mentorship to students to help them develop a better understanding of the subjects and excel in the exams.</w:t>
      </w:r>
    </w:p>
    <w:p>
      <w:r>
        <w:t>&lt;br&gt;</w:t>
      </w:r>
    </w:p>
    <w:p>
      <w:r>
        <w:t>To be eligible for the scheme, the student must belong to a tribal community, have passed the 12th class examination, and have a valid NEET/JEE score.</w:t>
      </w:r>
    </w:p>
    <w:p>
      <w:r>
        <w:t>&lt;br&gt;</w:t>
      </w:r>
    </w:p>
    <w:p>
      <w:r>
        <w:t>The NEET/JEE Coaching for Tribal Students Scheme is an important initiative to help talented students from tribal communities in Rajasthan to realize their dreams of pursuing a career in medicine and engineering.</w:t>
      </w:r>
    </w:p>
    <w:p>
      <w:r>
        <w:t>&lt;br&gt;</w:t>
      </w:r>
    </w:p>
    <w:p>
      <w:pPr>
        <w:pStyle w:val="Heading2"/>
      </w:pPr>
      <w:r>
        <w:t>Benefits</w:t>
      </w:r>
    </w:p>
    <w:p>
      <w:pPr>
        <w:pStyle w:val="ListNumber"/>
      </w:pPr>
      <w:r>
        <w:t>Reimbursement of institute fees up to Rs. 55,000.</w:t>
      </w:r>
    </w:p>
    <w:p>
      <w:pPr>
        <w:pStyle w:val="ListNumber"/>
      </w:pPr>
      <w:r>
        <w:t>Provision of Rs. 1,000 per month for food and accommodation.</w:t>
      </w:r>
    </w:p>
    <w:p>
      <w:pPr>
        <w:pStyle w:val="ListNumber"/>
      </w:pPr>
      <w:r>
        <w:t>Full coverage of stationary expenses, amounting to Rs. 5,000 one-time.</w:t>
      </w:r>
    </w:p>
    <w:p>
      <w:pPr>
        <w:pStyle w:val="Heading2"/>
      </w:pPr>
      <w:r>
        <w:t>Eligibility</w:t>
      </w:r>
    </w:p>
    <w:p>
      <w:pPr>
        <w:pStyle w:val="ListNumber"/>
      </w:pPr>
      <w:r>
        <w:t>Belong to a tribal community.</w:t>
      </w:r>
    </w:p>
    <w:p>
      <w:pPr>
        <w:pStyle w:val="ListNumber"/>
      </w:pPr>
      <w:r>
        <w:t>Have successfully completed 12th grade in the science stream with a first-class standing.</w:t>
      </w:r>
    </w:p>
    <w:p>
      <w:r>
        <w:t>&lt;br&gt;</w:t>
      </w:r>
    </w:p>
    <w:p>
      <w:pPr>
        <w:pStyle w:val="Heading2"/>
      </w:pPr>
      <w:r>
        <w:t>Application Process</w:t>
      </w:r>
    </w:p>
    <w:p>
      <w:pPr>
        <w:pStyle w:val="Heading3"/>
      </w:pPr>
      <w:r>
        <w:t>Mode: Online</w:t>
      </w:r>
    </w:p>
    <w:p>
      <w:r>
        <w:t>URL: https://tad.rajasthan.gov.in/</w:t>
      </w:r>
    </w:p>
    <w:p>
      <w:pPr>
        <w:pStyle w:val="ListNumber"/>
      </w:pPr>
      <w:r>
        <w:t>Applicant can apply online for the NEET/JEE Coaching for Tribal Students through website tad.rajasthan.gov.in. (https://tad.rajasthan.gov.in/)</w:t>
      </w:r>
    </w:p>
    <w:p>
      <w:pPr>
        <w:pStyle w:val="ListNumber"/>
      </w:pPr>
      <w:r>
        <w:t>Application form is free for NEET/JEE Coaching for Tribal Students.</w:t>
      </w:r>
    </w:p>
    <w:p>
      <w:pPr>
        <w:pStyle w:val="Heading2"/>
      </w:pPr>
      <w:r>
        <w:t>Documents Required</w:t>
      </w:r>
    </w:p>
    <w:p>
      <w:pPr>
        <w:pStyle w:val="ListBullet"/>
      </w:pPr>
      <w:r>
        <w:t>Education Qualification Marksheet / Certificate Copy* : 12th marksheet</w:t>
      </w:r>
    </w:p>
    <w:p>
      <w:pPr>
        <w:pStyle w:val="ListBullet"/>
      </w:pPr>
      <w:r>
        <w:t>Aadhar Card Copy* : Aadhar no.</w:t>
      </w:r>
    </w:p>
    <w:p>
      <w:pPr>
        <w:pStyle w:val="ListBullet"/>
      </w:pPr>
      <w:r>
        <w:t>Domicile Certificate Copy* : TSP Certificate</w:t>
      </w:r>
    </w:p>
    <w:p>
      <w:pPr>
        <w:pStyle w:val="ListBullet"/>
      </w:pPr>
      <w:r>
        <w:t>Jan Aadhar/Bhamashah Card Copy* : ID</w:t>
      </w:r>
    </w:p>
    <w:p>
      <w:pPr>
        <w:pStyle w:val="ListBullet"/>
      </w:pPr>
      <w:r>
        <w:t>Income Certificate Copy* : Self Attested</w:t>
      </w:r>
    </w:p>
    <w:p>
      <w:pPr>
        <w:pStyle w:val="ListBullet"/>
      </w:pPr>
      <w:r>
        <w:t>Passport Size Photo* : Passport size</w:t>
      </w:r>
    </w:p>
    <w:p>
      <w:pPr>
        <w:pStyle w:val="ListBullet"/>
      </w:pPr>
      <w:r>
        <w:t>* denotes mandatory document for applying.</w:t>
      </w:r>
    </w:p>
    <w:p>
      <w:pPr>
        <w:pStyle w:val="Heading2"/>
      </w:pPr>
      <w:r>
        <w:t>Frequently Asked Questions</w:t>
      </w:r>
    </w:p>
    <w:p>
      <w:r>
        <w:rPr>
          <w:b/>
        </w:rPr>
        <w:t>Q1. Who can apply for this scheme?</w:t>
      </w:r>
    </w:p>
    <w:p>
      <w:r>
        <w:t>The NEET/JEE Coaching for Tribal Students Scheme is a government initiative launched by the Rajasthan Tribal Area Development Department to provide free coaching to tribal students in the state who are preparing for the National Eligibility cum Entrance Test (NEET) and Joint Entrance Examination (JEE).</w:t>
      </w:r>
    </w:p>
    <w:p>
      <w:r>
        <w:rPr>
          <w:b/>
        </w:rPr>
        <w:t>Q2. What is the aim of this scheme?</w:t>
      </w:r>
    </w:p>
    <w:p>
      <w:r>
        <w:t>The aim of the scheme is to help talented tribal students in Rajasthan to get admission to prestigious medical and engineering colleges in India by providing them with high-quality coaching.</w:t>
      </w:r>
    </w:p>
    <w:p>
      <w:r>
        <w:rPr>
          <w:b/>
        </w:rPr>
        <w:t>Q3. How can we get Free Coaching?</w:t>
      </w:r>
    </w:p>
    <w:p>
      <w:r>
        <w:t>Under the scheme, the Rajasthan government has partnered with reputed coaching institutes to provide free coaching to eligible tribal students. The coaching includes intensive classroom sessions, doubt clearing sessions, study materials, and mock tests. The coaching institutes also provide guidance and mentorship to students to help them develop a better understanding of the subjects and excel in the exams.</w:t>
      </w:r>
    </w:p>
    <w:p>
      <w:r>
        <w:rPr>
          <w:b/>
        </w:rPr>
        <w:t>Q4. Who is eligible for this scheme?</w:t>
      </w:r>
    </w:p>
    <w:p>
      <w:r>
        <w:t>To be eligible for the scheme, the student must belong to a tribal community, have passed the 12th class examination with First class.</w:t>
      </w:r>
    </w:p>
    <w:p>
      <w:r>
        <w:rPr>
          <w:b/>
        </w:rPr>
        <w:t>Q5. What are the benefits?</w:t>
      </w:r>
    </w:p>
    <w:p>
      <w:pPr>
        <w:pStyle w:val="ListNumber"/>
      </w:pPr>
      <w:r>
        <w:t>Reimbursement of institute fees up to Rs. 55,000.</w:t>
      </w:r>
    </w:p>
    <w:p>
      <w:pPr>
        <w:pStyle w:val="ListNumber"/>
      </w:pPr>
      <w:r>
        <w:t>Provision of Rs. 1,000 per month for food and accommodation.</w:t>
      </w:r>
    </w:p>
    <w:p>
      <w:pPr>
        <w:pStyle w:val="ListNumber"/>
      </w:pPr>
      <w:r>
        <w:t>Full coverage of stationary expenses, amounting to Rs. 5,000 one-time.</w:t>
      </w:r>
    </w:p>
    <w:p>
      <w:r>
        <w:rPr>
          <w:b/>
        </w:rPr>
        <w:t>Q6. Which documents are required to apply for this scheme?</w:t>
      </w:r>
    </w:p>
    <w:p>
      <w:r>
        <w:t>Education Qualification Marksheet / Certificate Copy* : 12th marksheet</w:t>
      </w:r>
    </w:p>
    <w:p>
      <w:r>
        <w:t>Aadhar Card Copy* : Aadhar no.</w:t>
      </w:r>
    </w:p>
    <w:p>
      <w:r>
        <w:t>Domicile Certificate Copy* : TSP Certificate</w:t>
      </w:r>
    </w:p>
    <w:p>
      <w:r>
        <w:t>Jan Aadhar/Bhamashah Card Copy* : ID</w:t>
      </w:r>
    </w:p>
    <w:p>
      <w:r>
        <w:t>Income Certificate Copy* : Self Attested</w:t>
      </w:r>
    </w:p>
    <w:p>
      <w:r>
        <w:t>Passport Size Photo* : Passport size</w:t>
      </w:r>
    </w:p>
    <w:p>
      <w:pPr>
        <w:pStyle w:val="ListBullet"/>
      </w:pPr>
      <w:r>
        <w:t>denotes mandatory document for applying.</w:t>
      </w:r>
    </w:p>
    <w:p>
      <w:r>
        <w:rPr>
          <w:b/>
        </w:rPr>
        <w:t>Q7. How to apply for this scheme?</w:t>
      </w:r>
    </w:p>
    <w:p>
      <w:pPr>
        <w:pStyle w:val="ListNumber"/>
      </w:pPr>
      <w:r>
        <w:t>Applicant can apply online for the NEET/JEE Coaching for Tribal Students through website tad.rajasthan.gov.in.</w:t>
      </w:r>
    </w:p>
    <w:p>
      <w:pPr>
        <w:pStyle w:val="ListNumber"/>
      </w:pPr>
      <w:r>
        <w:t>Application form is free for NEET/JEE Coaching for Tribal Students.</w:t>
      </w:r>
    </w:p>
    <w:p>
      <w:pPr>
        <w:pStyle w:val="Heading2"/>
      </w:pPr>
      <w:r>
        <w:t>Sources And References</w:t>
      </w:r>
    </w:p>
    <w:p>
      <w:pPr>
        <w:pStyle w:val="ListBullet"/>
      </w:pPr>
      <w:r>
        <w:t>Government Website (https://jankalyan.rajasthan.gov.in/#/scheme/detail/539)</w:t>
      </w:r>
    </w:p>
    <w:p>
      <w:r>
        <w:t>Source: https://www.myscheme.gov.in/schemes/njcfts</w:t>
      </w:r>
    </w:p>
    <w:p>
      <w:r>
        <w:br w:type="page"/>
      </w:r>
    </w:p>
    <w:p>
      <w:pPr>
        <w:pStyle w:val="Heading1"/>
      </w:pPr>
      <w:r>
        <w:t>Medhavi Putra/Putri Chhatravritti Yojana</w:t>
      </w:r>
    </w:p>
    <w:p>
      <w:r>
        <w:rPr>
          <w:i/>
          <w:sz w:val="18"/>
        </w:rPr>
        <w:t>State: Jharkhand | Categories: Education &amp; Learning | Scheme For: Individual</w:t>
      </w:r>
    </w:p>
    <w:p>
      <w:pPr>
        <w:pStyle w:val="Heading2"/>
      </w:pPr>
      <w:r>
        <w:t>Details</w:t>
      </w:r>
    </w:p>
    <w:p>
      <w:r>
        <w:t>"Medhavi Putra/Putri Chhatravritti Yojana" is a Scholarship Scheme by the Department of Labour, Employment, Training &amp; Skill Development Govt of Jharkhand. This is a 100% State Sponsored Scheme. Only the residents/domicile of the state of Jharkhand can apply to this scheme. The applications for this scheme are accepted online through the official website of the department (http://shramadhan.jharkhand.gov.in). The scheme provides scholarships of up to ₹ 50,000/- to the children of the registered workers.</w:t>
      </w:r>
    </w:p>
    <w:p>
      <w:pPr>
        <w:pStyle w:val="Heading2"/>
      </w:pPr>
      <w:r>
        <w:t>Benefits</w:t>
      </w:r>
    </w:p>
    <w:p>
      <w:pPr>
        <w:pStyle w:val="ListNumber"/>
      </w:pPr>
      <w:r>
        <w:t>For the students of Class 1st to 8th, a scholarship of ₹ 5,000/-.</w:t>
      </w:r>
    </w:p>
    <w:p>
      <w:pPr>
        <w:pStyle w:val="ListNumber"/>
      </w:pPr>
      <w:r>
        <w:t>For the students of Class 9th to 12th and inter-level or equivalent courses, a scholarship of ₹ 10,000/-.</w:t>
      </w:r>
    </w:p>
    <w:p>
      <w:pPr>
        <w:pStyle w:val="ListNumber"/>
      </w:pPr>
      <w:r>
        <w:t>For the students of undergraduate and postgraduate level or equivalent courses (including diploma) (excluding engineering and medical), a scholarship of ₹ 20,000/-.</w:t>
      </w:r>
    </w:p>
    <w:p>
      <w:pPr>
        <w:pStyle w:val="ListNumber"/>
      </w:pPr>
      <w:r>
        <w:t>In engineering and medical graduate-level medical and engineering courses, a scholarship of ₹ 50,000/-.</w:t>
      </w:r>
    </w:p>
    <w:p>
      <w:pPr>
        <w:pStyle w:val="Heading2"/>
      </w:pPr>
      <w:r>
        <w:t>Eligibility</w:t>
      </w:r>
    </w:p>
    <w:p>
      <w:pPr>
        <w:pStyle w:val="ListNumber"/>
      </w:pPr>
      <w:r>
        <w:t>The applicant should be a domicile in the state of Jharkhand.</w:t>
      </w:r>
    </w:p>
    <w:p>
      <w:pPr>
        <w:pStyle w:val="ListNumber"/>
      </w:pPr>
      <w:r>
        <w:t>The applicant should be a Student.</w:t>
      </w:r>
    </w:p>
    <w:p>
      <w:pPr>
        <w:pStyle w:val="ListNumber"/>
      </w:pPr>
      <w:r>
        <w:t>The applicant should have passed the previous examination with atleast Second Division or 45% marks in any examination (except Class 1st to 5th) OR have got admitted/enrolled in the course on the basis of a competitive examination.</w:t>
      </w:r>
    </w:p>
    <w:p>
      <w:pPr>
        <w:pStyle w:val="ListNumber"/>
      </w:pPr>
      <w:r>
        <w:t>The applicant should be the child of a Worker registered with the 'Jharkhand Building and Other Construction Worker Welfare Board (JBOCWW Board)'.</w:t>
      </w:r>
    </w:p>
    <w:p>
      <w:pPr>
        <w:pStyle w:val="ListNumber"/>
      </w:pPr>
      <w:r>
        <w:t>The scholarship can be availed by upto two children of the Registered Worker.</w:t>
      </w:r>
    </w:p>
    <w:p>
      <w:pPr>
        <w:pStyle w:val="Heading2"/>
      </w:pPr>
      <w:r>
        <w:t>Application Process</w:t>
      </w:r>
    </w:p>
    <w:p>
      <w:pPr>
        <w:pStyle w:val="Heading3"/>
      </w:pPr>
      <w:r>
        <w:t>Mode: Online</w:t>
      </w:r>
    </w:p>
    <w:p>
      <w:r>
        <w:t>URL: https://shramadhan.jharkhand.gov.in/home</w:t>
      </w:r>
    </w:p>
    <w:p>
      <w:r>
        <w:rPr>
          <w:b/>
        </w:rPr>
        <w:t>Registration:</w:t>
      </w:r>
    </w:p>
    <w:p>
      <w:r>
        <w:rPr>
          <w:b/>
        </w:rPr>
        <w:t xml:space="preserve">Step 1: </w:t>
      </w:r>
      <w:r>
        <w:t>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On the pop-up screen, click "Register Here".</w:t>
      </w:r>
    </w:p>
    <w:p>
      <w:r>
        <w:rPr>
          <w:b/>
        </w:rPr>
        <w:t>Step 3:</w:t>
      </w:r>
      <w:r>
        <w:t xml:space="preserve"> On the next page, a Registration Form will appear. Provide the following mandatory details: First Name, Last Name, Email, and Mobile. Create a Username and a Password. Confirm the Password. Fill in the Captcha Code. Click "Register". Your Mobile Number and Email ID will be verified via One Time Password (OTP). Upon successful verification of the OTP, your registration will be successful. The Login Credentials will be sent to your registered Email ID and Mobile Number.</w:t>
      </w:r>
    </w:p>
    <w:p>
      <w:r>
        <w:rPr>
          <w:b/>
        </w:rPr>
        <w:t>Application:</w:t>
      </w:r>
    </w:p>
    <w:p>
      <w:r>
        <w:rPr>
          <w:b/>
        </w:rPr>
        <w:t>Step 1:</w:t>
      </w:r>
      <w:r>
        <w:t xml:space="preserve"> 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Fill in your Username and Password. Click "Login".</w:t>
      </w:r>
    </w:p>
    <w:p>
      <w:r>
        <w:rPr>
          <w:b/>
        </w:rPr>
        <w:t>Step 3:</w:t>
      </w:r>
      <w:r>
        <w:t xml:space="preserve"> In the ribbon, click "Services &gt; BOC Scheme Benefit &gt; Application Form. On the next page, the "Scheme Benefit Form" (Application Form) will open.</w:t>
      </w:r>
    </w:p>
    <w:p>
      <w:r>
        <w:t>a)   In the "Basic Details" section, fill in the mandatory fields (fields ending with a red asterisk mark): BOC Registration Number, Applicant's Name, Applicant's Father's Name / Husband's Name, Applicant's Date of Birth, Applicant's Aadhaar Number, District, Sex.</w:t>
      </w:r>
    </w:p>
    <w:p>
      <w:r>
        <w:t>b)   In the "Select Scheme" section, select the scheme from the list that you wish to apply for.</w:t>
      </w:r>
    </w:p>
    <w:p>
      <w:r>
        <w:t>c)   In the "Upload Section", upload the mandatory documents (those ending with a red asterisk mark) in the specified file size and file type.</w:t>
      </w:r>
    </w:p>
    <w:p>
      <w:r>
        <w:rPr>
          <w:b/>
        </w:rPr>
        <w:t>Step 4:</w:t>
      </w:r>
      <w:r>
        <w:t xml:space="preserve"> Finally, click on "Submit Request" to submit your application. On the next page, your "Application ID" will be displayed, confirming the successful submission of the application. Please note down this Application ID for future reference. The Application ID will also be sent to your registered Email ID.</w:t>
      </w:r>
    </w:p>
    <w:p>
      <w:r>
        <w:rPr>
          <w:b/>
        </w:rPr>
        <w:t xml:space="preserve">Check Application Status: </w:t>
      </w:r>
    </w:p>
    <w:p>
      <w:r>
        <w:rPr>
          <w:b/>
        </w:rPr>
        <w:t>Step 1:</w:t>
      </w:r>
      <w:r>
        <w:t xml:space="preserve"> Once submitted, the application goes for 3-level approval: Clerk &gt; Labour Superintendent &gt; DLC.</w:t>
      </w:r>
    </w:p>
    <w:p>
      <w:r>
        <w:rPr>
          <w:b/>
        </w:rPr>
        <w:t>Step 2:</w:t>
      </w:r>
      <w:r>
        <w:t xml:space="preserve"> Go to Services &gt; BOC Scheme Benefit &gt; Application Status.</w:t>
      </w:r>
    </w:p>
    <w:p>
      <w:r>
        <w:rPr>
          <w:b/>
        </w:rPr>
        <w:t>Step 3:</w:t>
      </w:r>
      <w:r>
        <w:t xml:space="preserve"> On the next page, fill in your Application ID, and click "Search". The status of your application will be displayed in a tabular format: Application ID, Applicant Name, Scheme Applied, Application Status, Remarks, Date, and Time.</w:t>
      </w:r>
    </w:p>
    <w:p>
      <w:r>
        <w:rPr>
          <w:b/>
        </w:rPr>
        <w:t>Step 4:</w:t>
      </w:r>
      <w:r>
        <w:t xml:space="preserve"> Once the DLC approves the application, the "Application Status" changes to "Approved". The Applicant can take print of this page by clicking “PRINT” and submit the same at the Labour Office to avail of the scheme benefit.</w:t>
      </w:r>
    </w:p>
    <w:p>
      <w:pPr>
        <w:pStyle w:val="Heading2"/>
      </w:pPr>
      <w:r>
        <w:t>Documents Required</w:t>
      </w:r>
    </w:p>
    <w:p>
      <w:pPr>
        <w:pStyle w:val="ListNumber"/>
      </w:pPr>
      <w:r>
        <w:t>Aadhaar Card</w:t>
      </w:r>
    </w:p>
    <w:p>
      <w:pPr>
        <w:pStyle w:val="ListNumber"/>
      </w:pPr>
      <w:r>
        <w:t>Residential Certificate / Domicile Certificate</w:t>
      </w:r>
    </w:p>
    <w:p>
      <w:pPr>
        <w:pStyle w:val="ListNumber"/>
      </w:pPr>
      <w:r>
        <w:t>Proof of Identity</w:t>
      </w:r>
    </w:p>
    <w:p>
      <w:pPr>
        <w:pStyle w:val="ListNumber"/>
      </w:pPr>
      <w:r>
        <w:t>eSHRAM Card of the Parent</w:t>
      </w:r>
    </w:p>
    <w:p>
      <w:pPr>
        <w:pStyle w:val="ListNumber"/>
      </w:pPr>
      <w:r>
        <w:t>Passport Sized Photograph</w:t>
      </w:r>
    </w:p>
    <w:p>
      <w:pPr>
        <w:pStyle w:val="ListNumber"/>
      </w:pPr>
      <w:r>
        <w:t>Proof of Registration of the Parent as a Construction Worker</w:t>
      </w:r>
    </w:p>
    <w:p>
      <w:pPr>
        <w:pStyle w:val="ListNumber"/>
      </w:pPr>
      <w:r>
        <w:t>Details of the Bank Account</w:t>
      </w:r>
    </w:p>
    <w:p>
      <w:pPr>
        <w:pStyle w:val="ListNumber"/>
      </w:pPr>
      <w:r>
        <w:t>Income Certificate</w:t>
      </w:r>
    </w:p>
    <w:p>
      <w:pPr>
        <w:pStyle w:val="ListNumber"/>
      </w:pPr>
      <w:r>
        <w:t>Passing Certificate / Marksheet of the Previous Qualifying Examination.</w:t>
      </w:r>
    </w:p>
    <w:p>
      <w:pPr>
        <w:pStyle w:val="ListNumber"/>
      </w:pPr>
      <w:r>
        <w:t>Fee Receipt of ‘Current Course Year’.</w:t>
      </w:r>
    </w:p>
    <w:p>
      <w:pPr>
        <w:pStyle w:val="Heading2"/>
      </w:pPr>
      <w:r>
        <w:t>Frequently Asked Questions</w:t>
      </w:r>
    </w:p>
    <w:p>
      <w:r>
        <w:rPr>
          <w:b/>
        </w:rPr>
        <w:t>Q1. Which Department Manages This Scheme?</w:t>
      </w:r>
    </w:p>
    <w:p>
      <w:r>
        <w:t>This scheme is managed by the Department of Labour, Employment, Training &amp; Skill Development, Govt. of Jharkhand.</w:t>
      </w:r>
    </w:p>
    <w:p>
      <w:r>
        <w:rPr>
          <w:b/>
        </w:rPr>
        <w:t>Q2. Is This Scheme State Sponsored Or Centrally Sponsored?</w:t>
      </w:r>
    </w:p>
    <w:p>
      <w:r>
        <w:t>This scheme is a 100% State Sponsored Scheme.</w:t>
      </w:r>
    </w:p>
    <w:p>
      <w:r>
        <w:rPr>
          <w:b/>
        </w:rPr>
        <w:t>Q3. Where Can I Find The Link To The Scheme Guidelines?</w:t>
      </w:r>
    </w:p>
    <w:p>
      <w:r>
        <w:t>The Scheme Guidelines can be found at this link - https://shramadhan.jharkhand.gov.in/schemmeDetailsShow.action</w:t>
      </w:r>
    </w:p>
    <w:p>
      <w:r>
        <w:rPr>
          <w:b/>
        </w:rPr>
        <w:t>Q4. Can Women Also Apply To This Scheme?</w:t>
      </w:r>
    </w:p>
    <w:p>
      <w:r>
        <w:t>Yes, this scheme is open to applicants from all genders.</w:t>
      </w:r>
    </w:p>
    <w:p>
      <w:r>
        <w:rPr>
          <w:b/>
        </w:rPr>
        <w:t>Q5. Does This Scheme Accept Offline Applications?</w:t>
      </w:r>
    </w:p>
    <w:p>
      <w:r>
        <w:t>No, this scheme only accepts online applications. In order to apply, please register yourself on the Official website of Comprehensive Labour Management System for Factory Establishment / Worker Registration / Inspection / Management &amp; Grievance Redressal; Department of Labour, Employment, Training &amp; Skill Development; Govt. of Jharkhand.</w:t>
      </w:r>
    </w:p>
    <w:p>
      <w:r>
        <w:rPr>
          <w:b/>
        </w:rPr>
        <w:t>Q6. What Is The Url Of The Website Of Comprehensive Labour Management System For Factory Establishment/Worker Registration/Inspection/Management &amp; Grievance Redressal?</w:t>
      </w:r>
    </w:p>
    <w:p>
      <w:r>
        <w:t>The URL of the website of Comprehensive Labour Management System for Factory Establishment / Worker Registration / Inspection / Management &amp; Grievance Redressal is https://shramadhan.jharkhand.gov.in/home.</w:t>
      </w:r>
    </w:p>
    <w:p>
      <w:r>
        <w:rPr>
          <w:b/>
        </w:rPr>
        <w:t>Q7. What Details Are Required To Register On The Portal?</w:t>
      </w:r>
    </w:p>
    <w:p>
      <w:r>
        <w:t>The following details are required to register on the portal - First Name, Last Name, Email, Mobile, Username and Password.</w:t>
      </w:r>
    </w:p>
    <w:p>
      <w:r>
        <w:rPr>
          <w:b/>
        </w:rPr>
        <w:t>Q8. What Details Are Needed To Be Provided In The "Basic Details" Section Of The Application Form?</w:t>
      </w:r>
    </w:p>
    <w:p>
      <w:r>
        <w:t>The following details are needed to be provided in the "Basic Details" section of the Application Form: BOC Registration Number, Applicant's Name, Applicant's Father's Name / Husband's Name, Applicant's Date of Birth, Applicant's Aadhaar Number, District, Sex.</w:t>
      </w:r>
    </w:p>
    <w:p>
      <w:r>
        <w:rPr>
          <w:b/>
        </w:rPr>
        <w:t>Q9. How Do I Know If A Field Is Mandatory?</w:t>
      </w:r>
    </w:p>
    <w:p>
      <w:r>
        <w:t>The mandatory fields are marked with a "Red Asterisk" (*) at the end.</w:t>
      </w:r>
    </w:p>
    <w:p>
      <w:r>
        <w:rPr>
          <w:b/>
        </w:rPr>
        <w:t>Q10. Is There Any Application Fee?</w:t>
      </w:r>
    </w:p>
    <w:p>
      <w:r>
        <w:t>No. The entire application process is completely free of cost.</w:t>
      </w:r>
    </w:p>
    <w:p>
      <w:r>
        <w:rPr>
          <w:b/>
        </w:rPr>
        <w:t>Q11. How Do I Track The Status Of My Application?</w:t>
      </w:r>
    </w:p>
    <w:p>
      <w:r>
        <w:t>To track the status of your application, follow the stepwise process given below: Step 1: Once submitted, the application goes for 3-level approval: Clerk &gt; Labour Superintendent &gt; DLC. Step 2: Go to Services &gt; BOC Scheme Benefit &gt; Application Status. Step 3: On the next page, fill in your Application ID, and click "Search". The status of your application will be displayed in a tabular format: Application ID, Applicant Name, Scheme Applied, Application Status, Remarks, Date, and Time. Step 4: Once the DLC approves the application, the "Application Status" changes to "Approved". The Applicant can take print of this page by clicking "PRINT" and submit the same at the Labour Office to avail of the scheme benefit.</w:t>
      </w:r>
    </w:p>
    <w:p>
      <w:r>
        <w:rPr>
          <w:b/>
        </w:rPr>
        <w:t>Q12. How Many Schemes Can Be Selected At A Time From The List Of Schemes In The Application Form?</w:t>
      </w:r>
    </w:p>
    <w:p>
      <w:r>
        <w:t>The application form allows only one scheme to be selected per application.</w:t>
      </w:r>
    </w:p>
    <w:p>
      <w:r>
        <w:rPr>
          <w:b/>
        </w:rPr>
        <w:t>Q13. Is There A Percentage Of Slots Reserved For Female Applicants?</w:t>
      </w:r>
    </w:p>
    <w:p>
      <w:r>
        <w:t>No, there is no reservation of slots based on the gender of the applicant.</w:t>
      </w:r>
    </w:p>
    <w:p>
      <w:r>
        <w:rPr>
          <w:b/>
        </w:rPr>
        <w:t>Q14. By When Can The Applicant Receive The Scheme Benefits?</w:t>
      </w:r>
    </w:p>
    <w:p>
      <w:r>
        <w:t>The benefits are due within three months of registration.</w:t>
      </w:r>
    </w:p>
    <w:p>
      <w:r>
        <w:rPr>
          <w:b/>
        </w:rPr>
        <w:t>Q15. Can A Person Who Is Domiciled In Madhya Pradesh Also Apply To This Scheme?</w:t>
      </w:r>
    </w:p>
    <w:p>
      <w:r>
        <w:t>No, this scheme is open to applicants who are domiciled in the state of Jharkhand.</w:t>
      </w:r>
    </w:p>
    <w:p>
      <w:r>
        <w:rPr>
          <w:b/>
        </w:rPr>
        <w:t>Q16. Is It Mandatory For The Applicant To Be A Registered Construction Worker (Nirman Shramik) In Order To Be Eligible To Apply?</w:t>
      </w:r>
    </w:p>
    <w:p>
      <w:r>
        <w:t>Yes, in order to be eligible to apply, the applicant should be a Registered Construction Worker (Nirman Shramik).</w:t>
      </w:r>
    </w:p>
    <w:p>
      <w:r>
        <w:rPr>
          <w:b/>
        </w:rPr>
        <w:t>Q17. Where Can I Find The Link To The User Manual Of The Application Process?</w:t>
      </w:r>
    </w:p>
    <w:p>
      <w:r>
        <w:t>The User Manual of the Application Process can be found at this link - https://shramadhan.jharkhand.gov.in/ftp/WebAdmin/documents/BOC_SCHEME_BENEFIT_APPLICANT_SIDE.pdf</w:t>
      </w:r>
    </w:p>
    <w:p>
      <w:r>
        <w:rPr>
          <w:b/>
        </w:rPr>
        <w:t>Q18. What Is The Full-Form Of JBOCWWB?</w:t>
      </w:r>
    </w:p>
    <w:p>
      <w:r>
        <w:t>Jharkhand Building and Other Construction Worker Welfare Board (JBOCWW Board).</w:t>
      </w:r>
    </w:p>
    <w:p>
      <w:r>
        <w:rPr>
          <w:b/>
        </w:rPr>
        <w:t>Q19. What Shall Be The Amount Of Scholarship For The Students Of Class 1st To 8th?</w:t>
      </w:r>
    </w:p>
    <w:p>
      <w:r>
        <w:t>For the students of Class 1st to 8th, a scholarship of [?] 5,000/- shall be paid.</w:t>
      </w:r>
    </w:p>
    <w:p>
      <w:r>
        <w:rPr>
          <w:b/>
        </w:rPr>
        <w:t>Q20. What Shall Be The Amount Of Scholarship For The Students Of Class 9th To 12th?</w:t>
      </w:r>
    </w:p>
    <w:p>
      <w:r>
        <w:t>For the students of Class 9th to 12th and inter-level or equivalent courses, a scholarship of [?] 10,000/- shall be paid.</w:t>
      </w:r>
    </w:p>
    <w:p>
      <w:r>
        <w:rPr>
          <w:b/>
        </w:rPr>
        <w:t>Q21. What Shall Be The Amount Of Scholarship For The Students Of Undergraduate And Postgraduate Level?</w:t>
      </w:r>
    </w:p>
    <w:p>
      <w:r>
        <w:t>For the students of undergraduate and postgraduate level or equivalent courses (including diploma) (excluding engineering and medical), a scholarship of [?] 20,000/- shall be paid.</w:t>
      </w:r>
    </w:p>
    <w:p>
      <w:r>
        <w:rPr>
          <w:b/>
        </w:rPr>
        <w:t>Q22. What Shall Be The Amount Of Scholarship For The Students Of Engineering And Medical Graduate Level?</w:t>
      </w:r>
    </w:p>
    <w:p>
      <w:r>
        <w:t>In engineering and medical graduate-level medical and engineering courses, a scholarship of [?] 50,000/- shall be paid.</w:t>
      </w:r>
    </w:p>
    <w:p>
      <w:pPr>
        <w:pStyle w:val="Heading2"/>
      </w:pPr>
      <w:r>
        <w:t>Sources And References</w:t>
      </w:r>
    </w:p>
    <w:p>
      <w:pPr>
        <w:pStyle w:val="ListBullet"/>
      </w:pPr>
      <w:r>
        <w:t>Guidelines (https://shramadhan.jharkhand.gov.in/schemmeDetailsShow.action)</w:t>
      </w:r>
    </w:p>
    <w:p>
      <w:pPr>
        <w:pStyle w:val="ListBullet"/>
      </w:pPr>
      <w:r>
        <w:t>Application Process (https://shramadhan.jharkhand.gov.in/ftp/WebAdmin/documents/BOC_SCHEME_BENEFIT_APPLICANT_SIDE.pdf)</w:t>
      </w:r>
    </w:p>
    <w:p>
      <w:pPr>
        <w:pStyle w:val="ListBullet"/>
      </w:pPr>
      <w:r>
        <w:t>District-Wise Contact Details Of Labour Offices (https://shramadhan.jharkhand.gov.in/ftp/WebAdmin/documents/labourcontactdetails.pdf)</w:t>
      </w:r>
    </w:p>
    <w:p>
      <w:r>
        <w:t>Source: https://www.myscheme.gov.in/schemes/mppcy</w:t>
      </w:r>
    </w:p>
    <w:p>
      <w:r>
        <w:br w:type="page"/>
      </w:r>
    </w:p>
    <w:p>
      <w:pPr>
        <w:pStyle w:val="Heading1"/>
      </w:pPr>
      <w:r>
        <w:t>LIDCOM Margin Money Loan Scheme</w:t>
      </w:r>
    </w:p>
    <w:p>
      <w:r>
        <w:rPr>
          <w:i/>
          <w:sz w:val="18"/>
        </w:rPr>
        <w:t>State: Maharashtra | Categories: Banking,Financial Services and Insurance, Social welfare &amp; Empowerment | Scheme For: Individual</w:t>
      </w:r>
    </w:p>
    <w:p>
      <w:pPr>
        <w:pStyle w:val="Heading2"/>
      </w:pPr>
      <w:r>
        <w:t>Details</w:t>
      </w:r>
    </w:p>
    <w:p>
      <w:r>
        <w:t>Being implemented particularly for the (Scheduled Caste) Charmakar Community, the "Margin Money Loan Scheme" is a scheme by the Leather Industries Development Corporation (LIDCOM), Govt. of Maharashtra. In this scheme, for a loan limit from ₹50,001 to ₹5,00,000/-, 20% of the Project cost loan as Seed Capital is paid by the Corporation @ 4% interest per annum. A maximum of ₹10,000/- will be paid as a subsidy by Corporation. A 5% amount of project cost will have to be contributed by the beneficiary as his share. Balance 75% of the project cost will be paid by Bank at the existing rate. The said amount of the loan is to be refunded within 36 to 60 monthly installments.</w:t>
      </w:r>
    </w:p>
    <w:p>
      <w:r>
        <w:t>&lt;br&gt;</w:t>
      </w:r>
    </w:p>
    <w:p>
      <w:r>
        <w:t>Only citizens who are permanent residents of the state of Maharashtra are eligible to apply for this scheme. This scheme is completely funded by the Govt. of Maharashtra. The main objective of LIDCOM is to implement various schemes to uplift the lifestyle of Charmakars (Dhor, Chambhar, Holar, Mochi, etc.) who are economically weak and below the poverty line and with an intention to develop them educationally, economically, and socially so as to give them a respectable place in society.</w:t>
      </w:r>
    </w:p>
    <w:p>
      <w:pPr>
        <w:pStyle w:val="Heading2"/>
      </w:pPr>
      <w:r>
        <w:t>Benefits</w:t>
      </w:r>
    </w:p>
    <w:p>
      <w:pPr>
        <w:pStyle w:val="ListNumber"/>
      </w:pPr>
      <w:r>
        <w:t>For a loan limit from ₹50,001 to ₹5,00,000/-, 20% of the Project Cost Loan as Seed Capital is paid by the Corporation @ 4% interest per annum.</w:t>
      </w:r>
    </w:p>
    <w:p>
      <w:pPr>
        <w:pStyle w:val="ListNumber"/>
      </w:pPr>
      <w:r>
        <w:t>A maximum of ₹10,000/- will be paid as a subsidy by Corporation.</w:t>
      </w:r>
    </w:p>
    <w:p>
      <w:pPr>
        <w:pStyle w:val="ListNumber"/>
      </w:pPr>
      <w:r>
        <w:t>A 5% amount of project cost will have to be contributed by the beneficiary as his share.</w:t>
      </w:r>
    </w:p>
    <w:p>
      <w:pPr>
        <w:pStyle w:val="ListNumber"/>
      </w:pPr>
      <w:r>
        <w:t>Balance 75% of the project cost will be paid by Bank at the existing rate.</w:t>
      </w:r>
    </w:p>
    <w:p>
      <w:pPr>
        <w:pStyle w:val="ListNumber"/>
      </w:pPr>
      <w:r>
        <w:t>The said amount of the loan is to be refunded within 36 to 60 monthly installments.</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in the 18 to 50 years age group.</w:t>
      </w:r>
    </w:p>
    <w:p>
      <w:pPr>
        <w:pStyle w:val="ListNumber"/>
      </w:pPr>
      <w:r>
        <w:t>The applicant should be from Charmakar Community only (Dhor, Chambhar, Holar, Mochi, etc.).</w:t>
      </w:r>
    </w:p>
    <w:p>
      <w:pPr>
        <w:pStyle w:val="ListNumber"/>
      </w:pPr>
      <w:r>
        <w:t>The annual income of the family of the applicant should be less than or equal to ₹1,00,000/-.</w:t>
      </w:r>
    </w:p>
    <w:p>
      <w:pPr>
        <w:pStyle w:val="ListNumber"/>
      </w:pPr>
      <w:r>
        <w:t>The applicant should have knowledge of the business for which he has applied for the loan.</w:t>
      </w:r>
    </w:p>
    <w:p>
      <w:pPr>
        <w:pStyle w:val="Heading2"/>
      </w:pPr>
      <w:r>
        <w:t>Application Process</w:t>
      </w:r>
    </w:p>
    <w:p>
      <w:pPr>
        <w:pStyle w:val="Heading3"/>
      </w:pPr>
      <w:r>
        <w:t>Mode: Offline</w:t>
      </w:r>
    </w:p>
    <w:p>
      <w:r>
        <w:rPr>
          <w:b/>
        </w:rPr>
        <w:t xml:space="preserve">Step 1: </w:t>
      </w:r>
      <w:r>
        <w:t>Take the format of the application form from the District Office (https://lidcom.co.in/contact.php) of LIDCOM.</w:t>
      </w:r>
    </w:p>
    <w:p>
      <w:r>
        <w:rPr>
          <w:b/>
        </w:rPr>
        <w:t xml:space="preserve">Step 2: </w:t>
      </w:r>
      <w:r>
        <w:t>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receipt/acknowledgment of the successful submission of the application form from the District Office.</w:t>
      </w:r>
    </w:p>
    <w:p>
      <w:pPr>
        <w:pStyle w:val="Heading2"/>
      </w:pPr>
      <w:r>
        <w:t>Documents Required</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Loan-related proofs.</w:t>
      </w:r>
    </w:p>
    <w:p>
      <w:pPr>
        <w:pStyle w:val="ListNumber"/>
      </w:pPr>
      <w:r>
        <w:t>Income Certificate issued by an Authorised Govt.Officer.</w:t>
      </w:r>
    </w:p>
    <w:p>
      <w:pPr>
        <w:pStyle w:val="ListNumber"/>
      </w:pPr>
      <w:r>
        <w:t>Caste Certificate issued by an Authorised Govt.Officer.</w:t>
      </w:r>
    </w:p>
    <w:p>
      <w:pPr>
        <w:pStyle w:val="ListNumber"/>
      </w:pPr>
      <w:r>
        <w:t>Details of the Bank Account (Bank Name, Branch Name, Address, IFSC, etc).</w:t>
      </w:r>
    </w:p>
    <w:p>
      <w:pPr>
        <w:pStyle w:val="ListNumber"/>
      </w:pPr>
      <w:r>
        <w:t>Any other document required by the District Office of LIDCOM</w:t>
      </w:r>
    </w:p>
    <w:p>
      <w:pPr>
        <w:pStyle w:val="Heading2"/>
      </w:pPr>
      <w:r>
        <w:t>Frequently Asked Questions</w:t>
      </w:r>
    </w:p>
    <w:p>
      <w:r>
        <w:rPr>
          <w:b/>
        </w:rPr>
        <w:t>Q1. What Are The Objectives Of This Scheme?</w:t>
      </w:r>
    </w:p>
    <w:p>
      <w:r>
        <w:t>The main object of this scheme is to implement various schemes to uplift the lifestyle of Charmakars (Dhor, Chambhar, Holar, Mochi, etc.) with an intention to develop them educationally, economically, and socially so as to give them a respectable place in society.</w:t>
      </w:r>
    </w:p>
    <w:p>
      <w:r>
        <w:rPr>
          <w:b/>
        </w:rPr>
        <w:t>Q2. What Is The Full Form Of LIDCOM?</w:t>
      </w:r>
    </w:p>
    <w:p>
      <w:r>
        <w:t>The full form of LIDCOM is "Leather Industries Development Corporation".</w:t>
      </w:r>
    </w:p>
    <w:p>
      <w:r>
        <w:rPr>
          <w:b/>
        </w:rPr>
        <w:t>Q3. If Required As A Mandatory Document, By Whom Should The Income Certificate And Caste Certificate Be Issued?</w:t>
      </w:r>
    </w:p>
    <w:p>
      <w:r>
        <w:t>The Income Certificate and Caste Certificate should be issued by an Authorised Govt. Officer.</w:t>
      </w:r>
    </w:p>
    <w:p>
      <w:r>
        <w:rPr>
          <w:b/>
        </w:rPr>
        <w:t>Q4. Is This A State Funded Or A Centrally Funded Scheme?</w:t>
      </w:r>
    </w:p>
    <w:p>
      <w:r>
        <w:t>This is a 100% State Funded scheme.</w:t>
      </w:r>
    </w:p>
    <w:p>
      <w:r>
        <w:rPr>
          <w:b/>
        </w:rPr>
        <w:t>Q5. Can Applicants From The Neighboring States Gujarat, Madhya Pradesh, Chhattisgarh, Telangana, Etc Also Apply To This Scheme?</w:t>
      </w:r>
    </w:p>
    <w:p>
      <w:r>
        <w:t>No, only the citizens who are permanent residents of the state of Maharashtra are eligible to apply.</w:t>
      </w:r>
    </w:p>
    <w:p>
      <w:r>
        <w:rPr>
          <w:b/>
        </w:rPr>
        <w:t>Q6. What Are The Sub-Communities Under Charmakars Community?</w:t>
      </w:r>
    </w:p>
    <w:p>
      <w:r>
        <w:t>The following are the sub-communities under Charmakars Community: Dhor, Chambhar, Holar, Mochi, etc.</w:t>
      </w:r>
    </w:p>
    <w:p>
      <w:r>
        <w:rPr>
          <w:b/>
        </w:rPr>
        <w:t>Q7. Where Can I Find The URL To The Official Website Of LIDCOM?</w:t>
      </w:r>
    </w:p>
    <w:p>
      <w:r>
        <w:t>The URL to the official website of LIDCOM is - https://www.lidcom.co.in/</w:t>
      </w:r>
    </w:p>
    <w:p>
      <w:r>
        <w:rPr>
          <w:b/>
        </w:rPr>
        <w:t>Q8. What Is The Address Of The Managing Director Office Of LIDCOM?</w:t>
      </w:r>
    </w:p>
    <w:p>
      <w:r>
        <w:t>The address of the Managing Director Office of LIDCOM is Bombay Life Building, 5th Floor, 45, Veer Nariman Road, Mumbai - 400 001.</w:t>
      </w:r>
    </w:p>
    <w:p>
      <w:r>
        <w:rPr>
          <w:b/>
        </w:rPr>
        <w:t>Q9. Where Can I Find The Addresses Of The Regional Offices And The District Offices Of LIDCOM?</w:t>
      </w:r>
    </w:p>
    <w:p>
      <w:r>
        <w:t>The addresses of the Regional Offices and the District Offices of LIDCOM can be found at - http://www.lidcom.co.in/contact.php</w:t>
      </w:r>
    </w:p>
    <w:p>
      <w:r>
        <w:rPr>
          <w:b/>
        </w:rPr>
        <w:t>Q10. Is There A Customer Support Number For LIDCOM?</w:t>
      </w:r>
    </w:p>
    <w:p>
      <w:r>
        <w:t>Yes, the Customer Support Number for LIDCOM is 022-22044186.</w:t>
      </w:r>
    </w:p>
    <w:p>
      <w:r>
        <w:rPr>
          <w:b/>
        </w:rPr>
        <w:t>Q11. Is There An Age-Related Criterion For This Scheme?</w:t>
      </w:r>
    </w:p>
    <w:p>
      <w:r>
        <w:t>Yes, the applicant should be in the 18 to 50 years age group.</w:t>
      </w:r>
    </w:p>
    <w:p>
      <w:r>
        <w:rPr>
          <w:b/>
        </w:rPr>
        <w:t>Q12. Is There An Income-Related Criterion For This Scheme?</w:t>
      </w:r>
    </w:p>
    <w:p>
      <w:r>
        <w:t>Yes, the annual income of the family of the applicant should be less than or equal to [?]1,00,000/-.</w:t>
      </w:r>
    </w:p>
    <w:p>
      <w:r>
        <w:rPr>
          <w:b/>
        </w:rPr>
        <w:t>Q13. Where Can I Find The Format Of The Application Form? Is It Available Online?</w:t>
      </w:r>
    </w:p>
    <w:p>
      <w:r>
        <w:t>The format of the application form is available at the District Offices of LIDCOM.</w:t>
      </w:r>
    </w:p>
    <w:p>
      <w:pPr>
        <w:pStyle w:val="Heading2"/>
      </w:pPr>
      <w:r>
        <w:t>Sources And References</w:t>
      </w:r>
    </w:p>
    <w:p>
      <w:pPr>
        <w:pStyle w:val="ListBullet"/>
      </w:pPr>
      <w:r>
        <w:t>Guidelines (https://www.lidcom.co.in/lidcom-margin-money-loan-scheme.php)</w:t>
      </w:r>
    </w:p>
    <w:p>
      <w:pPr>
        <w:pStyle w:val="ListBullet"/>
      </w:pPr>
      <w:r>
        <w:t>Contact Us (https://lidcom.co.in/contact.php)</w:t>
      </w:r>
    </w:p>
    <w:p>
      <w:r>
        <w:t>Source: https://www.myscheme.gov.in/schemes/lmmls</w:t>
      </w:r>
    </w:p>
    <w:p>
      <w:r>
        <w:br w:type="page"/>
      </w:r>
    </w:p>
    <w:p>
      <w:pPr>
        <w:pStyle w:val="Heading1"/>
      </w:pPr>
      <w:r>
        <w:t>Karma Veer Dadasaheb Gaikwad Sabalikaran &amp; Swabhiman Yojana</w:t>
      </w:r>
    </w:p>
    <w:p>
      <w:r>
        <w:rPr>
          <w:i/>
          <w:sz w:val="18"/>
        </w:rPr>
        <w:t>State: Maharashtra | Categories: Agriculture,Rural &amp; Environment, Banking,Financial Services and Insurance, Social welfare &amp; Empowerment | Scheme For: Individual</w:t>
      </w:r>
    </w:p>
    <w:p>
      <w:pPr>
        <w:pStyle w:val="Heading2"/>
      </w:pPr>
      <w:r>
        <w:t>Details</w:t>
      </w:r>
    </w:p>
    <w:p>
      <w:r>
        <w:t>Being implemented particularly for the Scheduled Caste Communities, the "Karma Veer Dadasaheb Gaikwad Sabalikaran &amp; Swabhiman Yojana" is a scheme by the Department of Social Justice &amp; Special Assistance, Govt. of Maharashtra. The main objective of this scheme is to improve the financial condition of the scheduled castes and Nav-Buddhists who are landless workers and are from "Below Poverty Line". Only citizens who are permanent residents of the state of Maharashtra are eligible to apply for this scheme. This scheme is 100% funded by the Govt. of Maharashtra.</w:t>
      </w:r>
    </w:p>
    <w:p>
      <w:pPr>
        <w:pStyle w:val="Heading2"/>
      </w:pPr>
      <w:r>
        <w:t>Benefits</w:t>
      </w:r>
    </w:p>
    <w:p>
      <w:pPr>
        <w:pStyle w:val="ListNumber"/>
      </w:pPr>
      <w:r>
        <w:t>The beneficiary is provided with 2-acre irrigated land or 4-acre non-irrigated land on 50% of the subsidy and 50% is loan.</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in the 18 to 60 years age group.</w:t>
      </w:r>
    </w:p>
    <w:p>
      <w:pPr>
        <w:pStyle w:val="ListNumber"/>
      </w:pPr>
      <w:r>
        <w:t>The applicant should be from Scheduled Caste or should be a Nav-Buddhists.</w:t>
      </w:r>
    </w:p>
    <w:p>
      <w:pPr>
        <w:pStyle w:val="ListNumber"/>
      </w:pPr>
      <w:r>
        <w:t>The applicant should be landless.</w:t>
      </w:r>
    </w:p>
    <w:p>
      <w:pPr>
        <w:pStyle w:val="ListNumber"/>
      </w:pPr>
      <w:r>
        <w:t>The applicant should be from the "Below Poverty Line" category.</w:t>
      </w:r>
    </w:p>
    <w:p>
      <w:pPr>
        <w:pStyle w:val="Heading2"/>
      </w:pPr>
      <w:r>
        <w:t>Application Process</w:t>
      </w:r>
    </w:p>
    <w:p>
      <w:pPr>
        <w:pStyle w:val="Heading3"/>
      </w:pPr>
      <w:r>
        <w:t>Mode: Offline</w:t>
      </w:r>
    </w:p>
    <w:p>
      <w:r>
        <w:rPr>
          <w:b/>
        </w:rPr>
        <w:t xml:space="preserve">Step 1: </w:t>
      </w:r>
      <w:r>
        <w:t>Visit the District Social Welfare Office (https://sjsa.maharashtra.gov.in/en/contacts), and request a hard copy of the format 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Assistant Commissioner, District Social Welfare Office.</w:t>
      </w:r>
    </w:p>
    <w:p>
      <w:r>
        <w:rPr>
          <w:b/>
        </w:rPr>
        <w:t xml:space="preserve">Step 4: </w:t>
      </w:r>
      <w:r>
        <w:t>Acquire the receipt/acknowledgment of the successful submission of the application form from the District Social Welfare Office.</w:t>
      </w:r>
    </w:p>
    <w:p>
      <w:pPr>
        <w:pStyle w:val="Heading2"/>
      </w:pPr>
      <w:r>
        <w:t>Documents Required</w:t>
      </w:r>
    </w:p>
    <w:p>
      <w:pPr>
        <w:pStyle w:val="ListNumber"/>
      </w:pPr>
      <w:r>
        <w:t>BPL Card</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Caste Certificate and/or Certificate mentioning "Nau Bouddha" or "Converted Buddhist" or "Neo Buddhist" issued by the Revenue Department, Govt. of Maharashtra.</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What Percentage Of The Scheme Benefit Is Provided As A Subsidy?</w:t>
      </w:r>
    </w:p>
    <w:p>
      <w:r>
        <w:t>50% of the scheme benefit is provided as a subsidy.</w:t>
      </w:r>
    </w:p>
    <w:p>
      <w:r>
        <w:rPr>
          <w:b/>
        </w:rPr>
        <w:t>Q2. What Percentage Of The Scheme Benefit Is Provided As A Loan?</w:t>
      </w:r>
    </w:p>
    <w:p>
      <w:r>
        <w:t>50% of the scheme benefit is provided as a loan.</w:t>
      </w:r>
    </w:p>
    <w:p>
      <w:r>
        <w:rPr>
          <w:b/>
        </w:rPr>
        <w:t>Q3. What Should Be The Area In Case The Beneficiary Is Provided With Irrigated Land?</w:t>
      </w:r>
    </w:p>
    <w:p>
      <w:r>
        <w:t>If the beneficiary is provided with irrigated land, its area should be 2 acres.</w:t>
      </w:r>
    </w:p>
    <w:p>
      <w:r>
        <w:rPr>
          <w:b/>
        </w:rPr>
        <w:t>Q4. What Should Be The Area In Case The Beneficiary Is Provided With Non-Irrigated Land?</w:t>
      </w:r>
    </w:p>
    <w:p>
      <w:r>
        <w:t>If the beneficiary is provided with irrigated land, its area should be 4 acres.</w:t>
      </w:r>
    </w:p>
    <w:p>
      <w:r>
        <w:rPr>
          <w:b/>
        </w:rPr>
        <w:t>Q5. Who Are The Neo-Buddhists?</w:t>
      </w:r>
    </w:p>
    <w:p>
      <w:r>
        <w:t>In 1956, when Dr. B R Ambedkar adopted Buddhism, thousands of Scheduled Castes peoples, especially those belonging to the Mahar caste, joined him and embraced Buddhism. Since then they are known as Neo-Buddhists. However, those who were following Buddhism before 1956 are known as Buddhists. (Source: https://ncert.nic.in/degsn/pdf/elementary-report.pdf)</w:t>
      </w:r>
    </w:p>
    <w:p>
      <w:r>
        <w:rPr>
          <w:b/>
        </w:rPr>
        <w:t>Q6. Who Are The Target Beneficiaries Of This Scheme?</w:t>
      </w:r>
    </w:p>
    <w:p>
      <w:r>
        <w:t>For this scheme, the target beneficiaries are the scheduled castes and Nav-Buddhists who are landless workers and are from "Below Poverty Line".</w:t>
      </w:r>
    </w:p>
    <w:p>
      <w:r>
        <w:rPr>
          <w:b/>
        </w:rPr>
        <w:t>Q7. What Are The Objectives Of This Scheme?</w:t>
      </w:r>
    </w:p>
    <w:p>
      <w:r>
        <w:t>The main objective of this scheme is to improve the financial condition of the scheduled castes and Nav-Buddhists who are landless workers and are from "Below Poverty Line".</w:t>
      </w:r>
    </w:p>
    <w:p>
      <w:r>
        <w:rPr>
          <w:b/>
        </w:rPr>
        <w:t>Q8. What Is The Full Form Of SJSA?</w:t>
      </w:r>
    </w:p>
    <w:p>
      <w:r>
        <w:t>The full form of SJSA is "Social Justice &amp; Special Assistance".</w:t>
      </w:r>
    </w:p>
    <w:p>
      <w:r>
        <w:rPr>
          <w:b/>
        </w:rPr>
        <w:t>Q9. Is This A State Funded Or A Centrally Funded Scheme?</w:t>
      </w:r>
    </w:p>
    <w:p>
      <w:r>
        <w:t>This is a 100% State Funded scheme.</w:t>
      </w:r>
    </w:p>
    <w:p>
      <w:r>
        <w:rPr>
          <w:b/>
        </w:rPr>
        <w:t>Q10. Can Applicants From The Neighboring States Gujarat, Madhya Pradesh, Chhattisgarh, Telangana, Etc Also Apply To This Scheme?</w:t>
      </w:r>
    </w:p>
    <w:p>
      <w:r>
        <w:t>No, only the citizens who are permanent residents of the state of Maharashtra are eligible to apply.</w:t>
      </w:r>
    </w:p>
    <w:p>
      <w:r>
        <w:rPr>
          <w:b/>
        </w:rPr>
        <w:t>Q11.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Q12. Where Can I Find The Link To The Scheme Guidelines?</w:t>
      </w:r>
    </w:p>
    <w:p>
      <w:r>
        <w:t>The Scheme Guidelines can be found at this link - https://sjsa.maharashtra.gov.in/en/scheme-category/awards</w:t>
      </w:r>
    </w:p>
    <w:p>
      <w:r>
        <w:rPr>
          <w:b/>
        </w:rPr>
        <w:t>Q13.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Q14. Where Can I Find The Addresses Of The District Social Welfare Offices?</w:t>
      </w:r>
    </w:p>
    <w:p>
      <w:r>
        <w:t>The addresses of the District Social Welfare Offices can be found at - https://sjsa.maharashtra.gov.in/en/contacts</w:t>
      </w:r>
    </w:p>
    <w:p>
      <w:r>
        <w:rPr>
          <w:b/>
        </w:rPr>
        <w:t>Q15. Is There An Age-Related Criterion For This Scheme?</w:t>
      </w:r>
    </w:p>
    <w:p>
      <w:r>
        <w:t>Yes, the applicant should be in the 18 to 60 years age group.</w:t>
      </w:r>
    </w:p>
    <w:p>
      <w:r>
        <w:rPr>
          <w:b/>
        </w:rPr>
        <w:t>Q16. Where Can I Post My Grievances Related To This Scheme?</w:t>
      </w:r>
    </w:p>
    <w:p>
      <w:r>
        <w:t>You can post your grievances at the Grievance Redressal Portal by the Govt. of Maharashtra: https://grievances.maharashtra.gov.in/en</w:t>
      </w:r>
    </w:p>
    <w:p>
      <w:r>
        <w:rPr>
          <w:b/>
        </w:rPr>
        <w:t>Q17. Is There An Income-Related Criterion For This Scheme?</w:t>
      </w:r>
    </w:p>
    <w:p>
      <w:r>
        <w:t>No, there is no income-related criterion for this scheme.</w:t>
      </w:r>
    </w:p>
    <w:p>
      <w:r>
        <w:rPr>
          <w:b/>
        </w:rPr>
        <w:t>Q18.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(https://sjsa.maharashtra.gov.in/en/scheme-category/awards)</w:t>
      </w:r>
    </w:p>
    <w:p>
      <w:r>
        <w:t>Source: https://www.myscheme.gov.in/schemes/kvdgssy</w:t>
      </w:r>
    </w:p>
    <w:p>
      <w:r>
        <w:br w:type="page"/>
      </w:r>
    </w:p>
    <w:p>
      <w:pPr>
        <w:pStyle w:val="Heading1"/>
      </w:pPr>
      <w:r>
        <w:t>Chief Minister's State Disability Pension Scheme - Sikkim</w:t>
      </w:r>
    </w:p>
    <w:p>
      <w:r>
        <w:rPr>
          <w:i/>
          <w:sz w:val="18"/>
        </w:rPr>
        <w:t>State: Sikkim | Categories: Social welfare &amp; Empowerment, Banking,Financial Services and Insurance | Scheme For: Individual</w:t>
      </w:r>
    </w:p>
    <w:p>
      <w:pPr>
        <w:pStyle w:val="Heading2"/>
      </w:pPr>
      <w:r>
        <w:t>Details</w:t>
      </w:r>
    </w:p>
    <w:p>
      <w:r>
        <w:t>The scheme “Chief Minister&amp;#39;s State Disability Pension Scheme (CMDPS)” was started by the Women &amp;amp; Child Welfare Department, Govt. of Sikkim to provide financial assistance to the differently abled person who has a disability of 40% and above. This scheme is 100% State Innovative Scheme and the beneficiary will receive a monthly pension of ₹ 1500/-.</w:t>
      </w:r>
    </w:p>
    <w:p>
      <w:pPr>
        <w:pStyle w:val="Heading2"/>
      </w:pPr>
      <w:r>
        <w:t>Benefits</w:t>
      </w:r>
    </w:p>
    <w:p>
      <w:r>
        <w:t>The beneficiary will receive a monthly pension of ₹ 1500/-.</w:t>
      </w:r>
    </w:p>
    <w:p>
      <w:pPr>
        <w:pStyle w:val="Heading2"/>
      </w:pPr>
      <w:r>
        <w:t>Eligibility</w:t>
      </w:r>
    </w:p>
    <w:p>
      <w:pPr>
        <w:pStyle w:val="ListNumber"/>
      </w:pPr>
      <w:r>
        <w:t>The applicant should be a resident of the state of Sikkim.</w:t>
      </w:r>
    </w:p>
    <w:p>
      <w:pPr>
        <w:pStyle w:val="ListNumber"/>
      </w:pPr>
      <w:r>
        <w:t>The applicant with 40% and above disability is eligible for the scheme.</w:t>
      </w:r>
    </w:p>
    <w:p>
      <w:pPr>
        <w:pStyle w:val="ListNumber"/>
      </w:pPr>
      <w:r>
        <w:t>The applicant should belong to Below Poverty Line (BPL) household.</w:t>
      </w:r>
    </w:p>
    <w:p>
      <w:pPr>
        <w:pStyle w:val="ListNumber"/>
      </w:pPr>
      <w:r>
        <w:t>The applicant should not be covered under Indira Gandhi National Disability Pension Scheme (IGNDPS).</w:t>
      </w:r>
    </w:p>
    <w:p>
      <w:pPr>
        <w:pStyle w:val="ListNumber"/>
      </w:pPr>
      <w:r>
        <w:t>The applicant should have opened the Bank Account under “Pradhan Mantri Jan Dhan Yojana”.</w:t>
      </w:r>
    </w:p>
    <w:p>
      <w:pPr>
        <w:pStyle w:val="Heading2"/>
      </w:pPr>
      <w:r>
        <w:t>Application Process</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JPjM6jpLfX80roYpltXHCSvDXuODlgyDOQX8NVH7JUoARlYJO60jJP98iWlLw6DGjnVD9WrndxuBNbG2aCl8NqBrzj0EhyPkLj7PbLhHaNDlBGgDMFWUzZLy3BrZLdwsHI3ant0rhuTSnnCUA4UFRsxHSFeGtMFSqS8VVbYGprieNFfN61WOu0KeZkm3f2UXh0hn1vWxpQY_FRi0fMNQvqdrGKa85opc18jPcXBxUm7Q4Sxni6H4gMSywU-hCl_U%26nonce%3D638178638980182050.NGU2Nzg3YTgtMDlhMi00YmVmLTkyYzctMzliN2FlYzc3OGZjNzE0NTg0ZjAtNGUzYy00NjQ3LWJlODAtMGM4YjNmYWQ3ZTM5%26x-client-SKU%3DID_NET451%26x-client-ver%3D5.3.0.0</w:t>
      </w:r>
    </w:p>
    <w:p>
      <w:r>
        <w:t xml:space="preserve">&gt; </w:t>
      </w:r>
      <w:r>
        <w:rPr>
          <w:b/>
        </w:rPr>
        <w:t>Registration:</w:t>
      </w:r>
    </w:p>
    <w:p>
      <w:r>
        <w:t xml:space="preserve">&gt; </w:t>
      </w:r>
      <w:r>
        <w:rPr>
          <w:b/>
        </w:rPr>
        <w:t>Application:</w:t>
      </w:r>
    </w:p>
    <w:p>
      <w:r>
        <w:t>****</w:t>
      </w:r>
    </w:p>
    <w:p>
      <w:r>
        <w:rPr>
          <w:b/>
        </w:rPr>
        <w:t>Step 01:</w:t>
      </w:r>
      <w:r>
        <w:t xml:space="preserve"> Visit the official website (https://pensionscheme.sikkim.gov.in).[](https://pensionscheme.sikkim.gov.in)</w:t>
      </w:r>
    </w:p>
    <w:p>
      <w:r>
        <w:t xml:space="preserve">&gt; </w:t>
      </w:r>
      <w:r>
        <w:rPr>
          <w:b/>
        </w:rPr>
        <w:t>Check Application Status:</w:t>
      </w:r>
    </w:p>
    <w:p>
      <w:r>
        <w:t>The status, viz. Approval or Rejection if any will be conveyed to the applicant through an SMS.</w:t>
      </w:r>
    </w:p>
    <w:p>
      <w:pPr>
        <w:pStyle w:val="Heading2"/>
      </w:pPr>
      <w:r>
        <w:t>Documents Required</w:t>
      </w:r>
    </w:p>
    <w:p>
      <w:pPr>
        <w:pStyle w:val="ListNumber"/>
      </w:pPr>
      <w:r>
        <w:t>Recent passport-size photographs.</w:t>
      </w:r>
    </w:p>
    <w:p>
      <w:pPr>
        <w:pStyle w:val="ListNumber"/>
      </w:pPr>
      <w:r>
        <w:t>Attested photocopy of Sikkim Subject Certificate / Certificate of Identification as the case may be i.e. Income certificate, Caste certificate.</w:t>
      </w:r>
    </w:p>
    <w:p>
      <w:pPr>
        <w:pStyle w:val="ListNumber"/>
      </w:pPr>
      <w:r>
        <w:t>Attested photocopy of the Below Poverty Line Certificate.</w:t>
      </w:r>
    </w:p>
    <w:p>
      <w:pPr>
        <w:pStyle w:val="ListNumber"/>
      </w:pPr>
      <w:r>
        <w:t>Attested copy of Aadhar Card.</w:t>
      </w:r>
    </w:p>
    <w:p>
      <w:pPr>
        <w:pStyle w:val="ListNumber"/>
      </w:pPr>
      <w:r>
        <w:t>Attested photocopy of the first page of the Bank / Post Office Passbook along with the photocopy of the latest updated account.</w:t>
      </w:r>
    </w:p>
    <w:p>
      <w:pPr>
        <w:pStyle w:val="ListNumber"/>
      </w:pPr>
      <w:r>
        <w:t>40% and above disability certificate duly certified by the Medical Authorities.</w:t>
      </w:r>
    </w:p>
    <w:p>
      <w:r>
        <w:t>1.</w:t>
      </w:r>
    </w:p>
    <w:p>
      <w:pPr>
        <w:pStyle w:val="Heading2"/>
      </w:pPr>
      <w:r>
        <w:t>Frequently Asked Questions</w:t>
      </w:r>
    </w:p>
    <w:p>
      <w:r>
        <w:rPr>
          <w:b/>
        </w:rPr>
        <w:t>Q1. What should be the monthly pension under this scheme?</w:t>
      </w:r>
    </w:p>
    <w:p>
      <w:r>
        <w:t>The beneficiary will receive a sum of [?]1500/- as a monthly pension under this scheme.</w:t>
      </w:r>
    </w:p>
    <w:p>
      <w:r>
        <w:rPr>
          <w:b/>
        </w:rPr>
        <w:t>Q2. Is the scheme is 100% State Innovative Scheme?</w:t>
      </w:r>
    </w:p>
    <w:p>
      <w:r>
        <w:t>Yes, this scheme is 100% State Innovative Scheme.</w:t>
      </w:r>
    </w:p>
    <w:p>
      <w:r>
        <w:rPr>
          <w:b/>
        </w:rPr>
        <w:t>Q3. Who is eligible for this scheme?</w:t>
      </w:r>
    </w:p>
    <w:p>
      <w:r>
        <w:t>A person with 40% and above disability is eligible for the scheme.</w:t>
      </w:r>
    </w:p>
    <w:p>
      <w:r>
        <w:rPr>
          <w:b/>
        </w:rPr>
        <w:t>Q4. What is the age limit under this scheme?</w:t>
      </w:r>
    </w:p>
    <w:p>
      <w:r>
        <w:t>There is no age restriction for applying under the scheme.</w:t>
      </w:r>
    </w:p>
    <w:p>
      <w:r>
        <w:rPr>
          <w:b/>
        </w:rPr>
        <w:t>Q5. Is this scheme only for a resident of the state of Sikkim?</w:t>
      </w:r>
    </w:p>
    <w:p>
      <w:r>
        <w:t>Yes, only a resident of Sikkim state is eligible to apply under the scheme.</w:t>
      </w:r>
    </w:p>
    <w:p>
      <w:r>
        <w:rPr>
          <w:b/>
        </w:rPr>
        <w:t>Q6. Is this scheme applicable only for Below Poverty Line (BPL) category?</w:t>
      </w:r>
    </w:p>
    <w:p>
      <w:r>
        <w:t>Yes, a person of BPL family of Sikkim state with a disability of 40% &amp; above is eligible under the scheme.</w:t>
      </w:r>
    </w:p>
    <w:p>
      <w:r>
        <w:rPr>
          <w:b/>
        </w:rPr>
        <w:t>Q7. Should a person covered under Indira Gandhi National Disability Pension Scheme (IGNDPS) is also eligible for this scheme?</w:t>
      </w:r>
    </w:p>
    <w:p>
      <w:r>
        <w:t>No, a person covered under Indira Gandhi National Disability Pension Scheme (IGNDPS) is not eligible for the scheme.</w:t>
      </w:r>
    </w:p>
    <w:p>
      <w:r>
        <w:rPr>
          <w:b/>
        </w:rPr>
        <w:t>Q8. Is it mandatory to have a certificate of disability while applying under the scheme?</w:t>
      </w:r>
    </w:p>
    <w:p>
      <w:r>
        <w:t>Yes, the applicant must have a certificate of disability duly certified by the Medical Authorities.</w:t>
      </w:r>
    </w:p>
    <w:p>
      <w:r>
        <w:rPr>
          <w:b/>
        </w:rPr>
        <w:t>Q9. How can I register under this scheme?</w:t>
      </w:r>
    </w:p>
    <w:p>
      <w:r>
        <w:t>The applicant may register/apply through the online portal link: https://pensionscheme.sikkim.gov.in</w:t>
      </w:r>
    </w:p>
    <w:p>
      <w:r>
        <w:rPr>
          <w:b/>
        </w:rPr>
        <w:t>Q10. How will the pension distributed under the scheme?</w:t>
      </w:r>
    </w:p>
    <w:p>
      <w:r>
        <w:t>The pension shall be distributed through Direct Benefit Transfer System.</w:t>
      </w:r>
    </w:p>
    <w:p>
      <w:pPr>
        <w:pStyle w:val="Heading2"/>
      </w:pPr>
      <w:r>
        <w:t>Sources And References</w:t>
      </w:r>
    </w:p>
    <w:p>
      <w:pPr>
        <w:pStyle w:val="ListBullet"/>
      </w:pPr>
      <w:r>
        <w:t>Website Link (https://pensionscheme.sikkim.gov.in)</w:t>
      </w:r>
    </w:p>
    <w:p>
      <w:r>
        <w:t>Source: https://www.myscheme.gov.in/schemes/cmdps-sikkim</w:t>
      </w:r>
    </w:p>
    <w:p>
      <w:r>
        <w:br w:type="page"/>
      </w:r>
    </w:p>
    <w:p>
      <w:pPr>
        <w:pStyle w:val="Heading1"/>
      </w:pPr>
      <w:r>
        <w:t>Scholarships For Higher Education Abroad To Meritorious Boys And Girls From Open Category</w:t>
      </w:r>
    </w:p>
    <w:p>
      <w:r>
        <w:rPr>
          <w:i/>
          <w:sz w:val="18"/>
        </w:rPr>
        <w:t>State: Maharashtra | Categories: Education &amp; Learning | Open: 2018-10-04 | Scheme For: Individual</w:t>
      </w:r>
    </w:p>
    <w:p>
      <w:pPr>
        <w:pStyle w:val="Heading2"/>
      </w:pPr>
      <w:r>
        <w:t>Details</w:t>
      </w:r>
    </w:p>
    <w:p>
      <w:r>
        <w:t>The scheme “Scholarships for Higher Education Abroad to Meritorious Boys and Girls from Open Category” was launched by the Department of Higher and Technical Education, Government of Maharashtra on 4th October 2018. Under the scheme, meritorious students from the open/unreserved category from the Maharashtra State who wish to study abroad and pursue Post Graduation, Diploma after Graduation and Ph.D. studies can avail of this scholarship every year.</w:t>
      </w:r>
    </w:p>
    <w:p>
      <w:r>
        <w:t>The students from the unreserved category can avail of scholarships for studying various courses in reputed universities. The Maharashtra government has sanctioned foreign scholarships to Twenty (20) students every year. The Universities/higher educational institutes should be acknowledged by THE (Times Higher Education)/or QS (Quacquarelli Symonds) which are included in the 200 Ranking lists. This programme will be implemented from the academic year 2018-19 under the Higher and technical education department.</w:t>
      </w:r>
    </w:p>
    <w:p>
      <w:r>
        <w:t>&lt;br&gt;</w:t>
      </w:r>
    </w:p>
    <w:p>
      <w:pPr>
        <w:pStyle w:val="Heading2"/>
      </w:pPr>
      <w:r>
        <w:t>Benefits</w:t>
      </w:r>
    </w:p>
    <w:p>
      <w:pPr>
        <w:pStyle w:val="ListBullet"/>
      </w:pPr>
      <w:r>
        <w:t>The full tuition fee mentioned by the university will be paid by the government.</w:t>
      </w:r>
    </w:p>
    <w:p>
      <w:pPr>
        <w:pStyle w:val="ListBullet"/>
      </w:pPr>
      <w:r>
        <w:t>The full amount of personal health insurance will be paid by the government.</w:t>
      </w:r>
    </w:p>
    <w:p>
      <w:pPr>
        <w:pStyle w:val="ListBullet"/>
      </w:pPr>
      <w:r>
        <w:t>Subsistence allowance for the entire academic period (GBP 9900 for UK and USD 15400 for all countries except the UK) for the entire academic period as per the rate prescribed by the government.</w:t>
      </w:r>
    </w:p>
    <w:p>
      <w:pPr>
        <w:pStyle w:val="ListBullet"/>
      </w:pPr>
      <w:r>
        <w:t>The beneficiary will enjoy trip airfare (one time only).</w:t>
      </w:r>
    </w:p>
    <w:p>
      <w:pPr>
        <w:pStyle w:val="Heading2"/>
      </w:pPr>
      <w:r>
        <w:t>Eligibility</w:t>
      </w:r>
    </w:p>
    <w:p>
      <w:pPr>
        <w:pStyle w:val="ListNumber"/>
      </w:pPr>
      <w:r>
        <w:t>The candidate and the candidate&amp;#39;s mother/father or guardian should be citizens of India and residents of the state of Maharashtra.</w:t>
      </w:r>
    </w:p>
    <w:p>
      <w:pPr>
        <w:pStyle w:val="ListNumber"/>
      </w:pPr>
      <w:r>
        <w:t>This scheme is applicable to the students from the open/unreserved category.</w:t>
      </w:r>
    </w:p>
    <w:p>
      <w:pPr>
        <w:pStyle w:val="ListNumber"/>
      </w:pPr>
      <w:r>
        <w:t>Students from the reserved category who wish to apply from the open category are eligible to apply for the scholarships.</w:t>
      </w:r>
    </w:p>
    <w:p>
      <w:pPr>
        <w:pStyle w:val="ListNumber"/>
      </w:pPr>
      <w:r>
        <w:t>For PG, Diploma after Graduation and Ph.D courses from a foreign educational institution, THE (Times Higher Education) / or QS (Quacquarelli Symonds) Ranking must be within 200.</w:t>
      </w:r>
    </w:p>
    <w:p>
      <w:pPr>
        <w:pStyle w:val="ListNumber"/>
      </w:pPr>
      <w:r>
        <w:t>Unconditional Offer Letter from the educational institution of abroad.</w:t>
      </w:r>
    </w:p>
    <w:p>
      <w:pPr>
        <w:pStyle w:val="ListNumber"/>
      </w:pPr>
      <w:r>
        <w:t>Annual family income should be less than ₹ 8,00,000/-.</w:t>
      </w:r>
    </w:p>
    <w:p>
      <w:pPr>
        <w:pStyle w:val="ListNumber"/>
      </w:pPr>
      <w:r>
        <w:t>The following seats are available for the said scholarship branch / course-wise:</w:t>
      </w:r>
    </w:p>
    <w:p>
      <w:r>
        <w:rPr>
          <w:b/>
        </w:rPr>
        <w:t>Sl. No.</w:t>
      </w:r>
      <w:r>
        <w:rPr>
          <w:b/>
        </w:rPr>
        <w:t>Branch/Course</w:t>
      </w:r>
      <w:r>
        <w:rPr>
          <w:b/>
        </w:rPr>
        <w:t>Post Graduate Degree and Post Graduate Diploma</w:t>
      </w:r>
      <w:r>
        <w:rPr>
          <w:b/>
        </w:rPr>
        <w:t>Doctorate</w:t>
      </w:r>
      <w:r>
        <w:rPr>
          <w:b/>
        </w:rPr>
        <w:t>Total</w:t>
      </w:r>
      <w:r>
        <w:t>1Art0101022Commerce0101023Science0101024Management0101025Law Course0101  02</w:t>
      </w:r>
    </w:p>
    <w:p>
      <w:r>
        <w:t>6Engineering/ Architecture Science0404087Pharmacology010102Total101020&lt;br&gt;</w:t>
      </w:r>
    </w:p>
    <w:p>
      <w:r>
        <w:t>&lt;br&gt;</w:t>
      </w:r>
    </w:p>
    <w:p>
      <w:pPr>
        <w:pStyle w:val="Heading2"/>
      </w:pPr>
      <w:r>
        <w:t>Application Process</w:t>
      </w:r>
    </w:p>
    <w:p>
      <w:pPr>
        <w:pStyle w:val="Heading3"/>
      </w:pPr>
      <w:r>
        <w:t>Mode: Online</w:t>
      </w:r>
    </w:p>
    <w:p>
      <w:r>
        <w:t>URL: www.dtemaharashtra.gov.in</w:t>
      </w:r>
    </w:p>
    <w:p>
      <w:pPr>
        <w:pStyle w:val="Heading2"/>
      </w:pPr>
      <w:r>
        <w:t>Documents Required</w:t>
      </w:r>
    </w:p>
    <w:p>
      <w:pPr>
        <w:pStyle w:val="ListNumber"/>
      </w:pPr>
      <w:r>
        <w:t>Identity Proof</w:t>
      </w:r>
    </w:p>
    <w:p>
      <w:pPr>
        <w:pStyle w:val="ListNumber"/>
      </w:pPr>
      <w:r>
        <w:t>Domicile certificate</w:t>
      </w:r>
    </w:p>
    <w:p>
      <w:pPr>
        <w:pStyle w:val="ListNumber"/>
      </w:pPr>
      <w:r>
        <w:t>Income certificate</w:t>
      </w:r>
    </w:p>
    <w:p>
      <w:pPr>
        <w:pStyle w:val="ListNumber"/>
      </w:pPr>
      <w:r>
        <w:t>Unconditional Offer Letter from the educational institution abroad.</w:t>
      </w:r>
    </w:p>
    <w:p>
      <w:pPr>
        <w:pStyle w:val="ListNumber"/>
      </w:pPr>
      <w:r>
        <w:t>Educational qualification certificates</w:t>
      </w:r>
    </w:p>
    <w:p>
      <w:pPr>
        <w:pStyle w:val="ListNumber"/>
      </w:pPr>
      <w:r>
        <w:t>Passport of the concerned candidate</w:t>
      </w:r>
    </w:p>
    <w:p>
      <w:pPr>
        <w:pStyle w:val="ListNumber"/>
      </w:pPr>
      <w:r>
        <w:t>No-objection certificate, in case the candidate is employed.</w:t>
      </w:r>
    </w:p>
    <w:p>
      <w:r>
        <w:t>8.</w:t>
      </w:r>
    </w:p>
    <w:p>
      <w:pPr>
        <w:pStyle w:val="Heading2"/>
      </w:pPr>
      <w:r>
        <w:t>Frequently Asked Questions</w:t>
      </w:r>
    </w:p>
    <w:p>
      <w:r>
        <w:rPr>
          <w:b/>
        </w:rPr>
        <w:t>Q1. By which department will this scheme be implemented?</w:t>
      </w:r>
    </w:p>
    <w:p>
      <w:r>
        <w:t>The scheme "Scholarship Scheme for meritorious children for higher studies abroad" is implemented by the Department of Higher and Technical Education of the Government of Maharashtra.</w:t>
      </w:r>
    </w:p>
    <w:p>
      <w:r>
        <w:rPr>
          <w:b/>
        </w:rPr>
        <w:t>Q2. How to apply under the scheme?</w:t>
      </w:r>
    </w:p>
    <w:p>
      <w:r>
        <w:t>The applicant may apply online by visiting the official website: www.dtemaharashtra.gov.in</w:t>
      </w:r>
    </w:p>
    <w:p>
      <w:r>
        <w:rPr>
          <w:b/>
        </w:rPr>
        <w:t>Q3. Which courses is the scholarship paid under this scheme?</w:t>
      </w:r>
    </w:p>
    <w:p>
      <w:r>
        <w:t>Scholarships are offered for Post-Graduation, Diploma after Graduation, and Ph.D. courses.</w:t>
      </w:r>
    </w:p>
    <w:p>
      <w:r>
        <w:rPr>
          <w:b/>
        </w:rPr>
        <w:t>Q4. Does this scheme cover the six-month course?</w:t>
      </w:r>
    </w:p>
    <w:p>
      <w:r>
        <w:t>No, the scheme does not cover the six-month course.</w:t>
      </w:r>
    </w:p>
    <w:p>
      <w:r>
        <w:rPr>
          <w:b/>
        </w:rPr>
        <w:t>Q5. How many students are covered by the scholarship?</w:t>
      </w:r>
    </w:p>
    <w:p>
      <w:r>
        <w:t>The scholarship will be given to twenty students only.</w:t>
      </w:r>
    </w:p>
    <w:p>
      <w:r>
        <w:rPr>
          <w:b/>
        </w:rPr>
        <w:t>Q6. How much reservation is there in the scheme for girls?</w:t>
      </w:r>
    </w:p>
    <w:p>
      <w:r>
        <w:t>30% of the total seats are reserved for the girls.</w:t>
      </w:r>
    </w:p>
    <w:p>
      <w:r>
        <w:rPr>
          <w:b/>
        </w:rPr>
        <w:t>Q7. Which educational institution should I enroll in for a scholarship abroad?</w:t>
      </w:r>
    </w:p>
    <w:p>
      <w:r>
        <w:t>Candidates should enroll for PG, Diploma after Graduation, and Ph.D. courses from a foreign educational institution, THE (Times Higher Education) / or QS (Quacquarelli Symonds) Ranking must be within 200 rankings.</w:t>
      </w:r>
    </w:p>
    <w:p>
      <w:r>
        <w:rPr>
          <w:b/>
        </w:rPr>
        <w:t>Q8. What is the minimum educational qualification required for applying under the scheme?</w:t>
      </w:r>
    </w:p>
    <w:p>
      <w:r>
        <w:t>The candidates must have passed graduation or post-graduation exam with a minimum of 60% marks from recognized universities in India.</w:t>
      </w:r>
    </w:p>
    <w:p>
      <w:r>
        <w:rPr>
          <w:b/>
        </w:rPr>
        <w:t>Q9. What is the eligibility for Scholarships for Ph.D. course study in an abroad institution?</w:t>
      </w:r>
    </w:p>
    <w:p>
      <w:r>
        <w:t>The candidate, taken up for a Ph.D. thesis abroad, should have Post Graduate Degree with a minimum of 60% marks from recognized universities in India.</w:t>
      </w:r>
    </w:p>
    <w:p>
      <w:r>
        <w:rPr>
          <w:b/>
        </w:rPr>
        <w:t>Q10. Is it necessary to give a no-objection certificate by the candidate who is in the job?</w:t>
      </w:r>
    </w:p>
    <w:p>
      <w:r>
        <w:t>Yes, the candidate who is in the job should give a no-objection certificate and also provide information about the organization (Employer) where he/she works.</w:t>
      </w:r>
    </w:p>
    <w:p>
      <w:r>
        <w:rPr>
          <w:b/>
        </w:rPr>
        <w:t>Q11. Is it necessary to have a Conditional Offer Letter from the foreign educational institution?</w:t>
      </w:r>
    </w:p>
    <w:p>
      <w:r>
        <w:t>Yes, the students must have received an Unconditional Offer Letter from a foreign educational institution.</w:t>
      </w:r>
    </w:p>
    <w:p>
      <w:r>
        <w:rPr>
          <w:b/>
        </w:rPr>
        <w:t>Q12. What assistance will the government provide for obtaining passports?</w:t>
      </w:r>
    </w:p>
    <w:p>
      <w:r>
        <w:t>It will be the responsibility of the student to obtain passports and visas.</w:t>
      </w:r>
    </w:p>
    <w:p>
      <w:r>
        <w:rPr>
          <w:b/>
        </w:rPr>
        <w:t>Q13. What rankings are to be considered for selecting the course?</w:t>
      </w:r>
    </w:p>
    <w:p>
      <w:r>
        <w:t>While selecting for Bachelor's Scholarship, the QS or THE ranking average will be considered.</w:t>
      </w:r>
    </w:p>
    <w:p>
      <w:r>
        <w:rPr>
          <w:b/>
        </w:rPr>
        <w:t>Q14. How to verify the document if the candidate has taken his/her original document/s abroad for personal examination?</w:t>
      </w:r>
    </w:p>
    <w:p>
      <w:r>
        <w:t>Such documents/certificates should be signed by the candidate (including education) and certified by the concerned authorities of the University. Further, he/she can by taking or attesting from Indian embassies abroad and send a scanned copy through e-mails immediately, and the originals which are attested/certified to be sent by courier to Directorate.</w:t>
      </w:r>
    </w:p>
    <w:p>
      <w:pPr>
        <w:pStyle w:val="Heading2"/>
      </w:pPr>
      <w:r>
        <w:t>Sources And References</w:t>
      </w:r>
    </w:p>
    <w:p>
      <w:pPr>
        <w:pStyle w:val="ListBullet"/>
      </w:pPr>
      <w:r>
        <w:t>Guideline (https://dte.maharashtra.gov.in/foreign-scholarship-2022-m)</w:t>
      </w:r>
    </w:p>
    <w:p>
      <w:pPr>
        <w:pStyle w:val="ListBullet"/>
      </w:pPr>
      <w:r>
        <w:t>Website (www.dtemaharashtra.gov.in)</w:t>
      </w:r>
    </w:p>
    <w:p>
      <w:pPr>
        <w:pStyle w:val="ListBullet"/>
      </w:pPr>
      <w:r>
        <w:t>FAQs (https://foreignscholarship2022.dtemaharashtra.gov.in/UploadedOfficeDOC/FAQ_2022_23.pdf)</w:t>
      </w:r>
    </w:p>
    <w:p>
      <w:r>
        <w:t>Source: https://www.myscheme.gov.in/schemes/sheambgoc</w:t>
      </w:r>
    </w:p>
    <w:p>
      <w:r>
        <w:br w:type="page"/>
      </w:r>
    </w:p>
    <w:p>
      <w:pPr>
        <w:pStyle w:val="Heading1"/>
      </w:pPr>
      <w:r>
        <w:t>CM Anuprati Coaching Scheme</w:t>
      </w:r>
    </w:p>
    <w:p>
      <w:r>
        <w:rPr>
          <w:i/>
          <w:sz w:val="18"/>
        </w:rPr>
        <w:t>State: Rajasthan | Categories: Education &amp; Learning | Scheme For: Individual</w:t>
      </w:r>
    </w:p>
    <w:p>
      <w:pPr>
        <w:pStyle w:val="Heading2"/>
      </w:pPr>
      <w:r>
        <w:t>Details</w:t>
      </w:r>
    </w:p>
    <w:p>
      <w:r>
        <w:t>The &amp;quot;CM Anuprati Coaching Scheme&amp;quot; was introduced by the Social Justice and Empowerment Department, Government of Rajasthan. The objective of the scheme is to encourage talented candidates from Scheduled Caste, Scheduled Tribe, Other Backward Class, Extremely Backward Class, Economically Weaker Section or Minority categories of Rajasthan by providing financial assistance after their selection in various competitive examinations, such as IAS, RAS, IIT, IIM, CPMT, NIT, and other government engineering and medical entrance exams.</w:t>
      </w:r>
    </w:p>
    <w:p>
      <w:pPr>
        <w:pStyle w:val="Heading2"/>
      </w:pPr>
      <w:r>
        <w:t>Benefits</w:t>
      </w:r>
    </w:p>
    <w:p>
      <w:r>
        <w:t>Under the scheme, the following are the details of the amounts provided for the preparation of various exams:</w:t>
      </w:r>
    </w:p>
    <w:p>
      <w:r>
        <w:t>Sl. No.ExaminationAmountDurationMinimum Qualification1Civil Services Examination conducted by UPSCThrough reputed institutes- ₹75,000/-1 Year1. Studying in final two years of graduation/undergraduate                     2. 70% marks in class 12Civil Services Examination conducted by UPSCThrough other institutions- ₹50,000/-1 Year1.</w:t>
        <w:tab/>
        <w:t>Studying in final two years of graduation/undergraduate                     2. 60% marks in class 122RAS or Subordinate Services Combined Competitive Examination conducted by RPSCThrough reputed institutions – ₹50,000/-1 Year1.</w:t>
        <w:tab/>
        <w:t>Studying in final two years of graduation/undergraduate                     2. 65% marks in class 12RAS or Subordinate Services Combined Competitive Examination conducted by RPSCThrough other institutions – ₹40,000/-1 Year1.</w:t>
        <w:tab/>
        <w:t>Studying in final two years of graduation/undergraduate                     2. 55% marks in class 123Sub Inspector examination conducted By RPSC, earlier on Grade Pay of ₹3,600/- and currently on Pay Matrix Level-10 and above other examinations₹20,000/-6 Months1.</w:t>
        <w:tab/>
        <w:t>Studying in final two years of graduation/undergraduate                     2. 50% marks in class 124REET Examination₹15,000/-4 Months1.</w:t>
        <w:tab/>
        <w:t>B.Ed/STC             2. 50% marks in class 125Examinations conducted by RSSB such as Patwari, Junior Assistant for previous grade pay ₹2400 and the current above pay level 5 and for previous grade pay ₹3600 and other examinations below pay level 10₹10,000/-4 Months1.</w:t>
        <w:tab/>
        <w:t>Studying in Graduation/12th and RSCIT or Computer Course or O Level/Higher Computer Level Certificate/Diploma 2. 50% marks in class 126Constable Examination₹10,000/-4 Months50% marks in Class 107Entrance Examination of Engineering/MedicalThrough reputed institutes- ₹70,000/- per year2 years (Studying in Class 11th &amp;amp;amp;amp; 12th and for a period of two years after passing Class 12th)70% marks in Class 10Entrance Examination of Engineering/MedicalThrough other institutions – ₹55,000/- per year2 years (Studying in Class 11th &amp;amp;amp;amp; 12th and for a period of two years after passing Class 12th)60% marks in Class 108CLAT ExaminationThrough reputed institutes- ₹40,000/- per year1 Year60% marks in Class 10CLAT ExaminationThrough reputed institutes- ₹25,000/- per year1 Year50% marks in Class 109CAFCThrough reputed institutes- ₹40,000/- per year1 year (Studying in Class 11th &amp;amp;amp;amp; 12th and for a period of two years after passing Class 12th for students of the Commerce subject)60% marks in Class 1010CSEETThrough reputed institutes- ₹25,000/- per year1 year (Studying in Class 11th &amp;amp;amp;amp; 12th and for a period of two years after passing Class 12th for students of the Commerce subject)60% marks in Class 1011CMFACThrough reputed institutes- ₹25,000/- per year1 year (Studying in Class 11th &amp;amp;amp;amp; 12th and for a period of two years after passing Class 12th for students of the Commerce subject)60% marks in Class 10&lt;br&gt;</w:t>
      </w:r>
    </w:p>
    <w:p>
      <w:pPr>
        <w:pStyle w:val="Heading2"/>
      </w:pPr>
      <w:r>
        <w:t>Eligibility</w:t>
      </w:r>
    </w:p>
    <w:p>
      <w:pPr>
        <w:pStyle w:val="ListNumber"/>
      </w:pPr>
      <w:r>
        <w:t>The candidate must be a native of Rajasthan.</w:t>
      </w:r>
    </w:p>
    <w:p>
      <w:pPr>
        <w:pStyle w:val="ListNumber"/>
      </w:pPr>
      <w:r>
        <w:t>The candidate should belong to one of the following categories: Scheduled Caste (SC), Scheduled Tribe (ST), Other Backward Class (OBC), Extremely Backward Class (EBC), Economically Weaker Section (EWS), or Minority category.</w:t>
      </w:r>
    </w:p>
    <w:p>
      <w:pPr>
        <w:pStyle w:val="ListNumber"/>
      </w:pPr>
      <w:r>
        <w:t>The annual income of the candidate’s parents/guardians (including the candidate’s income, if applicable) must be less than ₹8.00 lakh, or the candidate&amp;#39;s parents must be State Government employees receiving a salary up to Level-11 of the Pay Matrix.</w:t>
      </w:r>
    </w:p>
    <w:p>
      <w:pPr>
        <w:pStyle w:val="ListNumber"/>
      </w:pPr>
      <w:r>
        <w:t>The candidate should not have previously availed the benefits of this scheme.</w:t>
      </w:r>
    </w:p>
    <w:p>
      <w:pPr>
        <w:pStyle w:val="ListNumber"/>
      </w:pPr>
      <w:r>
        <w:t>The candidate must possess the minimum qualifications required for the competitive examination.</w:t>
      </w:r>
    </w:p>
    <w:p>
      <w:pPr>
        <w:pStyle w:val="Heading2"/>
      </w:pPr>
      <w:r>
        <w:t>Application Process</w:t>
      </w:r>
    </w:p>
    <w:p>
      <w:pPr>
        <w:pStyle w:val="Heading3"/>
      </w:pPr>
      <w:r>
        <w:t>Mode: Online</w:t>
      </w:r>
    </w:p>
    <w:p>
      <w:r>
        <w:t>URL: https://sjmsnew.rajasthan.gov.in/CMAnupratiCoaching</w:t>
      </w:r>
    </w:p>
    <w:p>
      <w:r>
        <w:t>&gt; __</w:t>
      </w:r>
      <w:r>
        <w:rPr>
          <w:b/>
        </w:rPr>
        <w:t>Registration Process:</w:t>
      </w:r>
      <w:r>
        <w:t>__</w:t>
      </w:r>
    </w:p>
    <w:p>
      <w:r>
        <w:t>&gt; __</w:t>
      </w:r>
      <w:r>
        <w:rPr>
          <w:b/>
        </w:rPr>
        <w:t>Application Process:</w:t>
      </w:r>
      <w:r>
        <w:t>__</w:t>
      </w:r>
    </w:p>
    <w:p>
      <w:pPr>
        <w:pStyle w:val="Heading2"/>
      </w:pPr>
      <w:r>
        <w:t>Documents Required</w:t>
      </w:r>
    </w:p>
    <w:p>
      <w:pPr>
        <w:pStyle w:val="ListNumber"/>
      </w:pPr>
      <w:r>
        <w:t>Identity proof i.e. Aadhaar Card</w:t>
      </w:r>
    </w:p>
    <w:p>
      <w:pPr>
        <w:pStyle w:val="ListNumber"/>
      </w:pPr>
      <w:r>
        <w:t>Passport-size photograph</w:t>
      </w:r>
    </w:p>
    <w:p>
      <w:pPr>
        <w:pStyle w:val="ListNumber"/>
      </w:pPr>
      <w:r>
        <w:t>Janadhaar Number</w:t>
      </w:r>
    </w:p>
    <w:p>
      <w:pPr>
        <w:pStyle w:val="ListNumber"/>
      </w:pPr>
      <w:r>
        <w:t>SSO ID</w:t>
      </w:r>
    </w:p>
    <w:p>
      <w:pPr>
        <w:pStyle w:val="ListNumber"/>
      </w:pPr>
      <w:r>
        <w:t>Caste/Community certificate</w:t>
      </w:r>
    </w:p>
    <w:p>
      <w:pPr>
        <w:pStyle w:val="ListNumber"/>
      </w:pPr>
      <w:r>
        <w:t>Domicile certificate</w:t>
      </w:r>
    </w:p>
    <w:p>
      <w:pPr>
        <w:pStyle w:val="ListNumber"/>
      </w:pPr>
      <w:r>
        <w:t>10th and 12th class marksheets</w:t>
      </w:r>
    </w:p>
    <w:p>
      <w:pPr>
        <w:pStyle w:val="ListNumber"/>
      </w:pPr>
      <w:r>
        <w:t>Graduation degree certificate</w:t>
      </w:r>
    </w:p>
    <w:p>
      <w:pPr>
        <w:pStyle w:val="ListNumber"/>
      </w:pPr>
      <w:r>
        <w:t>RSCIT Certification Computer Certificate, Diploma Certificate depends on the courses selected</w:t>
      </w:r>
    </w:p>
    <w:p>
      <w:pPr>
        <w:pStyle w:val="ListNumber"/>
      </w:pPr>
      <w:r>
        <w:t>Income certificate</w:t>
      </w:r>
    </w:p>
    <w:p>
      <w:pPr>
        <w:pStyle w:val="ListNumber"/>
      </w:pPr>
      <w:r>
        <w:t>If the candidate's parents/guardians are salaried employees in a government department/board or are employed in corporate/private service, an income certificate issued by the Head of Office/Employer is required.</w:t>
      </w:r>
    </w:p>
    <w:p>
      <w:pPr>
        <w:pStyle w:val="ListNumber"/>
      </w:pPr>
      <w:r>
        <w:t>Any other documents as specified</w:t>
      </w:r>
    </w:p>
    <w:p>
      <w:pPr>
        <w:pStyle w:val="Heading2"/>
      </w:pPr>
      <w:r>
        <w:t>Frequently Asked Questions</w:t>
      </w:r>
    </w:p>
    <w:p>
      <w:r>
        <w:rPr>
          <w:b/>
        </w:rPr>
        <w:t>Q1. What is the objective of the CM Anuprati Coaching Scheme?</w:t>
      </w:r>
    </w:p>
    <w:p>
      <w:r>
        <w:t>The objective of the scheme is to provide free coaching to students from economically weaker sections and socially backward communities for various competitive exams and help them secure government jobs.</w:t>
      </w:r>
    </w:p>
    <w:p>
      <w:r>
        <w:rPr>
          <w:b/>
        </w:rPr>
        <w:t>Q2. Who is eligible for the CM Anuprati Coaching Scheme?</w:t>
      </w:r>
    </w:p>
    <w:p>
      <w:r>
        <w:t>Students who are residents of Rajasthan and belong to SC, ST, OBC, MBC, and EWS categories are eligible for the scheme.</w:t>
      </w:r>
    </w:p>
    <w:p>
      <w:r>
        <w:rPr>
          <w:b/>
        </w:rPr>
        <w:t>Q3. What exams are covered under the CM Anuprati Coaching Scheme?</w:t>
      </w:r>
    </w:p>
    <w:p>
      <w:r>
        <w:t>The scheme covers various competitive exams such as IAS, RAS, and other government job recruitment exams.</w:t>
      </w:r>
    </w:p>
    <w:p>
      <w:r>
        <w:rPr>
          <w:b/>
        </w:rPr>
        <w:t>Q4. Is there any fee for the coaching provided under the scheme?</w:t>
      </w:r>
    </w:p>
    <w:p>
      <w:r>
        <w:t>No, the coaching is provided free of cost to eligible students.</w:t>
      </w:r>
    </w:p>
    <w:p>
      <w:r>
        <w:rPr>
          <w:b/>
        </w:rPr>
        <w:t>Q5. What is the selection process for the scheme?</w:t>
      </w:r>
    </w:p>
    <w:p>
      <w:r>
        <w:t>The selection process may vary based on the exam for which coaching is sought. Generally, students are selected based on their academic performance and economic status.</w:t>
      </w:r>
    </w:p>
    <w:p>
      <w:r>
        <w:rPr>
          <w:b/>
        </w:rPr>
        <w:t>Q6. How can I apply for the CM Anuprati Coaching Scheme?</w:t>
      </w:r>
    </w:p>
    <w:p>
      <w:r>
        <w:t>To apply under the scheme, visit the official portal of Rajasthan Single Sign On: https://sso.rajasthan.gov.in/</w:t>
      </w:r>
    </w:p>
    <w:p>
      <w:r>
        <w:rPr>
          <w:b/>
        </w:rPr>
        <w:t>Q7. What is the duration of the coaching provided under the scheme?</w:t>
      </w:r>
    </w:p>
    <w:p>
      <w:r>
        <w:t>The duration of the coaching may vary based on the exam for which coaching is sought. Generally, the coaching is provided for a period of up to 2 years.</w:t>
      </w:r>
    </w:p>
    <w:p>
      <w:r>
        <w:rPr>
          <w:b/>
        </w:rPr>
        <w:t>Q8. Is the coaching available in both English and Hindi medium?</w:t>
      </w:r>
    </w:p>
    <w:p>
      <w:r>
        <w:t>Yes, the coaching is available for both English and Hindi medium students.</w:t>
      </w:r>
    </w:p>
    <w:p>
      <w:pPr>
        <w:pStyle w:val="Heading2"/>
      </w:pPr>
      <w:r>
        <w:t>Sources And References</w:t>
      </w:r>
    </w:p>
    <w:p>
      <w:pPr>
        <w:pStyle w:val="ListBullet"/>
      </w:pPr>
      <w:r>
        <w:t>Guidelines (https://sje.rajasthan.gov.in/siteadmin/Uploads/202206141157335834.pdf)</w:t>
      </w:r>
    </w:p>
    <w:p>
      <w:pPr>
        <w:pStyle w:val="ListBullet"/>
      </w:pPr>
      <w:r>
        <w:t>Official Website (https://sje.rajasthan.gov.in/Default.aspx?PageID=284)</w:t>
      </w:r>
    </w:p>
    <w:p>
      <w:pPr>
        <w:pStyle w:val="ListBullet"/>
      </w:pPr>
      <w:r>
        <w:t>SSO Portal (https://sso.rajasthan.gov.in/signin)</w:t>
      </w:r>
    </w:p>
    <w:p>
      <w:pPr>
        <w:pStyle w:val="ListBullet"/>
      </w:pPr>
      <w:r>
        <w:t>User Manual (https://sje.rajasthan.gov.in/siteadmin/Uploads/202402191520050796.pdf)</w:t>
      </w:r>
    </w:p>
    <w:p>
      <w:pPr>
        <w:pStyle w:val="ListBullet"/>
      </w:pPr>
      <w:r>
        <w:t>Required Documents (https://sje.rajasthan.gov.in/siteadmin/Uploads/202402191514560241.pdf)</w:t>
      </w:r>
    </w:p>
    <w:p>
      <w:r>
        <w:t>Source: https://www.myscheme.gov.in/schemes/cmacs</w:t>
      </w:r>
    </w:p>
    <w:p>
      <w:r>
        <w:br w:type="page"/>
      </w:r>
    </w:p>
    <w:p>
      <w:pPr>
        <w:pStyle w:val="Heading1"/>
      </w:pPr>
      <w:r>
        <w:t>Shravanbal Seva State Pension Scheme</w:t>
      </w:r>
    </w:p>
    <w:p>
      <w:r>
        <w:rPr>
          <w:i/>
          <w:sz w:val="18"/>
        </w:rPr>
        <w:t>State: Maharashtra | Categories: Social welfare &amp; Empowerment, Banking,Financial Services and Insurance | Scheme For: Individual</w:t>
      </w:r>
    </w:p>
    <w:p>
      <w:pPr>
        <w:pStyle w:val="Heading2"/>
      </w:pPr>
      <w:r>
        <w:t>Details</w:t>
      </w:r>
    </w:p>
    <w:p>
      <w:r>
        <w:t>The "Shravanbal Seva State Pension Scheme" is a Pension Scheme by the Department of Social Justice &amp; Special Assistance, Govt. of Maharashtra. In this scheme, a monthly pension of ₹ 600/- is provided to destitute persons in the state of Maharashtra. Only citizens who are permanent residents of the state of Maharashtra are eligible to apply for this scheme. This scheme is 100% funded by the Govt. of Maharashtra.</w:t>
      </w:r>
    </w:p>
    <w:p>
      <w:pPr>
        <w:pStyle w:val="Heading2"/>
      </w:pPr>
      <w:r>
        <w:t>Benefits</w:t>
      </w:r>
    </w:p>
    <w:p>
      <w:r>
        <w:t>₹ 600/- per month is given to each beneficiary.</w:t>
      </w:r>
    </w:p>
    <w:p>
      <w:r>
        <w:rPr>
          <w:b/>
        </w:rPr>
        <w:t>Group (A):</w:t>
      </w:r>
      <w:r>
        <w:t xml:space="preserve"> The destitute men and women who are 65 years or above in age, and whose family is listed as "Below Poverty Line", are provided a monthly pension of ₹ 600/-. In this pension, ₹ 200/- per month is provided under Indira Gandhi Old Age Pension Scheme (Central Govt.), and ₹ 400/- per month under Shravan Bal State Pension Scheme.</w:t>
      </w:r>
    </w:p>
    <w:p>
      <w:r>
        <w:rPr>
          <w:b/>
        </w:rPr>
        <w:t>Group (B):</w:t>
      </w:r>
      <w:r>
        <w:t xml:space="preserve"> The destitute men and women who are 65 years or above in age, whose family is not listed as "Below Poverty Line", and whose annual family income is less than or equal to ₹ 21,000 are provided a monthly pension of ₹ 600/- entirely by the Shravan Bal State Pension Scheme.</w:t>
      </w:r>
    </w:p>
    <w:p>
      <w:pPr>
        <w:pStyle w:val="Heading2"/>
      </w:pPr>
      <w:r>
        <w:t>Eligibility</w:t>
      </w:r>
    </w:p>
    <w:p>
      <w:pPr>
        <w:pStyle w:val="ListNumber"/>
      </w:pPr>
      <w:r>
        <w:t>The applicant should be a citizen of India.</w:t>
      </w:r>
    </w:p>
    <w:p>
      <w:pPr>
        <w:pStyle w:val="ListNumber"/>
      </w:pPr>
      <w:r>
        <w:t>The applicant should be a domicile / permanent resident of the state of Maharashtra for at least 15 years.</w:t>
      </w:r>
    </w:p>
    <w:p>
      <w:pPr>
        <w:pStyle w:val="ListNumber"/>
      </w:pPr>
      <w:r>
        <w:t>The applicant should be destitute.</w:t>
      </w:r>
    </w:p>
    <w:p>
      <w:pPr>
        <w:pStyle w:val="ListNumber"/>
      </w:pPr>
      <w:r>
        <w:t>The applicant should be 65 years or above in age.</w:t>
      </w:r>
    </w:p>
    <w:p>
      <w:pPr>
        <w:pStyle w:val="ListNumber"/>
      </w:pPr>
      <w:r>
        <w:t>The name of the applicant should be in the list of Below Poverty Line (BPL) families OR the annual income of the family should be less than or equal to ₹ 21,000/-.</w:t>
      </w:r>
    </w:p>
    <w:p>
      <w:pPr>
        <w:pStyle w:val="Heading2"/>
      </w:pPr>
      <w:r>
        <w:t>Application Process</w:t>
      </w:r>
    </w:p>
    <w:p>
      <w:pPr>
        <w:pStyle w:val="Heading3"/>
      </w:pPr>
      <w:r>
        <w:t>Mode: Online</w:t>
      </w:r>
    </w:p>
    <w:p>
      <w:r>
        <w:t>URL: https://aaplesarkar.mahaonline.gov.in/</w:t>
      </w:r>
    </w:p>
    <w:p>
      <w:r>
        <w:t>Registration: (https://aaplesarkar.mahaonline.gov.in/pdf/UM_AS_Reg.pdf)</w:t>
      </w:r>
    </w:p>
    <w:p>
      <w:r>
        <w:rPr>
          <w:b/>
        </w:rPr>
        <w:t xml:space="preserve">Step 1: </w:t>
      </w:r>
      <w:r>
        <w:t>Visit the Official Portal (https://aaplesarkar.mahaonline.gov.in/) of Aaple Sarkar (Maha DBT). On the right pane (green), click "New User? Register Here". You will be directed to the Registration Page (https://aaplesarkar.mahaonline.gov.in/en/Registration/Register).</w:t>
      </w:r>
    </w:p>
    <w:p>
      <w:r>
        <w:rPr>
          <w:b/>
        </w:rPr>
        <w:t xml:space="preserve">Step 2: </w:t>
      </w:r>
      <w:r>
        <w:t>Verify your Email ID and Mobile Number using OTP and then create a Unique Username and Password. (You will also find the link to the Registration Manual (https://aaplesarkar.mahaonline.gov.in/pdf/UM_AS_Reg.pdf) on the top right of the page.)</w:t>
      </w:r>
    </w:p>
    <w:p>
      <w:r>
        <w:t xml:space="preserve">In the </w:t>
      </w:r>
      <w:r>
        <w:rPr>
          <w:b/>
        </w:rPr>
        <w:t>"Applicant Detail"</w:t>
      </w:r>
      <w:r>
        <w:t xml:space="preserve"> section, fill in the following mandatory fields: Salutation, Full Name(English), Full Name(Marathi), Father's Salutation, Father's Name (English), Father's Name(Marathi), Date of Birth, Age, Gender, Occupation.</w:t>
      </w:r>
    </w:p>
    <w:p>
      <w:r>
        <w:t xml:space="preserve">In the </w:t>
      </w:r>
      <w:r>
        <w:rPr>
          <w:b/>
        </w:rPr>
        <w:t>"Applicant's Address"</w:t>
      </w:r>
      <w:r>
        <w:t xml:space="preserve"> section, fill in the following mandatory fields: Address (English), Address (Marathi), Street (English), Street (Marathi), Section (English), Section (Marathi), Building (English), Building (Marathi), Landmark (English), Landmark (Marathi), District, Taluka, Village, Pincode</w:t>
      </w:r>
    </w:p>
    <w:p>
      <w:r>
        <w:t xml:space="preserve">In the </w:t>
      </w:r>
      <w:r>
        <w:rPr>
          <w:b/>
        </w:rPr>
        <w:t>"Mobile No. &amp; Username Verification"</w:t>
      </w:r>
      <w:r>
        <w:t xml:space="preserve"> section, fill in the following mandatory fields: 10-digit Mobile Number (to be verified via OTP), PAN No, User Name, Email ID (to be verified via OTP), Password, and Confirm Password.</w:t>
      </w:r>
    </w:p>
    <w:p>
      <w:r>
        <w:t xml:space="preserve">In the </w:t>
      </w:r>
      <w:r>
        <w:rPr>
          <w:b/>
        </w:rPr>
        <w:t>"</w:t>
      </w:r>
      <w:r>
        <w:t>Upload your Photograph (https://aaplesarkar.mahaonline.gov.in/pdf/Photoupload.pdf)</w:t>
      </w:r>
      <w:r>
        <w:rPr>
          <w:b/>
        </w:rPr>
        <w:t>"</w:t>
      </w:r>
      <w:r>
        <w:t xml:space="preserve"> section, upload your passport-sized photograph following the instructions given below:</w:t>
      </w:r>
    </w:p>
    <w:p>
      <w:pPr>
        <w:pStyle w:val="ListNumber"/>
      </w:pPr>
      <w:r>
        <w:t>The file size should fall between 5 KB to 20 KB.</w:t>
      </w:r>
    </w:p>
    <w:p>
      <w:pPr>
        <w:pStyle w:val="ListNumber"/>
      </w:pPr>
      <w:r>
        <w:t>The format should be JPEG.</w:t>
      </w:r>
    </w:p>
    <w:p>
      <w:pPr>
        <w:pStyle w:val="ListNumber"/>
      </w:pPr>
      <w:r>
        <w:t>The width should be 160 pixels.</w:t>
      </w:r>
    </w:p>
    <w:p>
      <w:pPr>
        <w:pStyle w:val="ListNumber"/>
      </w:pPr>
      <w:r>
        <w:t>The height should fall between 200 to 212 pixels.</w:t>
      </w:r>
    </w:p>
    <w:p>
      <w:r>
        <w:t xml:space="preserve">In the </w:t>
      </w:r>
      <w:r>
        <w:rPr>
          <w:b/>
        </w:rPr>
        <w:t>"Proof Of Identity"</w:t>
      </w:r>
      <w:r>
        <w:t xml:space="preserve"> section, upload ANY ONE of the following documents: PAN Card, Voter ID Card (POI), Passport (POI), Aadhaar Card (POI), Driving License (POI), Government / Semi-Government ID, Proof MNREGA Job Card, RSBY Card.</w:t>
      </w:r>
    </w:p>
    <w:p>
      <w:r>
        <w:t>The format should be JPEG/ PDF, and the file size should be between 75 KB to 256 KB.</w:t>
      </w:r>
    </w:p>
    <w:p>
      <w:r>
        <w:t xml:space="preserve">In the </w:t>
      </w:r>
      <w:r>
        <w:rPr>
          <w:b/>
        </w:rPr>
        <w:t>"Proof Of Address"</w:t>
      </w:r>
      <w:r>
        <w:t xml:space="preserve"> section, upload ANY ONE of the following documents: Ration Card Passport (POA), Aadhaar Card (POA), Driving License (POA), Voter ID Card (POA), Extracts of 7/12 and 8 A, Property Tax Receipt, Property Agreement Copy, Water Bill, Electricity Bill, Telephone Bill, Rent Receipt.</w:t>
      </w:r>
    </w:p>
    <w:p>
      <w:r>
        <w:rPr>
          <w:b/>
        </w:rPr>
        <w:t xml:space="preserve">Step 3: </w:t>
      </w:r>
      <w:r>
        <w:t>At the bottom of the Registration Page, read the following declaration carefully:</w:t>
      </w:r>
    </w:p>
    <w:p>
      <w:r>
        <w:t>"I declare that the above-mentioned information submitted by me is true and correct to my knowledge and belief. I hereby agree to be liable for legal consequences for any information found incorrect or false under section 200 of the Indian penal code 1960."</w:t>
      </w:r>
    </w:p>
    <w:p>
      <w:r>
        <w:t>Select the "I accept" checkbox, and click "Register". Your Login Credentials will be shared over your registered Email ID and Mobile Number.</w:t>
      </w:r>
    </w:p>
    <w:p>
      <w:r>
        <w:rPr>
          <w:b/>
        </w:rPr>
        <w:t>Application:</w:t>
      </w:r>
    </w:p>
    <w:p>
      <w:r>
        <w:rPr>
          <w:b/>
        </w:rPr>
        <w:t xml:space="preserve">Step 1: </w:t>
      </w:r>
      <w:r>
        <w:t>Visit the Official Portal (https://aaplesarkar.mahaonline.gov.in/) of Aaple Sarkar (Maha DBT). On the right pane (green), click "Already Registered? Login Here". Provide your Username and Password. Fill in the Captcha Code, Select your District from the dropdown menu, and click "Login".</w:t>
      </w:r>
    </w:p>
    <w:p>
      <w:r>
        <w:rPr>
          <w:b/>
        </w:rPr>
        <w:t xml:space="preserve">Step 2: </w:t>
      </w:r>
      <w:r>
        <w:t>On the next page, in the left pane, click "All Schemes". From the dropdown menu, select the Department Name, and the name of the scheme that you seek to apply for. Click "Apply" against the concerned scheme.</w:t>
      </w:r>
    </w:p>
    <w:p>
      <w:r>
        <w:rPr>
          <w:b/>
        </w:rPr>
        <w:t xml:space="preserve">Step 3: </w:t>
      </w:r>
      <w:r>
        <w:t>Fill in all the mandatory fields and upload the mandatory documents, and click "Apply". A popup message acknowledging the successful submission of the application will be displayed, along with the Application ID:</w:t>
      </w:r>
    </w:p>
    <w:p>
      <w:r>
        <w:t>*"Dear [Username], you have successfully applied for [Scheme Name]. Your Application ID is [Application ID here]."*</w:t>
      </w:r>
    </w:p>
    <w:p>
      <w:r>
        <w:t>The Application ID will also be shared over your registered Email ID and Mobile Number. Save this Application ID for future reference and for checking the application status.</w:t>
      </w:r>
    </w:p>
    <w:p>
      <w:r>
        <w:rPr>
          <w:b/>
        </w:rPr>
        <w:t xml:space="preserve">Step 4: </w:t>
      </w:r>
      <w:r>
        <w:t>You can also view the status of your applications (Under Scrutiny / Approved / Rejected / Fund Disbursed) using the "My Applied Scheme History" in the left pane.</w:t>
      </w:r>
    </w:p>
    <w:p>
      <w:pPr>
        <w:pStyle w:val="Heading3"/>
      </w:pPr>
      <w:r>
        <w:t>Mode: Offline</w:t>
      </w:r>
    </w:p>
    <w:p>
      <w:r>
        <w:rPr>
          <w:b/>
        </w:rPr>
        <w:t xml:space="preserve">Step 1: </w:t>
      </w:r>
      <w:r>
        <w:t>Visit the Talathi Office, and request a hard copy of the format [](https://cdn.s3waas.gov.in/s317e62166fc8586dfa4d1bc0e1742c08b/uploads/2018/03/2018031988.pdf)of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Talathi Office.</w:t>
      </w:r>
    </w:p>
    <w:p>
      <w:r>
        <w:rPr>
          <w:b/>
        </w:rPr>
        <w:t xml:space="preserve">Step 4: </w:t>
      </w:r>
      <w:r>
        <w:t>Acquire the receipt/acknowledgment of the successful submission of the application form.</w:t>
      </w:r>
    </w:p>
    <w:p>
      <w:pPr>
        <w:pStyle w:val="Heading2"/>
      </w:pPr>
      <w:r>
        <w:t>Documents Required</w:t>
      </w:r>
    </w:p>
    <w:p>
      <w:pPr>
        <w:pStyle w:val="ListNumber"/>
      </w:pPr>
      <w:r>
        <w:t>Aadhaar Card.</w:t>
      </w:r>
    </w:p>
    <w:p>
      <w:pPr>
        <w:pStyle w:val="ListNumber"/>
      </w:pPr>
      <w:r>
        <w:t>2-Passport Sized Photograph (Signed Across).</w:t>
      </w:r>
    </w:p>
    <w:p>
      <w:pPr>
        <w:pStyle w:val="ListNumber"/>
      </w:pPr>
      <w:r>
        <w:t>Proof of Age.</w:t>
      </w:r>
    </w:p>
    <w:p>
      <w:pPr>
        <w:pStyle w:val="ListNumber"/>
      </w:pPr>
      <w:r>
        <w:t>Income Certificate / BPL Card of the Family (if applicable)</w:t>
      </w:r>
    </w:p>
    <w:p>
      <w:pPr>
        <w:pStyle w:val="ListNumber"/>
      </w:pPr>
      <w:r>
        <w:t>Residential Certificate / Domicile Certificate of the State of Maharashtra.</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What Is The Amount Of Pension Provided To Destitute Men And Women Through This Scheme?</w:t>
      </w:r>
    </w:p>
    <w:p>
      <w:r>
        <w:t>A monthly pension of [?] 600/- is provided to destitute men and women in the state of Maharashtra.</w:t>
      </w:r>
    </w:p>
    <w:p>
      <w:r>
        <w:rPr>
          <w:b/>
        </w:rPr>
        <w:t>Q2. Which Type Of Pensioners Come Under Group (A) Of This Scheme?</w:t>
      </w:r>
    </w:p>
    <w:p>
      <w:r>
        <w:t>Group (A): The destitute men and women who are 65 years or above in age, and whose family is listed as "Below Poverty Line", are provided a monthly pension of [?] 600/-. In this pension, [?] 200/- per month is provided under Indira Gandhi Old Age Pension Scheme (Central Govt.), and [?] 400/- per month under Shravan Bal State Pension Scheme.</w:t>
      </w:r>
    </w:p>
    <w:p>
      <w:r>
        <w:rPr>
          <w:b/>
        </w:rPr>
        <w:t>Q3. Which Type Of Pensioners Come Under Group (B) Of This Scheme?</w:t>
      </w:r>
    </w:p>
    <w:p>
      <w:r>
        <w:t>Group (B): The destitute men and women who are 65 years or above in age, whose family is not listed as "Below Poverty Line", and whose annual family income is less than or equal to [?] 21,000 are provided a monthly pension of [?] 600/- entirely by the Shravan Bal State Pension Scheme.</w:t>
      </w:r>
    </w:p>
    <w:p>
      <w:r>
        <w:rPr>
          <w:b/>
        </w:rPr>
        <w:t>Q4. What Are The Income Criteria For Group (B) Of This Scheme?</w:t>
      </w:r>
    </w:p>
    <w:p>
      <w:r>
        <w:t>The total annual family income of the family of the applicant should be less than or equal to [?] 21,000.</w:t>
      </w:r>
    </w:p>
    <w:p>
      <w:r>
        <w:rPr>
          <w:b/>
        </w:rPr>
        <w:t>Q5. What Is The Age Criteria For This Scheme?</w:t>
      </w:r>
    </w:p>
    <w:p>
      <w:r>
        <w:t>The applicant should be 65 years or above in age.</w:t>
      </w:r>
    </w:p>
    <w:p>
      <w:r>
        <w:rPr>
          <w:b/>
        </w:rPr>
        <w:t>Q6. For How Long Should The Applicant Should Be A Domicile / Permanent Resident Of The State Of Maharashtra In Order To Be Eligible For This Scheme?</w:t>
      </w:r>
    </w:p>
    <w:p>
      <w:r>
        <w:t>The applicant should be a domicile / permanent resident of the state of Maharashtra for at least 15 years.</w:t>
      </w:r>
    </w:p>
    <w:p>
      <w:r>
        <w:rPr>
          <w:b/>
        </w:rPr>
        <w:t>Q7. Where Can I Find The Scheme Guidelines In Marathi?</w:t>
      </w:r>
    </w:p>
    <w:p>
      <w:r>
        <w:t>Yes, you can find the Marathi version of the Scheme Guidelines at this link -</w:t>
      </w:r>
    </w:p>
    <w:p>
      <w:r>
        <w:t>https://cdn.s3waas.gov.in/s317e62166fc8586dfa4d1bc0e1742c08b/uploads/2018/03/2018031988.pdf</w:t>
      </w:r>
    </w:p>
    <w:p>
      <w:r>
        <w:rPr>
          <w:b/>
        </w:rPr>
        <w:t>Q8. What Is The Full Form Of BPL?</w:t>
      </w:r>
    </w:p>
    <w:p>
      <w:r>
        <w:t>The full form of BPL is "Below Poverty Line".</w:t>
      </w:r>
    </w:p>
    <w:p>
      <w:r>
        <w:rPr>
          <w:b/>
        </w:rPr>
        <w:t>Q9. From Where Can I Get The Hard Copy Of The Format Of The Application Form?</w:t>
      </w:r>
    </w:p>
    <w:p>
      <w:r>
        <w:t>The hard copy of the format of the application form can be received from the Collector's Office / Tahsildar Sanjay Gandhi Yojana / Talathi Office.</w:t>
      </w:r>
    </w:p>
    <w:p>
      <w:r>
        <w:rPr>
          <w:b/>
        </w:rPr>
        <w:t>Q10. What Is The URL Of The Official Portal Of Aaple Sarkar (Maha DBT)?</w:t>
      </w:r>
    </w:p>
    <w:p>
      <w:r>
        <w:t>The URL of the Official Portal of Aaple Sarkar (Maha DBT) is: https://aaplesarkar.mahaonline.gov.in/</w:t>
      </w:r>
    </w:p>
    <w:p>
      <w:r>
        <w:rPr>
          <w:b/>
        </w:rPr>
        <w:t>Q11. What Is The Hindi Translation Of "Aaple Sarkar"?</w:t>
      </w:r>
    </w:p>
    <w:p>
      <w:r>
        <w:t>The Hindi Translation of "Aaple Sarkar" is "Aapki Sarkar".</w:t>
      </w:r>
    </w:p>
    <w:p>
      <w:r>
        <w:rPr>
          <w:b/>
        </w:rPr>
        <w:t>Q12. Where Can I Find The Registration Manual For Online Application Through Aaple Sarkar (Maha DBT)?</w:t>
      </w:r>
    </w:p>
    <w:p>
      <w:r>
        <w:t>The Registration Manual can be found at this link: https://aaplesarkar.mahaonline.gov.in/pdf/UM_AS_Reg.pdf</w:t>
      </w:r>
    </w:p>
    <w:p>
      <w:r>
        <w:rPr>
          <w:b/>
        </w:rPr>
        <w:t>Q13. What Are The Objectives Of This Scheme?</w:t>
      </w:r>
    </w:p>
    <w:p>
      <w:r>
        <w:t>The objective of this scheme is to encourage students with disability (SwDs) to complete their pre-matric education.</w:t>
      </w:r>
    </w:p>
    <w:p>
      <w:r>
        <w:rPr>
          <w:b/>
        </w:rPr>
        <w:t>Q14. Can All Students From Maharashtra Apply To This Scheme?</w:t>
      </w:r>
    </w:p>
    <w:p>
      <w:r>
        <w:t>Only students with disability (SwDs) who are domiciled in the state of Maharashtra can apply to this scheme.</w:t>
      </w:r>
    </w:p>
    <w:p>
      <w:r>
        <w:rPr>
          <w:b/>
        </w:rPr>
        <w:t>Q15. How Will My Mobile Number And Email ID Be Verified?</w:t>
      </w:r>
    </w:p>
    <w:p>
      <w:r>
        <w:t>The Mobile Number and Email ID of the applicant will be verified via One Time Password (OTP).</w:t>
      </w:r>
    </w:p>
    <w:p>
      <w:r>
        <w:rPr>
          <w:b/>
        </w:rPr>
        <w:t>Q16. During The Registration On The 'Aaple Sarkar' Portal, What Are The Mandatory Details To Be Provided In The "Applicant Detail" Section?</w:t>
      </w:r>
    </w:p>
    <w:p>
      <w:r>
        <w:t>In the "Applicant Detail" section, fill in the following mandatory fields: Salutation, Full Name(English), Full Name(Marathi), Father's Salutation, Father's Name (English), Father's Name(Marathi), Date of Birth, Age, Gender, Occupation.</w:t>
      </w:r>
    </w:p>
    <w:p>
      <w:r>
        <w:rPr>
          <w:b/>
        </w:rPr>
        <w:t>Q17. During The Registration On The 'Aaple Sarkar' Portal, What Are The Mandatory Details To Be Provided In The "Applicant's Address" Section?</w:t>
      </w:r>
    </w:p>
    <w:p>
      <w:r>
        <w:t>In the "Applicant's Address" section, fill in the following mandatory fields: Address (English), Address (Marathi), Street (English), Street (Marathi), Section (English), Section (Marathi), Building (English), Building (Marathi), Landmark (English), Landmark (Marathi), District, Taluka, Village, Pincode</w:t>
      </w:r>
    </w:p>
    <w:p>
      <w:r>
        <w:rPr>
          <w:b/>
        </w:rPr>
        <w:t>Q18. During The Registration On The 'Aaple Sarkar' Portal, What Are The Mandatory Details To Be Provided In The "Mobile No. &amp; Username Verification" Section?</w:t>
      </w:r>
    </w:p>
    <w:p>
      <w:r>
        <w:t>In the "Mobile No. &amp; Username Verification" section, fill in the following mandatory fields: 10-digit Mobile Number (to be verified via OTP), PAN No, User Name, Email ID (to be verified via OTP), Password, and Confirm Password.</w:t>
      </w:r>
    </w:p>
    <w:p>
      <w:r>
        <w:rPr>
          <w:b/>
        </w:rPr>
        <w:t>Q19. What Should Be The File Size Of The Photograph To Be Uploaded?</w:t>
      </w:r>
    </w:p>
    <w:p>
      <w:r>
        <w:t>The file size of the photograph that is to be uploaded should fall between 5 KB to 20 KB.</w:t>
      </w:r>
    </w:p>
    <w:p>
      <w:r>
        <w:rPr>
          <w:b/>
        </w:rPr>
        <w:t>Q20. What Should Be The Format Of The Photograph To Be Uploaded?</w:t>
      </w:r>
    </w:p>
    <w:p>
      <w:r>
        <w:t>The format of the photograph to be uploaded should be JPEG.</w:t>
      </w:r>
    </w:p>
    <w:p>
      <w:r>
        <w:rPr>
          <w:b/>
        </w:rPr>
        <w:t>Q21. How Much Should Be The Width &amp; Height Of The Photograph?</w:t>
      </w:r>
    </w:p>
    <w:p>
      <w:r>
        <w:t>The width should be 160 pixels. The height should fall between 200 to 212 pixels.</w:t>
      </w:r>
    </w:p>
    <w:p>
      <w:r>
        <w:rPr>
          <w:b/>
        </w:rPr>
        <w:t>Q22. What Documents Are Acceptable As Proof Of Identity For The Purpose Of Applying To This Scheme?</w:t>
      </w:r>
    </w:p>
    <w:p>
      <w:r>
        <w:t>The following documents are acceptable as Proof of Identity: PAN Card, Voter ID Card (POI), Passport (POI), Aadhaar Card (POI), Driving License (POI), Government / Semi-Government ID, Proof MNREGA Job Card, RSBY Card.</w:t>
      </w:r>
    </w:p>
    <w:p>
      <w:r>
        <w:rPr>
          <w:b/>
        </w:rPr>
        <w:t>Q23. What Documents Are Acceptable As Proof Of Address For The Purpose Of Applying To This Scheme?</w:t>
      </w:r>
    </w:p>
    <w:p>
      <w:r>
        <w:t>The following documents are acceptable as Proof of Address: Ration Card Passport (POA), Aadhaar Card (POA), Driving License (POA), Voter ID Card (POA), Extracts of 7/12 and 8 A, Property Tax Receipt, Property Agreement Copy, Water Bill, Electricity Bill, Telephone Bill, Rent Receipt.</w:t>
      </w:r>
    </w:p>
    <w:p>
      <w:r>
        <w:rPr>
          <w:b/>
        </w:rPr>
        <w:t>Q24. What Should Be The Format, And The File Size Of The Proof Of Identity, And The Proof Of Address Document?</w:t>
      </w:r>
    </w:p>
    <w:p>
      <w:r>
        <w:t>The format should be JPEG/ PDF, and the file size should be between 75 KB to 256 KB.</w:t>
      </w:r>
    </w:p>
    <w:p>
      <w:r>
        <w:rPr>
          <w:b/>
        </w:rPr>
        <w:t>Q25.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Q26. Can I Reapply To This Scheme If I Am Already Availing The Benefits Of This Scheme?</w:t>
      </w:r>
    </w:p>
    <w:p>
      <w:r>
        <w:t>No, you can not reapply to this scheme if you already have availed of its benefits.</w:t>
      </w:r>
    </w:p>
    <w:p>
      <w:r>
        <w:rPr>
          <w:b/>
        </w:rPr>
        <w:t>Q27. What Is The Full Form Of SJSA?</w:t>
      </w:r>
    </w:p>
    <w:p>
      <w:r>
        <w:t>The full form of SJSA is "Social Justice &amp; Special Assistance".</w:t>
      </w:r>
    </w:p>
    <w:p>
      <w:r>
        <w:rPr>
          <w:b/>
        </w:rPr>
        <w:t>Q28. Is There Any Application Fee?</w:t>
      </w:r>
    </w:p>
    <w:p>
      <w:r>
        <w:t>No, the entire application process is entirely free of cost.</w:t>
      </w:r>
    </w:p>
    <w:p>
      <w:r>
        <w:rPr>
          <w:b/>
        </w:rPr>
        <w:t>Q29. Is There Any Compensation For The Delay In The Disbursal Of The Scheme Benefits?</w:t>
      </w:r>
    </w:p>
    <w:p>
      <w:r>
        <w:t>No, there is no such mention in the scheme guidelines.</w:t>
      </w:r>
    </w:p>
    <w:p>
      <w:r>
        <w:rPr>
          <w:b/>
        </w:rPr>
        <w:t>Q30. How Do I Know If A Field In The Application Form Is Mandatory?</w:t>
      </w:r>
    </w:p>
    <w:p>
      <w:r>
        <w:t>The mandatory fields have an asterisk (*) mark at the end.</w:t>
      </w:r>
    </w:p>
    <w:p>
      <w:r>
        <w:rPr>
          <w:b/>
        </w:rPr>
        <w:t>Q31. Can Applicants From The Neighboring States Gujarat, Madhya Pradesh, Chhattisgarh, Telangana, Etc Also Apply To This Scheme?</w:t>
      </w:r>
    </w:p>
    <w:p>
      <w:r>
        <w:t>No, only the citizens who are permanent residents of the state of Maharashtra are eligible to apply.</w:t>
      </w:r>
    </w:p>
    <w:p>
      <w:r>
        <w:rPr>
          <w:b/>
        </w:rPr>
        <w:t>Q32.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Q33.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Q34. Where Can I Find The Addresses Of The District Social Welfare Offices?</w:t>
      </w:r>
    </w:p>
    <w:p>
      <w:r>
        <w:t>The addresses of the District Social Welfare Offices can be found at - https://sjsa.maharashtra.gov.in/en/contacts</w:t>
      </w:r>
    </w:p>
    <w:p>
      <w:r>
        <w:rPr>
          <w:b/>
        </w:rPr>
        <w:t>Q35. Where Can I Post My Grievances Related To This Scheme?</w:t>
      </w:r>
    </w:p>
    <w:p>
      <w:r>
        <w:t>You can post your grievances at the Grievance Redressal Portal by the Govt. of Maharashtra: https://grievances.maharashtra.gov.in/en</w:t>
      </w:r>
    </w:p>
    <w:p>
      <w:pPr>
        <w:pStyle w:val="Heading2"/>
      </w:pPr>
      <w:r>
        <w:t>Sources And References</w:t>
      </w:r>
    </w:p>
    <w:p>
      <w:pPr>
        <w:pStyle w:val="ListBullet"/>
      </w:pPr>
      <w:r>
        <w:t>Guidelines (https://sjsa.maharashtra.gov.in/mr/schemes-page?scheme_nature=37)</w:t>
      </w:r>
    </w:p>
    <w:p>
      <w:pPr>
        <w:pStyle w:val="ListBullet"/>
      </w:pPr>
      <w:r>
        <w:t>Guidelines (Marathi) (https://cdn.s3waas.gov.in/s317e62166fc8586dfa4d1bc0e1742c08b/uploads/2018/03/2018031988.pdf)</w:t>
      </w:r>
    </w:p>
    <w:p>
      <w:pPr>
        <w:pStyle w:val="ListBullet"/>
      </w:pPr>
      <w:r>
        <w:t>Contact Us (https://aaplesarkar.mahaonline.gov.in/en/CommonForm/ContactUs)</w:t>
      </w:r>
    </w:p>
    <w:p>
      <w:pPr>
        <w:pStyle w:val="ListBullet"/>
      </w:pPr>
      <w:r>
        <w:t>Photo Upload Manual (https://aaplesarkar.mahaonline.gov.in/pdf/Photoupload.pdf)</w:t>
      </w:r>
    </w:p>
    <w:p>
      <w:pPr>
        <w:pStyle w:val="ListBullet"/>
      </w:pPr>
      <w:r>
        <w:t>Seva Kendras (https://aaplesarkar.mahaonline.gov.in/en/CommonForm/SewaKendraDetails)</w:t>
      </w:r>
    </w:p>
    <w:p>
      <w:r>
        <w:t>Source: https://www.myscheme.gov.in/schemes/sbssps</w:t>
      </w:r>
    </w:p>
    <w:p>
      <w:r>
        <w:br w:type="page"/>
      </w:r>
    </w:p>
    <w:p>
      <w:pPr>
        <w:pStyle w:val="Heading1"/>
      </w:pPr>
      <w:r>
        <w:t>Bank Tie-Up Scheme</w:t>
      </w:r>
    </w:p>
    <w:p>
      <w:r>
        <w:rPr>
          <w:i/>
          <w:sz w:val="18"/>
        </w:rPr>
        <w:t>State: Punjab | Categories: Banking,Financial Services and Insurance, Social welfare &amp; Empowerment | Scheme For: Individual</w:t>
      </w:r>
    </w:p>
    <w:p>
      <w:pPr>
        <w:pStyle w:val="Heading2"/>
      </w:pPr>
      <w:r>
        <w:t>Details</w:t>
      </w:r>
    </w:p>
    <w:p>
      <w:r>
        <w:t>Through the "Bank Tie-Up Scheme", the Punjab Scheduled Castes Land Development &amp; Finance Corporation (PSCLDFC) arranges loans through banks, and subsidy is provided by PSCLDFC. The permanent residents of Punjab belonging to Scheduled Castes and living Below Poverty Line are eligible under this scheme. This is a 100% State Sponsored Scheme, and only the permanent residents of the state of Punjab can apply for this scheme.</w:t>
      </w:r>
    </w:p>
    <w:p>
      <w:pPr>
        <w:pStyle w:val="Heading2"/>
      </w:pPr>
      <w:r>
        <w:t>Benefits</w:t>
      </w:r>
    </w:p>
    <w:p>
      <w:pPr>
        <w:pStyle w:val="ListNumber"/>
      </w:pPr>
      <w:r>
        <w:rPr>
          <w:b/>
        </w:rPr>
        <w:t xml:space="preserve">Subsidy: </w:t>
      </w:r>
      <w:r>
        <w:t>Capital subsidy upto 50% of the total amount subject to a maximum of ₹ 10,000/-.</w:t>
      </w:r>
    </w:p>
    <w:p>
      <w:pPr>
        <w:pStyle w:val="ListNumber"/>
      </w:pPr>
      <w:r>
        <w:rPr>
          <w:b/>
        </w:rPr>
        <w:t xml:space="preserve">Sources of Funds: </w:t>
      </w:r>
      <w:r>
        <w:t>The subsidy is provided by Govt. of India out of SCA.</w:t>
      </w:r>
    </w:p>
    <w:p>
      <w:pPr>
        <w:pStyle w:val="ListNumber"/>
      </w:pPr>
      <w:r>
        <w:rPr>
          <w:b/>
        </w:rPr>
        <w:t xml:space="preserve">Loan: </w:t>
      </w:r>
      <w:r>
        <w:t>The loan amount is provided by various banks operating in the State.</w:t>
      </w:r>
    </w:p>
    <w:p>
      <w:pPr>
        <w:pStyle w:val="ListNumber"/>
      </w:pPr>
      <w:r>
        <w:rPr>
          <w:b/>
        </w:rPr>
        <w:t xml:space="preserve">Rate of Interest: </w:t>
      </w:r>
      <w:r>
        <w:t>Charged by the Banks as per RBI guidelines.</w:t>
      </w:r>
    </w:p>
    <w:p>
      <w:pPr>
        <w:pStyle w:val="Heading2"/>
      </w:pPr>
      <w:r>
        <w:t>Eligibility</w:t>
      </w:r>
    </w:p>
    <w:p>
      <w:pPr>
        <w:pStyle w:val="ListNumber"/>
      </w:pPr>
      <w:r>
        <w:t>The applicant should be a citizen of India.</w:t>
      </w:r>
    </w:p>
    <w:p>
      <w:pPr>
        <w:pStyle w:val="ListNumber"/>
      </w:pPr>
      <w:r>
        <w:t>The applicant should be a domicile / permanent resident of the state of Punjab.</w:t>
      </w:r>
    </w:p>
    <w:p>
      <w:pPr>
        <w:pStyle w:val="ListNumber"/>
      </w:pPr>
      <w:r>
        <w:t>The applicant should be from Below Poverty Line (BPL).</w:t>
      </w:r>
    </w:p>
    <w:p>
      <w:pPr>
        <w:pStyle w:val="ListNumber"/>
      </w:pPr>
      <w:r>
        <w:t>The applicant should be from the Scheduled Caste category.</w:t>
      </w:r>
    </w:p>
    <w:p>
      <w:pPr>
        <w:pStyle w:val="ListNumber"/>
      </w:pPr>
      <w:r>
        <w:t>The annual income of the family of the applicant (from all sources) should be ₹ 67,649/- per annum (for rural areas); ₹ 88,756/- per annum (for urban areas).</w:t>
      </w:r>
    </w:p>
    <w:p>
      <w:pPr>
        <w:pStyle w:val="ListNumber"/>
      </w:pPr>
      <w:r>
        <w:t>The applicant should not already be availing the benefits of the scheme.</w:t>
      </w:r>
    </w:p>
    <w:p>
      <w:pPr>
        <w:pStyle w:val="Heading2"/>
      </w:pPr>
      <w:r>
        <w:t>Application Process</w:t>
      </w:r>
    </w:p>
    <w:p>
      <w:pPr>
        <w:pStyle w:val="Heading3"/>
      </w:pPr>
      <w:r>
        <w:t>Mode: Offline</w:t>
      </w:r>
    </w:p>
    <w:p>
      <w:r>
        <w:rPr>
          <w:b/>
        </w:rPr>
        <w:t xml:space="preserve">Step 1: </w:t>
      </w:r>
      <w:r>
        <w:t>Take a print of the format of the Application Form (F (https://pbscfc.punjab.gov.in/sites/default/files/bank_tieup_scheme_form.pdf), Form-II (https://pbscfc.punjab.gov.in/sites/default/files/CORPORATION-1-6%20PAGES.PDF)) from the official website (https://pbscfc.punjab.gov.in/) of the Punjab Scheduled Castes Land Development &amp; Finance Corporation (PSCLDFC). The format of the application form is also available free of cost at the District Offices.</w:t>
      </w:r>
    </w:p>
    <w:p>
      <w:r>
        <w:rPr>
          <w:b/>
        </w:rPr>
        <w:t xml:space="preserve">Step 2: </w:t>
      </w:r>
      <w:r>
        <w:t>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receipt/acknowledgment of the successful submission of the application form from the District Office.</w:t>
      </w:r>
    </w:p>
    <w:p>
      <w:r>
        <w:rPr>
          <w:b/>
        </w:rPr>
        <w:t>Post-Application Processes:</w:t>
      </w:r>
    </w:p>
    <w:p>
      <w:r>
        <w:rPr>
          <w:b/>
        </w:rPr>
        <w:t xml:space="preserve">Step 1: </w:t>
      </w:r>
      <w:r>
        <w:t>The District Manager sponsors the application to the concerned bank branch for joint verification.</w:t>
      </w:r>
    </w:p>
    <w:p>
      <w:r>
        <w:rPr>
          <w:b/>
        </w:rPr>
        <w:t xml:space="preserve">Step 2: </w:t>
      </w:r>
      <w:r>
        <w:t>The cases are sanctioned &amp; subsidy is claimed by the banks.</w:t>
      </w:r>
    </w:p>
    <w:p>
      <w:r>
        <w:rPr>
          <w:b/>
        </w:rPr>
        <w:t xml:space="preserve">Step 3: </w:t>
      </w:r>
      <w:r>
        <w:t>Then these cases are referred to the District level committee chaired by the ADC.</w:t>
      </w:r>
    </w:p>
    <w:p>
      <w:r>
        <w:rPr>
          <w:b/>
        </w:rPr>
        <w:t xml:space="preserve">Step 4: </w:t>
      </w:r>
      <w:r>
        <w:t>The loan is disbursed to the beneficiaries by the banks along with the subsidy.</w:t>
      </w:r>
    </w:p>
    <w:p>
      <w:pPr>
        <w:pStyle w:val="Heading2"/>
      </w:pPr>
      <w:r>
        <w:t>Documents Required</w:t>
      </w:r>
    </w:p>
    <w:p>
      <w:pPr>
        <w:pStyle w:val="ListNumber"/>
      </w:pPr>
      <w:r>
        <w:t>Application form duly attested by competent Authority.</w:t>
      </w:r>
    </w:p>
    <w:p>
      <w:pPr>
        <w:pStyle w:val="ListNumber"/>
      </w:pPr>
      <w:r>
        <w:t>Residential Certificate / Domicile Certificate of the State of Punjab.</w:t>
      </w:r>
    </w:p>
    <w:p>
      <w:pPr>
        <w:pStyle w:val="ListNumber"/>
      </w:pPr>
      <w:r>
        <w:t>Caste Certificate.</w:t>
      </w:r>
    </w:p>
    <w:p>
      <w:pPr>
        <w:pStyle w:val="ListNumber"/>
      </w:pPr>
      <w:r>
        <w:t>Valuation Certificate of property to be mortgaged.</w:t>
      </w:r>
    </w:p>
    <w:p>
      <w:pPr>
        <w:pStyle w:val="ListNumber"/>
      </w:pPr>
      <w:r>
        <w:t>Map of the Property.</w:t>
      </w:r>
    </w:p>
    <w:p>
      <w:pPr>
        <w:pStyle w:val="ListNumber"/>
      </w:pPr>
      <w:r>
        <w:t>Farad Zama Bandi.</w:t>
      </w:r>
    </w:p>
    <w:p>
      <w:pPr>
        <w:pStyle w:val="ListNumber"/>
      </w:pPr>
      <w:r>
        <w:t>A copy of the registry (if the property is self-purchased).</w:t>
      </w:r>
    </w:p>
    <w:p>
      <w:pPr>
        <w:pStyle w:val="ListNumber"/>
      </w:pPr>
      <w:r>
        <w:t>Affidavit regarding the loan.</w:t>
      </w:r>
    </w:p>
    <w:p>
      <w:pPr>
        <w:pStyle w:val="ListNumber"/>
      </w:pPr>
      <w:r>
        <w:t>3 Passport-Sized Photograph (Signed Across).</w:t>
      </w:r>
    </w:p>
    <w:p>
      <w:pPr>
        <w:pStyle w:val="ListNumber"/>
      </w:pPr>
      <w:r>
        <w:t>Employer Certificate, Salary Certificate, and Surety Bond (in the case of Service Surety).</w:t>
      </w:r>
    </w:p>
    <w:p>
      <w:pPr>
        <w:pStyle w:val="ListNumber"/>
      </w:pPr>
      <w:r>
        <w:t>Aadhaar Card.</w:t>
      </w:r>
    </w:p>
    <w:p>
      <w:pPr>
        <w:pStyle w:val="ListNumber"/>
      </w:pPr>
      <w:r>
        <w:t>Details of the Bank Account (Bank Name, Branch Name, Address, IFSC, etc).</w:t>
      </w:r>
    </w:p>
    <w:p>
      <w:pPr>
        <w:pStyle w:val="ListNumber"/>
      </w:pPr>
      <w:r>
        <w:t>Income Certificate.</w:t>
      </w:r>
    </w:p>
    <w:p>
      <w:pPr>
        <w:pStyle w:val="Heading2"/>
      </w:pPr>
      <w:r>
        <w:t>Frequently Asked Questions</w:t>
      </w:r>
    </w:p>
    <w:p>
      <w:r>
        <w:rPr>
          <w:b/>
        </w:rPr>
        <w:t>Q1. How Much Shall Be The Capital Subsidy? Is There An Upper Ceiling?</w:t>
      </w:r>
    </w:p>
    <w:p>
      <w:r>
        <w:t>Subsidy: Capital Subsidy upto 50% of the total amount subject to a maximum of [?] 10,000/-.</w:t>
      </w:r>
    </w:p>
    <w:p>
      <w:r>
        <w:rPr>
          <w:b/>
        </w:rPr>
        <w:t>Q2. What Would Be The Sources Of Funds?</w:t>
      </w:r>
    </w:p>
    <w:p>
      <w:r>
        <w:t>Sources of Funds: The subsidy is provided by Govt. of India out of SCA.</w:t>
      </w:r>
    </w:p>
    <w:p>
      <w:r>
        <w:rPr>
          <w:b/>
        </w:rPr>
        <w:t>Q3. What Is The Full Form Of SCA?</w:t>
      </w:r>
    </w:p>
    <w:p>
      <w:r>
        <w:t>The full form of SCA is "Special Central Assistance".</w:t>
      </w:r>
    </w:p>
    <w:p>
      <w:r>
        <w:rPr>
          <w:b/>
        </w:rPr>
        <w:t>Q4. By Which Bank Will The Amount Of The Loan Be Provided?</w:t>
      </w:r>
    </w:p>
    <w:p>
      <w:r>
        <w:t>The loan amount is provided by various banks operating in the State.</w:t>
      </w:r>
    </w:p>
    <w:p>
      <w:r>
        <w:rPr>
          <w:b/>
        </w:rPr>
        <w:t>Q5. What Are The Income Criteria For This Scheme?</w:t>
      </w:r>
    </w:p>
    <w:p>
      <w:r>
        <w:t>The annual income of the family of the applicant (from all sources) should be [?] 67,649/- per annum (for rural areas); [?] 88,756/- per annum (for urban areas).</w:t>
      </w:r>
    </w:p>
    <w:p>
      <w:r>
        <w:rPr>
          <w:b/>
        </w:rPr>
        <w:t>Q6. In Which Case Does The Copy Of The Registry Become A Mandatory Document?</w:t>
      </w:r>
    </w:p>
    <w:p>
      <w:r>
        <w:t>The copy of the registry becomes a mandatory document if the property is self-purchased.</w:t>
      </w:r>
    </w:p>
    <w:p>
      <w:r>
        <w:rPr>
          <w:b/>
        </w:rPr>
        <w:t>Q7. How Much Shall Be The Rate Of Interest On The Loan?</w:t>
      </w:r>
    </w:p>
    <w:p>
      <w:r>
        <w:t>The rate of Interest will be charged by the Banks as per RBI guidelines.</w:t>
      </w:r>
    </w:p>
    <w:p>
      <w:r>
        <w:rPr>
          <w:b/>
        </w:rPr>
        <w:t>Q8. Where Can I Find The Link To The Scheme Guidelines?</w:t>
      </w:r>
    </w:p>
    <w:p>
      <w:r>
        <w:t>You can find the Scheme Guidelines at this link - https://pbscfc.punjab.gov.in/?q=node/25</w:t>
      </w:r>
    </w:p>
    <w:p>
      <w:r>
        <w:rPr>
          <w:b/>
        </w:rPr>
        <w:t>Q9. Where Can I Find The Link To The Loan Application Form?</w:t>
      </w:r>
    </w:p>
    <w:p>
      <w:r>
        <w:t>The Loan Application Form can be found at this link -</w:t>
      </w:r>
    </w:p>
    <w:p>
      <w:r>
        <w:t>https://pbscfc.punjab.gov.in/sites/default/files/bank_tieup_scheme_form.pdf</w:t>
      </w:r>
    </w:p>
    <w:p>
      <w:r>
        <w:t>https://pbscfc.punjab.gov.in/sites/default/files/CORPORATION-1-6%20PAGES.PDF</w:t>
      </w:r>
    </w:p>
    <w:p>
      <w:r>
        <w:rPr>
          <w:b/>
        </w:rPr>
        <w:t>Q10. What Is The Full Form Of BPL?</w:t>
      </w:r>
    </w:p>
    <w:p>
      <w:r>
        <w:t>The full form of BPL is "Below Poverty Line".</w:t>
      </w:r>
    </w:p>
    <w:p>
      <w:r>
        <w:rPr>
          <w:b/>
        </w:rPr>
        <w:t>Q11. Is The Residential Certificate / Domicile Certificate Of The State Of Punjab, A Mandatory Document For This Scheme?</w:t>
      </w:r>
    </w:p>
    <w:p>
      <w:r>
        <w:t>Yes, the Residential Certificate / Domicile Certificate of the State of Punjab is a mandatory document for this scheme.</w:t>
      </w:r>
    </w:p>
    <w:p>
      <w:r>
        <w:rPr>
          <w:b/>
        </w:rPr>
        <w:t>Q12. Can I Reapply To This Scheme If I Am Already Availing The Benefits Of This Scheme?</w:t>
      </w:r>
    </w:p>
    <w:p>
      <w:r>
        <w:t>No, you can not reapply to this scheme if you already have availed of its benefits.</w:t>
      </w:r>
    </w:p>
    <w:p>
      <w:r>
        <w:rPr>
          <w:b/>
        </w:rPr>
        <w:t>Q13. Is This A State Funded Or A Centrally Funded Scheme?</w:t>
      </w:r>
    </w:p>
    <w:p>
      <w:r>
        <w:t>This is a 100% State Funded scheme.</w:t>
      </w:r>
    </w:p>
    <w:p>
      <w:r>
        <w:rPr>
          <w:b/>
        </w:rPr>
        <w:t>Q14. Is There Any Application Fee?</w:t>
      </w:r>
    </w:p>
    <w:p>
      <w:r>
        <w:t>No, the entire application process is entirely free of cost.</w:t>
      </w:r>
    </w:p>
    <w:p>
      <w:r>
        <w:rPr>
          <w:b/>
        </w:rPr>
        <w:t>Q15. Is There Any Compensation For The Delay In The Disbursal Of The Scheme Benefits?</w:t>
      </w:r>
    </w:p>
    <w:p>
      <w:r>
        <w:t>No, there is no such mention in the scheme guidelines.</w:t>
      </w:r>
    </w:p>
    <w:p>
      <w:r>
        <w:rPr>
          <w:b/>
        </w:rPr>
        <w:t>Q16. How Do I Know If A Field In The Application Form Is Mandatory?</w:t>
      </w:r>
    </w:p>
    <w:p>
      <w:r>
        <w:t>The mandatory fields have an asterisk (*) mark at the end.</w:t>
      </w:r>
    </w:p>
    <w:p>
      <w:pPr>
        <w:pStyle w:val="Heading2"/>
      </w:pPr>
      <w:r>
        <w:t>Sources And References</w:t>
      </w:r>
    </w:p>
    <w:p>
      <w:pPr>
        <w:pStyle w:val="ListBullet"/>
      </w:pPr>
      <w:r>
        <w:t>Guidelines (https://pbscfc.punjab.gov.in/?q=node/25)</w:t>
      </w:r>
    </w:p>
    <w:p>
      <w:pPr>
        <w:pStyle w:val="ListBullet"/>
      </w:pPr>
      <w:r>
        <w:t>Loan Application Form - I (https://pbscfc.punjab.gov.in/sites/default/files/bank_tieup_scheme_form.pdf)</w:t>
      </w:r>
    </w:p>
    <w:p>
      <w:pPr>
        <w:pStyle w:val="ListBullet"/>
      </w:pPr>
      <w:r>
        <w:t>Loan Application Form - II (https://pbscfc.punjab.gov.in/sites/default/files/CORPORATION-1-6%20PAGES.PDF)</w:t>
      </w:r>
    </w:p>
    <w:p>
      <w:r>
        <w:t>Source: https://www.myscheme.gov.in/schemes/btus</w:t>
      </w:r>
    </w:p>
    <w:p>
      <w:r>
        <w:br w:type="page"/>
      </w:r>
    </w:p>
    <w:p>
      <w:pPr>
        <w:pStyle w:val="Heading1"/>
      </w:pPr>
      <w:r>
        <w:t>Chief Minister’s Shasakt Kisan Yojana</w:t>
      </w:r>
    </w:p>
    <w:p>
      <w:r>
        <w:rPr>
          <w:i/>
          <w:sz w:val="18"/>
        </w:rPr>
        <w:t>State: Arunachal Pradesh | Categories: Agriculture,Rural &amp; Environment | Scheme For: Individual</w:t>
      </w:r>
    </w:p>
    <w:p>
      <w:pPr>
        <w:pStyle w:val="Heading2"/>
      </w:pPr>
      <w:r>
        <w:t>Details</w:t>
      </w:r>
    </w:p>
    <w:p>
      <w:r>
        <w:t>To increase production and productivity and also to maintain a marketable surplus of major fruit crops in the State as well as to double farmer’s income, the government has adopted region-wise feasible and need-based Horticulture activities in the various districts of Arunachal Pradesh under budget announcement during the financial year 2019-20, targeted up to 2021-22.</w:t>
      </w:r>
    </w:p>
    <w:p>
      <w:r>
        <w:rPr>
          <w:b/>
        </w:rPr>
        <w:t>Objective:</w:t>
      </w:r>
    </w:p>
    <w:p>
      <w:r>
        <w:t>The main aim of the government scheme is to uplift the status of women, marginal and small farmers of the state for self-employment generation &amp;amp; commercialization of horticulture activities to double their income as per immediate felt needs of the farmers, according to thrust areas enumerated district-wise on suitable crops grown in the specific areas.</w:t>
      </w:r>
    </w:p>
    <w:p>
      <w:r>
        <w:rPr>
          <w:b/>
        </w:rPr>
        <w:t>Important Features:</w:t>
      </w:r>
    </w:p>
    <w:p>
      <w:r>
        <w:t>•</w:t>
        <w:tab/>
        <w:t>Inputs are provided to farmers for tea, rubber, and double cropping, per hectare</w:t>
      </w:r>
    </w:p>
    <w:p>
      <w:r>
        <w:t>•</w:t>
        <w:tab/>
        <w:t>Crops under double cropping are selected based on soil testing</w:t>
      </w:r>
    </w:p>
    <w:p>
      <w:pPr>
        <w:pStyle w:val="Heading2"/>
      </w:pPr>
      <w:r>
        <w:t>Benefits</w:t>
      </w:r>
    </w:p>
    <w:p>
      <w:pPr>
        <w:pStyle w:val="ListNumber"/>
      </w:pPr>
      <w:r>
        <w:t>Under this scheme, cash assistance will be provided by the State Government for tea and rubber plantation:</w:t>
      </w:r>
    </w:p>
    <w:p>
      <w:r>
        <w:t>•</w:t>
        <w:tab/>
        <w:t>₹1.00 lakh per hectare for tea plantation</w:t>
      </w:r>
    </w:p>
    <w:p>
      <w:r>
        <w:t>•</w:t>
        <w:tab/>
        <w:t>₹80,000 per hectare for rubber plantation</w:t>
      </w:r>
    </w:p>
    <w:p>
      <w:pPr>
        <w:pStyle w:val="ListNumber"/>
      </w:pPr>
      <w:r>
        <w:t>Provision of seedlings and planting material</w:t>
      </w:r>
    </w:p>
    <w:p>
      <w:pPr>
        <w:pStyle w:val="ListNumber"/>
      </w:pPr>
      <w:r>
        <w:t>Provision of Fencing Material – Barbed wire, nails, GI angle post, etc.</w:t>
      </w:r>
    </w:p>
    <w:p>
      <w:pPr>
        <w:pStyle w:val="ListNumber"/>
      </w:pPr>
      <w:r>
        <w:t>Tools and implement for tea, rubber, and double cropping farming like Khurpi, spade, dao, and sprayer machine.</w:t>
      </w:r>
    </w:p>
    <w:p>
      <w:pPr>
        <w:pStyle w:val="ListNumber"/>
      </w:pPr>
      <w:r>
        <w:t>Cultivation assistance for land development – manure and fertilizer, plant protection chemicals.</w:t>
      </w:r>
    </w:p>
    <w:p>
      <w:pPr>
        <w:pStyle w:val="Heading2"/>
      </w:pPr>
      <w:r>
        <w:t>Eligibility</w:t>
      </w:r>
    </w:p>
    <w:p>
      <w:pPr>
        <w:pStyle w:val="ListNumber"/>
      </w:pPr>
      <w:r>
        <w:t>The applicant/farmer should be a permanent resident of Arunachal Pradesh.</w:t>
      </w:r>
    </w:p>
    <w:p>
      <w:pPr>
        <w:pStyle w:val="ListNumber"/>
      </w:pPr>
      <w:r>
        <w:t>The applicant should be a progressive farmer of any area/field.</w:t>
      </w:r>
    </w:p>
    <w:p>
      <w:pPr>
        <w:pStyle w:val="ListNumber"/>
      </w:pPr>
      <w:r>
        <w:t>All categories of farmers are eligible to apply under the scheme.</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 etc.</w:t>
      </w:r>
    </w:p>
    <w:p>
      <w:pPr>
        <w:pStyle w:val="ListNumber"/>
      </w:pPr>
      <w:r>
        <w:t>Copy of the Arunachal Pradesh Schedule Tribe (APST) Certificate (If applicable)</w:t>
      </w:r>
    </w:p>
    <w:p>
      <w:pPr>
        <w:pStyle w:val="ListNumber"/>
      </w:pPr>
      <w:r>
        <w:t>LPC/Land Allotment Documents/ Land Documents duly certified by GB/HGB/PRI and countersigned by the Local District Administration</w:t>
      </w:r>
    </w:p>
    <w:p>
      <w:pPr>
        <w:pStyle w:val="ListNumber"/>
      </w:pPr>
      <w:r>
        <w:t>Three copies of recent passport-sized photograph</w:t>
      </w:r>
    </w:p>
    <w:p>
      <w:pPr>
        <w:pStyle w:val="ListNumber"/>
      </w:pPr>
      <w:r>
        <w:t>Sketch map of the proposed land for Tea/Rubber dully certified by GB/HGB/PRI and countersigned by the Local District Administration</w:t>
      </w:r>
    </w:p>
    <w:p>
      <w:pPr>
        <w:pStyle w:val="Heading2"/>
      </w:pPr>
      <w:r>
        <w:t>Frequently Asked Questions</w:t>
      </w:r>
    </w:p>
    <w:p>
      <w:r>
        <w:rPr>
          <w:b/>
        </w:rPr>
        <w:t>Q1. What is the aim of the scheme?</w:t>
      </w:r>
    </w:p>
    <w:p>
      <w:r>
        <w:t>The main aim of this scheme is to uplift the status of women, marginal and small farmers of the state for self-employment generation &amp; commercialization of Horticulture activities to double their income as per immediate felt needs of the farmers, according to thrust areas enumerated district-wise on suitable crops grown in the specific areas.</w:t>
      </w:r>
    </w:p>
    <w:p>
      <w:r>
        <w:rPr>
          <w:b/>
        </w:rPr>
        <w:t>Q2. Why is the financial assistance provided to the farmers?</w:t>
      </w:r>
    </w:p>
    <w:p>
      <w:r>
        <w:t>Financial assistance is provided to farmers for Tea, Rubber, and Double cropping.</w:t>
      </w:r>
    </w:p>
    <w:p>
      <w:r>
        <w:rPr>
          <w:b/>
        </w:rPr>
        <w:t>Q3. How much cash/financial assistance is to be provided to the farmers?</w:t>
      </w:r>
    </w:p>
    <w:p>
      <w:r>
        <w:t>The cash assistance for tea and rubber plantation of [?]1.00 lakh per hectare and [?]80,000 per hectare respectively are to be provided to the farmers.</w:t>
      </w:r>
    </w:p>
    <w:p>
      <w:r>
        <w:rPr>
          <w:b/>
        </w:rPr>
        <w:t>Q4. Is there any provision for seedlings and planting material?</w:t>
      </w:r>
    </w:p>
    <w:p>
      <w:r>
        <w:t>Yes, there is a provision for seedlings and planting material under this scheme.</w:t>
      </w:r>
    </w:p>
    <w:p>
      <w:r>
        <w:rPr>
          <w:b/>
        </w:rPr>
        <w:t>Q5. Is there any provision for Fencing Material under this scheme?</w:t>
      </w:r>
    </w:p>
    <w:p>
      <w:r>
        <w:t>Yes, there is a provision for Fencing Materials like barbed wire, nails, GI angle posts, etc.</w:t>
      </w:r>
    </w:p>
    <w:p>
      <w:r>
        <w:rPr>
          <w:b/>
        </w:rPr>
        <w:t>Q6. Is this scheme providing any cultivation assistance for land development?</w:t>
      </w:r>
    </w:p>
    <w:p>
      <w:r>
        <w:t>Yes, this scheme provides cultivation assistance for land development - manure, fertilizer, and plant protection chemicals.</w:t>
      </w:r>
    </w:p>
    <w:p>
      <w:r>
        <w:rPr>
          <w:b/>
        </w:rPr>
        <w:t>Q7. How are the crops selected for double cropping?</w:t>
      </w:r>
    </w:p>
    <w:p>
      <w:r>
        <w:t>The crops under double cropping are selected based on soil testing.</w:t>
      </w:r>
    </w:p>
    <w:p>
      <w:r>
        <w:rPr>
          <w:b/>
        </w:rPr>
        <w:t>Q8. Is this scheme only for the farmers of residents of Arunachal Pradesh?</w:t>
      </w:r>
    </w:p>
    <w:p>
      <w:r>
        <w:t>Yes, the farmers should be the permanent resident of Arunachal Pradesh.</w:t>
      </w:r>
    </w:p>
    <w:p>
      <w:r>
        <w:rPr>
          <w:b/>
        </w:rPr>
        <w:t>Q9. Is this scheme for all types of farmers?</w:t>
      </w:r>
    </w:p>
    <w:p>
      <w:r>
        <w:t>Yes, all categories of farmers are eligible to apply under the scheme.</w:t>
      </w:r>
    </w:p>
    <w:p>
      <w:r>
        <w:rPr>
          <w:b/>
        </w:rPr>
        <w:t>Q10. How can I apply under this scheme?</w:t>
      </w:r>
    </w:p>
    <w:p>
      <w:r>
        <w:t>The applicant may contact Deputy Commissioner (DADS)/District Agriculture Officer/ Nearest Agriculture Development Officer/ Agriculture field assistant. Further, the applicant may also contact their respective district's Circle/ Block Officer.</w:t>
      </w:r>
    </w:p>
    <w:p>
      <w:r>
        <w:rPr>
          <w:b/>
        </w:rPr>
        <w:t>Q11. Where can I get the application form?</w:t>
      </w:r>
    </w:p>
    <w:p>
      <w:r>
        <w:t>The application is received from various circles through ADAs/ADOs.</w:t>
      </w:r>
    </w:p>
    <w:p>
      <w:pPr>
        <w:pStyle w:val="Heading2"/>
      </w:pPr>
      <w:r>
        <w:t>Sources And References</w:t>
      </w:r>
    </w:p>
    <w:p>
      <w:pPr>
        <w:pStyle w:val="ListBullet"/>
      </w:pPr>
      <w:r>
        <w:t>Website (https://westsiang.nic.in/scheme-category/chief-ministers-sashakt-kisan-yojana-cm-sky/)</w:t>
      </w:r>
    </w:p>
    <w:p>
      <w:pPr>
        <w:pStyle w:val="ListBullet"/>
      </w:pPr>
      <w:r>
        <w:t>Guideline (https://ahvdd.arunachal.gov.in/pdf/eBook/Government%20Scheme%20Handbook.pdf)</w:t>
      </w:r>
    </w:p>
    <w:p>
      <w:r>
        <w:t>Source: https://www.myscheme.gov.in/schemes/cm-sky</w:t>
      </w:r>
    </w:p>
    <w:p>
      <w:r>
        <w:br w:type="page"/>
      </w:r>
    </w:p>
    <w:p>
      <w:pPr>
        <w:pStyle w:val="Heading1"/>
      </w:pPr>
      <w:r>
        <w:t>Godhan Nyay Yojana</w:t>
      </w:r>
    </w:p>
    <w:p>
      <w:r>
        <w:rPr>
          <w:i/>
          <w:sz w:val="18"/>
        </w:rPr>
        <w:t>State: Chhattisgarh | Categories: Agriculture,Rural &amp; Environment | Open: 2020-07-20 | Scheme For: Individual</w:t>
      </w:r>
    </w:p>
    <w:p>
      <w:pPr>
        <w:pStyle w:val="Heading2"/>
      </w:pPr>
      <w:r>
        <w:t>Details</w:t>
      </w:r>
    </w:p>
    <w:p>
      <w:r>
        <w:rPr>
          <w:b/>
        </w:rPr>
        <w:t>About</w:t>
      </w:r>
    </w:p>
    <w:p>
      <w:pPr>
        <w:pStyle w:val="ListNumber"/>
      </w:pPr>
      <w:r>
        <w:t>This is the first such scheme in the whole country, in which the income of cattle herders will be increased by purchasing cow dung by the government.</w:t>
      </w:r>
    </w:p>
    <w:p>
      <w:pPr>
        <w:pStyle w:val="ListNumber"/>
      </w:pPr>
      <w:r>
        <w:t>To financially benefit the economically weak cattle herders from this scheme.</w:t>
      </w:r>
    </w:p>
    <w:p>
      <w:pPr>
        <w:pStyle w:val="ListNumber"/>
      </w:pPr>
      <w:r>
        <w:t>Organic vermicompost manure will be made from the purchased cow dung.</w:t>
      </w:r>
    </w:p>
    <w:p>
      <w:pPr>
        <w:pStyle w:val="ListNumber"/>
      </w:pPr>
      <w:r>
        <w:t>The use of organic fertilizers will be promoted by selling this manure to the farmers at nominal rates.</w:t>
      </w:r>
    </w:p>
    <w:p>
      <w:pPr>
        <w:pStyle w:val="ListNumber"/>
      </w:pPr>
      <w:r>
        <w:t>Under this scheme, Gauthan will be constructed in every panchayat.</w:t>
      </w:r>
    </w:p>
    <w:p>
      <w:pPr>
        <w:pStyle w:val="ListNumber"/>
      </w:pPr>
      <w:r>
        <w:t>Arrangements will be made for the accommodation, food and medical facilities of other stray animals in these Gauthans.</w:t>
      </w:r>
    </w:p>
    <w:p>
      <w:pPr>
        <w:pStyle w:val="ListNumber"/>
      </w:pPr>
      <w:r>
        <w:t>Vermicompost will be made in every Gauthan for making manure.</w:t>
      </w:r>
    </w:p>
    <w:p>
      <w:pPr>
        <w:pStyle w:val="ListNumber"/>
      </w:pPr>
      <w:r>
        <w:t>Every vermicompost will be made under MNREGA.</w:t>
      </w:r>
    </w:p>
    <w:p>
      <w:pPr>
        <w:pStyle w:val="ListNumber"/>
      </w:pPr>
      <w:r>
        <w:t>Organic fertilizers will be made in these vermicomposts.</w:t>
      </w:r>
    </w:p>
    <w:p>
      <w:pPr>
        <w:pStyle w:val="ListNumber"/>
      </w:pPr>
      <w:r>
        <w:t>Fertilizers will be made by the women of the self-help group.</w:t>
      </w:r>
    </w:p>
    <w:p>
      <w:pPr>
        <w:pStyle w:val="ListNumber"/>
      </w:pPr>
      <w:r>
        <w:t>This scheme will generate many employment opportunities.</w:t>
      </w:r>
    </w:p>
    <w:p>
      <w:pPr>
        <w:pStyle w:val="ListNumber"/>
      </w:pPr>
      <w:r>
        <w:t>The compost made will be packed by cooperative societies and sold to farmers at nominal rates.</w:t>
      </w:r>
    </w:p>
    <w:p>
      <w:r>
        <w:t>&lt;br&gt;</w:t>
      </w:r>
    </w:p>
    <w:p>
      <w:r>
        <w:t>&lt;br&gt;</w:t>
      </w:r>
    </w:p>
    <w:p>
      <w:pPr>
        <w:pStyle w:val="Heading2"/>
      </w:pPr>
      <w:r>
        <w:t>Benefits</w:t>
      </w:r>
    </w:p>
    <w:p>
      <w:pPr>
        <w:pStyle w:val="ListNumber"/>
      </w:pPr>
      <w:r>
        <w:t>Cow dung and buffalo cattle breeders will be purchased by the government at the rate of Rs.2/- per kg.</w:t>
      </w:r>
    </w:p>
    <w:p>
      <w:pPr>
        <w:pStyle w:val="ListNumber"/>
      </w:pPr>
      <w:r>
        <w:t>To increase the income of cattle herders.</w:t>
      </w:r>
    </w:p>
    <w:p>
      <w:pPr>
        <w:pStyle w:val="ListNumber"/>
      </w:pPr>
      <w:r>
        <w:t>Prohibition on open grazing of livestock.</w:t>
      </w:r>
    </w:p>
    <w:p>
      <w:pPr>
        <w:pStyle w:val="ListNumber"/>
      </w:pPr>
      <w:r>
        <w:t>Creation of new employment opportunities.</w:t>
      </w:r>
    </w:p>
    <w:p>
      <w:pPr>
        <w:pStyle w:val="ListNumber"/>
      </w:pPr>
      <w:r>
        <w:t>Promotion of cow rearing and cow protection.</w:t>
      </w:r>
    </w:p>
    <w:p>
      <w:pPr>
        <w:pStyle w:val="ListNumber"/>
      </w:pPr>
      <w:r>
        <w:t>Promoting the use of organic fertilizers by reducing the use of chemical fertilizers.</w:t>
      </w:r>
    </w:p>
    <w:p>
      <w:pPr>
        <w:pStyle w:val="ListNumber"/>
      </w:pPr>
      <w:r>
        <w:t>Making organic fertilizers easily available at the local level.</w:t>
      </w:r>
    </w:p>
    <w:p>
      <w:pPr>
        <w:pStyle w:val="ListNumber"/>
      </w:pPr>
      <w:r>
        <w:t>To provide employment opportunities to all the local self-groups.</w:t>
      </w:r>
    </w:p>
    <w:p>
      <w:pPr>
        <w:pStyle w:val="ListNumber"/>
      </w:pPr>
      <w:r>
        <w:t>To improve the fertility of the land.</w:t>
      </w:r>
    </w:p>
    <w:p>
      <w:pPr>
        <w:pStyle w:val="Heading2"/>
      </w:pPr>
      <w:r>
        <w:t>Eligibility</w:t>
      </w:r>
    </w:p>
    <w:p>
      <w:pPr>
        <w:pStyle w:val="ListNumber"/>
      </w:pPr>
      <w:r>
        <w:t>The cattle rearer should be a resident of Chhattisgarh.</w:t>
      </w:r>
    </w:p>
    <w:p>
      <w:pPr>
        <w:pStyle w:val="ListNumber"/>
      </w:pPr>
      <w:r>
        <w:t>The age of the cattle owner should be above 18 years.</w:t>
      </w:r>
    </w:p>
    <w:p>
      <w:pPr>
        <w:pStyle w:val="ListNumber"/>
      </w:pPr>
      <w:r>
        <w:t>It is mandatory for the cow dung collector to have an Aadhaar card.</w:t>
      </w:r>
    </w:p>
    <w:p>
      <w:pPr>
        <w:pStyle w:val="ListNumber"/>
      </w:pPr>
      <w:r>
        <w:t>The cow dung collector should have his own bank account.</w:t>
      </w:r>
    </w:p>
    <w:p>
      <w:pPr>
        <w:pStyle w:val="ListNumber"/>
      </w:pPr>
      <w:r>
        <w:t>The cow dung collector should have an identity card.</w:t>
      </w:r>
    </w:p>
    <w:p>
      <w:pPr>
        <w:pStyle w:val="ListNumber"/>
      </w:pPr>
      <w:r>
        <w:t>The dung collector should have a mobile number.</w:t>
      </w:r>
    </w:p>
    <w:p>
      <w:pPr>
        <w:pStyle w:val="ListNumber"/>
      </w:pPr>
      <w:r>
        <w:t>It is mandatory for the cow dung collector to register the number of his animals.</w:t>
      </w:r>
    </w:p>
    <w:p>
      <w:pPr>
        <w:pStyle w:val="Heading2"/>
      </w:pPr>
      <w:r>
        <w:t>Application Process</w:t>
      </w:r>
    </w:p>
    <w:p>
      <w:pPr>
        <w:pStyle w:val="Heading3"/>
      </w:pPr>
      <w:r>
        <w:t>Mode: Online</w:t>
      </w:r>
    </w:p>
    <w:p>
      <w:r>
        <w:t>URL: https://jansampark.cg.gov.in/library/Book/%E0%A4%85%E0%A4%A8%E0%A5%8D%E0%A4%AF%20%E0%A4%AA%E0%A5%8D%E0%A4%B0%E0%A4%95%E0%A4%BE%E0%A4%B6%E0%A4%A8/%E0%A4%9B%E0%A4%A4%E0%A5%8D%E0%A4%A4%E0%A5%80%E0%A4%B8%E0%A4%97%E0%A5%9D%20%E0%A4%97%E0%A5%8B%E0%A4%A7%E0%A4%A8%20%E0%A4%A8%E0%A5%8D%E0%A4%AF%E0%A4%BE%E0%A4%AF%20%E0%A4%AF%E0%A5%8B%E0%A4%9C%E0%A4%A8%E0%A4%BE/Book_%E0%A4%9B%E0%A4%A4%E0%A5%8D%E0%A4%A4%E0%A5%80%E0%A4%B8%E0%A4%97%E0%A5%9D%20%E0%A4%97%E0%A5%8B%E0%A4%A7%E0%A4%A8%20%E0%A4%A8%E0%A5%8D%E0%A4%AF%E0%A4%BE%E0%A4%AF%20%E0%A4%AF%E0%A5%8B%E0%A4%9C%E0%A4%A8%E0%A4%BE.pdf</w:t>
      </w:r>
    </w:p>
    <w:p>
      <w:r>
        <w:rPr>
          <w:b/>
        </w:rPr>
        <w:t>Registration process</w:t>
      </w:r>
    </w:p>
    <w:p>
      <w:pPr>
        <w:pStyle w:val="ListBullet"/>
      </w:pPr>
      <w:r>
        <w:t>Body level registration of every cattle rearer will be done.</w:t>
      </w:r>
    </w:p>
    <w:p>
      <w:pPr>
        <w:pStyle w:val="ListBullet"/>
      </w:pPr>
      <w:r>
        <w:t>To apply, the application form  (https://jansampark.cg.gov.in/library/Book/%E0%A4%85%E0%A4%A8%E0%A5%8D%E0%A4%AF%20%E0%A4%AA%E0%A5%8D%E0%A4%B0%E0%A4%95%E0%A4%BE%E0%A4%B6%E0%A4%A8/%E0%A4%9B%E0%A4%A4%E0%A5%8D%E0%A4%A4%E0%A5%80%E0%A4%B8%E0%A4%97%E0%A5%9D%20%E0%A4%97%E0%A5%8B%E0%A4%A7%E0%A4%A8%20%E0%A4%A8%E0%A5%8D%E0%A4%AF%E0%A4%BE%E0%A4%AF%20%E0%A4%AF%E0%A5%8B%E0%A4%9C%E0%A4%A8%E0%A4%BE/Book_%E0%A4%9B%E0%A4%A4%E0%A5%8D%E0%A4%A4%E0%A5%80%E0%A4%B8%E0%A4%97%E0%A5%9D%20%E0%A4%97%E0%A5%8B%E0%A4%A7%E0%A4%A8%20%E0%A4%A8%E0%A5%8D%E0%A4%AF%E0%A4%BE%E0%A4%AF%20%E0%A4%AF%E0%A5%8B%E0%A4%9C%E0%A4%A8%E0%A4%BE.pdf)has to be submitted in the prescribed format only.</w:t>
      </w:r>
    </w:p>
    <w:p>
      <w:pPr>
        <w:pStyle w:val="ListBullet"/>
      </w:pPr>
      <w:r>
        <w:t>Counters will be made at the following places for the submission of applications:-</w:t>
      </w:r>
    </w:p>
    <w:p>
      <w:pPr>
        <w:pStyle w:val="ListNumber"/>
      </w:pPr>
      <w:r>
        <w:t>SLRM Centre.</w:t>
      </w:r>
    </w:p>
    <w:p>
      <w:pPr>
        <w:pStyle w:val="ListNumber"/>
      </w:pPr>
      <w:r>
        <w:t>Compost shed.</w:t>
      </w:r>
    </w:p>
    <w:p>
      <w:pPr>
        <w:pStyle w:val="ListNumber"/>
      </w:pPr>
      <w:r>
        <w:t>Ward office.</w:t>
      </w:r>
    </w:p>
    <w:p>
      <w:pPr>
        <w:pStyle w:val="ListNumber"/>
      </w:pPr>
      <w:r>
        <w:t>In Gothan.</w:t>
      </w:r>
    </w:p>
    <w:p>
      <w:pPr>
        <w:pStyle w:val="ListBullet"/>
      </w:pPr>
      <w:r>
        <w:t>The following information will be compulsorily filled in the application:-</w:t>
      </w:r>
    </w:p>
    <w:p>
      <w:pPr>
        <w:pStyle w:val="ListNumber"/>
      </w:pPr>
      <w:r>
        <w:t>Name of the herder.</w:t>
      </w:r>
    </w:p>
    <w:p>
      <w:pPr>
        <w:pStyle w:val="ListNumber"/>
      </w:pPr>
      <w:r>
        <w:t>The number of animals.</w:t>
      </w:r>
    </w:p>
    <w:p>
      <w:pPr>
        <w:pStyle w:val="ListNumber"/>
      </w:pPr>
      <w:r>
        <w:t>The amount of dung excreted.</w:t>
      </w:r>
    </w:p>
    <w:p>
      <w:pPr>
        <w:pStyle w:val="ListBullet"/>
      </w:pPr>
      <w:r>
        <w:t>After checking the correctness of all the information, the registration of cattle rearer will be done by the ward in charge of the scheme.</w:t>
      </w:r>
    </w:p>
    <w:p>
      <w:r>
        <w:t>-</w:t>
      </w:r>
    </w:p>
    <w:p>
      <w:pPr>
        <w:pStyle w:val="Heading2"/>
      </w:pPr>
      <w:r>
        <w:t>Documents Required</w:t>
      </w:r>
    </w:p>
    <w:p>
      <w:pPr>
        <w:pStyle w:val="ListNumber"/>
      </w:pPr>
      <w:r>
        <w:t>Aadhar card.</w:t>
      </w:r>
    </w:p>
    <w:p>
      <w:pPr>
        <w:pStyle w:val="ListNumber"/>
      </w:pPr>
      <w:r>
        <w:t>Copy of Bank Passbook.</w:t>
      </w:r>
    </w:p>
    <w:p>
      <w:pPr>
        <w:pStyle w:val="ListNumber"/>
      </w:pPr>
      <w:r>
        <w:t>Identity card.</w:t>
      </w:r>
    </w:p>
    <w:p>
      <w:pPr>
        <w:pStyle w:val="ListNumber"/>
      </w:pPr>
      <w:r>
        <w:t>Permanent residence certificate.</w:t>
      </w:r>
    </w:p>
    <w:p>
      <w:pPr>
        <w:pStyle w:val="Heading2"/>
      </w:pPr>
      <w:r>
        <w:t>Frequently Asked Questions</w:t>
      </w:r>
    </w:p>
    <w:p>
      <w:r>
        <w:rPr>
          <w:b/>
        </w:rPr>
        <w:t>Q1. What is Godhan Nyay Yojna</w:t>
      </w:r>
    </w:p>
    <w:p>
      <w:r>
        <w:t>Under this scheme, cow dung will be purchased by the state government from the cattle-rearing farmers.</w:t>
      </w:r>
    </w:p>
    <w:p>
      <w:r>
        <w:rPr>
          <w:b/>
        </w:rPr>
        <w:t>Q2. What are the benefits under this scheme ?</w:t>
      </w:r>
    </w:p>
    <w:p>
      <w:r>
        <w:t>Cow dung and buffalo cattle breeders will be purchased by the government at the rate of Rs.2/- per kg.</w:t>
      </w:r>
    </w:p>
    <w:p>
      <w:r>
        <w:rPr>
          <w:b/>
        </w:rPr>
        <w:t>Q3. Who can avail the benefits of the scheme ?</w:t>
      </w:r>
    </w:p>
    <w:p>
      <w:r>
        <w:t>Only the resident of Chhattisgarh can take benefits of this scheme.</w:t>
      </w:r>
    </w:p>
    <w:p>
      <w:r>
        <w:rPr>
          <w:b/>
        </w:rPr>
        <w:t>Q4. What is the minimum age of eligibility ?</w:t>
      </w:r>
    </w:p>
    <w:p>
      <w:r>
        <w:t>The age of the cattle owner should be above 18 years.</w:t>
      </w:r>
    </w:p>
    <w:p>
      <w:r>
        <w:rPr>
          <w:b/>
        </w:rPr>
        <w:t>Q5. What will be the mode to get the benefits ?</w:t>
      </w:r>
    </w:p>
    <w:p>
      <w:r>
        <w:t>The Benefit Amount will be Directly Transferred To The Cattle Owners Bank Account.</w:t>
      </w:r>
    </w:p>
    <w:p>
      <w:r>
        <w:rPr>
          <w:b/>
        </w:rPr>
        <w:t>Q6. Is It Mandatory For The Cow Dung Collector To Register The Number Of His Animals?</w:t>
      </w:r>
    </w:p>
    <w:p>
      <w:r>
        <w:t>Yes, it's mandatory.</w:t>
      </w:r>
    </w:p>
    <w:p>
      <w:r>
        <w:rPr>
          <w:b/>
        </w:rPr>
        <w:t>Q7. How get the application form ?</w:t>
      </w:r>
    </w:p>
    <w:p>
      <w:r>
        <w:t>The application form can be downloaded from https://jansampark.cg.gov.in/.</w:t>
      </w:r>
    </w:p>
    <w:p>
      <w:r>
        <w:rPr>
          <w:b/>
        </w:rPr>
        <w:t>Q8. Where can the application form be submitted?</w:t>
      </w:r>
    </w:p>
    <w:p>
      <w:r>
        <w:t>Counters for the submission of applications:-</w:t>
      </w:r>
    </w:p>
    <w:p>
      <w:pPr>
        <w:pStyle w:val="ListNumber"/>
      </w:pPr>
      <w:r>
        <w:t>SLRM Centre.</w:t>
      </w:r>
    </w:p>
    <w:p>
      <w:pPr>
        <w:pStyle w:val="ListNumber"/>
      </w:pPr>
      <w:r>
        <w:t>Compost shed.</w:t>
      </w:r>
    </w:p>
    <w:p>
      <w:pPr>
        <w:pStyle w:val="ListNumber"/>
      </w:pPr>
      <w:r>
        <w:t>Ward office.</w:t>
      </w:r>
    </w:p>
    <w:p>
      <w:pPr>
        <w:pStyle w:val="ListNumber"/>
      </w:pPr>
      <w:r>
        <w:t>In Gothan.</w:t>
      </w:r>
    </w:p>
    <w:p>
      <w:r>
        <w:rPr>
          <w:b/>
        </w:rPr>
        <w:t>Q9. What documents need to be submitted?"</w:t>
      </w:r>
    </w:p>
    <w:p>
      <w:pPr>
        <w:pStyle w:val="ListNumber"/>
      </w:pPr>
      <w:r>
        <w:t>Aadhar card.</w:t>
      </w:r>
    </w:p>
    <w:p>
      <w:pPr>
        <w:pStyle w:val="ListNumber"/>
      </w:pPr>
      <w:r>
        <w:t>Copy of Bank Passbook.</w:t>
      </w:r>
    </w:p>
    <w:p>
      <w:pPr>
        <w:pStyle w:val="ListNumber"/>
      </w:pPr>
      <w:r>
        <w:t>Identity card.</w:t>
      </w:r>
    </w:p>
    <w:p>
      <w:pPr>
        <w:pStyle w:val="ListNumber"/>
      </w:pPr>
      <w:r>
        <w:t>Permanent residence certificate.</w:t>
      </w:r>
    </w:p>
    <w:p>
      <w:r>
        <w:rPr>
          <w:b/>
        </w:rPr>
        <w:t>Q10. Can people from other states also apply for this scheme?</w:t>
      </w:r>
    </w:p>
    <w:p>
      <w:r>
        <w:t>No. This scheme is only for Resident Of Chhattisgarh.</w:t>
      </w:r>
    </w:p>
    <w:p>
      <w:pPr>
        <w:pStyle w:val="Heading2"/>
      </w:pPr>
      <w:r>
        <w:t>Sources And References</w:t>
      </w:r>
    </w:p>
    <w:p>
      <w:pPr>
        <w:pStyle w:val="ListBullet"/>
      </w:pPr>
      <w:r>
        <w:t>Guidelines (https://jansampark.cg.gov.in/library/Book/%E0%A4%85%E0%A4%A8%E0%A5%8D%E0%A4%AF%20%E0%A4%AA%E0%A5%8D%E0%A4%B0%E0%A4%95%E0%A4%BE%E0%A4%B6%E0%A4%A8/%E0%A4%9B%E0%A4%A4%E0%A5%8D%E0%A4%A4%E0%A5%80%E0%A4%B8%E0%A4%97%E0%A5%9D%20%E0%A4%97%E0%A5%8B%E0%A4%A7%E0%A4%A8%20%E0%A4%A8%E0%A5%8D%E0%A4%AF%E0%A4%BE%E0%A4%AF%20%E0%A4%AF%E0%A5%8B%E0%A4%9C%E0%A4%A8%E0%A4%BE/Book_%E0%A4%9B%E0%A4%A4%E0%A5%8D%E0%A4%A4%E0%A5%80%E0%A4%B8%E0%A4%97%E0%A5%9D%20%E0%A4%97%E0%A5%8B%E0%A4%A7%E0%A4%A8%20%E0%A4%A8%E0%A5%8D%E0%A4%AF%E0%A4%BE%E0%A4%AF%20%E0%A4%AF%E0%A5%8B%E0%A4%9C%E0%A4%A8%E0%A4%BE.pdf)</w:t>
      </w:r>
    </w:p>
    <w:p>
      <w:r>
        <w:t>Source: https://www.myscheme.gov.in/schemes/gny</w:t>
      </w:r>
    </w:p>
    <w:p>
      <w:r>
        <w:br w:type="page"/>
      </w:r>
    </w:p>
    <w:p>
      <w:pPr>
        <w:pStyle w:val="Heading1"/>
      </w:pPr>
      <w:r>
        <w:t>Motorisation Of Traditional Crafts</w:t>
      </w:r>
    </w:p>
    <w:p>
      <w:r>
        <w:rPr>
          <w:i/>
          <w:sz w:val="18"/>
        </w:rPr>
        <w:t>State: Odisha | Categories: Agriculture,Rural &amp; Environment | Open: 2021-04-01 | Scheme For: Individual</w:t>
      </w:r>
    </w:p>
    <w:p>
      <w:pPr>
        <w:pStyle w:val="Heading2"/>
      </w:pPr>
      <w:r>
        <w:t>Details</w:t>
      </w:r>
    </w:p>
    <w:p>
      <w:r>
        <w:t>The scheme “Motorisation of Traditional Crafts” was launched by the Department of Fisheries &amp;amp; Animal Resources Development, Government of Odisha to increase the catch per voyage and incomes of traditional fishermen.</w:t>
      </w:r>
    </w:p>
    <w:p>
      <w:r>
        <w:rPr>
          <w:b/>
        </w:rPr>
        <w:t>Objective:</w:t>
      </w:r>
    </w:p>
    <w:p>
      <w:pPr>
        <w:pStyle w:val="ListBullet"/>
      </w:pPr>
      <w:r>
        <w:t>To increase the marine fish production from the State.</w:t>
      </w:r>
    </w:p>
    <w:p>
      <w:pPr>
        <w:pStyle w:val="ListBullet"/>
      </w:pPr>
      <w:r>
        <w:t>To increase the income and livelihoods of traditional fishermen by motorizing their traditional non-motorized crafts.</w:t>
      </w:r>
    </w:p>
    <w:p>
      <w:r>
        <w:rPr>
          <w:b/>
        </w:rPr>
        <w:t>Implementation Target &amp;amp; Area Of Operation:</w:t>
      </w:r>
    </w:p>
    <w:p>
      <w:r>
        <w:t>The scheme shall be implemented by the Additional Fisheries Officer (Marine)/DFO (B&amp;amp;T), Balugaon in seven maritime districts of the State. The district-wise annual target shall be communicated by the Director of Fisheries at the beginning of the financial year. The target is interchangeable depending on the progress made by the District Level Officers.</w:t>
      </w:r>
    </w:p>
    <w:p>
      <w:r>
        <w:t>&lt;br&gt;</w:t>
      </w:r>
    </w:p>
    <w:p>
      <w:pPr>
        <w:pStyle w:val="Heading2"/>
      </w:pPr>
      <w:r>
        <w:t>Benefits</w:t>
      </w:r>
    </w:p>
    <w:p>
      <w:pPr>
        <w:pStyle w:val="ListNumber"/>
      </w:pPr>
      <w:r>
        <w:t>Unit Cost and Subsidy Assistance are to be provided to the eligible beneficiary as under:</w:t>
      </w:r>
    </w:p>
    <w:p>
      <w:r>
        <w:rPr>
          <w:b/>
        </w:rPr>
        <w:t>Sl. No.</w:t>
      </w:r>
      <w:r>
        <w:rPr>
          <w:b/>
        </w:rPr>
        <w:t>Type of Engine</w:t>
      </w:r>
      <w:r>
        <w:rPr>
          <w:b/>
        </w:rPr>
        <w:t>HP of Engine</w:t>
      </w:r>
      <w:r>
        <w:rPr>
          <w:b/>
        </w:rPr>
        <w:t>Approximate Unit Cost in INR</w:t>
      </w:r>
      <w:r>
        <w:rPr>
          <w:b/>
        </w:rPr>
        <w:t>Maximum Admissible Subsidy (40% for General Category)</w:t>
      </w:r>
      <w:r>
        <w:rPr>
          <w:b/>
        </w:rPr>
        <w:t>Maximum Admissible Subsidy (60% for SC/ST Category)</w:t>
      </w:r>
      <w:r>
        <w:t>1IBM/OBMUp-to 100 HP1,40,00056,00084,0002. Financial Assistance shall be limited to 1 (one) unit per individual beneficiary.</w:t>
      </w:r>
    </w:p>
    <w:p>
      <w:pPr>
        <w:pStyle w:val="ListNumber"/>
      </w:pPr>
      <w:r>
        <w:t>Back-ended subsidy will be limited to 60% for SC/ST and 40% for General Category on the actual cost of the boat engine as per the GST bills.</w:t>
      </w:r>
    </w:p>
    <w:p>
      <w:pPr>
        <w:pStyle w:val="ListNumber"/>
      </w:pPr>
      <w:r>
        <w:t>Subsidy should be released directly to the Aadhaar-linked Bank Account of the beneficiary.</w:t>
      </w:r>
    </w:p>
    <w:p>
      <w:r>
        <w:t>&lt;br&gt;</w:t>
      </w:r>
    </w:p>
    <w:p>
      <w:pPr>
        <w:pStyle w:val="Heading2"/>
      </w:pPr>
      <w:r>
        <w:t>Eligibility</w:t>
      </w:r>
    </w:p>
    <w:p>
      <w:r>
        <w:rPr>
          <w:b/>
        </w:rPr>
        <w:t>The following are the eligibility criteria of the beneficiary:</w:t>
      </w:r>
    </w:p>
    <w:p>
      <w:pPr>
        <w:pStyle w:val="ListBullet"/>
      </w:pPr>
      <w:r>
        <w:t>The applicant must be a permanent resident of Odisha and must possess identity and residential proof including Aadhaar Card.</w:t>
      </w:r>
    </w:p>
    <w:p>
      <w:pPr>
        <w:pStyle w:val="ListBullet"/>
      </w:pPr>
      <w:r>
        <w:t>The applicant must have Bank Account in his/her name in the State of Odisha.</w:t>
      </w:r>
    </w:p>
    <w:p>
      <w:pPr>
        <w:pStyle w:val="ListBullet"/>
      </w:pPr>
      <w:r>
        <w:t>The applicant must be a traditional marine active fisherman.</w:t>
      </w:r>
    </w:p>
    <w:p>
      <w:pPr>
        <w:pStyle w:val="ListBullet"/>
      </w:pPr>
      <w:r>
        <w:t>The applicant must not have availed subsidy for the purchase of an engine under any Government scheme in the last five years.</w:t>
      </w:r>
    </w:p>
    <w:p>
      <w:pPr>
        <w:pStyle w:val="ListBullet"/>
      </w:pPr>
      <w:r>
        <w:t>The applicant must possess a traditional non-motorized fishing boat/traditional motorized fishing boat duly registered in Odisha.</w:t>
      </w:r>
    </w:p>
    <w:p>
      <w:pPr>
        <w:pStyle w:val="ListBullet"/>
      </w:pPr>
      <w:r>
        <w:t>The applicant must possess a valid ownership certificate, Registration certificate, and Fishing license under the ReAL craft for a non-motorized traditional boat or traditional Motorized boat/craft.</w:t>
      </w:r>
    </w:p>
    <w:p>
      <w:pPr>
        <w:pStyle w:val="ListBullet"/>
      </w:pPr>
      <w:r>
        <w:t>The applicant must not have acquired a boat through the transfer of ownership which is motorized under any Government scheme in the last five years availing subsidy by previous owners.</w:t>
      </w:r>
    </w:p>
    <w:p>
      <w:pPr>
        <w:pStyle w:val="Heading2"/>
      </w:pPr>
      <w:r>
        <w:t>Application Process</w:t>
      </w:r>
    </w:p>
    <w:p>
      <w:pPr>
        <w:pStyle w:val="Heading3"/>
      </w:pPr>
      <w:r>
        <w:t>Mode: Online</w:t>
      </w:r>
    </w:p>
    <w:p>
      <w:r>
        <w:t>URL: https://sugam.odisha.gov.in/website/citizen-portal/login</w:t>
      </w:r>
    </w:p>
    <w:p>
      <w:pPr>
        <w:pStyle w:val="Heading3"/>
      </w:pPr>
      <w:r>
        <w:t>Mode: Offline</w:t>
      </w:r>
    </w:p>
    <w:p>
      <w:pPr>
        <w:pStyle w:val="Heading2"/>
      </w:pPr>
      <w:r>
        <w:t>Documents Required</w:t>
      </w:r>
    </w:p>
    <w:p>
      <w:pPr>
        <w:pStyle w:val="ListNumber"/>
      </w:pPr>
      <w:r>
        <w:t>Aadhaar Card</w:t>
      </w:r>
    </w:p>
    <w:p>
      <w:pPr>
        <w:pStyle w:val="ListNumber"/>
      </w:pPr>
      <w:r>
        <w:t>Aadhaar-linked Bank A/C No. with IFS Code for DBT (Photocopy)</w:t>
      </w:r>
    </w:p>
    <w:p>
      <w:pPr>
        <w:pStyle w:val="ListNumber"/>
      </w:pPr>
      <w:r>
        <w:t>Residence proof</w:t>
      </w:r>
    </w:p>
    <w:p>
      <w:pPr>
        <w:pStyle w:val="ListNumber"/>
      </w:pPr>
      <w:r>
        <w:t>Passport-size photographs</w:t>
      </w:r>
    </w:p>
    <w:p>
      <w:pPr>
        <w:pStyle w:val="ListNumber"/>
      </w:pPr>
      <w:r>
        <w:t>Photo ID Card</w:t>
      </w:r>
    </w:p>
    <w:p>
      <w:pPr>
        <w:pStyle w:val="ListNumber"/>
      </w:pPr>
      <w:r>
        <w:t>Caste Certificate</w:t>
      </w:r>
    </w:p>
    <w:p>
      <w:pPr>
        <w:pStyle w:val="ListNumber"/>
      </w:pPr>
      <w:r>
        <w:t>Boat Registration Certificate/Up-to-date License Certificate</w:t>
      </w:r>
    </w:p>
    <w:p>
      <w:pPr>
        <w:pStyle w:val="ListNumber"/>
      </w:pPr>
      <w:r>
        <w:t>Fishing License</w:t>
      </w:r>
    </w:p>
    <w:p>
      <w:pPr>
        <w:pStyle w:val="Heading2"/>
      </w:pPr>
      <w:r>
        <w:t>Frequently Asked Questions</w:t>
      </w:r>
    </w:p>
    <w:p>
      <w:r>
        <w:rPr>
          <w:b/>
        </w:rPr>
        <w:t>Q1. What is the aim of the scheme?</w:t>
      </w:r>
    </w:p>
    <w:p>
      <w:r>
        <w:t>The scheme aims to increase the catch per voyage and incomes of traditional fishermen.</w:t>
      </w:r>
    </w:p>
    <w:p>
      <w:r>
        <w:rPr>
          <w:b/>
        </w:rPr>
        <w:t>Q2. What is the objective of the scheme?</w:t>
      </w:r>
    </w:p>
    <w:p>
      <w:r>
        <w:t>The objective of this scheme is to increase the marine fish production from the State and increase the income and livelihoods of traditional fishermen by motorizing their traditional non-motorized crafts.</w:t>
      </w:r>
    </w:p>
    <w:p>
      <w:r>
        <w:rPr>
          <w:b/>
        </w:rPr>
        <w:t>Q3. By which department was this scheme launched?</w:t>
      </w:r>
    </w:p>
    <w:p>
      <w:r>
        <w:t>Fisheries &amp; Animal Resources Development Department, Odisha</w:t>
      </w:r>
    </w:p>
    <w:p>
      <w:r>
        <w:rPr>
          <w:b/>
        </w:rPr>
        <w:t>Q4. What is the maximum admissible subsidy for General Category fishermen?</w:t>
      </w:r>
    </w:p>
    <w:p>
      <w:r>
        <w:t>The maximum Admissible Subsidy for General Category is 40% of the actual cost of the boat engine as per the GST bills.</w:t>
      </w:r>
    </w:p>
    <w:p>
      <w:r>
        <w:rPr>
          <w:b/>
        </w:rPr>
        <w:t>Q5. What is the maximum admissible subsidy for ST/SC Category fishermen?</w:t>
      </w:r>
    </w:p>
    <w:p>
      <w:r>
        <w:t>The maximum admissible subsidy for ST/SC Category is 60% of the actual cost of the boat engine as per the GST bills.</w:t>
      </w:r>
    </w:p>
    <w:p>
      <w:r>
        <w:rPr>
          <w:b/>
        </w:rPr>
        <w:t>Q6. For how many units will the financial assistance be given to the beneficiary?</w:t>
      </w:r>
    </w:p>
    <w:p>
      <w:r>
        <w:t>Financial Assistance shall be limited to 1 (one) unit per individual beneficiary.</w:t>
      </w:r>
    </w:p>
    <w:p>
      <w:r>
        <w:rPr>
          <w:b/>
        </w:rPr>
        <w:t>Q7. How will the subsidy be released to the individual beneficiary?</w:t>
      </w:r>
    </w:p>
    <w:p>
      <w:r>
        <w:t>Subsidy shall be released directly to the Aadhaar linked Bank Account of the beneficiary through DBT mode.</w:t>
      </w:r>
    </w:p>
    <w:p>
      <w:r>
        <w:rPr>
          <w:b/>
        </w:rPr>
        <w:t>Q8. Is this scheme only for a resident of Odisha?</w:t>
      </w:r>
    </w:p>
    <w:p>
      <w:r>
        <w:t>Yes, the beneficiary must be a permanent resident of Odisha and must possess identity and residential proof including Aadhaar Card.</w:t>
      </w:r>
    </w:p>
    <w:p>
      <w:r>
        <w:rPr>
          <w:b/>
        </w:rPr>
        <w:t>Q9. Is registration of boats mandatory for the fishermen?</w:t>
      </w:r>
    </w:p>
    <w:p>
      <w:r>
        <w:t>Yes, the fishermen must possess a traditional non-motorized fishing boat/traditional motorized fishing boat duly registered in Odisha.</w:t>
      </w:r>
    </w:p>
    <w:p>
      <w:r>
        <w:rPr>
          <w:b/>
        </w:rPr>
        <w:t>Q10. How Can I apply for the scheme?</w:t>
      </w:r>
    </w:p>
    <w:p>
      <w:r>
        <w:t>An eligible fisherman may apply through both Online &amp; Offline Mode.</w:t>
      </w:r>
    </w:p>
    <w:p>
      <w:r>
        <w:rPr>
          <w:b/>
        </w:rPr>
        <w:t>Q11. By whom will this scheme be implemented?</w:t>
      </w:r>
    </w:p>
    <w:p>
      <w:r>
        <w:t>The scheme shall be implemented by the Additional Fisheries Officers/DFO (B&amp;T), Balugaon of concerned coastal districts under the supervision and instructions of the Director of Fisheries, Odisha.</w:t>
      </w:r>
    </w:p>
    <w:p>
      <w:r>
        <w:rPr>
          <w:b/>
        </w:rPr>
        <w:t>Q12. How to register online?</w:t>
      </w:r>
    </w:p>
    <w:p>
      <w:r>
        <w:t>In case of new users, please select Register, enter your aadhaar, and set a password to create the account. https://sugam.odisha.gov.in/website/citizen-portal/registration</w:t>
      </w:r>
    </w:p>
    <w:p>
      <w:r>
        <w:rPr>
          <w:b/>
        </w:rPr>
        <w:t>Q13. How to login online?</w:t>
      </w:r>
    </w:p>
    <w:p>
      <w:r>
        <w:t>In case of already registered users, please enter your mobile number and password to log-in to your account. https://sugam.odisha.gov.in/website/citizen-portal/login</w:t>
      </w:r>
    </w:p>
    <w:p>
      <w:r>
        <w:rPr>
          <w:b/>
        </w:rPr>
        <w:t>Q14. I have forgotten my password. What should I do?</w:t>
      </w:r>
    </w:p>
    <w:p>
      <w:r>
        <w:t>In case you do not remember your password please click on 'Forgot Password' and enter your mobile number and a text message will be sent to you for the next steps.</w:t>
      </w:r>
    </w:p>
    <w:p>
      <w:pPr>
        <w:pStyle w:val="Heading2"/>
      </w:pPr>
      <w:r>
        <w:t>Sources And References</w:t>
      </w:r>
    </w:p>
    <w:p>
      <w:pPr>
        <w:pStyle w:val="ListBullet"/>
      </w:pPr>
      <w:r>
        <w:t>Guideline (https://sugam.odisha.gov.in/admin//storage/uploads/serviceImg/6219b3ac5b3971645851564.pdf)</w:t>
      </w:r>
    </w:p>
    <w:p>
      <w:pPr>
        <w:pStyle w:val="ListBullet"/>
      </w:pPr>
      <w:r>
        <w:t>Website (https://sugam.odisha.gov.in/website/home/scheme-list)</w:t>
      </w:r>
    </w:p>
    <w:p>
      <w:r>
        <w:t>Source: https://www.myscheme.gov.in/schemes/mtc</w:t>
      </w:r>
    </w:p>
    <w:p>
      <w:r>
        <w:br w:type="page"/>
      </w:r>
    </w:p>
    <w:p>
      <w:pPr>
        <w:pStyle w:val="Heading1"/>
      </w:pPr>
      <w:r>
        <w:t>Livelihood Support To Marine Fishermen During Fishing Ban Period</w:t>
      </w:r>
    </w:p>
    <w:p>
      <w:r>
        <w:rPr>
          <w:i/>
          <w:sz w:val="18"/>
        </w:rPr>
        <w:t>State: Odisha | Categories: Agriculture,Rural &amp; Environment | Open: 2016-04-01 | Scheme For: Individual</w:t>
      </w:r>
    </w:p>
    <w:p>
      <w:pPr>
        <w:pStyle w:val="Heading2"/>
      </w:pPr>
      <w:r>
        <w:t>Details</w:t>
      </w:r>
    </w:p>
    <w:p>
      <w:r>
        <w:rPr>
          <w:b/>
        </w:rPr>
        <w:t>Livelihood Support to Marine Fishermen during the Fishing Ban Period Scheme</w:t>
      </w:r>
      <w:r>
        <w:t xml:space="preserve"> under the Department of Fisheries &amp;amp; Animal Resources Development, Government of Odisha aims to support the livelihood of marine fisher families. This scheme is under the state sector Umbrella Scheme </w:t>
      </w:r>
      <w:r>
        <w:rPr>
          <w:b/>
        </w:rPr>
        <w:t>Mukhyamantri Maschyajibi Kalyan Yojana (MMKY)</w:t>
      </w:r>
      <w:r>
        <w:t>. The scheme supports the livelihood of marine fisher families in and around the turtle nesting and breeding areas of the state including round the year fishing ban in Bhitarkanika areas as no alternative is available. As the livelihood earning of fishermen is solely based on sea fishing and the ban on fishing directly prohibits the profession over a long period of seven months in a year (1st November to 31st May) (both days inclusive) along with a Uniform ban from 15th April to 14th June (61 days).</w:t>
      </w:r>
    </w:p>
    <w:p>
      <w:r>
        <w:rPr>
          <w:b/>
        </w:rPr>
        <w:t>Area of Operation:</w:t>
      </w:r>
    </w:p>
    <w:p>
      <w:r>
        <w:t>The Scheme shall be implemented in the Marine Districts of Kendrapara, Jagatsinghpur, Puri, and Ganjam along the Coastline of Odisha where the marine Fishers who are affected due to the ban on fishing round the year at Gahirmatha Marine Sanctuary, Bhitarkanika National park and adjoining areas of Devi River and Rushikulya River Mouth for Sea Turtle Conservation.</w:t>
      </w:r>
    </w:p>
    <w:p>
      <w:pPr>
        <w:pStyle w:val="Heading2"/>
      </w:pPr>
      <w:r>
        <w:t>Benefits</w:t>
      </w:r>
    </w:p>
    <w:p>
      <w:pPr>
        <w:pStyle w:val="ListNumber"/>
      </w:pPr>
      <w:r>
        <w:t>Only one member of the affected families shall be assisted with ₹15,000/- annually under the scheme.</w:t>
      </w:r>
    </w:p>
    <w:p>
      <w:pPr>
        <w:pStyle w:val="ListNumber"/>
      </w:pPr>
      <w:r>
        <w:t>The amount shall be paid to the beneficiaries between November and March of a financial year in one Installment.</w:t>
      </w:r>
    </w:p>
    <w:p>
      <w:pPr>
        <w:pStyle w:val="ListNumber"/>
      </w:pPr>
      <w:r>
        <w:t>The assistance amount shall be released to the beneficiaries through Direct Benefit Transfer.</w:t>
      </w:r>
    </w:p>
    <w:p>
      <w:pPr>
        <w:pStyle w:val="Heading2"/>
      </w:pPr>
      <w:r>
        <w:t>Eligibility</w:t>
      </w:r>
    </w:p>
    <w:p>
      <w:r>
        <w:rPr>
          <w:b/>
        </w:rPr>
        <w:t>The following are the eligibility criteria for the beneficiary:</w:t>
      </w:r>
    </w:p>
    <w:p>
      <w:pPr>
        <w:pStyle w:val="ListNumber"/>
      </w:pPr>
      <w:r>
        <w:t>The beneficiary must be an active Marine fisherman.</w:t>
      </w:r>
    </w:p>
    <w:p>
      <w:pPr>
        <w:pStyle w:val="ListNumber"/>
      </w:pPr>
      <w:r>
        <w:t>The assistance will be provided to only one member of a family on behalf of the family.</w:t>
      </w:r>
    </w:p>
    <w:p>
      <w:pPr>
        <w:pStyle w:val="ListNumber"/>
      </w:pPr>
      <w:r>
        <w:t>The beneficiary must be in the age group of 18-70 years.</w:t>
      </w:r>
    </w:p>
    <w:p>
      <w:pPr>
        <w:pStyle w:val="ListNumber"/>
      </w:pPr>
      <w:r>
        <w:t>The beneficiary must be a permanent resident of Odisha and must possess identity and residential proof including an Aadhaar card.</w:t>
      </w:r>
    </w:p>
    <w:p>
      <w:pPr>
        <w:pStyle w:val="ListNumber"/>
      </w:pPr>
      <w:r>
        <w:t>The beneficiary must have a bank account in his/her name in the state of Odisha.</w:t>
      </w:r>
    </w:p>
    <w:p>
      <w:pPr>
        <w:pStyle w:val="ListNumber"/>
      </w:pPr>
      <w:r>
        <w:t>The beneficiary must be a boat owner (Motorized Boat)/ a crew member of a Motorized Boat / Fish trader/ engaged in sorting, and grading Fish, and other ancillary activities.</w:t>
      </w:r>
    </w:p>
    <w:p>
      <w:pPr>
        <w:pStyle w:val="ListNumber"/>
      </w:pPr>
      <w:r>
        <w:t>The Fishers should preferably belong to the BPL Category i.e. covered under the National Food Security Act (NFSA) and not belong to the automatically excluded household under the socio-economic and caste census (SECC)-2011.</w:t>
      </w:r>
    </w:p>
    <w:p>
      <w:pPr>
        <w:pStyle w:val="ListNumber"/>
      </w:pPr>
      <w:r>
        <w:t>If the fisherman is a Boat Owner, he must have valid registration (Real Craft) and a valid fishing license.</w:t>
      </w:r>
    </w:p>
    <w:p>
      <w:pPr>
        <w:pStyle w:val="ListNumber"/>
      </w:pPr>
      <w:r>
        <w:t>If the fisherman is a crew member, he must work in a registered fishing boat with a valid date fishing license and will produce a certificate from the boat owner in this respect.</w:t>
      </w:r>
    </w:p>
    <w:p>
      <w:pPr>
        <w:pStyle w:val="ListNumber"/>
      </w:pPr>
      <w:r>
        <w:t>If the fisherman is a Fish trader / engaged in sorting, grading of Fish, and other ancillary activities he must produce a certificate from a registered boat owner in this respect.</w:t>
      </w:r>
    </w:p>
    <w:p>
      <w:r>
        <w:rPr>
          <w:b/>
        </w:rPr>
        <w:t>Note:</w:t>
      </w:r>
    </w:p>
    <w:p>
      <w:r>
        <w:t>Preference of selection of beneficiaries shall be undertaken in the order of:</w:t>
      </w:r>
    </w:p>
    <w:p>
      <w:pPr>
        <w:pStyle w:val="ListNumber"/>
      </w:pPr>
      <w:r>
        <w:t>Boat Owner.</w:t>
      </w:r>
    </w:p>
    <w:p>
      <w:pPr>
        <w:pStyle w:val="ListNumber"/>
      </w:pPr>
      <w:r>
        <w:t>Crew member of a fishing boat.</w:t>
      </w:r>
    </w:p>
    <w:p>
      <w:pPr>
        <w:pStyle w:val="ListNumber"/>
      </w:pPr>
      <w:r>
        <w:t>workers engaged in sorting, grading, and other ancillary activities.</w:t>
      </w:r>
    </w:p>
    <w:p>
      <w:pPr>
        <w:pStyle w:val="Heading2"/>
      </w:pPr>
      <w:r>
        <w:t>Application Process</w:t>
      </w:r>
    </w:p>
    <w:p>
      <w:pPr>
        <w:pStyle w:val="Heading3"/>
      </w:pPr>
      <w:r>
        <w:t>Mode: Offline</w:t>
      </w:r>
    </w:p>
    <w:p>
      <w:r>
        <w:t>URL: https://fard.odisha.gov.in/fisheries-schemes</w:t>
      </w:r>
    </w:p>
    <w:p>
      <w:r>
        <w:rPr>
          <w:b/>
        </w:rPr>
        <w:t>Application Process:</w:t>
      </w:r>
    </w:p>
    <w:p>
      <w:pPr>
        <w:pStyle w:val="ListNumber"/>
      </w:pPr>
      <w:r>
        <w:t>The scheme shall be advertised through the Departmental website, newspapers, and wall posters in the District and Block Fisheries Offices across the state.</w:t>
      </w:r>
    </w:p>
    <w:p>
      <w:pPr>
        <w:pStyle w:val="ListNumber"/>
      </w:pPr>
      <w:r>
        <w:t>Interested eligible beneficiaries/fishermen shall apply in the prescribed format (https://fard.odisha.gov.in/sites/default/files/2023-10/14.%20Livelihood%20Support%20to%20Marine%20Fishermen%20during%20Fishing%20Ban%20Period.PDF) devised by the Department to the Additional Fisheries Officer (Marine) of the district through the concerned Assistant Fisheries Officers (AFOs) (ME Unit) (refer to page no.4 of guidelines). (https://fardodisha.gov.in/files/misc/FisheryStatePlanScheme-2022-23/11.%20Livelihood%20Support%20to%20Marine%20Fishermen%20during%20Fishing%20Ban%20Period%20Guideline%202022-23.pdf)</w:t>
      </w:r>
    </w:p>
    <w:p>
      <w:pPr>
        <w:pStyle w:val="ListNumber"/>
      </w:pPr>
      <w:r>
        <w:t>[](https://fardodisha.gov.in/files/misc/FisheryStatePlanScheme-2022-23/11.%20Livelihood%20Support%20to%20Marine%20Fishermen%20during%20Fishing%20Ban%20Period%20Guideline%202022-23.pdf)The applicant shall attach the self-attested photocopy of the required document along with the application and show the original document at the time of submission of the application to the designated Receiving and Verifying Officer i.e. AFO Marine Extension unit.</w:t>
      </w:r>
    </w:p>
    <w:p>
      <w:pPr>
        <w:pStyle w:val="ListNumber"/>
      </w:pPr>
      <w:r>
        <w:t>After receipt of application forms the Receiving and Verifying Officer i.e. Assistant Fisheries Officer Marine Extension unit shall scrutinize the application and forward the same to the Additional Fisheries Officer (Marine).</w:t>
      </w:r>
    </w:p>
    <w:p>
      <w:pPr>
        <w:pStyle w:val="ListNumber"/>
      </w:pPr>
      <w:r>
        <w:t>A District Level Committee will be formed under the chairmanship of the Sub-Collector (concerned Sub-Division) along with Addl. Fisheries Officer (Marine) as a member convener for the finalization of the beneficiary list. The other members of the committee are the Tahasildar of the concerned Tehsil; a representative of the Forest, Environment and Climate Change Department; PRI Representatives, and an Office bearer of concerned marine PFCS.</w:t>
      </w:r>
    </w:p>
    <w:p>
      <w:pPr>
        <w:pStyle w:val="ListNumber"/>
      </w:pPr>
      <w:r>
        <w:t>The Committee of the concerned district will approve the applications after necessary cross-checks made at their level and recommend for release of assistance. The final list of the beneficiaries will be prepared by the Additional Fisheries Officer (Marine) and the same will be forwarded to the Directorate for uploading to the website.</w:t>
      </w:r>
    </w:p>
    <w:p>
      <w:pPr>
        <w:pStyle w:val="ListNumber"/>
      </w:pPr>
      <w:r>
        <w:t>The respective Additional Fisheries Officer (Marine) shall release the assistance amount to the beneficiaries through DBT.</w:t>
      </w:r>
    </w:p>
    <w:p>
      <w:pPr>
        <w:pStyle w:val="Heading2"/>
      </w:pPr>
      <w:r>
        <w:t>Documents Required</w:t>
      </w:r>
    </w:p>
    <w:p>
      <w:pPr>
        <w:pStyle w:val="ListNumber"/>
      </w:pPr>
      <w:r>
        <w:t>Photocopy of Aadhaar Card</w:t>
      </w:r>
    </w:p>
    <w:p>
      <w:pPr>
        <w:pStyle w:val="ListNumber"/>
      </w:pPr>
      <w:r>
        <w:t>Photocopy of Voter I Card.</w:t>
      </w:r>
    </w:p>
    <w:p>
      <w:pPr>
        <w:pStyle w:val="ListNumber"/>
      </w:pPr>
      <w:r>
        <w:t>Photocopy of Ration Card.</w:t>
      </w:r>
    </w:p>
    <w:p>
      <w:pPr>
        <w:pStyle w:val="ListNumber"/>
      </w:pPr>
      <w:r>
        <w:t>Photocopy of the Registration Certificate of the Boat.</w:t>
      </w:r>
    </w:p>
    <w:p>
      <w:pPr>
        <w:pStyle w:val="ListNumber"/>
      </w:pPr>
      <w:r>
        <w:t>Photocopy of the Fishing License Certificate.</w:t>
      </w:r>
    </w:p>
    <w:p>
      <w:pPr>
        <w:pStyle w:val="ListNumber"/>
      </w:pPr>
      <w:r>
        <w:t>Certificate of Boat Owner, while working as a Crew Member/other activities.</w:t>
      </w:r>
    </w:p>
    <w:p>
      <w:pPr>
        <w:pStyle w:val="ListNumber"/>
      </w:pPr>
      <w:r>
        <w:t>Photocopy of 1st page of Bank Passbook.</w:t>
      </w:r>
    </w:p>
    <w:p>
      <w:pPr>
        <w:pStyle w:val="Heading2"/>
      </w:pPr>
      <w:r>
        <w:t>Frequently Asked Questions</w:t>
      </w:r>
    </w:p>
    <w:p>
      <w:r>
        <w:rPr>
          <w:b/>
        </w:rPr>
        <w:t>Q1. What is the aim of the scheme?</w:t>
      </w:r>
    </w:p>
    <w:p>
      <w:r>
        <w:t>The scheme aims to support the livelihood of marine fisher families in and around the turtle nesting and breeding areas of the state.</w:t>
      </w:r>
    </w:p>
    <w:p>
      <w:r>
        <w:rPr>
          <w:b/>
        </w:rPr>
        <w:t>Q2. By which department was this scheme launched?</w:t>
      </w:r>
    </w:p>
    <w:p>
      <w:r>
        <w:t>Fisheries &amp; Animal Resources Development Department, Odisha</w:t>
      </w:r>
    </w:p>
    <w:p>
      <w:r>
        <w:rPr>
          <w:b/>
        </w:rPr>
        <w:t>Q3. When was this scheme launched?</w:t>
      </w:r>
    </w:p>
    <w:p>
      <w:r>
        <w:t>The scheme was launched in the financial year 2016-17.</w:t>
      </w:r>
    </w:p>
    <w:p>
      <w:r>
        <w:rPr>
          <w:b/>
        </w:rPr>
        <w:t>Q4. In which months is fishing prohibited?</w:t>
      </w:r>
    </w:p>
    <w:p>
      <w:r>
        <w:t>Fishing is prohibited from 1st November to 31st May (both days inclusive) every year along with a Uniform ban from 15th April to 14th June (61 days).</w:t>
      </w:r>
    </w:p>
    <w:p>
      <w:r>
        <w:rPr>
          <w:b/>
        </w:rPr>
        <w:t>Q5. In which districts shall this scheme be implemented?</w:t>
      </w:r>
    </w:p>
    <w:p>
      <w:r>
        <w:t>The Scheme shall be implemented in the Marine Districts of Kendrapara, Jagatsinghpur, Puri, and Ganjam along the Coastline of Odisha where the marine Fishers who are affected due to the ban on fishing round the year at Gahirmatha Marine Sanctuary, Bhitarkanika National park and adjoining areas of Devi River and Rushikulya River Mouth for Sea Turtle Conservation.</w:t>
      </w:r>
    </w:p>
    <w:p>
      <w:r>
        <w:rPr>
          <w:b/>
        </w:rPr>
        <w:t>Q6. How much financial assistance will be given to the beneficiary?</w:t>
      </w:r>
    </w:p>
    <w:p>
      <w:r>
        <w:t>The financial assistance of [?]15,000/- per year will be given to eligible beneficiaries under the scheme.</w:t>
      </w:r>
    </w:p>
    <w:p>
      <w:r>
        <w:rPr>
          <w:b/>
        </w:rPr>
        <w:t>Q7. When will the amount of financial assistance be paid to the beneficiary?</w:t>
      </w:r>
    </w:p>
    <w:p>
      <w:r>
        <w:t>The amount shall be paid to the beneficiaries between November to March of a financial year in one installment.</w:t>
      </w:r>
    </w:p>
    <w:p>
      <w:r>
        <w:rPr>
          <w:b/>
        </w:rPr>
        <w:t>Q8. Is this scheme only for a resident of Odisha?</w:t>
      </w:r>
    </w:p>
    <w:p>
      <w:r>
        <w:t>Yes, the beneficiary must be a permanent resident of Odisha and must possess identity and residential proof including Aadhaar Card.</w:t>
      </w:r>
    </w:p>
    <w:p>
      <w:r>
        <w:rPr>
          <w:b/>
        </w:rPr>
        <w:t>Q9. What is the age criterion to apply under the scheme?</w:t>
      </w:r>
    </w:p>
    <w:p>
      <w:r>
        <w:t>The beneficiary must be in the age group of 18-70 years.</w:t>
      </w:r>
    </w:p>
    <w:p>
      <w:r>
        <w:rPr>
          <w:b/>
        </w:rPr>
        <w:t>Q10. How many members of a family will be eligible for the financial assistance?</w:t>
      </w:r>
    </w:p>
    <w:p>
      <w:r>
        <w:t>The assistance will be provided to only one member of a family on behalf of the family.</w:t>
      </w:r>
    </w:p>
    <w:p>
      <w:r>
        <w:rPr>
          <w:b/>
        </w:rPr>
        <w:t>Q11. Is there any order of preference for the selection of beneficiaries?</w:t>
      </w:r>
    </w:p>
    <w:p>
      <w:r>
        <w:t>Yes, the preference of selection of beneficiaries shall be undertaken in the order of (1) Boat Owner (2) Crew member of the fishing boat (3) workers engaged in sorting, grading, and other ancillary activities.</w:t>
      </w:r>
    </w:p>
    <w:p>
      <w:r>
        <w:rPr>
          <w:b/>
        </w:rPr>
        <w:t>Q12. By whom will this scheme be implemented?</w:t>
      </w:r>
    </w:p>
    <w:p>
      <w:r>
        <w:t>The scheme will be implemented by the Director of Fisheries, Odisha represented through the Additional Fisheries Officers (Marine) of the concerned district.</w:t>
      </w:r>
    </w:p>
    <w:p>
      <w:r>
        <w:rPr>
          <w:b/>
        </w:rPr>
        <w:t>Q13. How Can I apply for the scheme?</w:t>
      </w:r>
    </w:p>
    <w:p>
      <w:r>
        <w:t>The eligible fishermen shall apply in the prescribed format devised by the Department to the Additional Fisheries Officer (Marine) of the district through the concerned Assistant Fisheries Officers (ME Unit).</w:t>
      </w:r>
    </w:p>
    <w:p>
      <w:pPr>
        <w:pStyle w:val="Heading2"/>
      </w:pPr>
      <w:r>
        <w:t>Sources And References</w:t>
      </w:r>
    </w:p>
    <w:p>
      <w:pPr>
        <w:pStyle w:val="ListBullet"/>
      </w:pPr>
      <w:r>
        <w:t>Guideline (https://fard.odisha.gov.in/sites/default/files/2023-10/14.%20Livelihood%20Support%20to%20Marine%20Fishermen%20during%20Fishing%20Ban%20Period.PDF)</w:t>
      </w:r>
    </w:p>
    <w:p>
      <w:r>
        <w:t>Source: https://www.myscheme.gov.in/schemes/lsmfdfbp</w:t>
      </w:r>
    </w:p>
    <w:p>
      <w:r>
        <w:br w:type="page"/>
      </w:r>
    </w:p>
    <w:p>
      <w:pPr>
        <w:pStyle w:val="Heading1"/>
      </w:pPr>
      <w:r>
        <w:t>Chief Minister's Krishi Rinn Yojana</w:t>
      </w:r>
    </w:p>
    <w:p>
      <w:r>
        <w:rPr>
          <w:i/>
          <w:sz w:val="18"/>
        </w:rPr>
        <w:t>State: Arunachal Pradesh | Categories: Agriculture,Rural &amp; Environment, Banking,Financial Services and Insurance | Open: 2017-04-01 | Scheme For: Individual</w:t>
      </w:r>
    </w:p>
    <w:p>
      <w:pPr>
        <w:pStyle w:val="Heading2"/>
      </w:pPr>
      <w:r>
        <w:t>Details</w:t>
      </w:r>
    </w:p>
    <w:p>
      <w:r>
        <w:t xml:space="preserve">The </w:t>
      </w:r>
      <w:r>
        <w:rPr>
          <w:b/>
        </w:rPr>
        <w:t>Chief Minister&amp;#39;s Krishi Rinn Yojana (CMKRY)</w:t>
      </w:r>
      <w:r>
        <w:t xml:space="preserve"> is a scheme initiated by the Government of Arunachal Pradesh to support farmers by providing them with zero-interest crop loans. Under this scheme, the government offers an interest subvention of 4% on crop loans or Kisan Credit Card limits up to Rs. 3.00 lakhs, sanctioned by all banks during the current financial year. This interest subvention is provided over and above the subvention given by the Government of India to banks and farmers per the policy circular issued by RBI/NABARD. Additionally, farmers who promptly repay their short-term production credit (crop loan) within one year of disbursement or withdrawal can avail themselves of an interest relief of 3% per annum. In other words, farmers who take loans up to Rs. 3.00 lakhs and make timely repayments are eligible for the zero-interest credit facility. NABARD acts as the channel partner for reimbursement to banks regarding the interest subvention amount of this scheme. The state government also issues a notification wherein a certificate of the cultivated area and crops being grown is issued by the Circle Officer, which is considered a valid document by banks for issuing Kisan Credit Cards to farmers.</w:t>
      </w:r>
    </w:p>
    <w:p>
      <w:r>
        <w:rPr>
          <w:b/>
        </w:rPr>
        <w:t>Salient Features:</w:t>
      </w:r>
    </w:p>
    <w:p>
      <w:pPr>
        <w:pStyle w:val="ListNumber"/>
      </w:pPr>
      <w:r>
        <w:t>The farmer will get interest subvention of 4% on crop loan / KCC limit upto Rs. 3 lakh.</w:t>
      </w:r>
    </w:p>
    <w:p>
      <w:pPr>
        <w:pStyle w:val="ListNumber"/>
      </w:pPr>
      <w:r>
        <w:t>The farmers can take loans from any bank within the state during the current financial year.</w:t>
      </w:r>
    </w:p>
    <w:p>
      <w:pPr>
        <w:pStyle w:val="ListNumber"/>
      </w:pPr>
      <w:r>
        <w:t>If the farmer make their loan payment on time they will also get interest relief of 3% per annum on their crop loan.</w:t>
      </w:r>
    </w:p>
    <w:p>
      <w:pPr>
        <w:pStyle w:val="ListNumber"/>
      </w:pPr>
      <w:r>
        <w:t>The government will not provide any relief for the production of perennial food crop and plantation crop.</w:t>
      </w:r>
    </w:p>
    <w:p>
      <w:pPr>
        <w:pStyle w:val="ListNumber"/>
      </w:pPr>
      <w:r>
        <w:t>The farmers will be selected separately through district and concerned bank wise.</w:t>
      </w:r>
    </w:p>
    <w:p>
      <w:r>
        <w:rPr>
          <w:b/>
        </w:rPr>
        <w:t>Objective of this scheme:</w:t>
      </w:r>
    </w:p>
    <w:p>
      <w:pPr>
        <w:pStyle w:val="ListNumber"/>
      </w:pPr>
      <w:r>
        <w:t>To provide a facility of crop loans at zero interest rates for farmers in the state.</w:t>
      </w:r>
    </w:p>
    <w:p>
      <w:pPr>
        <w:pStyle w:val="Heading2"/>
      </w:pPr>
      <w:r>
        <w:t>Benefits</w:t>
      </w:r>
    </w:p>
    <w:p>
      <w:r>
        <w:rPr>
          <w:b/>
        </w:rPr>
        <w:t>Benefits</w:t>
      </w:r>
    </w:p>
    <w:p>
      <w:pPr>
        <w:pStyle w:val="ListNumber"/>
      </w:pPr>
      <w:r>
        <w:t>Kisan Credit Card and card limit up to ₹3.00 lakh as loan, sanctioned by all banks to all farmers of the state during the current financial year.</w:t>
      </w:r>
    </w:p>
    <w:p>
      <w:pPr>
        <w:pStyle w:val="ListNumber"/>
      </w:pPr>
      <w:r>
        <w:t>Interest subvention of 4% on crop loan, over and above the subvention given by the Government of India.</w:t>
      </w:r>
    </w:p>
    <w:p>
      <w:pPr>
        <w:pStyle w:val="ListNumber"/>
      </w:pPr>
      <w:r>
        <w:t>In effect, farmers making timely repayments can avail ₹3.00 lakh of the loan with access to an interest credit facility.</w:t>
      </w:r>
    </w:p>
    <w:p>
      <w:pPr>
        <w:pStyle w:val="ListNumber"/>
      </w:pPr>
      <w:r>
        <w:t>Zero-interest crop loans provide financial relief to farmers and reduce their burden of interest payments.</w:t>
      </w:r>
    </w:p>
    <w:p>
      <w:pPr>
        <w:pStyle w:val="ListNumber"/>
      </w:pPr>
      <w:r>
        <w:t>Easy access to formal credit through banking channels promotes financial inclusion for farmers.</w:t>
      </w:r>
    </w:p>
    <w:p>
      <w:pPr>
        <w:pStyle w:val="ListNumber"/>
      </w:pPr>
      <w:r>
        <w:t>The scheme sets a target to cover 7500 farmers under crop loans, contributing to the state&amp;#39;s agricultural development.</w:t>
      </w:r>
    </w:p>
    <w:p>
      <w:pPr>
        <w:pStyle w:val="Heading2"/>
      </w:pPr>
      <w:r>
        <w:t>Eligibility</w:t>
      </w:r>
    </w:p>
    <w:p>
      <w:pPr>
        <w:pStyle w:val="ListBullet"/>
      </w:pPr>
      <w:r>
        <w:t>Eligible Beneficiary/Group Farmers cultivating short-term crops in Arunachal Pradesh.</w:t>
      </w:r>
    </w:p>
    <w:p>
      <w:pPr>
        <w:pStyle w:val="ListBullet"/>
      </w:pPr>
      <w:r>
        <w:t>Farmers who hold Kisan Credit Cards or avail themselves of crop production loans from commercial banks, APRB, and APSCAB Ltd are eligible for the scheme.</w:t>
      </w:r>
    </w:p>
    <w:p>
      <w:pPr>
        <w:pStyle w:val="ListBullet"/>
      </w:pPr>
      <w:r>
        <w:t>The farmers should have a good repayment track record and promptly repay their short-term production credit (crop loan) within one year.</w:t>
      </w:r>
    </w:p>
    <w:p>
      <w:pPr>
        <w:pStyle w:val="ListBullet"/>
      </w:pPr>
      <w:r>
        <w:t>The scheme is available for crop loans or Kisan Credit Card limits up to Rs. 3.00 lakhs.</w:t>
      </w:r>
    </w:p>
    <w:p>
      <w:pPr>
        <w:pStyle w:val="ListBullet"/>
      </w:pPr>
      <w:r>
        <w:t>The farmers must fulfill the eligibility criteria and documentation requirements set by the banks.</w:t>
      </w:r>
    </w:p>
    <w:p>
      <w:pPr>
        <w:pStyle w:val="ListBullet"/>
      </w:pPr>
      <w:r>
        <w:t>The scheme is open to both small and marginal farmers as well as large farmers in the state.</w:t>
      </w:r>
    </w:p>
    <w:p>
      <w:pPr>
        <w:pStyle w:val="Heading2"/>
      </w:pPr>
      <w:r>
        <w:t>Application Process</w:t>
      </w:r>
    </w:p>
    <w:p>
      <w:pPr>
        <w:pStyle w:val="Heading3"/>
      </w:pPr>
      <w:r>
        <w:t>Mode: Offline</w:t>
      </w:r>
    </w:p>
    <w:p>
      <w:pPr>
        <w:pStyle w:val="ListNumber"/>
      </w:pPr>
      <w:r>
        <w:t>According to the scheme, prospective farmers will obtain a Land Holding certificate (https://cdn.s3waas.gov.in/s300411460f7c92d2124a67ea0f4cb5f85/uploads/2018/03/2018032315-1.pdf) from the concerned CO/EAC/BDO/SDO/ ADC/DC office.</w:t>
      </w:r>
    </w:p>
    <w:p>
      <w:pPr>
        <w:pStyle w:val="ListNumber"/>
      </w:pPr>
      <w:r>
        <w:t>The loan application will be forwarded through Circle Officer who will certify that the applicants own Land.</w:t>
      </w:r>
    </w:p>
    <w:p>
      <w:pPr>
        <w:pStyle w:val="ListNumber"/>
      </w:pPr>
      <w:r>
        <w:t>Benefits under the scheme will be extended to farmers availing KCC.</w:t>
      </w:r>
    </w:p>
    <w:p>
      <w:pPr>
        <w:pStyle w:val="ListNumber"/>
      </w:pPr>
      <w:r>
        <w:t>The applicant may apply for the scheme in any Bank.</w:t>
      </w:r>
    </w:p>
    <w:p>
      <w:pPr>
        <w:pStyle w:val="ListNumber"/>
      </w:pPr>
      <w:r>
        <w:t>Fill out the application form with accurate and complete details.</w:t>
      </w:r>
    </w:p>
    <w:p>
      <w:pPr>
        <w:pStyle w:val="ListNumber"/>
      </w:pPr>
      <w:r>
        <w:t>Attach the necessary documents as specified by the bank, including identification proof, land ownership documents, income certificates, etc.</w:t>
      </w:r>
    </w:p>
    <w:p>
      <w:pPr>
        <w:pStyle w:val="ListNumber"/>
      </w:pPr>
      <w:r>
        <w:t>Submit the completed application form and supporting documents to the bank.</w:t>
      </w:r>
    </w:p>
    <w:p>
      <w:pPr>
        <w:pStyle w:val="ListNumber"/>
      </w:pPr>
      <w:r>
        <w:t>The bank will review the application, assess the eligibility, and process the loan request.</w:t>
      </w:r>
    </w:p>
    <w:p>
      <w:pPr>
        <w:pStyle w:val="ListNumber"/>
      </w:pPr>
      <w:r>
        <w:t>Upon approval, The loan amount will be disbursed to the farmer's account.</w:t>
      </w:r>
    </w:p>
    <w:p>
      <w:pPr>
        <w:pStyle w:val="Heading2"/>
      </w:pPr>
      <w:r>
        <w:t>Documents Required</w:t>
      </w:r>
    </w:p>
    <w:p>
      <w:pPr>
        <w:pStyle w:val="ListNumber"/>
      </w:pPr>
      <w:r>
        <w:t>Land holding certificate issued by the local Gaon Buras (GBs)</w:t>
      </w:r>
    </w:p>
    <w:p>
      <w:pPr>
        <w:pStyle w:val="ListNumber"/>
      </w:pPr>
      <w:r>
        <w:t>Notification from the state govt. wherein a certificate of area and crop being cultivated issued by Circle Officer to be accepted as valid documents by bank.</w:t>
      </w:r>
    </w:p>
    <w:p>
      <w:pPr>
        <w:pStyle w:val="ListNumber"/>
      </w:pPr>
      <w:r>
        <w:t>Aadhar seeded bank account details.</w:t>
      </w:r>
    </w:p>
    <w:p>
      <w:pPr>
        <w:pStyle w:val="ListNumber"/>
      </w:pPr>
      <w:r>
        <w:t>Aadhar Card.</w:t>
      </w:r>
    </w:p>
    <w:p>
      <w:pPr>
        <w:pStyle w:val="ListNumber"/>
      </w:pPr>
      <w:r>
        <w:t>Other requirements by the bank against loan formalities</w:t>
      </w:r>
    </w:p>
    <w:p>
      <w:pPr>
        <w:pStyle w:val="Heading2"/>
      </w:pPr>
      <w:r>
        <w:t>Frequently Asked Questions</w:t>
      </w:r>
    </w:p>
    <w:p>
      <w:r>
        <w:rPr>
          <w:b/>
        </w:rPr>
        <w:t>Q1. Who is eligible for the Chief Minister's Krishi Rinn Yojana?</w:t>
      </w:r>
    </w:p>
    <w:p>
      <w:r>
        <w:t>Farmers in the state of Arunachal Pradesh who hold Kisan Credit Cards or avail themselves of crop production loans from commercial banks, APRB, and APSCAB Ltd are eligible for the scheme.</w:t>
      </w:r>
    </w:p>
    <w:p>
      <w:r>
        <w:rPr>
          <w:b/>
        </w:rPr>
        <w:t>Q2. What is the maximum loan limit under this scheme?</w:t>
      </w:r>
    </w:p>
    <w:p>
      <w:r>
        <w:t>The maximum loan limit under the Chief Minister's Krishi Rinn Yojana is Rs. 3.00 lakhs.</w:t>
      </w:r>
    </w:p>
    <w:p>
      <w:r>
        <w:rPr>
          <w:b/>
        </w:rPr>
        <w:t>Q3. How much interest subvention is provided by the government?</w:t>
      </w:r>
    </w:p>
    <w:p>
      <w:r>
        <w:t>The government provides an interest subvention of 4% on crop loans or Kisan Credit Card limits up to Rs. 3.00 lakhs, in addition to the subvention given by the Government of India.</w:t>
      </w:r>
    </w:p>
    <w:p>
      <w:r>
        <w:rPr>
          <w:b/>
        </w:rPr>
        <w:t>Q4. How can farmers avail themselves of the zero-interest credit facility?</w:t>
      </w:r>
    </w:p>
    <w:p>
      <w:r>
        <w:t>Farmers who take loans up to Rs. 3.00 lakhs and promptly repay their short-term production credit within one year are eligible for zero-interest credit facility.</w:t>
      </w:r>
    </w:p>
    <w:p>
      <w:r>
        <w:rPr>
          <w:b/>
        </w:rPr>
        <w:t>Q5. What crops are excluded from this scheme?</w:t>
      </w:r>
    </w:p>
    <w:p>
      <w:r>
        <w:t>The production of perennial food crops and plantation crops are excluded from the Chief Minister's Krishi Rinn Yojana.</w:t>
      </w:r>
    </w:p>
    <w:p>
      <w:r>
        <w:rPr>
          <w:b/>
        </w:rPr>
        <w:t>Q6. Can farmers from all districts of Arunachal Pradesh apply for this scheme?</w:t>
      </w:r>
    </w:p>
    <w:p>
      <w:r>
        <w:t>Yes, farmers from all districts of Arunachal Pradesh can apply for the Chief Minister's Krishi Rinn Yojana.</w:t>
      </w:r>
    </w:p>
    <w:p>
      <w:r>
        <w:rPr>
          <w:b/>
        </w:rPr>
        <w:t>Q7. Is NABARD involved in the implementation of this scheme?</w:t>
      </w:r>
    </w:p>
    <w:p>
      <w:r>
        <w:t>Yes, NABARD acts as the channel partner for reimbursement to banks regarding the interest subvention amount.</w:t>
      </w:r>
    </w:p>
    <w:p>
      <w:pPr>
        <w:pStyle w:val="Heading2"/>
      </w:pPr>
      <w:r>
        <w:t>Sources And References</w:t>
      </w:r>
    </w:p>
    <w:p>
      <w:pPr>
        <w:pStyle w:val="ListBullet"/>
      </w:pPr>
      <w:r>
        <w:t>Guidelines (https://ahvdd.arunachal.gov.in/pdf/eBook/Government%20Scheme%20Handbook.pdf)</w:t>
      </w:r>
    </w:p>
    <w:p>
      <w:pPr>
        <w:pStyle w:val="ListBullet"/>
      </w:pPr>
      <w:r>
        <w:t>Notification (https://cdn.s3waas.gov.in/s300411460f7c92d2124a67ea0f4cb5f85/uploads/2018/03/2018032393.pdf)</w:t>
      </w:r>
    </w:p>
    <w:p>
      <w:pPr>
        <w:pStyle w:val="ListBullet"/>
      </w:pPr>
      <w:r>
        <w:t>Land Holding Certificate (https://cdn.s3waas.gov.in/s300411460f7c92d2124a67ea0f4cb5f85/uploads/2018/03/2018032315-1.pdf)</w:t>
      </w:r>
    </w:p>
    <w:p>
      <w:r>
        <w:t>Source: https://www.myscheme.gov.in/schemes/cmkry</w:t>
      </w:r>
    </w:p>
    <w:p>
      <w:r>
        <w:br w:type="page"/>
      </w:r>
    </w:p>
    <w:p>
      <w:pPr>
        <w:pStyle w:val="Heading1"/>
      </w:pPr>
      <w:r>
        <w:t>Innovation In Science Pursuit For Inspired Research (INSPIRE) - Internship</w:t>
      </w:r>
    </w:p>
    <w:p>
      <w:r>
        <w:rPr>
          <w:i/>
          <w:sz w:val="18"/>
        </w:rPr>
        <w:t>Ministry: Ministry Of Science And Technology | State: All | Categories: Education &amp; Learning | Scheme For: Individual</w:t>
      </w:r>
    </w:p>
    <w:p>
      <w:pPr>
        <w:pStyle w:val="Heading2"/>
      </w:pPr>
      <w:r>
        <w:t>Details</w:t>
      </w:r>
    </w:p>
    <w:p>
      <w:r>
        <w:t>INSPIRE INTERNSHIP aims to provide exposure to the top 1% of students at the Class X Board level by organizing Science Camps either during summer or winter which provides an opportunity for them to interact with Science icons from India and abroad, including Nobel Laureates, to experience the joys of scientific pursuit. These science camps nourish the curiosity of students in science, help them to think out-of-the-box, and attract students at an early age of 16-17 years to choose science subjects for further studies. Annually 50,000 students who are among the top one percent in their X Board Examination and pursuing science in standard XI would be benefited through summer/ winter camps. These camps would nourish the curiosity of children in science; help them to think out of the box and attract the students at an early age of 16-17 years (i.e. in XI standard) to pursue a research career.</w:t>
      </w:r>
    </w:p>
    <w:p>
      <w:pPr>
        <w:pStyle w:val="Heading2"/>
      </w:pPr>
      <w:r>
        <w:t>Benefits</w:t>
      </w:r>
    </w:p>
    <w:p>
      <w:r>
        <w:rPr>
          <w:b/>
        </w:rPr>
        <w:t>Duration of the Summer/Winter Camp:</w:t>
      </w:r>
      <w:r>
        <w:t xml:space="preserve"> 5 days (excluding the days of Journey)</w:t>
      </w:r>
    </w:p>
    <w:p>
      <w:r>
        <w:rPr>
          <w:b/>
        </w:rPr>
        <w:t>Nature of the Camp:</w:t>
      </w:r>
      <w:r>
        <w:t xml:space="preserve"> Residential except in Metropolitan Cities</w:t>
      </w:r>
    </w:p>
    <w:p>
      <w:r>
        <w:t>&lt;br&gt;</w:t>
      </w:r>
    </w:p>
    <w:p>
      <w:r>
        <w:t xml:space="preserve">&gt; </w:t>
      </w:r>
      <w:r>
        <w:rPr>
          <w:b/>
        </w:rPr>
        <w:t>For the Interns:</w:t>
      </w:r>
    </w:p>
    <w:p>
      <w:pPr>
        <w:pStyle w:val="ListNumber"/>
      </w:pPr>
      <w:r>
        <w:t>Each day the schedule of the Program should comprise at least two lectures cum discussion of one and a half hours in the morning hours followed by hands-on experience in the second half (i.e., 1400Hrs to 1730hrs).</w:t>
      </w:r>
    </w:p>
    <w:p>
      <w:pPr>
        <w:pStyle w:val="ListNumber"/>
      </w:pPr>
      <w:r>
        <w:t>The coordinator should engage students in the thinking process on issues of national importance by way of organizing sessions for interns for writing on new and innovative ideas. The following are some of the key areas of priority: Second Green Revolution; Renewable and non Renewable energy; Clean energy; Natural resources utilization for sustainability; Make in India; Swachh Bharat &amp;amp; Ganga Rejuvenation; Energy conservation efficiency and sustainability; Harnessing Modern Technology for the second green revolution; Dairy and Livestock Sector; Solid &amp;amp; Liquid Waste Management; Recycling &amp;amp; processing of waste to conserve resources.</w:t>
      </w:r>
    </w:p>
    <w:p>
      <w:pPr>
        <w:pStyle w:val="ListNumber"/>
      </w:pPr>
      <w:r>
        <w:t>The program Coordinator can organize a pre-dinner interactive session with the students on the first day and initiate discussions about the role of science and technology in the development of the nation.</w:t>
      </w:r>
    </w:p>
    <w:p>
      <w:pPr>
        <w:pStyle w:val="ListNumber"/>
      </w:pPr>
      <w:r>
        <w:t>A session with the participating interns on writing new and innovative ideas on the above areas. The organizer shall evaluate these ideas by the external mentors present during the 4th or 5th day and select the best three write-ups in the raking of 1st 2nd 3rd ….. 10th. The interns whose write-ups will be selected for 1st-10th rank will be awarded during the valedictory function.</w:t>
      </w:r>
    </w:p>
    <w:p>
      <w:pPr>
        <w:pStyle w:val="ListNumber"/>
      </w:pPr>
      <w:r>
        <w:t>Each visiting Nobel Laureate has to interact with the Interns.</w:t>
      </w:r>
    </w:p>
    <w:p>
      <w:pPr>
        <w:pStyle w:val="ListNumber"/>
      </w:pPr>
      <w:r>
        <w:t>Pre-dinner Discussions of INSPIRE interns with Mentors may be arranged each day.</w:t>
      </w:r>
    </w:p>
    <w:p>
      <w:pPr>
        <w:pStyle w:val="ListNumber"/>
      </w:pPr>
      <w:r>
        <w:t>Lab infrastructure in the area of Physics, Chemistry, Life Science, Earth Sciences Mathematical Sciences, etc., Auditorium with sound system, Guest House, Hostel accommodation for boys and girls.</w:t>
      </w:r>
    </w:p>
    <w:p>
      <w:r>
        <w:t>&lt;br&gt;</w:t>
      </w:r>
    </w:p>
    <w:p>
      <w:r>
        <w:t xml:space="preserve">&gt; </w:t>
      </w:r>
      <w:r>
        <w:rPr>
          <w:b/>
        </w:rPr>
        <w:t>For the Organizers/Mentors:</w:t>
      </w:r>
    </w:p>
    <w:p>
      <w:pPr>
        <w:pStyle w:val="ListNumber"/>
      </w:pPr>
      <w:r>
        <w:t>For the INSPIRE Internship camp of 5 days (excluding the Journey days), ₹ 6500/- student (as an uppermost ceiling/student) will be provided to the coordinating Institute/Department/agency to meet the INSPIRE Internship camp cost.</w:t>
      </w:r>
    </w:p>
    <w:p>
      <w:pPr>
        <w:pStyle w:val="ListNumber"/>
      </w:pPr>
      <w:r>
        <w:t>This cost includes travel costs (as per entitlement &amp;amp; actual), Boarding &amp;amp; Lodging, Stationary including Books &amp;amp; small experimental gadgets, etc., Consumables, Honorarium (to the Mentors, etc.), and organizational expenses for the Students and Indian Mentors invited for the respective INSPIRE Internship camps.</w:t>
      </w:r>
    </w:p>
    <w:p>
      <w:pPr>
        <w:pStyle w:val="ListNumber"/>
      </w:pPr>
      <w:r>
        <w:t>Honorarium to the mentors should be paid a maximum of ₹ 3000 per contributing day, with an upper limit of ₹ 6000 per mentor if the mentor contributes for more than one day in the entire camp duration.</w:t>
      </w:r>
    </w:p>
    <w:p>
      <w:pPr>
        <w:pStyle w:val="ListNumber"/>
      </w:pPr>
      <w:r>
        <w:t>For inviting a Noble Laureate to interact with the students in these Camps as an International Mentor, INSPIRE has also a provision of providing support with a maximum of ₹ 10,00,000 (all-inclusive) per Noble Laureate. Every year a maximum 50 no. of Noble Laureates can be invited to the INSPIRE Internship Camps.</w:t>
      </w:r>
    </w:p>
    <w:p>
      <w:pPr>
        <w:pStyle w:val="Heading2"/>
      </w:pPr>
      <w:r>
        <w:t>Eligibility</w:t>
      </w:r>
    </w:p>
    <w:p>
      <w:r>
        <w:t xml:space="preserve">&gt; </w:t>
      </w:r>
      <w:r>
        <w:rPr>
          <w:b/>
        </w:rPr>
        <w:t>For the Interns</w:t>
      </w:r>
    </w:p>
    <w:p>
      <w:pPr>
        <w:pStyle w:val="ListNumber"/>
      </w:pPr>
      <w:r>
        <w:t>The applicant should be a School Student.</w:t>
      </w:r>
    </w:p>
    <w:p>
      <w:pPr>
        <w:pStyle w:val="ListNumber"/>
      </w:pPr>
      <w:r>
        <w:t>The applicant should be in the top one percent ranking in their 10th Board Examination.</w:t>
      </w:r>
    </w:p>
    <w:p>
      <w:pPr>
        <w:pStyle w:val="ListNumber"/>
      </w:pPr>
      <w:r>
        <w:t>The applicant should be pursuing Science in Class 11th.</w:t>
      </w:r>
    </w:p>
    <w:p>
      <w:pPr>
        <w:pStyle w:val="ListNumber"/>
      </w:pPr>
      <w:r>
        <w:t>The applicant should not have attended a similar camp earlier.</w:t>
      </w:r>
    </w:p>
    <w:p>
      <w:pPr>
        <w:pStyle w:val="ListNumber"/>
      </w:pPr>
      <w:r>
        <w:t>The applicant should be within the same State or Union Territory.</w:t>
      </w:r>
    </w:p>
    <w:p>
      <w:r>
        <w:t>&lt;br&gt;</w:t>
      </w:r>
    </w:p>
    <w:p>
      <w:r>
        <w:rPr>
          <w:b/>
        </w:rPr>
        <w:t>Note:</w:t>
      </w:r>
      <w:r>
        <w:t xml:space="preserve"> In case the number of top 1% students of a respective examination board is more than the allocated number of INSPIRE interns, for participation in such camps, of the respective state/UT, top rankers will be selected for INSPIRE Internship science camp provided they had applied for the same.</w:t>
      </w:r>
    </w:p>
    <w:p>
      <w:r>
        <w:t>&lt;br&gt;</w:t>
      </w:r>
    </w:p>
    <w:p>
      <w:r>
        <w:t xml:space="preserve">&gt; </w:t>
      </w:r>
      <w:r>
        <w:rPr>
          <w:b/>
        </w:rPr>
        <w:t>For the Science Camp Organizers</w:t>
      </w:r>
    </w:p>
    <w:p>
      <w:pPr>
        <w:pStyle w:val="ListNumber"/>
      </w:pPr>
      <w:r>
        <w:t>University/College or Academic/Research institute should have the required infrastructure of related Science Laboratories for holding INSPIRE InternshipCamps.</w:t>
      </w:r>
    </w:p>
    <w:p>
      <w:pPr>
        <w:pStyle w:val="ListNumber"/>
      </w:pPr>
      <w:r>
        <w:t>Availability of auditorium with well-equipped sound system and LCD projectors.</w:t>
      </w:r>
    </w:p>
    <w:p>
      <w:pPr>
        <w:pStyle w:val="ListNumber"/>
      </w:pPr>
      <w:r>
        <w:t>Availability of Guest House, Hostel for Girls and Boys, with holding capacities.</w:t>
      </w:r>
    </w:p>
    <w:p>
      <w:pPr>
        <w:pStyle w:val="ListNumber"/>
      </w:pPr>
      <w:r>
        <w:t>University, College, or academic/Research institute shall owe the administrative and financial responsibility for the organization of INSPIRE Internship Camp.</w:t>
      </w:r>
    </w:p>
    <w:p>
      <w:r>
        <w:t>&lt;br&gt;</w:t>
      </w:r>
    </w:p>
    <w:p>
      <w:r>
        <w:rPr>
          <w:b/>
        </w:rPr>
        <w:t>For the Mentors</w:t>
      </w:r>
    </w:p>
    <w:p>
      <w:pPr>
        <w:pStyle w:val="ListNumber"/>
      </w:pPr>
      <w:r>
        <w:t>Mentors for INSPIRE Internship would be various Academy Fellows, Bhatnagar Awardees, Scientists, and academicians of National and International repute.</w:t>
      </w:r>
    </w:p>
    <w:p>
      <w:pPr>
        <w:pStyle w:val="Heading2"/>
      </w:pPr>
      <w:r>
        <w:t>Application Process</w:t>
      </w:r>
    </w:p>
    <w:p>
      <w:pPr>
        <w:pStyle w:val="Heading3"/>
      </w:pPr>
      <w:r>
        <w:t>Mode: Online</w:t>
      </w:r>
    </w:p>
    <w:p>
      <w:r>
        <w:rPr>
          <w:b/>
        </w:rPr>
        <w:t>Submission of the Proposal</w:t>
      </w:r>
    </w:p>
    <w:p>
      <w:pPr>
        <w:pStyle w:val="ListNumber"/>
      </w:pPr>
      <w:r>
        <w:t>Any public or privately funded University or College Academic/ Research Institute fulfilling the above eligibility criteria and willing to organize INSPIRE internship camp can submit the online proposal on the www.online-inspire.gov.in three months in advance from the proposed date of organization of the event for consideration of support.</w:t>
      </w:r>
    </w:p>
    <w:p>
      <w:pPr>
        <w:pStyle w:val="ListNumber"/>
      </w:pPr>
      <w:r>
        <w:t>The proposal shall be having Endorsement Letter duly signed by the Head of the Institute and PFMS Unique Agency code and the Organizer shall also be a regular employee of the respective University or college or Academic/Research Institute.</w:t>
      </w:r>
    </w:p>
    <w:p>
      <w:pPr>
        <w:pStyle w:val="Heading2"/>
      </w:pPr>
      <w:r>
        <w:t>Documents Required</w:t>
      </w:r>
    </w:p>
    <w:p>
      <w:r>
        <w:rPr>
          <w:b/>
        </w:rPr>
        <w:t>For Interns</w:t>
      </w:r>
    </w:p>
    <w:p>
      <w:pPr>
        <w:pStyle w:val="ListNumber"/>
      </w:pPr>
      <w:r>
        <w:t>Proof of being in the top one percent ranking in their 10th Board Examination.</w:t>
      </w:r>
    </w:p>
    <w:p>
      <w:pPr>
        <w:pStyle w:val="ListNumber"/>
      </w:pPr>
      <w:r>
        <w:t>Proof of Enrolment into Science Stream in 11th standard.</w:t>
      </w:r>
    </w:p>
    <w:p>
      <w:pPr>
        <w:pStyle w:val="ListNumber"/>
      </w:pPr>
      <w:r>
        <w:t>Bonafide Certificate from the Institution.</w:t>
      </w:r>
    </w:p>
    <w:p>
      <w:pPr>
        <w:pStyle w:val="ListNumber"/>
      </w:pPr>
      <w:r>
        <w:t>A declaration that the applicant has not attended a similar camp earlier.</w:t>
      </w:r>
    </w:p>
    <w:p>
      <w:r>
        <w:rPr>
          <w:b/>
        </w:rPr>
        <w:t>NOTE:</w:t>
      </w:r>
      <w:r>
        <w:t xml:space="preserve"> In case the number of top 1% students of a respective examination board is more than the allocated number of INSPIRE interns, for participation in such camps, of the respective state/UT, top rankers will be selected for INSPIRE Internship science camp provided they had applied for the same.</w:t>
      </w:r>
    </w:p>
    <w:p>
      <w:r>
        <w:rPr>
          <w:b/>
        </w:rPr>
        <w:t>For the Organizer</w:t>
      </w:r>
    </w:p>
    <w:p>
      <w:pPr>
        <w:pStyle w:val="ListNumber"/>
      </w:pPr>
      <w:r>
        <w:t>Complete INSPIRE Internship Camp Report should be submitted to DST on External Hard Disk on the following lines:</w:t>
      </w:r>
    </w:p>
    <w:p>
      <w:pPr>
        <w:pStyle w:val="ListNumber"/>
      </w:pPr>
      <w:r>
        <w:t>A hard copy of the application along with uploads including the Endorsement certificate from the Head of the Institute, Program Schedule, etc. needs to be submitted along with the declaration that the organized INSPIRE internship science camp was residential in nature.</w:t>
      </w:r>
    </w:p>
    <w:p>
      <w:pPr>
        <w:pStyle w:val="ListNumber"/>
      </w:pPr>
      <w:r>
        <w:t>Student’s attendance (signature only) for each day (5 Days)</w:t>
      </w:r>
    </w:p>
    <w:p>
      <w:pPr>
        <w:pStyle w:val="ListNumber"/>
      </w:pPr>
      <w:r>
        <w:t>Each Students Registration Forms</w:t>
      </w:r>
    </w:p>
    <w:p>
      <w:pPr>
        <w:pStyle w:val="ListNumber"/>
      </w:pPr>
      <w:r>
        <w:t>Each Students Feedback Forms</w:t>
      </w:r>
    </w:p>
    <w:p>
      <w:pPr>
        <w:pStyle w:val="ListNumber"/>
      </w:pPr>
      <w:r>
        <w:t>One Page Student Feedback Summary (Complied by the Program Coordinator in the standard Format)</w:t>
      </w:r>
    </w:p>
    <w:p>
      <w:pPr>
        <w:pStyle w:val="ListNumber"/>
      </w:pPr>
      <w:r>
        <w:t>Course Coordinator's feedback</w:t>
      </w:r>
    </w:p>
    <w:p>
      <w:pPr>
        <w:pStyle w:val="ListNumber"/>
      </w:pPr>
      <w:r>
        <w:t>Videography of the five days program</w:t>
      </w:r>
    </w:p>
    <w:p>
      <w:pPr>
        <w:pStyle w:val="ListNumber"/>
      </w:pPr>
      <w:r>
        <w:t>List of students with cut-off marks, addresses, and signatures.</w:t>
      </w:r>
    </w:p>
    <w:p>
      <w:pPr>
        <w:pStyle w:val="ListNumber"/>
      </w:pPr>
      <w:r>
        <w:t>List of Mentors along with the schedule as followed by the organizers along with the title of the talks/interactions carried out each day by the mentors.</w:t>
      </w:r>
    </w:p>
    <w:p>
      <w:pPr>
        <w:pStyle w:val="ListNumber"/>
      </w:pPr>
      <w:r>
        <w:t>Practical session details followed in the camp</w:t>
      </w:r>
    </w:p>
    <w:p>
      <w:pPr>
        <w:pStyle w:val="ListNumber"/>
      </w:pPr>
      <w:r>
        <w:t>Scientific and technical write-ups of 1st, 2nd 3rd…..10th top rankers.</w:t>
      </w:r>
    </w:p>
    <w:p>
      <w:pPr>
        <w:pStyle w:val="ListNumber"/>
      </w:pPr>
      <w:r>
        <w:t>Audited Utilization Certificate and Statement of Expenditure (2 Copies) need to be submitted in DST format (Performa 12A) only within two months of the event completion date.</w:t>
      </w:r>
    </w:p>
    <w:p>
      <w:pPr>
        <w:pStyle w:val="ListNumber"/>
      </w:pPr>
      <w:r>
        <w:t>Unspent balance including interest earned on the grants for the sanctioned camps should be deposited through Non-Tax Receipt Portal (NTRP), i.e. www.bharatkosh.gov.in, immediately after the finalization of accounts.</w:t>
      </w:r>
    </w:p>
    <w:p>
      <w:r>
        <w:rPr>
          <w:b/>
        </w:rPr>
        <w:t>Brief Report</w:t>
      </w:r>
      <w:r>
        <w:t xml:space="preserve"> (Hard as well as Soft Copy (PDF) - as an e-mail attachment to the e-mail: uk.sharma@nic.in)</w:t>
      </w:r>
    </w:p>
    <w:p>
      <w:pPr>
        <w:pStyle w:val="ListNumber"/>
      </w:pPr>
      <w:r>
        <w:t>Sanction order copy</w:t>
      </w:r>
    </w:p>
    <w:p>
      <w:pPr>
        <w:pStyle w:val="ListNumber"/>
      </w:pPr>
      <w:r>
        <w:t>List of the participating students with Cutoff marks from their Education board like State Education Board, CBSE, ICSE, etc.</w:t>
      </w:r>
    </w:p>
    <w:p>
      <w:pPr>
        <w:pStyle w:val="ListNumber"/>
      </w:pPr>
      <w:r>
        <w:t>Five days of attendance of the students</w:t>
      </w:r>
    </w:p>
    <w:p>
      <w:pPr>
        <w:pStyle w:val="ListNumber"/>
      </w:pPr>
      <w:r>
        <w:t>List of Mentors with their contact details and the title of the talk</w:t>
      </w:r>
    </w:p>
    <w:p>
      <w:pPr>
        <w:pStyle w:val="ListNumber"/>
      </w:pPr>
      <w:r>
        <w:t>Program Schedule followed in the camp</w:t>
      </w:r>
    </w:p>
    <w:p>
      <w:pPr>
        <w:pStyle w:val="ListNumber"/>
      </w:pPr>
      <w:r>
        <w:t>Student feedback summary in the given format (compiled by the Program Coordinator in the available format on INSPIRE website)</w:t>
      </w:r>
    </w:p>
    <w:p>
      <w:pPr>
        <w:pStyle w:val="ListNumber"/>
      </w:pPr>
      <w:r>
        <w:t>Program Coordinators Feedback</w:t>
      </w:r>
    </w:p>
    <w:p>
      <w:pPr>
        <w:pStyle w:val="ListNumber"/>
      </w:pPr>
      <w:r>
        <w:t>Innovative idea write-ups of the Top Ten winners</w:t>
      </w:r>
    </w:p>
    <w:p>
      <w:pPr>
        <w:pStyle w:val="ListNumber"/>
      </w:pPr>
      <w:r>
        <w:t>Audited Utilisation certificate in GFR 2017, 12A performa</w:t>
      </w:r>
    </w:p>
    <w:p>
      <w:pPr>
        <w:pStyle w:val="ListNumber"/>
      </w:pPr>
      <w:r>
        <w:t>Statement of Expenditure</w:t>
      </w:r>
    </w:p>
    <w:p>
      <w:pPr>
        <w:pStyle w:val="ListNumber"/>
      </w:pPr>
      <w:r>
        <w:t>Residential Camp certificate</w:t>
      </w:r>
    </w:p>
    <w:p>
      <w:r>
        <w:rPr>
          <w:b/>
        </w:rPr>
        <w:t>Report to be retained by the Program Coordinator</w:t>
      </w:r>
    </w:p>
    <w:p>
      <w:pPr>
        <w:pStyle w:val="ListNumber"/>
      </w:pPr>
      <w:r>
        <w:t>A soft and Hard copy of the Report submitted to the DST should be retained by Organizing Institute for their record.</w:t>
      </w:r>
    </w:p>
    <w:p>
      <w:pPr>
        <w:pStyle w:val="ListNumber"/>
      </w:pPr>
      <w:r>
        <w:t>Also, Registration and Feedback forms duly filled in by the participating students including a photograph of the student, Aadhaar Card no., cut-off marks, courses pursued in the XI standard and a declaration that he/she has not attended a similar camp earlier need to be retained by Camp Organizer.</w:t>
      </w:r>
    </w:p>
    <w:p>
      <w:pPr>
        <w:pStyle w:val="Heading2"/>
      </w:pPr>
      <w:r>
        <w:t>Frequently Asked Questions</w:t>
      </w:r>
    </w:p>
    <w:p>
      <w:r>
        <w:rPr>
          <w:b/>
        </w:rPr>
        <w:t>Q1. What Is The Objective Of Organizing INSPIRE Internship Camp?</w:t>
      </w:r>
    </w:p>
    <w:p>
      <w:r>
        <w:t>The objective of organizing the INSPIRE Internship camp is to reveal the joys of innovation to the talented youth of the nation to pursue study in science and career in Research and Development.</w:t>
      </w:r>
    </w:p>
    <w:p>
      <w:r>
        <w:rPr>
          <w:b/>
        </w:rPr>
        <w:t>Q2. Who Can Organize INSPIRE INTERNSHIP Camp?</w:t>
      </w:r>
    </w:p>
    <w:p>
      <w:r>
        <w:t>Institutes/Degree Colleges/ Universities can organize INSPIRE Internship Science Camps.</w:t>
      </w:r>
    </w:p>
    <w:p>
      <w:r>
        <w:rPr>
          <w:b/>
        </w:rPr>
        <w:t>Q3. What Is The Eligibility Of The Program Coordinator?</w:t>
      </w:r>
    </w:p>
    <w:p>
      <w:r>
        <w:t>The Program Coordinator of the proposed INSPIRE Internship camp should be a regular faculty/employee of the respective Institute with a science background.</w:t>
      </w:r>
    </w:p>
    <w:p>
      <w:r>
        <w:rPr>
          <w:b/>
        </w:rPr>
        <w:t>Q4. Who Can Participate In These Camps?</w:t>
      </w:r>
    </w:p>
    <w:p>
      <w:r>
        <w:t>Students within the eligibility criteria (Given on the website http://www.inspire-dst.gov.in) in Class X of respective Education Boards and pursuing 11th in Science discipline.</w:t>
      </w:r>
    </w:p>
    <w:p>
      <w:r>
        <w:rPr>
          <w:b/>
        </w:rPr>
        <w:t>Q5. Whether 12th Standard Students Can Participate In The INSPIRE INTERNSHIP Camp?</w:t>
      </w:r>
    </w:p>
    <w:p>
      <w:r>
        <w:t>12th Students can participate in the INSPIRE INTERNSHIP Camp before the declaration of the result of class X each year.</w:t>
      </w:r>
    </w:p>
    <w:p>
      <w:r>
        <w:rPr>
          <w:b/>
        </w:rPr>
        <w:t>Q6. What Is The Budget Of Organizing INSPIRE Internship Science Camp?</w:t>
      </w:r>
    </w:p>
    <w:p>
      <w:r>
        <w:t>The maximum budget for a science camp is based on the number of participating students with a ceiling of maximum to the sanctioned strength i.e., at the rate of Rs.6500 per Student. This cost is inclusive of all expenses. No additional grant will be sanctioned beyond the norms.</w:t>
      </w:r>
    </w:p>
    <w:p>
      <w:r>
        <w:rPr>
          <w:b/>
        </w:rPr>
        <w:t>Q7. What Is The Minimum And Maximum Size Of The INSPIRE Internship Science Camp?</w:t>
      </w:r>
    </w:p>
    <w:p>
      <w:r>
        <w:t>The minimum and maximum INSPIRE Internship Science Camp limit is not there. It depends on the infrastructural capacity of the organizing institute. But the preferred camp size is 150 students participation.</w:t>
      </w:r>
    </w:p>
    <w:p>
      <w:r>
        <w:rPr>
          <w:b/>
        </w:rPr>
        <w:t>Q8. How Many Mentors Need To Be Called For A Camp ?</w:t>
      </w:r>
    </w:p>
    <w:p>
      <w:r>
        <w:t>10-12 eminent mentors covering the disciplines of Physics, Chemistry, Life Science, Earth Sciences, and Mathematical Science need to be called.</w:t>
      </w:r>
    </w:p>
    <w:p>
      <w:r>
        <w:rPr>
          <w:b/>
        </w:rPr>
        <w:t>Q9. What Is The Infrastructural Requirement For Organizing The INSPIRE Internship Camp?</w:t>
      </w:r>
    </w:p>
    <w:p>
      <w:r>
        <w:t>The infrastructural requirement for organizing the INSPIRE Internship Camp is lab infrastructure in the area of Physics, Chemistry, Life Science, Earth Sciences Mathematical Sciences etc., an Auditorium with a sound system, a Guest House, Hostel accommodation for boys and girls.</w:t>
      </w:r>
    </w:p>
    <w:p>
      <w:r>
        <w:rPr>
          <w:b/>
        </w:rPr>
        <w:t>Q10. Should The Nature Of INSPIRE Internship Science Camp Necessarily Be Residential?</w:t>
      </w:r>
    </w:p>
    <w:p>
      <w:r>
        <w:t>Yes, It should be residential in nature.</w:t>
      </w:r>
    </w:p>
    <w:p>
      <w:r>
        <w:rPr>
          <w:b/>
        </w:rPr>
        <w:t>Q11. After The Approval Of INSPIRE Internship Science Camp, When Will Be The Grant Released?</w:t>
      </w:r>
    </w:p>
    <w:p>
      <w:r>
        <w:t>The initial grant will be released within two months of the date of commencement of the Program after seeking its formal approval following the normal approval process. The final installment will be received upon receipt of the INSPIRE Internship Science camp completion report.</w:t>
      </w:r>
    </w:p>
    <w:p>
      <w:r>
        <w:rPr>
          <w:b/>
        </w:rPr>
        <w:t>Q12. Do I Have To Wait For My Bank Details To Be Approved?</w:t>
      </w:r>
    </w:p>
    <w:p>
      <w:r>
        <w:t>The bank detail submission page consists of a selected bank details list already approved by DST. If you select the required bank detail from the list, you do not have to wait for its approval.</w:t>
      </w:r>
    </w:p>
    <w:p>
      <w:pPr>
        <w:pStyle w:val="Heading2"/>
      </w:pPr>
      <w:r>
        <w:t>Sources And References</w:t>
      </w:r>
    </w:p>
    <w:p>
      <w:pPr>
        <w:pStyle w:val="ListBullet"/>
      </w:pPr>
      <w:r>
        <w:t>Guidelines (https://www.online-inspire.gov.in/Account/OpenDocument?documentId=S%2FxI6DalIB0BupvJ5fXUyQ%3D%3D)</w:t>
      </w:r>
    </w:p>
    <w:p>
      <w:pPr>
        <w:pStyle w:val="ListBullet"/>
      </w:pPr>
      <w:r>
        <w:t>FAQs (https://online-inspire.gov.in/Content/InternshipFaq.pdf)</w:t>
      </w:r>
    </w:p>
    <w:p>
      <w:pPr>
        <w:pStyle w:val="ListBullet"/>
      </w:pPr>
      <w:r>
        <w:t>Intern's Feedback Form (https://www.online-inspire.gov.in/readwritedata/template/InternshipTemplate/Interns_Feedback_Form.pdf)</w:t>
      </w:r>
    </w:p>
    <w:p>
      <w:r>
        <w:t>Source: https://www.myscheme.gov.in/schemes/inspire-i</w:t>
      </w:r>
    </w:p>
    <w:p>
      <w:r>
        <w:br w:type="page"/>
      </w:r>
    </w:p>
    <w:p>
      <w:pPr>
        <w:pStyle w:val="Heading1"/>
      </w:pPr>
      <w:r>
        <w:t>Gaon Ki Beti</w:t>
      </w:r>
    </w:p>
    <w:p>
      <w:r>
        <w:rPr>
          <w:i/>
          <w:sz w:val="18"/>
        </w:rPr>
        <w:t>State: Madhya Pradesh | Categories: Education &amp; Learning, Women and Child | Open: 2005-06-01 | Scheme For: Individual</w:t>
      </w:r>
    </w:p>
    <w:p>
      <w:pPr>
        <w:pStyle w:val="Heading2"/>
      </w:pPr>
      <w:r>
        <w:t>Details</w:t>
      </w:r>
    </w:p>
    <w:p>
      <w:r>
        <w:t>This scheme aims to provide financial assistance to talented girls from rural areas to encourage them to pursue higher education. It seeks to motivate young girls to continue their studies and build a bright future.</w:t>
      </w:r>
    </w:p>
    <w:p>
      <w:pPr>
        <w:pStyle w:val="Heading2"/>
      </w:pPr>
      <w:r>
        <w:t>Benefits</w:t>
      </w:r>
    </w:p>
    <w:p>
      <w:pPr>
        <w:pStyle w:val="ListNumber"/>
      </w:pPr>
      <w:r>
        <w:t>Each year, girls who pass the 12th standard with first-class marks from a village will be eligible.</w:t>
      </w:r>
    </w:p>
    <w:p>
      <w:pPr>
        <w:pStyle w:val="ListNumber"/>
      </w:pPr>
      <w:r>
        <w:t>Selected students will receive a scholarship of ₹500/- per month.</w:t>
      </w:r>
    </w:p>
    <w:p>
      <w:pPr>
        <w:pStyle w:val="ListNumber"/>
      </w:pPr>
      <w:r>
        <w:t>The scholarship will be provided for a maximum of 10 months per year.</w:t>
      </w:r>
    </w:p>
    <w:p>
      <w:pPr>
        <w:pStyle w:val="Heading2"/>
      </w:pPr>
      <w:r>
        <w:t>Eligibility</w:t>
      </w:r>
    </w:p>
    <w:p>
      <w:pPr>
        <w:pStyle w:val="ListNumber"/>
      </w:pPr>
      <w:r>
        <w:t>The student must have secured 60% or more marks in the 12th standard.</w:t>
      </w:r>
    </w:p>
    <w:p>
      <w:pPr>
        <w:pStyle w:val="ListNumber"/>
      </w:pPr>
      <w:r>
        <w:t>The girl must reside in a rural area and possess a "Gaon Ki Beti" (Daughter of the Village) certificate.</w:t>
      </w:r>
    </w:p>
    <w:p>
      <w:pPr>
        <w:pStyle w:val="ListNumber"/>
      </w:pPr>
      <w:r>
        <w:t>She must be enrolled in a recognized institution for higher education.</w:t>
      </w:r>
    </w:p>
    <w:p>
      <w:r>
        <w:t>&lt;br&gt;</w:t>
      </w:r>
    </w:p>
    <w:p>
      <w:pPr>
        <w:pStyle w:val="Heading2"/>
      </w:pPr>
      <w:r>
        <w:t>Application Process</w:t>
      </w:r>
    </w:p>
    <w:p>
      <w:pPr>
        <w:pStyle w:val="Heading3"/>
      </w:pPr>
      <w:r>
        <w:t>Mode: Online</w:t>
      </w:r>
    </w:p>
    <w:p>
      <w:r>
        <w:t>URL: http://www.scholarshipportal.mp.nic.in/sLogin.aspx</w:t>
      </w:r>
    </w:p>
    <w:p>
      <w:pPr>
        <w:pStyle w:val="ListNumber"/>
      </w:pPr>
      <w:r>
        <w:t>SC/ST/OBC/General girl students should register themselves on the portal. (http://www.scholarshipportal.mp.nic.in/Index.aspx)</w:t>
      </w:r>
    </w:p>
    <w:p>
      <w:pPr>
        <w:pStyle w:val="ListNumber"/>
      </w:pPr>
      <w:r>
        <w:t>Click on New Registration for Gaon Ki Beti and fill out the required details.</w:t>
      </w:r>
    </w:p>
    <w:p>
      <w:pPr>
        <w:pStyle w:val="ListNumber"/>
      </w:pPr>
      <w:r>
        <w:t>Now they can apply for the benefits of the scheme by logging in with the registration ID on the portal (http://www.scholarshipportal.mp.nic.in/sLogin.aspx).</w:t>
      </w:r>
    </w:p>
    <w:p>
      <w:pPr>
        <w:pStyle w:val="Heading2"/>
      </w:pPr>
      <w:r>
        <w:t>Documents Required</w:t>
      </w:r>
    </w:p>
    <w:p>
      <w:pPr>
        <w:pStyle w:val="ListNumber"/>
      </w:pPr>
      <w:r>
        <w:t>Class 12 marksheet.</w:t>
      </w:r>
    </w:p>
    <w:p>
      <w:pPr>
        <w:pStyle w:val="ListNumber"/>
      </w:pPr>
      <w:r>
        <w:t>Age certificate.</w:t>
      </w:r>
    </w:p>
    <w:p>
      <w:pPr>
        <w:pStyle w:val="ListNumber"/>
      </w:pPr>
      <w:r>
        <w:t>Domicile certificate.</w:t>
      </w:r>
    </w:p>
    <w:p>
      <w:pPr>
        <w:pStyle w:val="ListNumber"/>
      </w:pPr>
      <w:r>
        <w:t>Caste certificate.</w:t>
      </w:r>
    </w:p>
    <w:p>
      <w:pPr>
        <w:pStyle w:val="ListNumber"/>
      </w:pPr>
      <w:r>
        <w:t>Income certificate of parents.</w:t>
      </w:r>
    </w:p>
    <w:p>
      <w:pPr>
        <w:pStyle w:val="ListNumber"/>
      </w:pPr>
      <w:r>
        <w:t>Village daughter certificate.</w:t>
      </w:r>
    </w:p>
    <w:p>
      <w:pPr>
        <w:pStyle w:val="ListNumber"/>
      </w:pPr>
      <w:r>
        <w:t>Samagra ID.</w:t>
      </w:r>
    </w:p>
    <w:p>
      <w:pPr>
        <w:pStyle w:val="ListNumber"/>
      </w:pPr>
      <w:r>
        <w:t>Current college code and branch code.</w:t>
      </w:r>
    </w:p>
    <w:p>
      <w:pPr>
        <w:pStyle w:val="ListNumber"/>
      </w:pPr>
      <w:r>
        <w:t>Mobile number and email id of the candidate.</w:t>
      </w:r>
    </w:p>
    <w:p>
      <w:pPr>
        <w:pStyle w:val="ListNumber"/>
      </w:pPr>
      <w:r>
        <w:t>Passport-size photograph of the candidate.</w:t>
      </w:r>
    </w:p>
    <w:p>
      <w:r>
        <w:t>11.</w:t>
      </w:r>
    </w:p>
    <w:p>
      <w:pPr>
        <w:pStyle w:val="Heading2"/>
      </w:pPr>
      <w:r>
        <w:t>Frequently Asked Questions</w:t>
      </w:r>
    </w:p>
    <w:p>
      <w:r>
        <w:rPr>
          <w:b/>
        </w:rPr>
        <w:t>Q1. What is Madhya Pradhesh Goan ki Beti Scheme ?</w:t>
      </w:r>
    </w:p>
    <w:p>
      <w:r>
        <w:t>Madhya Pradhesh Gaon Ki Beti Yojna scholarship is an initiative to support the education of girl children from rural areas.</w:t>
      </w:r>
    </w:p>
    <w:p>
      <w:r>
        <w:rPr>
          <w:b/>
        </w:rPr>
        <w:t>Q2. What are the benefits of the scheme ?</w:t>
      </w:r>
    </w:p>
    <w:p>
      <w:pPr>
        <w:pStyle w:val="ListNumber"/>
      </w:pPr>
      <w:r>
        <w:t>Provide financial assistance to girls in rural areas.</w:t>
      </w:r>
    </w:p>
    <w:p>
      <w:pPr>
        <w:pStyle w:val="ListNumber"/>
      </w:pPr>
      <w:r>
        <w:t>Encourage girls to pursue higher education.</w:t>
      </w:r>
    </w:p>
    <w:p>
      <w:r>
        <w:rPr>
          <w:b/>
        </w:rPr>
        <w:t>Q3. What is benefits amount under the scheme ?</w:t>
      </w:r>
    </w:p>
    <w:p>
      <w:r>
        <w:t>Every year, the girl students who pass class 12th in first division from each village are given scholarships at the rate of Rs.500 per month for 10 months.</w:t>
      </w:r>
    </w:p>
    <w:p>
      <w:r>
        <w:rPr>
          <w:b/>
        </w:rPr>
        <w:t>Q4. Who can apply for the scheme ?</w:t>
      </w:r>
    </w:p>
    <w:p>
      <w:r>
        <w:t>The girl Student should have secured 60% or more marks in the 12th examination and living in a rural area.</w:t>
      </w:r>
    </w:p>
    <w:p>
      <w:r>
        <w:rPr>
          <w:b/>
        </w:rPr>
        <w:t>Q5. Is this scheme for girl's students only ?</w:t>
      </w:r>
    </w:p>
    <w:p>
      <w:r>
        <w:t>Yes, this scheme is only for the girl's students.</w:t>
      </w:r>
    </w:p>
    <w:p>
      <w:r>
        <w:rPr>
          <w:b/>
        </w:rPr>
        <w:t>Q6. May Other state gild student apply ?</w:t>
      </w:r>
    </w:p>
    <w:p>
      <w:r>
        <w:t>No. This is only for Madhya Pradesh Girl Student.</w:t>
      </w:r>
    </w:p>
    <w:p>
      <w:r>
        <w:rPr>
          <w:b/>
        </w:rPr>
        <w:t>Q7. What is the minimum marks required in 12th standard ?</w:t>
      </w:r>
    </w:p>
    <w:p>
      <w:r>
        <w:t>Minimum marks should be 60% in 12th standard.</w:t>
      </w:r>
    </w:p>
    <w:p>
      <w:r>
        <w:rPr>
          <w:b/>
        </w:rPr>
        <w:t>Q8. May Urban Areas girl student  apply ?</w:t>
      </w:r>
    </w:p>
    <w:p>
      <w:r>
        <w:t>No, this scheme is only for rural areas.</w:t>
      </w:r>
    </w:p>
    <w:p>
      <w:r>
        <w:rPr>
          <w:b/>
        </w:rPr>
        <w:t>Q9. What is the application process ?</w:t>
      </w:r>
    </w:p>
    <w:p>
      <w:pPr>
        <w:pStyle w:val="ListNumber"/>
      </w:pPr>
      <w:r>
        <w:t>First applicant needs to register herself.</w:t>
      </w:r>
    </w:p>
    <w:p>
      <w:pPr>
        <w:pStyle w:val="ListNumber"/>
      </w:pPr>
      <w:r>
        <w:t>Then log in again with credentials and complete the application process.</w:t>
      </w:r>
    </w:p>
    <w:p>
      <w:r>
        <w:rPr>
          <w:b/>
        </w:rPr>
        <w:t>Q10. What documents are required ?</w:t>
      </w:r>
    </w:p>
    <w:p>
      <w:pPr>
        <w:pStyle w:val="ListNumber"/>
      </w:pPr>
      <w:r>
        <w:t>Class 12 marksheet.</w:t>
      </w:r>
    </w:p>
    <w:p>
      <w:pPr>
        <w:pStyle w:val="ListNumber"/>
      </w:pPr>
      <w:r>
        <w:t>Age certificate.</w:t>
      </w:r>
    </w:p>
    <w:p>
      <w:pPr>
        <w:pStyle w:val="ListNumber"/>
      </w:pPr>
      <w:r>
        <w:t>Domicile certificate.</w:t>
      </w:r>
    </w:p>
    <w:p>
      <w:pPr>
        <w:pStyle w:val="ListNumber"/>
      </w:pPr>
      <w:r>
        <w:t>Caste certificate.</w:t>
      </w:r>
    </w:p>
    <w:p>
      <w:pPr>
        <w:pStyle w:val="ListNumber"/>
      </w:pPr>
      <w:r>
        <w:t>Income certificate of parents.</w:t>
      </w:r>
    </w:p>
    <w:p>
      <w:pPr>
        <w:pStyle w:val="ListNumber"/>
      </w:pPr>
      <w:r>
        <w:t>Village daughter certificate.</w:t>
      </w:r>
    </w:p>
    <w:p>
      <w:pPr>
        <w:pStyle w:val="ListNumber"/>
      </w:pPr>
      <w:r>
        <w:t>Samagra ID.</w:t>
      </w:r>
    </w:p>
    <w:p>
      <w:pPr>
        <w:pStyle w:val="ListNumber"/>
      </w:pPr>
      <w:r>
        <w:t>Current college code and branch code.</w:t>
      </w:r>
    </w:p>
    <w:p>
      <w:pPr>
        <w:pStyle w:val="ListNumber"/>
      </w:pPr>
      <w:r>
        <w:t>Mobile number and email id of the candidate.</w:t>
      </w:r>
    </w:p>
    <w:p>
      <w:pPr>
        <w:pStyle w:val="ListNumber"/>
      </w:pPr>
      <w:r>
        <w:t>Passport-size photograph of the candidate.</w:t>
      </w:r>
    </w:p>
    <w:p>
      <w:pPr>
        <w:pStyle w:val="Heading2"/>
      </w:pPr>
      <w:r>
        <w:t>Sources And References</w:t>
      </w:r>
    </w:p>
    <w:p>
      <w:pPr>
        <w:pStyle w:val="ListBullet"/>
      </w:pPr>
      <w:r>
        <w:t>Guidelines-1 (http://www.scholarshipportal.mp.nic.in/Public/OtherSchemes/GB.aspx?ID=Mw==)</w:t>
      </w:r>
    </w:p>
    <w:p>
      <w:pPr>
        <w:pStyle w:val="ListBullet"/>
      </w:pPr>
      <w:r>
        <w:t>Guideline-2 (https://highereducation.mp.gov.in/?page=EBqfv7FdkfDh3Br0aRCxjA%3D%3D&amp;orgid=267)</w:t>
      </w:r>
    </w:p>
    <w:p>
      <w:pPr>
        <w:pStyle w:val="ListBullet"/>
      </w:pPr>
      <w:r>
        <w:t>Application Form (http://mpcstvidisha.in/wp-content/uploads/2020/09/Gaon-ki-Beti-Yojna-Form.pdf)</w:t>
      </w:r>
    </w:p>
    <w:p>
      <w:r>
        <w:t>Source: https://www.myscheme.gov.in/schemes/gkb</w:t>
      </w:r>
    </w:p>
    <w:p>
      <w:r>
        <w:br w:type="page"/>
      </w:r>
    </w:p>
    <w:p>
      <w:pPr>
        <w:pStyle w:val="Heading1"/>
      </w:pPr>
      <w:r>
        <w:t>AASRA Scheme</w:t>
      </w:r>
    </w:p>
    <w:p>
      <w:r>
        <w:rPr>
          <w:i/>
          <w:sz w:val="18"/>
        </w:rPr>
        <w:t>State: Jammu and Kashmir | Categories: Banking,Financial Services and Insurance, Social welfare &amp; Empowerment | Open: 2015-08-20 | Close: 2020-01-01 | Scheme For: Individual</w:t>
      </w:r>
    </w:p>
    <w:p>
      <w:pPr>
        <w:pStyle w:val="Heading2"/>
      </w:pPr>
      <w:r>
        <w:t>Details</w:t>
      </w:r>
    </w:p>
    <w:p>
      <w:r>
        <w:t>The scheme “AASRA Scheme” is an insurance scheme and it was launched by the Department of Social Welfare, Government of Jammu &amp;amp; Kashmir in 2015 to provide Social Security cover to widows, Destitute, Below Poverty Line (BPL) families, and Breadwinners of such families whose annual income is less than ₹75000/-. The Government of Union Territory will bear the premium of all these policies and will cover the entire segment of the destitute and BPL families in the Union Territory.</w:t>
      </w:r>
    </w:p>
    <w:p>
      <w:r>
        <w:t>The scheme has already been notified by the Cabinet vide decision No. 102/08/2015 dated 19.8.2015 to launch a comprehensive Social Security Scheme namely “AASRA Scheme” and vide Government Order No. 150-F of 2015 dated 20.08.2015 under which the UT government would pay or reimburse premium for the following two insurances scheme.</w:t>
      </w:r>
    </w:p>
    <w:p>
      <w:pPr>
        <w:pStyle w:val="ListNumber"/>
      </w:pPr>
      <w:r>
        <w:t>Pardhanmantri Suraksha Bima Yojana (PMSBY)</w:t>
      </w:r>
    </w:p>
    <w:p>
      <w:pPr>
        <w:pStyle w:val="ListNumber"/>
      </w:pPr>
      <w:r>
        <w:t>Pardhanmantri Jeevan Jyoti Bima Yojana (PMJJBY)</w:t>
      </w:r>
    </w:p>
    <w:p>
      <w:pPr>
        <w:pStyle w:val="ListNumber"/>
      </w:pPr>
      <w:r>
        <w:rPr>
          <w:b/>
        </w:rPr>
        <w:t>Pardhanmantri Suraksha Bima Yojana (PMSBY):</w:t>
      </w:r>
    </w:p>
    <w:p>
      <w:r>
        <w:rPr>
          <w:b/>
        </w:rPr>
        <w:t>Eligibility:</w:t>
      </w:r>
    </w:p>
    <w:p>
      <w:r>
        <w:t>a)</w:t>
        <w:tab/>
        <w:t>People in the age group of 18 to 70 years with bank accounts will be covered and a premium of ₹12/- per annum per beneficiary.</w:t>
      </w:r>
    </w:p>
    <w:p>
      <w:r>
        <w:t>b)</w:t>
        <w:tab/>
        <w:t>Any person in the age group of 18 to 70 years having a bank account and Aadhaar No. linked to the Bank account are to be covered and who can give a simple form every year before the 1st of June in order to join the scheme. Name of the nominee to be given in the form.</w:t>
      </w:r>
    </w:p>
    <w:p>
      <w:r>
        <w:t>c)</w:t>
        <w:tab/>
        <w:t>Payment Mode: The premium will be auto-debited by the Bank from the subscriber&amp;#39;s account.</w:t>
      </w:r>
    </w:p>
    <w:p>
      <w:r>
        <w:t>d)</w:t>
        <w:tab/>
        <w:t>Risk Coverage: For accidental death and full disability ₹2.00 lakh and for partial disability ₹1.00 lakh.</w:t>
      </w:r>
    </w:p>
    <w:p>
      <w:r>
        <w:t>e)</w:t>
        <w:tab/>
        <w:t>Terms of Risk Coverage: A person has to opt for the scheme every year he can also prefer a long-term option of continuing in which case his account will be auto-debited every year by the bank.</w:t>
      </w:r>
    </w:p>
    <w:p>
      <w:pPr>
        <w:pStyle w:val="ListNumber"/>
      </w:pPr>
      <w:r>
        <w:rPr>
          <w:b/>
        </w:rPr>
        <w:t>Pardhanmantri Jeevan Jyoti Bima Yojana (PMJJBY):</w:t>
      </w:r>
    </w:p>
    <w:p>
      <w:r>
        <w:rPr>
          <w:b/>
        </w:rPr>
        <w:t>Eligibility:</w:t>
      </w:r>
    </w:p>
    <w:p>
      <w:r>
        <w:t>a)</w:t>
        <w:tab/>
        <w:t>A person in the age group of 18 to 50 years and having a bank account can however continue to have the risk of life up to the age of 55 years subject to payment of a premium of ₹333/- per annum.</w:t>
      </w:r>
    </w:p>
    <w:p>
      <w:r>
        <w:t>b)</w:t>
        <w:tab/>
        <w:t>Payment Mode: The payment of the premium will be directly auto-debited by the bank from the subscriber's account.</w:t>
      </w:r>
    </w:p>
    <w:p>
      <w:r>
        <w:t>c)</w:t>
        <w:tab/>
        <w:t>Risk coverage: ₹2.00 lakh in case of death for any reason.</w:t>
      </w:r>
    </w:p>
    <w:p>
      <w:r>
        <w:rPr>
          <w:b/>
        </w:rPr>
        <w:t>Objective:</w:t>
      </w:r>
    </w:p>
    <w:p>
      <w:r>
        <w:t>The main objective of the scheme “AASRA Scheme” is to provide social and financial security to eligible beneficiaries and entails providing a zero balance saving Bank account to every eligible beneficiary to avail of the insurance coverage benefits under which the UT Government would pay or reimburse premium for a period of five years for the above two schemes.</w:t>
      </w:r>
    </w:p>
    <w:p>
      <w:r>
        <w:rPr>
          <w:b/>
        </w:rPr>
        <w:t>Funding pattern:</w:t>
      </w:r>
    </w:p>
    <w:p>
      <w:r>
        <w:t>The &amp;quot;Aasra Scheme&amp;quot; is a scheme sponsored by the Government of Union Territory for which assistance will be made available to provide benefit to all Breadwinners of families whose total annual income does not exceed ₹75000/- and all widows or destitute residing in the UT according to the norms, guideline &amp;amp; laid down conditions, outlined in the insurance schemes. The funds will be provided by the Finance Department under Non-Plan expenditure, in a lump sum or on an annual basis to implement the scheme, and further upward revision in the amount would be considered if so required.</w:t>
      </w:r>
    </w:p>
    <w:p>
      <w:pPr>
        <w:pStyle w:val="Heading2"/>
      </w:pPr>
      <w:r>
        <w:t>Benefits</w:t>
      </w:r>
    </w:p>
    <w:p>
      <w:pPr>
        <w:pStyle w:val="ListBullet"/>
      </w:pPr>
      <w:r>
        <w:t>Under this scheme, Social Security cover is provided to widows, Destitute, Below Poverty Line (BPL) families, and breadwinners of such families whose annual income is less than ₹75000/-.</w:t>
      </w:r>
    </w:p>
    <w:p>
      <w:pPr>
        <w:pStyle w:val="ListBullet"/>
      </w:pPr>
      <w:r>
        <w:t>The Government of Union Territory will bear the premium of two policies (PMSBY &amp;amp; PMJJBY) for a period of five year.</w:t>
      </w:r>
    </w:p>
    <w:p>
      <w:pPr>
        <w:pStyle w:val="ListBullet"/>
      </w:pPr>
      <w:r>
        <w:t>Under this scheme, the government will cover the entire segment of the destitute and BPL families in the Union Territory.</w:t>
      </w:r>
    </w:p>
    <w:p>
      <w:pPr>
        <w:pStyle w:val="Heading2"/>
      </w:pPr>
      <w:r>
        <w:t>Eligibility</w:t>
      </w:r>
    </w:p>
    <w:p>
      <w:pPr>
        <w:pStyle w:val="ListBullet"/>
      </w:pPr>
      <w:r>
        <w:t>The applicant should be a permanent resident of the Union Territory of Jammu &amp;amp; Kashmir.</w:t>
      </w:r>
    </w:p>
    <w:p>
      <w:pPr>
        <w:pStyle w:val="ListBullet"/>
      </w:pPr>
      <w:r>
        <w:t>All breadwinners of families whose total annual income is less than ₹75000/- are eligible under the scheme.</w:t>
      </w:r>
    </w:p>
    <w:p>
      <w:pPr>
        <w:pStyle w:val="ListBullet"/>
      </w:pPr>
      <w:r>
        <w:t>All widows and destitute residing in the Union Territory are eligible under the scheme.</w:t>
      </w:r>
    </w:p>
    <w:p>
      <w:pPr>
        <w:pStyle w:val="ListBullet"/>
      </w:pPr>
      <w:r>
        <w:t>All breadwinners of Below Poverty Line (BPL) families are eligible under the scheme.</w:t>
      </w:r>
    </w:p>
    <w:p>
      <w:pPr>
        <w:pStyle w:val="ListBullet"/>
      </w:pPr>
      <w:r>
        <w:t>The intending family must establish that he/she has no source of income quantified as per the prescribed income certificate.</w:t>
      </w:r>
    </w:p>
    <w:p>
      <w:pPr>
        <w:pStyle w:val="ListBullet"/>
      </w:pPr>
      <w:r>
        <w:t>The life/accident cover under the scheme will be paid only to the prescribed nominee in case of the death of the beneficiary as per the guideline outlined in the scheme.</w:t>
      </w:r>
    </w:p>
    <w:p>
      <w:pPr>
        <w:pStyle w:val="Heading2"/>
      </w:pPr>
      <w:r>
        <w:t>Application Process</w:t>
      </w:r>
    </w:p>
    <w:p>
      <w:pPr>
        <w:pStyle w:val="Heading3"/>
      </w:pPr>
      <w:r>
        <w:t>Mode: Online</w:t>
      </w:r>
    </w:p>
    <w:p>
      <w:r>
        <w:t>URL: https://www.jk.gov.in/jkeservices/home</w:t>
      </w:r>
    </w:p>
    <w:p>
      <w:r>
        <w:rPr>
          <w:b/>
        </w:rPr>
        <w:t>Registration Process:</w:t>
      </w:r>
    </w:p>
    <w:p>
      <w:pPr>
        <w:pStyle w:val="Heading2"/>
      </w:pPr>
      <w:r>
        <w:t>Documents Required</w:t>
      </w:r>
    </w:p>
    <w:p>
      <w:pPr>
        <w:pStyle w:val="ListNumber"/>
      </w:pPr>
      <w:r>
        <w:t>Proof of Residence of the UT of Jammu &amp; Kashmir.</w:t>
      </w:r>
    </w:p>
    <w:p>
      <w:pPr>
        <w:pStyle w:val="ListNumber"/>
      </w:pPr>
      <w:r>
        <w:t>Proof of Identity.</w:t>
      </w:r>
    </w:p>
    <w:p>
      <w:pPr>
        <w:pStyle w:val="ListNumber"/>
      </w:pPr>
      <w:r>
        <w:t>Proof of Age</w:t>
      </w:r>
    </w:p>
    <w:p>
      <w:pPr>
        <w:pStyle w:val="ListNumber"/>
      </w:pPr>
      <w:r>
        <w:t>Income Certificate</w:t>
      </w:r>
    </w:p>
    <w:p>
      <w:pPr>
        <w:pStyle w:val="ListNumber"/>
      </w:pPr>
      <w:r>
        <w:t>Passport-size photographs.</w:t>
      </w:r>
    </w:p>
    <w:p>
      <w:pPr>
        <w:pStyle w:val="ListNumber"/>
      </w:pPr>
      <w:r>
        <w:t>Aadhaar Card.</w:t>
      </w:r>
    </w:p>
    <w:p>
      <w:pPr>
        <w:pStyle w:val="ListNumber"/>
      </w:pPr>
      <w:r>
        <w:t>Details of the Bank Account</w:t>
      </w:r>
    </w:p>
    <w:p>
      <w:pPr>
        <w:pStyle w:val="ListNumber"/>
      </w:pPr>
      <w:r>
        <w:t>BPL Card (in the case of BPL family)</w:t>
      </w:r>
    </w:p>
    <w:p>
      <w:pPr>
        <w:pStyle w:val="ListNumber"/>
      </w:pPr>
      <w:r>
        <w:t>Death Certificate of Husband bearing name of legal wife/widow (If applicant is widow)</w:t>
      </w:r>
    </w:p>
    <w:p>
      <w:pPr>
        <w:pStyle w:val="Heading2"/>
      </w:pPr>
      <w:r>
        <w:t>Frequently Asked Questions</w:t>
      </w:r>
    </w:p>
    <w:p>
      <w:r>
        <w:rPr>
          <w:b/>
        </w:rPr>
        <w:t>Q1. What is “AASRA Scheme”?</w:t>
      </w:r>
    </w:p>
    <w:p>
      <w:r>
        <w:t>The "Aasra Scheme" is a comprehensive social security scheme launched by the Union Territory (UT) Government under which the government would pay or reimburse the premium of the two schemes (PMSBY &amp; PMJJBY) in respect of beneficiaries.</w:t>
      </w:r>
    </w:p>
    <w:p>
      <w:r>
        <w:rPr>
          <w:b/>
        </w:rPr>
        <w:t>Q2. What is the objective of the scheme?</w:t>
      </w:r>
    </w:p>
    <w:p>
      <w:r>
        <w:t>The objective of the scheme "AASRA Scheme" is to provide social and financial security to eligible beneficiaries and entails providing a zero balance saving Bank account to every eligible beneficiary to avail of the insurance coverage benefits under which the UT Government would pay or reimburse premium for a period of five years for the two schemes (PMSBY &amp; PMJJBY).</w:t>
      </w:r>
    </w:p>
    <w:p>
      <w:r>
        <w:rPr>
          <w:b/>
        </w:rPr>
        <w:t>Q3. By which department was this scheme launched?</w:t>
      </w:r>
    </w:p>
    <w:p>
      <w:r>
        <w:t>Department of Social Welfare, Government of Jammu &amp; Kashmir</w:t>
      </w:r>
    </w:p>
    <w:p>
      <w:r>
        <w:rPr>
          <w:b/>
        </w:rPr>
        <w:t>Q4. When was this scheme notified?</w:t>
      </w:r>
    </w:p>
    <w:p>
      <w:r>
        <w:t>The Scheme "AASRA Scheme" was notified by the government vide Order No. 150-F of 2015 dated 20.08.2015.</w:t>
      </w:r>
    </w:p>
    <w:p>
      <w:r>
        <w:rPr>
          <w:b/>
        </w:rPr>
        <w:t>Q5. Is this scheme an insurance scheme?</w:t>
      </w:r>
    </w:p>
    <w:p>
      <w:r>
        <w:t>Yes, The scheme "AASRA Scheme" is an insurance scheme.</w:t>
      </w:r>
    </w:p>
    <w:p>
      <w:r>
        <w:rPr>
          <w:b/>
        </w:rPr>
        <w:t>Q6. Is it a social security scheme?</w:t>
      </w:r>
    </w:p>
    <w:p>
      <w:r>
        <w:t>Yes, this scheme is a social security scheme.</w:t>
      </w:r>
    </w:p>
    <w:p>
      <w:r>
        <w:rPr>
          <w:b/>
        </w:rPr>
        <w:t>Q7. Is this scheme fully sponsored by the government of Union Territory?</w:t>
      </w:r>
    </w:p>
    <w:p>
      <w:r>
        <w:t>Yes, this scheme is 100% sponsored by the government of Union Territory.</w:t>
      </w:r>
    </w:p>
    <w:p>
      <w:r>
        <w:rPr>
          <w:b/>
        </w:rPr>
        <w:t>Q8. Is this scheme only for the resident of the Union Territory of Jammu &amp; Kashmir?</w:t>
      </w:r>
    </w:p>
    <w:p>
      <w:r>
        <w:t>Yes, the applicant should be a permanent resident of the Union Territory of Jammu &amp; Kashmir.</w:t>
      </w:r>
    </w:p>
    <w:p>
      <w:r>
        <w:rPr>
          <w:b/>
        </w:rPr>
        <w:t>Q9. Who is covered under this scheme?</w:t>
      </w:r>
    </w:p>
    <w:p>
      <w:r>
        <w:t>This scheme is covering Widows, Destitute, Below Poverty Line (BPL) families, and breadwinners of such families whose annual income is less than [?]75000/-.</w:t>
      </w:r>
    </w:p>
    <w:p>
      <w:r>
        <w:rPr>
          <w:b/>
        </w:rPr>
        <w:t>Q10. Who will pay the premium of the policy?</w:t>
      </w:r>
    </w:p>
    <w:p>
      <w:r>
        <w:t>The Government of Union Territory will pay the full premium of the policies.</w:t>
      </w:r>
    </w:p>
    <w:p>
      <w:r>
        <w:rPr>
          <w:b/>
        </w:rPr>
        <w:t>Q11. Who will provide the funding for the scheme?</w:t>
      </w:r>
    </w:p>
    <w:p>
      <w:r>
        <w:t>The funds will be provided by the Finance Department under Non-Plan expenditure, in a lump sum or on an annual basis to implement the scheme, and further upward revision in the amount would be considered if so required.</w:t>
      </w:r>
    </w:p>
    <w:p>
      <w:r>
        <w:rPr>
          <w:b/>
        </w:rPr>
        <w:t>Q12. Who will get the money in case of the death of the beneficiary?</w:t>
      </w:r>
    </w:p>
    <w:p>
      <w:r>
        <w:t>The life/accident cover under the scheme will be paid only to the prescribed nominee in case of the death of the beneficiary as per the guideline outlined in the scheme.</w:t>
      </w:r>
    </w:p>
    <w:p>
      <w:r>
        <w:rPr>
          <w:b/>
        </w:rPr>
        <w:t>Q13. How can I apply under the scheme?</w:t>
      </w:r>
    </w:p>
    <w:p>
      <w:r>
        <w:t>First, the eligible applicants need to register themselves on the official website and then they are eligible to apply under the scheme. (https://www.jk.gov.in/jkeservices/home)</w:t>
      </w:r>
    </w:p>
    <w:p>
      <w:pPr>
        <w:pStyle w:val="Heading2"/>
      </w:pPr>
      <w:r>
        <w:t>Sources And References</w:t>
      </w:r>
    </w:p>
    <w:p>
      <w:pPr>
        <w:pStyle w:val="ListBullet"/>
      </w:pPr>
      <w:r>
        <w:t>Operational Guideline (https://jkdswdj.jk.gov.in/rulesRegulations/Operational%20guidelines%20%20for%20Aasra.pdf)</w:t>
      </w:r>
    </w:p>
    <w:p>
      <w:pPr>
        <w:pStyle w:val="ListBullet"/>
      </w:pPr>
      <w:r>
        <w:t>Official Website (https://samba.gov.in/social-welfare-dept/)</w:t>
      </w:r>
    </w:p>
    <w:p>
      <w:pPr>
        <w:pStyle w:val="ListBullet"/>
      </w:pPr>
      <w:r>
        <w:t>Guideline (https://jkdswdj.jk.gov.in/welfareSchemes/AASRA.pdf)</w:t>
      </w:r>
    </w:p>
    <w:p>
      <w:pPr>
        <w:pStyle w:val="ListBullet"/>
      </w:pPr>
      <w:r>
        <w:t>Notification (https://www.jkslsa.gov.in/pdf/sch.pdf)</w:t>
      </w:r>
    </w:p>
    <w:p>
      <w:r>
        <w:t>Source: https://www.myscheme.gov.in/schemes/aasra</w:t>
      </w:r>
    </w:p>
    <w:p>
      <w:r>
        <w:br w:type="page"/>
      </w:r>
    </w:p>
    <w:p>
      <w:pPr>
        <w:pStyle w:val="Heading1"/>
      </w:pPr>
      <w:r>
        <w:t>Opening And Maintenance Of Public School (Vidya Niketan) For Vimukta Jatis And Nomadic Tribes</w:t>
      </w:r>
    </w:p>
    <w:p>
      <w:r>
        <w:rPr>
          <w:i/>
          <w:sz w:val="18"/>
        </w:rPr>
        <w:t>State: Maharashtra | Categories: Social welfare &amp; Empowerment, Education &amp; Learning, Agriculture,Rural &amp; Environment | Scheme For: Individual</w:t>
      </w:r>
    </w:p>
    <w:p>
      <w:pPr>
        <w:pStyle w:val="Heading2"/>
      </w:pPr>
      <w:r>
        <w:t>Details</w:t>
      </w:r>
    </w:p>
    <w:p>
      <w:r>
        <w:t>The Government of Maharashtra has introduced a scheme "Opening And Maintenance Of Public School (Vidya Niketan) For Vimukta Jatis And Nomadic Tribes" to the voluntary organization to run the Public School (Vidya Niketan) on a grant-in-aid basis at Kamlewadi, Taluka Mukhed, District Nanded for the needy, brilliant and talented students belonging to VJNT Category. In this public school, students get an education from 5th to 12th standard on a merit basis.</w:t>
      </w:r>
    </w:p>
    <w:p>
      <w:r>
        <w:t>The Benefits provided by the Government of Maharashtra are Financial Assistance given to the institution for maintenance assistance given on building rent. 100 percent salary grants for approved teaching and non-teaching staff. Students are provided with facilities like books, notebooks, uniforms, education stationary free lodging, and boarding facilities. Rs.1450/- p.m. per residential student is admissible.</w:t>
      </w:r>
    </w:p>
    <w:p>
      <w:pPr>
        <w:pStyle w:val="Heading2"/>
      </w:pPr>
      <w:r>
        <w:t>Benefits</w:t>
      </w:r>
    </w:p>
    <w:p>
      <w:pPr>
        <w:pStyle w:val="ListNumber"/>
      </w:pPr>
      <w:r>
        <w:t>Financial Assistance is given to the institution for maintenance assistance is given on building rent.</w:t>
      </w:r>
    </w:p>
    <w:p>
      <w:pPr>
        <w:pStyle w:val="ListNumber"/>
      </w:pPr>
      <w:r>
        <w:t>100 percent salary grants for approved teaching and non-teaching staff.</w:t>
      </w:r>
    </w:p>
    <w:p>
      <w:pPr>
        <w:pStyle w:val="ListNumber"/>
      </w:pPr>
      <w:r>
        <w:t>Students are provided with facilities like books, notebooks, uniforms, education stationary free lodging, and boarding facilities.</w:t>
      </w:r>
    </w:p>
    <w:p>
      <w:pPr>
        <w:pStyle w:val="ListNumber"/>
      </w:pPr>
      <w:r>
        <w:t>₹1450/- p.m. per residential student is admissible.</w:t>
      </w:r>
    </w:p>
    <w:p>
      <w:pPr>
        <w:pStyle w:val="Heading2"/>
      </w:pPr>
      <w:r>
        <w:t>Eligibility</w:t>
      </w:r>
    </w:p>
    <w:p>
      <w:pPr>
        <w:pStyle w:val="ListNumber"/>
      </w:pPr>
      <w:r>
        <w:t>The beneficiary should be a student.</w:t>
      </w:r>
    </w:p>
    <w:p>
      <w:pPr>
        <w:pStyle w:val="ListNumber"/>
      </w:pPr>
      <w:r>
        <w:t>The beneficiary should be a resident of Maharashtra.</w:t>
      </w:r>
    </w:p>
    <w:p>
      <w:pPr>
        <w:pStyle w:val="ListNumber"/>
      </w:pPr>
      <w:r>
        <w:t>The beneficiary should belong to the VJNT community.</w:t>
      </w:r>
    </w:p>
    <w:p>
      <w:pPr>
        <w:pStyle w:val="ListNumber"/>
      </w:pPr>
      <w:r>
        <w:t>The income of the parents should not be more than Rs. 24000/- per annum.</w:t>
      </w:r>
    </w:p>
    <w:p>
      <w:pPr>
        <w:pStyle w:val="ListNumber"/>
      </w:pPr>
      <w:r>
        <w:t>The beneficiary should clear the competitive examination Students belonging to the VJNT category &amp; those who studying in 4th Standard are eligible to take admitted to VJNT Ashram School on a merit basis</w:t>
      </w:r>
    </w:p>
    <w:p>
      <w:pPr>
        <w:pStyle w:val="Heading2"/>
      </w:pPr>
      <w:r>
        <w:t>Application Process</w:t>
      </w:r>
    </w:p>
    <w:p>
      <w:pPr>
        <w:pStyle w:val="Heading3"/>
      </w:pPr>
      <w:r>
        <w:t>Mode: Online</w:t>
      </w:r>
    </w:p>
    <w:p>
      <w:r>
        <w:t>URL: https://mahadbt.maharashtra.gov.in</w:t>
      </w:r>
    </w:p>
    <w:p>
      <w:r>
        <w:rPr>
          <w:b/>
        </w:rPr>
        <w:t>Step 1:</w:t>
      </w:r>
      <w:r>
        <w:t xml:space="preserve"> Visit the [](https://mahadbt.maharashtra.gov.in)of Aaple Sarkar / Maha DBT.</w:t>
      </w:r>
    </w:p>
    <w:p>
      <w:r>
        <w:rPr>
          <w:b/>
        </w:rPr>
        <w:t xml:space="preserve">Step 2: </w:t>
      </w:r>
      <w:r>
        <w:t>Click on "New Applicant Registration (https://mahadbt.maharashtra.gov.in/RegistrationLogin/RegistrationLogin)". Register using your Name, Mobile Number, and Email ID. Create a Username and Password. Your Mobile Number and Email ID will be verified via OTP.</w:t>
      </w:r>
    </w:p>
    <w:p>
      <w:r>
        <w:rPr>
          <w:b/>
        </w:rPr>
        <w:t>Note:</w:t>
      </w:r>
      <w:r>
        <w:t xml:space="preserve"> The username should contain only alphabets and numbers. The username should be greater than 4 characters and less than 15 characters.</w:t>
      </w:r>
    </w:p>
    <w:p>
      <w:r>
        <w:rPr>
          <w:b/>
        </w:rPr>
        <w:t>Note:</w:t>
      </w:r>
      <w:r>
        <w:t xml:space="preserve"> Password Length should be a minimum of 8 characters and a maximum of 20 characters. Password must contain at least 1 UpperCase Alphabet, 1 LowerCase Alphabet, 1 Number, and 1 Special Character.</w:t>
      </w:r>
    </w:p>
    <w:p>
      <w:r>
        <w:rPr>
          <w:b/>
        </w:rPr>
        <w:t xml:space="preserve">Step 3: </w:t>
      </w:r>
      <w:r>
        <w:t>Now visit Login Page  (https://mahadbt.maharashtra.gov.in/Login/Login)and log in using your Username and Password.</w:t>
      </w:r>
    </w:p>
    <w:p>
      <w:r>
        <w:t>You will be directed to Login Page (https://mahadbt.maharashtra.gov.in/Home/Home). In the left pane, click "Aadhaar Bank Link" to link your Aadhaar with your Bank Account.</w:t>
      </w:r>
    </w:p>
    <w:p>
      <w:r>
        <w:rPr>
          <w:b/>
        </w:rPr>
        <w:t xml:space="preserve">Step 4: </w:t>
      </w:r>
      <w:r>
        <w:t>In the left pane, click "Profile". Fill in all the mandatory details and upload the mandatory documents (Personal Details, Address Information, Other Information, Current Course, Past Qualification, and Hostel Details). Click "Save".</w:t>
      </w:r>
    </w:p>
    <w:p>
      <w:r>
        <w:rPr>
          <w:b/>
        </w:rPr>
        <w:t xml:space="preserve">Step 5: </w:t>
      </w:r>
      <w:r>
        <w:t>In the left pane, click "All Schemes". A list of schemes will appear. Click on "Savitribai Phule Scholarship".</w:t>
      </w:r>
    </w:p>
    <w:p>
      <w:r>
        <w:rPr>
          <w:b/>
        </w:rPr>
        <w:t xml:space="preserve">Step 6: </w:t>
      </w:r>
      <w:r>
        <w:t>Fill in all the additional information and upload the mandatory documents. Click "Submit" to submit your application. A pop-up will appear, displaying your Application ID. Save the Application ID for future reference. Click "OK".</w:t>
      </w:r>
    </w:p>
    <w:p>
      <w:r>
        <w:rPr>
          <w:b/>
        </w:rPr>
        <w:t xml:space="preserve">Optional: </w:t>
      </w:r>
      <w:r>
        <w:t>You can track the status of your application (Under Scrutiny / Approved / Rejected / Fund Disbursed) by clicking on "My Applied Scheme History" in the left pane.</w:t>
      </w:r>
    </w:p>
    <w:p>
      <w:pPr>
        <w:pStyle w:val="Heading2"/>
      </w:pPr>
      <w:r>
        <w:t>Documents Required</w:t>
      </w:r>
    </w:p>
    <w:p>
      <w:pPr>
        <w:pStyle w:val="ListNumber"/>
      </w:pPr>
      <w:r>
        <w:t>Aadhaar Number.</w:t>
      </w:r>
    </w:p>
    <w:p>
      <w:pPr>
        <w:pStyle w:val="ListNumber"/>
      </w:pPr>
      <w:r>
        <w:t>Proof of Identity.</w:t>
      </w:r>
    </w:p>
    <w:p>
      <w:pPr>
        <w:pStyle w:val="ListNumber"/>
      </w:pPr>
      <w:r>
        <w:t>Proof of Age (Birth Certificate).</w:t>
      </w:r>
    </w:p>
    <w:p>
      <w:pPr>
        <w:pStyle w:val="ListNumber"/>
      </w:pPr>
      <w:r>
        <w:t>Proof of Address.</w:t>
      </w:r>
    </w:p>
    <w:p>
      <w:pPr>
        <w:pStyle w:val="ListNumber"/>
      </w:pPr>
      <w:r>
        <w:t>Domicile Certificate of Maharashtra.</w:t>
      </w:r>
    </w:p>
    <w:p>
      <w:pPr>
        <w:pStyle w:val="ListNumber"/>
      </w:pPr>
      <w:r>
        <w:t>Caste Certificate VJNT And Nomadic Tribe Community (duly signed by an authorized Revenue Officer, not below the rank of Tehsildar).</w:t>
      </w:r>
    </w:p>
    <w:p>
      <w:pPr>
        <w:pStyle w:val="ListNumber"/>
      </w:pPr>
      <w:r>
        <w:t>Marksheet of the Latest Educational Qualification.</w:t>
      </w:r>
    </w:p>
    <w:p>
      <w:pPr>
        <w:pStyle w:val="ListNumber"/>
      </w:pPr>
      <w:r>
        <w:t>Fee Receipt of ‘Current Course Year’.</w:t>
      </w:r>
    </w:p>
    <w:p>
      <w:pPr>
        <w:pStyle w:val="ListNumber"/>
      </w:pPr>
      <w:r>
        <w:t>Bank Account Details.</w:t>
      </w:r>
    </w:p>
    <w:p>
      <w:pPr>
        <w:pStyle w:val="ListNumber"/>
      </w:pPr>
      <w:r>
        <w:t>Passport-sized Photograph.</w:t>
      </w:r>
    </w:p>
    <w:p>
      <w:pPr>
        <w:pStyle w:val="Heading2"/>
      </w:pPr>
      <w:r>
        <w:t>Frequently Asked Questions</w:t>
      </w:r>
    </w:p>
    <w:p>
      <w:r>
        <w:rPr>
          <w:b/>
        </w:rPr>
        <w:t>Q1. What Is The Opening And Maintenance Of Public School (Vidya Niketan) ?</w:t>
      </w:r>
    </w:p>
    <w:p>
      <w:r>
        <w:t>The Opening And Maintenance Of Public School (Vidya Niketan) is a voluntary organization by the government of Maharashtra on a grant-in-aid basis at Kamlewadi, Taluka Mukhed, District Nanded for the needy, brilliant and talented students belonging to the VJNT and Nomadic Tribe  Category. In this public school, students get education from 5th to 12th standard on a merit basis.</w:t>
      </w:r>
    </w:p>
    <w:p>
      <w:r>
        <w:rPr>
          <w:b/>
        </w:rPr>
        <w:t>Q2. Who is eligible for the Openeing and maintenace of public school (vidya Niketan) Programme?</w:t>
      </w:r>
    </w:p>
    <w:p>
      <w:r>
        <w:t>The students belonging to the vJNT And Nomadic Tribe communities studying in 5th to 12th standard are eligible for the programme.</w:t>
      </w:r>
    </w:p>
    <w:p>
      <w:r>
        <w:rPr>
          <w:b/>
        </w:rPr>
        <w:t>Q3. How can i apply for the The Openeing And Maintenace Of Public School (Vidya Niketan) Programme?</w:t>
      </w:r>
    </w:p>
    <w:p>
      <w:r>
        <w:t>The application process for the Programme is online through the MahaDBT portal. Eligible students can apply by filling out the online application form and submitting the required documents.</w:t>
      </w:r>
    </w:p>
    <w:p>
      <w:r>
        <w:rPr>
          <w:b/>
        </w:rPr>
        <w:t>Q4. How Will I Know If My Application For The Openeing And Maintenace Of Public School (Vidya Niketan) Programme Is Accepted?</w:t>
      </w:r>
    </w:p>
    <w:p>
      <w:r>
        <w:t>Students can check the status of their application online through the MahaDBT portal. They will also receive a notification through SMS and email.</w:t>
      </w:r>
    </w:p>
    <w:p>
      <w:r>
        <w:rPr>
          <w:b/>
        </w:rPr>
        <w:t>Q5. Can I Apply For The Programme For Multiple Standards At Once?</w:t>
      </w:r>
    </w:p>
    <w:p>
      <w:r>
        <w:t>No, students need to apply separately for each standard they are studying in.</w:t>
      </w:r>
    </w:p>
    <w:p>
      <w:r>
        <w:rPr>
          <w:b/>
        </w:rPr>
        <w:t>Q6. What If I Am Unable To Submit All The Required Documents For The Programme Application?</w:t>
      </w:r>
    </w:p>
    <w:p>
      <w:r>
        <w:t>Incomplete applications will be rejected. Therefore, it is important to ensure that all required documents are submitted along with the application.</w:t>
      </w:r>
    </w:p>
    <w:p>
      <w:r>
        <w:rPr>
          <w:b/>
        </w:rPr>
        <w:t>Q7. Can I Apply For The Programme Offline?</w:t>
      </w:r>
    </w:p>
    <w:p>
      <w:r>
        <w:t>No, the application process for the Programme is only online through the MahaDBT portal.</w:t>
      </w:r>
    </w:p>
    <w:p>
      <w:r>
        <w:rPr>
          <w:b/>
        </w:rPr>
        <w:t>Q8. Is The Openeing And Maintenace Of Public School (Vidya Niketan) Programme Available For Students Studying In Maharashtra Only?</w:t>
      </w:r>
    </w:p>
    <w:p>
      <w:r>
        <w:t>Yes, the Programme is available for girl students studying in Maharashtra only.</w:t>
      </w:r>
    </w:p>
    <w:p>
      <w:r>
        <w:rPr>
          <w:b/>
        </w:rPr>
        <w:t>Q9. Do I Need To Create An Account On The MahaDBT Portal To Apply For The Programme?</w:t>
      </w:r>
    </w:p>
    <w:p>
      <w:r>
        <w:t>Yes, students need to create an account on the MahaDBT portal to apply for the programme.</w:t>
      </w:r>
    </w:p>
    <w:p>
      <w:r>
        <w:rPr>
          <w:b/>
        </w:rPr>
        <w:t>Q10. What Is The Age Limit To Be Eligible For The Openeing And Maintenace Of Public School (Vidya Niketan) Programme?</w:t>
      </w:r>
    </w:p>
    <w:p>
      <w:r>
        <w:t>There is no specific age limit mentioned in the eligibility criteria for the programme.</w:t>
      </w:r>
    </w:p>
    <w:p>
      <w:pPr>
        <w:pStyle w:val="Heading2"/>
      </w:pPr>
      <w:r>
        <w:t>Sources And References</w:t>
      </w:r>
    </w:p>
    <w:p>
      <w:pPr>
        <w:pStyle w:val="ListBullet"/>
      </w:pPr>
      <w:r>
        <w:t>Guidlines (https://sjsa.maharashtra.gov.in/en/scheme-category/education-training?&amp;Submit=Submit&amp;page=1)</w:t>
      </w:r>
    </w:p>
    <w:p>
      <w:pPr>
        <w:pStyle w:val="ListBullet"/>
      </w:pPr>
      <w:r>
        <w:t>Application Link (https://mahadbt.maharashtra.gov.in/login/login)</w:t>
      </w:r>
    </w:p>
    <w:p>
      <w:r>
        <w:t>Source: https://www.myscheme.gov.in/schemes/omps</w:t>
      </w:r>
    </w:p>
    <w:p>
      <w:r>
        <w:br w:type="page"/>
      </w:r>
    </w:p>
    <w:p>
      <w:pPr>
        <w:pStyle w:val="Heading1"/>
      </w:pPr>
      <w:r>
        <w:t>Post Metric Scholarship For OBC Students</w:t>
      </w:r>
    </w:p>
    <w:p>
      <w:r>
        <w:rPr>
          <w:i/>
          <w:sz w:val="18"/>
        </w:rPr>
        <w:t>State: Madhya Pradesh | Categories: Education &amp; Learning | Scheme For: Individual</w:t>
      </w:r>
    </w:p>
    <w:p>
      <w:pPr>
        <w:pStyle w:val="Heading2"/>
      </w:pPr>
      <w:r>
        <w:t>Details</w:t>
      </w:r>
    </w:p>
    <w:p>
      <w:r>
        <w:t>Madhya Pradesh State government started a scholarship for student who belong to the OBC category. Now the students of the state will not be deprived of education due to financial constraints, because the Madhya Pradesh government will provide scholarships to the students. Through the scholarship, the state&amp;#39;s literacy rate will also increase and also will encourage the student to higher education.</w:t>
      </w:r>
    </w:p>
    <w:p>
      <w:pPr>
        <w:pStyle w:val="Heading2"/>
      </w:pPr>
      <w:r>
        <w:t>Benefits</w:t>
      </w:r>
    </w:p>
    <w:p>
      <w:pPr>
        <w:pStyle w:val="ListBullet"/>
      </w:pPr>
      <w:r>
        <w:t>The benefit of the scholarship depends on the annual family income of the students, institution, course, course subscriber, fee capping, etc.</w:t>
      </w:r>
    </w:p>
    <w:p>
      <w:pPr>
        <w:pStyle w:val="ListBullet"/>
      </w:pPr>
      <w:r>
        <w:t>All students whose annual family income is up to Rs 3,00,000, those students will be eligible for a 100% scholarship.</w:t>
      </w:r>
    </w:p>
    <w:p>
      <w:pPr>
        <w:pStyle w:val="Heading2"/>
      </w:pPr>
      <w:r>
        <w:t>Eligibility</w:t>
      </w:r>
    </w:p>
    <w:p>
      <w:pPr>
        <w:pStyle w:val="ListNumber"/>
      </w:pPr>
      <w:r>
        <w:t>The applicant must be a permanent resident of Madhya Pradesh.</w:t>
      </w:r>
    </w:p>
    <w:p>
      <w:pPr>
        <w:pStyle w:val="ListNumber"/>
      </w:pPr>
      <w:r>
        <w:t>Annual family income is up to Rs 3,00,000/-</w:t>
      </w:r>
    </w:p>
    <w:p>
      <w:pPr>
        <w:pStyle w:val="ListNumber"/>
      </w:pPr>
      <w:r>
        <w:t>Have passed Class 10.</w:t>
      </w:r>
    </w:p>
    <w:p>
      <w:pPr>
        <w:pStyle w:val="ListNumber"/>
      </w:pPr>
      <w:r>
        <w:t>Belong to the OBC category.</w:t>
      </w:r>
    </w:p>
    <w:p>
      <w:pPr>
        <w:pStyle w:val="Heading2"/>
      </w:pPr>
      <w:r>
        <w:t>Application Process</w:t>
      </w:r>
    </w:p>
    <w:p>
      <w:pPr>
        <w:pStyle w:val="Heading3"/>
      </w:pPr>
      <w:r>
        <w:t>Mode: Online</w:t>
      </w:r>
    </w:p>
    <w:p>
      <w:r>
        <w:t>URL: http://www.scholarshipportal.mp.nic.in/Index.aspx</w:t>
      </w:r>
    </w:p>
    <w:p>
      <w:pPr>
        <w:pStyle w:val="ListNumber"/>
      </w:pPr>
      <w:r>
        <w:t>Applicants have to visit the official website.  (http://www.scholarshipportal.mp.nic.in/Index.aspx)</w:t>
      </w:r>
    </w:p>
    <w:p>
      <w:pPr>
        <w:pStyle w:val="ListNumber"/>
      </w:pPr>
      <w:r>
        <w:t>Applicants need to register himself/herself.</w:t>
      </w:r>
    </w:p>
    <w:p>
      <w:pPr>
        <w:pStyle w:val="ListNumber"/>
      </w:pPr>
      <w:r>
        <w:t>Fill out the required details.</w:t>
      </w:r>
    </w:p>
    <w:p>
      <w:pPr>
        <w:pStyle w:val="ListNumber"/>
      </w:pPr>
      <w:r>
        <w:t>Now login with credentials and fill out the application form.</w:t>
      </w:r>
    </w:p>
    <w:p>
      <w:pPr>
        <w:pStyle w:val="ListNumber"/>
      </w:pPr>
      <w:r>
        <w:t>And submit.</w:t>
      </w:r>
    </w:p>
    <w:p>
      <w:pPr>
        <w:pStyle w:val="Heading2"/>
      </w:pPr>
      <w:r>
        <w:t>Documents Required</w:t>
      </w:r>
    </w:p>
    <w:p>
      <w:pPr>
        <w:pStyle w:val="ListNumber"/>
      </w:pPr>
      <w:r>
        <w:t>Samagra ID.</w:t>
      </w:r>
    </w:p>
    <w:p>
      <w:pPr>
        <w:pStyle w:val="ListNumber"/>
      </w:pPr>
      <w:r>
        <w:t>Current college code.</w:t>
      </w:r>
    </w:p>
    <w:p>
      <w:pPr>
        <w:pStyle w:val="ListNumber"/>
      </w:pPr>
      <w:r>
        <w:t>Income certificate of parents.</w:t>
      </w:r>
    </w:p>
    <w:p>
      <w:pPr>
        <w:pStyle w:val="ListNumber"/>
      </w:pPr>
      <w:r>
        <w:t>Aadhaar Card.</w:t>
      </w:r>
    </w:p>
    <w:p>
      <w:pPr>
        <w:pStyle w:val="ListNumber"/>
      </w:pPr>
      <w:r>
        <w:t>High School Marksheet.</w:t>
      </w:r>
    </w:p>
    <w:p>
      <w:pPr>
        <w:pStyle w:val="ListNumber"/>
      </w:pPr>
      <w:r>
        <w:t>Digital Caste Certificate (SC / ST / OBC).</w:t>
      </w:r>
    </w:p>
    <w:p>
      <w:pPr>
        <w:pStyle w:val="ListNumber"/>
      </w:pPr>
      <w:r>
        <w:t>Attested photocopies of documents.</w:t>
      </w:r>
    </w:p>
    <w:p>
      <w:pPr>
        <w:pStyle w:val="ListNumber"/>
      </w:pPr>
      <w:r>
        <w:t>Resident proof.</w:t>
      </w:r>
    </w:p>
    <w:p>
      <w:pPr>
        <w:pStyle w:val="Heading2"/>
      </w:pPr>
      <w:r>
        <w:t>Frequently Asked Questions</w:t>
      </w:r>
    </w:p>
    <w:p>
      <w:r>
        <w:rPr>
          <w:b/>
        </w:rPr>
        <w:t>Q1. What is Post Metric Scholarship for OBC Student</w:t>
      </w:r>
    </w:p>
    <w:p>
      <w:r>
        <w:t>Scholarship for students belonging to OBC.</w:t>
      </w:r>
    </w:p>
    <w:p>
      <w:r>
        <w:rPr>
          <w:b/>
        </w:rPr>
        <w:t>Q2. May other cast categories student apply under this scheme ?</w:t>
      </w:r>
    </w:p>
    <w:p>
      <w:r>
        <w:t>No, This is only for OBC Students.</w:t>
      </w:r>
    </w:p>
    <w:p>
      <w:r>
        <w:rPr>
          <w:b/>
        </w:rPr>
        <w:t>Q3. May other state student apply ?</w:t>
      </w:r>
    </w:p>
    <w:p>
      <w:r>
        <w:t>Only Students who are permanent residents of Madhya Pradesh.</w:t>
      </w:r>
    </w:p>
    <w:p>
      <w:r>
        <w:rPr>
          <w:b/>
        </w:rPr>
        <w:t>Q4. What is the income criteria to eligible ?</w:t>
      </w:r>
    </w:p>
    <w:p>
      <w:r>
        <w:t>Annual family income is up to Rs 3,00,000/-</w:t>
      </w:r>
    </w:p>
    <w:p>
      <w:r>
        <w:rPr>
          <w:b/>
        </w:rPr>
        <w:t>Q5. What are the benefits under scheme ?</w:t>
      </w:r>
    </w:p>
    <w:p>
      <w:r>
        <w:t>Whose annual family income is up to Rs 3,00,000, those students will be eligible for a 100% scholarship.</w:t>
      </w:r>
    </w:p>
    <w:p>
      <w:r>
        <w:rPr>
          <w:b/>
        </w:rPr>
        <w:t>Q6. What is the application process ?</w:t>
      </w:r>
    </w:p>
    <w:p>
      <w:pPr>
        <w:pStyle w:val="ListNumber"/>
      </w:pPr>
      <w:r>
        <w:t>Students have to register him/her self.</w:t>
      </w:r>
    </w:p>
    <w:p>
      <w:pPr>
        <w:pStyle w:val="ListNumber"/>
      </w:pPr>
      <w:r>
        <w:t>Fill out the online application form.</w:t>
      </w:r>
    </w:p>
    <w:p>
      <w:r>
        <w:rPr>
          <w:b/>
        </w:rPr>
        <w:t>Q7. How a student register him/her self ?</w:t>
      </w:r>
    </w:p>
    <w:p>
      <w:pPr>
        <w:pStyle w:val="ListNumber"/>
      </w:pPr>
      <w:r>
        <w:t>First Students need to visit the following official portal.</w:t>
      </w:r>
    </w:p>
    <w:p>
      <w:r>
        <w:t>URL: http://www.scholarshipportal.mp.nic.in/Index.aspx</w:t>
      </w:r>
    </w:p>
    <w:p>
      <w:pPr>
        <w:pStyle w:val="ListNumber"/>
      </w:pPr>
      <w:r>
        <w:t>Click on the registration option.</w:t>
      </w:r>
    </w:p>
    <w:p>
      <w:pPr>
        <w:pStyle w:val="ListNumber"/>
      </w:pPr>
      <w:r>
        <w:t>Fill out the required details.</w:t>
      </w:r>
    </w:p>
    <w:p>
      <w:pPr>
        <w:pStyle w:val="ListNumber"/>
      </w:pPr>
      <w:r>
        <w:t>Submit.</w:t>
      </w:r>
    </w:p>
    <w:p>
      <w:r>
        <w:rPr>
          <w:b/>
        </w:rPr>
        <w:t>Q8. What to fill application form ?</w:t>
      </w:r>
    </w:p>
    <w:p>
      <w:pPr>
        <w:pStyle w:val="ListNumber"/>
      </w:pPr>
      <w:r>
        <w:t>Open the following link.</w:t>
      </w:r>
    </w:p>
    <w:p>
      <w:r>
        <w:t>URL : http://www.scholarshipportal.mp.nic.in/sLogin.aspx</w:t>
      </w:r>
    </w:p>
    <w:p>
      <w:pPr>
        <w:pStyle w:val="ListNumber"/>
      </w:pPr>
      <w:r>
        <w:t>Log into the portal.</w:t>
      </w:r>
    </w:p>
    <w:p>
      <w:pPr>
        <w:pStyle w:val="ListNumber"/>
      </w:pPr>
      <w:r>
        <w:t>Fill out the online application form and provide the required details.</w:t>
      </w:r>
    </w:p>
    <w:p>
      <w:pPr>
        <w:pStyle w:val="ListNumber"/>
      </w:pPr>
      <w:r>
        <w:t>Submit</w:t>
      </w:r>
    </w:p>
    <w:p>
      <w:r>
        <w:rPr>
          <w:b/>
        </w:rPr>
        <w:t>Q9. What documents are required ?</w:t>
      </w:r>
    </w:p>
    <w:p>
      <w:pPr>
        <w:pStyle w:val="ListNumber"/>
      </w:pPr>
      <w:r>
        <w:t>Samagra ID.</w:t>
      </w:r>
    </w:p>
    <w:p>
      <w:pPr>
        <w:pStyle w:val="ListNumber"/>
      </w:pPr>
      <w:r>
        <w:t>Current college code.</w:t>
      </w:r>
    </w:p>
    <w:p>
      <w:pPr>
        <w:pStyle w:val="ListNumber"/>
      </w:pPr>
      <w:r>
        <w:t>Branch code.</w:t>
      </w:r>
    </w:p>
    <w:p>
      <w:pPr>
        <w:pStyle w:val="ListNumber"/>
      </w:pPr>
      <w:r>
        <w:t>Photograph of the applicant.</w:t>
      </w:r>
    </w:p>
    <w:p>
      <w:r>
        <w:rPr>
          <w:b/>
        </w:rPr>
        <w:t>Q10. How to track the application status ?</w:t>
      </w:r>
    </w:p>
    <w:p>
      <w:pPr>
        <w:pStyle w:val="ListNumber"/>
      </w:pPr>
      <w:r>
        <w:t>Open the following link.</w:t>
      </w:r>
    </w:p>
    <w:p>
      <w:r>
        <w:t>URL : Https://Scholarshipportal.Mp.Nic.In/Public/View_ApplicantDocuments.Aspx</w:t>
      </w:r>
    </w:p>
    <w:p>
      <w:pPr>
        <w:pStyle w:val="ListNumber"/>
      </w:pPr>
      <w:r>
        <w:t>search the application with the application ID and Academic Year.</w:t>
      </w:r>
    </w:p>
    <w:p>
      <w:pPr>
        <w:pStyle w:val="Heading2"/>
      </w:pPr>
      <w:r>
        <w:t>Sources And References</w:t>
      </w:r>
    </w:p>
    <w:p>
      <w:pPr>
        <w:pStyle w:val="ListBullet"/>
      </w:pPr>
      <w:r>
        <w:t>Guidelines (http://www.scholarshipportal.mp.nic.in/Public/OtherSchemes/GB.aspx?ID=MTM=)</w:t>
      </w:r>
    </w:p>
    <w:p>
      <w:r>
        <w:t>Source: https://www.myscheme.gov.in/schemes/pms</w:t>
      </w:r>
    </w:p>
    <w:p>
      <w:r>
        <w:br w:type="page"/>
      </w:r>
    </w:p>
    <w:p>
      <w:pPr>
        <w:pStyle w:val="Heading1"/>
      </w:pPr>
      <w:r>
        <w:t>Him Kukkut Palan Yojna</w:t>
      </w:r>
    </w:p>
    <w:p>
      <w:r>
        <w:rPr>
          <w:i/>
          <w:sz w:val="18"/>
        </w:rPr>
        <w:t>State: Himachal Pradesh | Categories: Agriculture,Rural &amp; Environment, Business &amp; Entrepreneurship | Scheme For: Individual</w:t>
      </w:r>
    </w:p>
    <w:p>
      <w:pPr>
        <w:pStyle w:val="Heading2"/>
      </w:pPr>
      <w:r>
        <w:t>Details</w:t>
      </w:r>
    </w:p>
    <w:p>
      <w:r>
        <w:t>The scheme “Him Kukkut Palan Yojna” was launched by the Department of Animal Husbandry, Government of Himachal Pradesh to provide the subsidy to the entrepreneurs/farmers who are interested and engaged in poultry farming in the state. Since more and more poultry farmers have shown an inclination towards adopting poultry as per occupation consequent to their success in backyard schemes, they want the department to focus on commercial broiler farming in the state as well. For the benefit of such entrepreneurs/farmers and seeing the benefits of poultry rearing as an enterprise, such farmers need to be incentivized by way of assistance through Government by Broiler scheme on a subsidy basis in the state.</w:t>
      </w:r>
    </w:p>
    <w:p>
      <w:r>
        <w:rPr>
          <w:b/>
        </w:rPr>
        <w:t>The following aims and objectives will also be achieved:-</w:t>
      </w:r>
    </w:p>
    <w:p>
      <w:pPr>
        <w:pStyle w:val="ListBullet"/>
      </w:pPr>
      <w:r>
        <w:t>To provide a good diet to the people of the state. It will be possible to make poultry available at reasonable rates if it is produced locally. Large rural populations face the problem of protein-calorie malnutrition, thus needing animal proteins with high biological values which can be met through poultry meat.</w:t>
      </w:r>
    </w:p>
    <w:p>
      <w:pPr>
        <w:pStyle w:val="ListBullet"/>
      </w:pPr>
      <w:r>
        <w:t>To augment the income of the rural people where poultry farming along with livestock rearing is being carried on as a mixed farming complementary to crop production.</w:t>
      </w:r>
    </w:p>
    <w:p>
      <w:pPr>
        <w:pStyle w:val="ListBullet"/>
      </w:pPr>
      <w:r>
        <w:t>Doubling of income of farmers.</w:t>
      </w:r>
    </w:p>
    <w:p>
      <w:pPr>
        <w:pStyle w:val="ListBullet"/>
      </w:pPr>
      <w:r>
        <w:t>To increase the employment opportunities for the rural population since most of them are unemployed or grossly underemployed.</w:t>
      </w:r>
    </w:p>
    <w:p>
      <w:pPr>
        <w:pStyle w:val="ListBullet"/>
      </w:pPr>
      <w:r>
        <w:t>To produce manure of high grade at a minimal cost.</w:t>
      </w:r>
    </w:p>
    <w:p>
      <w:pPr>
        <w:pStyle w:val="Heading2"/>
      </w:pPr>
      <w:r>
        <w:t>Benefits</w:t>
      </w:r>
    </w:p>
    <w:p>
      <w:pPr>
        <w:pStyle w:val="ListBullet"/>
      </w:pPr>
      <w:r>
        <w:t>The government shall be providing funds against Capital Investment in this scheme under a subsidy component as per approved norms on a first come first serve basis as per the availability of budget.</w:t>
      </w:r>
    </w:p>
    <w:p>
      <w:pPr>
        <w:pStyle w:val="ListBullet"/>
      </w:pPr>
      <w:r>
        <w:t>For the subsidy on total capital investment, 60% will be the subsidy assistance while a maximum of 40% will be the component to be provided by the beneficiary/banks to the beneficiaries belonging to SC, ST &amp;amp; General Category.</w:t>
      </w:r>
    </w:p>
    <w:p>
      <w:pPr>
        <w:pStyle w:val="ListBullet"/>
      </w:pPr>
      <w:r>
        <w:t>Since the beneficiary may not be able to raise 3000 chicks at one go due to constraints, so provision is being kept to provide chicks in installments of 1000 chicks as per requirement.</w:t>
      </w:r>
    </w:p>
    <w:p>
      <w:pPr>
        <w:pStyle w:val="ListBullet"/>
      </w:pPr>
      <w:r>
        <w:t>To produce manure of high grade at a minimal cost.</w:t>
      </w:r>
    </w:p>
    <w:p>
      <w:r>
        <w:t>&lt;br&gt;</w:t>
      </w:r>
    </w:p>
    <w:p>
      <w:pPr>
        <w:pStyle w:val="Heading2"/>
      </w:pPr>
      <w:r>
        <w:t>Eligibility</w:t>
      </w:r>
    </w:p>
    <w:p>
      <w:pPr>
        <w:pStyle w:val="ListNumber"/>
      </w:pPr>
      <w:r>
        <w:t>The beneficiary should be a permanent resident of Himachal Pradesh.</w:t>
      </w:r>
    </w:p>
    <w:p>
      <w:pPr>
        <w:pStyle w:val="ListNumber"/>
      </w:pPr>
      <w:r>
        <w:t>The beneficiary/farmer belonging to SC/ST/General categories who have undertaken training in poultry farming from Government Poultry farms.</w:t>
      </w:r>
    </w:p>
    <w:p>
      <w:pPr>
        <w:pStyle w:val="ListNumber"/>
      </w:pPr>
      <w:r>
        <w:t>Approximately 100 farmers per year will be assisted under the scheme.</w:t>
      </w:r>
    </w:p>
    <w:p>
      <w:pPr>
        <w:pStyle w:val="ListNumber"/>
      </w:pPr>
      <w:r>
        <w:t>The poultry breeders who have been assisted earlier (more than two years) under different commercial broiler scheme run by the department may also apply for benefits under the scheme with condition that he/she is running the scheme successfully and the established unit is still viable.</w:t>
      </w:r>
    </w:p>
    <w:p>
      <w:pPr>
        <w:pStyle w:val="ListNumber"/>
      </w:pPr>
      <w:r>
        <w:t>The beneficiary has not availed of any such benefit earlier under Commercial Broiler Schemes. He/she will not discontinue the scheme during course of the project and if he/she discontinues the scheme or flout any of the terms and condition of scheme, shall have to refund the entire amount of scheme along with interest @ 12%. The said amount shall be recovered from the balance capital subsidy from them.</w:t>
      </w:r>
    </w:p>
    <w:p>
      <w:pPr>
        <w:pStyle w:val="ListNumber"/>
      </w:pPr>
      <w:r>
        <w:t>The beneficiary has to provide the certified/authenticated copy of documents establishing ownership/ possession of land on which the shed is constructed/to be constructed.</w:t>
      </w:r>
    </w:p>
    <w:p>
      <w:pPr>
        <w:pStyle w:val="ListNumber"/>
      </w:pPr>
      <w:r>
        <w:t>In order to avail subsidy for construction of shed &amp;amp; store, the beneficiary has to submit the completion certificate duly verified by the officer of the rank of the Junior Engineer or above concerned Block/HPPWD sub-division.</w:t>
      </w:r>
    </w:p>
    <w:p>
      <w:pPr>
        <w:pStyle w:val="Heading2"/>
      </w:pPr>
      <w:r>
        <w:t>Application Process</w:t>
      </w:r>
    </w:p>
    <w:p>
      <w:pPr>
        <w:pStyle w:val="Heading3"/>
      </w:pPr>
      <w:r>
        <w:t>Mode: Online</w:t>
      </w:r>
    </w:p>
    <w:p>
      <w:r>
        <w:t>URL: https://hpahdbt.hp.gov.in/Home/Him_Kukkut_Palan_Yojna</w:t>
      </w:r>
    </w:p>
    <w:p>
      <w:pPr>
        <w:pStyle w:val="Heading2"/>
      </w:pPr>
      <w:r>
        <w:t>Documents Required</w:t>
      </w:r>
    </w:p>
    <w:p>
      <w:pPr>
        <w:pStyle w:val="ListNumber"/>
      </w:pPr>
      <w:r>
        <w:t>Identity proof i.e. Aadhaar Card, PAN Card, Voter ID Card, etc.</w:t>
      </w:r>
    </w:p>
    <w:p>
      <w:pPr>
        <w:pStyle w:val="ListNumber"/>
      </w:pPr>
      <w:r>
        <w:t>Copy of the Bank Passbook</w:t>
      </w:r>
    </w:p>
    <w:p>
      <w:pPr>
        <w:pStyle w:val="ListNumber"/>
      </w:pPr>
      <w:r>
        <w:t>Shed Construction Estimate (in case of No Shed Constructed)</w:t>
      </w:r>
    </w:p>
    <w:p>
      <w:pPr>
        <w:pStyle w:val="ListNumber"/>
      </w:pPr>
      <w:r>
        <w:t>Proof of Shed Construction (in case of Shed Constructed)</w:t>
      </w:r>
    </w:p>
    <w:p>
      <w:pPr>
        <w:pStyle w:val="ListNumber"/>
      </w:pPr>
      <w:r>
        <w:t>Unemployment Certificate,</w:t>
      </w:r>
    </w:p>
    <w:p>
      <w:pPr>
        <w:pStyle w:val="ListNumber"/>
      </w:pPr>
      <w:r>
        <w:t>BPL Certificate</w:t>
      </w:r>
    </w:p>
    <w:p>
      <w:pPr>
        <w:pStyle w:val="ListNumber"/>
      </w:pPr>
      <w:r>
        <w:t>Training Certificate</w:t>
      </w:r>
    </w:p>
    <w:p>
      <w:pPr>
        <w:pStyle w:val="ListNumber"/>
      </w:pPr>
      <w:r>
        <w:t>Cast Certificate (if SC, ST)</w:t>
      </w:r>
    </w:p>
    <w:p>
      <w:r>
        <w:rPr>
          <w:b/>
        </w:rPr>
        <w:t>Note:</w:t>
      </w:r>
      <w:r>
        <w:t xml:space="preserve"> Files size should be less than or equal to 200 KB and must be in pdf or jpg.</w:t>
      </w:r>
    </w:p>
    <w:p>
      <w:pPr>
        <w:pStyle w:val="Heading2"/>
      </w:pPr>
      <w:r>
        <w:t>Frequently Asked Questions</w:t>
      </w:r>
    </w:p>
    <w:p>
      <w:r>
        <w:rPr>
          <w:b/>
        </w:rPr>
        <w:t>Q1. What is the objective of the scheme?</w:t>
      </w:r>
    </w:p>
    <w:p>
      <w:r>
        <w:t>The objective of this scheme is to (1) To provide a good diet to the people of the state (2) To augment the income of the rural people where poultry farming along with livestock rearing is being carried on as a mixed farming complementary to crop production. (3) Doubling of income of farmers. (4) To increase the employment opportunities for the rural population since most of them are unemployed or grossly underemployed.</w:t>
      </w:r>
    </w:p>
    <w:p>
      <w:r>
        <w:rPr>
          <w:b/>
        </w:rPr>
        <w:t>Q2. By which department was this scheme launched?</w:t>
      </w:r>
    </w:p>
    <w:p>
      <w:r>
        <w:t>Department of Animal Husbandry, Government of Himachal Pradesh</w:t>
      </w:r>
    </w:p>
    <w:p>
      <w:r>
        <w:rPr>
          <w:b/>
        </w:rPr>
        <w:t>Q3. Who is eligible under this scheme?</w:t>
      </w:r>
    </w:p>
    <w:p>
      <w:r>
        <w:t>The target groups under this scheme will be farmers belonging to SC/ST/General categories who have undertaken training in poultry farming from Government Poultry farms. Also, the poultry breeders who have been assisted earlier (more than two years) under different commercial broiler schemes run by the department may also apply for benefits under the scheme with the condition that he/she is running the scheme successfully and the established unit is still viable.</w:t>
      </w:r>
    </w:p>
    <w:p>
      <w:r>
        <w:rPr>
          <w:b/>
        </w:rPr>
        <w:t>Q4. How many farmers will be assisted under the scheme?</w:t>
      </w:r>
    </w:p>
    <w:p>
      <w:r>
        <w:t>Approximately 100 farmers per year will be assisted under the scheme.</w:t>
      </w:r>
    </w:p>
    <w:p>
      <w:r>
        <w:rPr>
          <w:b/>
        </w:rPr>
        <w:t>Q5. Will the farmer need to submit any undertaking along with the application?</w:t>
      </w:r>
    </w:p>
    <w:p>
      <w:r>
        <w:t>Yes, the farmer/applicant has to submit the undertaking along with the application that he/she will abide by the term and conditions of the scheme and also has not availed any such benefit earlier under Commercial Broiler Schemes.</w:t>
      </w:r>
    </w:p>
    <w:p>
      <w:r>
        <w:rPr>
          <w:b/>
        </w:rPr>
        <w:t>Q6. Shall any penalty impose on the beneficiary if he/she discontinues the scheme or flout any of the terms and conditions of the scheme?</w:t>
      </w:r>
    </w:p>
    <w:p>
      <w:r>
        <w:t>If the beneficiary discontinues the scheme or flouts any of the terms and conditions of the scheme shall have to refund the entire amount of the scheme along with interest @ 12%. The said amount shall be recovered from the balance capital subsidy from them.</w:t>
      </w:r>
    </w:p>
    <w:p>
      <w:r>
        <w:rPr>
          <w:b/>
        </w:rPr>
        <w:t>Q7. Is it mandatory for a beneficiary to provide the certified/authenticated copy of documents establishing ownership/possession of the land?</w:t>
      </w:r>
    </w:p>
    <w:p>
      <w:r>
        <w:t>Yes, the beneficiary has to provide the certified/authenticated copy of documents establishing ownership/ possession of the land on which the shed is constructed/to be constructed.</w:t>
      </w:r>
    </w:p>
    <w:p>
      <w:r>
        <w:rPr>
          <w:b/>
        </w:rPr>
        <w:t>Q8. What is the benefit of the scheme?</w:t>
      </w:r>
    </w:p>
    <w:p>
      <w:r>
        <w:t>Under the scheme, the government shall be providing funds against Capital Investment in this scheme under a subsidy component as per approved norms on a first come first serve basis as per the availability of budget.</w:t>
      </w:r>
    </w:p>
    <w:p>
      <w:r>
        <w:rPr>
          <w:b/>
        </w:rPr>
        <w:t>Q9. How much percentage of subsidies will be given to the beneficiary as assistance?</w:t>
      </w:r>
    </w:p>
    <w:p>
      <w:r>
        <w:t>60% of the total capital investment will be the subsidy assistance to be provided to the beneficiaries.</w:t>
      </w:r>
    </w:p>
    <w:p>
      <w:r>
        <w:rPr>
          <w:b/>
        </w:rPr>
        <w:t>Q10. How much percentage of subsidies will be given to the beneficiary for the components?</w:t>
      </w:r>
    </w:p>
    <w:p>
      <w:r>
        <w:t>The maximum 40% of total capital investment will be the subsidy on the component to be provided by the beneficiary/banks to the beneficiaries belonging to SC, ST &amp; General Category.</w:t>
      </w:r>
    </w:p>
    <w:p>
      <w:r>
        <w:rPr>
          <w:b/>
        </w:rPr>
        <w:t>Q11. Can a beneficiary raise the chicks in installments?</w:t>
      </w:r>
    </w:p>
    <w:p>
      <w:r>
        <w:t>Yes, if the beneficiary may not be able to raise 3000 chicks at one go due to constraints, so provision is being kept to provide chicks in installments of 1000 chicks as per requirement.</w:t>
      </w:r>
    </w:p>
    <w:p>
      <w:r>
        <w:rPr>
          <w:b/>
        </w:rPr>
        <w:t>Q12. How can I apply under the scheme?</w:t>
      </w:r>
    </w:p>
    <w:p>
      <w:r>
        <w:t>The beneficiary may apply online mode. (https://hpahdbt.hp.gov.in/Home/Him_Kukkut_Palan_Yojna)</w:t>
      </w:r>
    </w:p>
    <w:p>
      <w:pPr>
        <w:pStyle w:val="Heading2"/>
      </w:pPr>
      <w:r>
        <w:t>Sources And References</w:t>
      </w:r>
    </w:p>
    <w:p>
      <w:pPr>
        <w:pStyle w:val="ListBullet"/>
      </w:pPr>
      <w:r>
        <w:t>Website (https://hpahdbt.hp.gov.in/Home/broiler_establishment)</w:t>
      </w:r>
    </w:p>
    <w:p>
      <w:r>
        <w:t>Source: https://www.myscheme.gov.in/schemes/hkpy</w:t>
      </w:r>
    </w:p>
    <w:p>
      <w:r>
        <w:br w:type="page"/>
      </w:r>
    </w:p>
    <w:p>
      <w:pPr>
        <w:pStyle w:val="Heading1"/>
      </w:pPr>
      <w:r>
        <w:t>Promotion Of Intensive Aquaculture Through Introduction Of Bio-floc Technology During The Year 2021-22</w:t>
      </w:r>
    </w:p>
    <w:p>
      <w:r>
        <w:rPr>
          <w:i/>
          <w:sz w:val="18"/>
        </w:rPr>
        <w:t>State: Odisha | Categories: Agriculture,Rural &amp; Environment | Scheme For: Individual</w:t>
      </w:r>
    </w:p>
    <w:p>
      <w:pPr>
        <w:pStyle w:val="Heading2"/>
      </w:pPr>
      <w:r>
        <w:t>Details</w:t>
      </w:r>
    </w:p>
    <w:p>
      <w:r>
        <w:t>The government of Odisha introduced Bio-floc-based farming and aims to promote sustainable intensification of freshwater fish and brackish water shrimp farming for boosting productivity and generating high income in a limited area and during the current 5000 nos. of Bio-floc tanks will be developed under this program with subsidy support under the state plan.</w:t>
      </w:r>
    </w:p>
    <w:p>
      <w:r>
        <w:t>The objective of the program are:-</w:t>
      </w:r>
    </w:p>
    <w:p>
      <w:pPr>
        <w:pStyle w:val="ListBullet"/>
      </w:pPr>
      <w:r>
        <w:t>To promote high-yielding intensive fish farming in small areas using Bio-floc technology.</w:t>
      </w:r>
    </w:p>
    <w:p>
      <w:pPr>
        <w:pStyle w:val="ListBullet"/>
      </w:pPr>
      <w:r>
        <w:t>To encourage farmers, entrepreneurs, and unemployed youth into income generation through a small-scale Bio-floc farming system.</w:t>
      </w:r>
    </w:p>
    <w:p>
      <w:r>
        <w:t xml:space="preserve">&gt; </w:t>
      </w:r>
      <w:r>
        <w:rPr>
          <w:b/>
        </w:rPr>
        <w:t>SCHEME SUBSIDY :</w:t>
      </w:r>
    </w:p>
    <w:p>
      <w:pPr>
        <w:pStyle w:val="ListBullet"/>
      </w:pPr>
      <w:r>
        <w:t>The total outlay under the said program is Rs.2525.00 lakh.</w:t>
      </w:r>
    </w:p>
    <w:p>
      <w:pPr>
        <w:pStyle w:val="ListBullet"/>
      </w:pPr>
      <w:r>
        <w:t>The unit cost different models.</w:t>
      </w:r>
    </w:p>
    <w:p>
      <w:pPr>
        <w:pStyle w:val="ListBullet"/>
      </w:pPr>
      <w:r>
        <w:t>Subsidy assistance is @40% of the unit cost for the General Category and @60% of the Unit Cost for the SC / ST / Women Category.</w:t>
      </w:r>
    </w:p>
    <w:p>
      <w:pPr>
        <w:pStyle w:val="ListBullet"/>
      </w:pPr>
      <w:r>
        <w:t>The subsidy amount shall be released to the Aadhaar linked Bank Account of the beneficiary in two phases. 40% of the subsidy shall be released after the installation of the Bio-floc unit. Rest 60% back-ended subsidy shall be released after the completion of the project.</w:t>
      </w:r>
    </w:p>
    <w:p>
      <w:pPr>
        <w:pStyle w:val="ListBullet"/>
      </w:pPr>
      <w:r>
        <w:t>The beneficiary shall construct the Bio-floc unit as per the minimum design and specification shown in the above tables.</w:t>
      </w:r>
    </w:p>
    <w:p>
      <w:pPr>
        <w:pStyle w:val="ListBullet"/>
      </w:pPr>
      <w:r>
        <w:t>Items from Sl. No. 3 to 6 in the tables are optional. · Details of the 4 Tanks Model and 6 Tanks Model are given in the Guidelines of the Scheme.</w:t>
      </w:r>
    </w:p>
    <w:p>
      <w:pPr>
        <w:pStyle w:val="Heading2"/>
      </w:pPr>
      <w:r>
        <w:t>Benefits</w:t>
      </w:r>
    </w:p>
    <w:p>
      <w:pPr>
        <w:pStyle w:val="ListNumber"/>
      </w:pPr>
      <w:r>
        <w:rPr>
          <w:b/>
        </w:rPr>
        <w:t>Increased Productivity:</w:t>
      </w:r>
      <w:r>
        <w:t xml:space="preserve"> The adoption of bio-floc technology in aquaculture can lead to increased productivity by maintaining optimal water quality conditions. The technology helps in controlling water parameters such as dissolved oxygen, ammonia, and nitrate levels, thereby creating a conducive environment for fish and shrimp growth.1. </w:t>
      </w:r>
      <w:r>
        <w:rPr>
          <w:b/>
        </w:rPr>
        <w:t>Water Conservation:</w:t>
      </w:r>
      <w:r>
        <w:t xml:space="preserve"> Bio-floc technology promotes water conservation by minimizing the need for water exchange in aquaculture systems. The microbial communities formed in bio-floc tanks help in recycling nutrients and reducing water wastage, making it a sustainable approach to aquaculture.1. </w:t>
      </w:r>
      <w:r>
        <w:rPr>
          <w:b/>
        </w:rPr>
        <w:t>Cost Reduction:</w:t>
      </w:r>
      <w:r>
        <w:t xml:space="preserve"> By reducing the dependence on water exchange and minimizing the usage of artificial feeds, the adoption of bio-floc technology can potentially lead to cost savings for fish and shrimp farmers. This can contribute to the economic viability of aquaculture operations.1. </w:t>
      </w:r>
      <w:r>
        <w:rPr>
          <w:b/>
        </w:rPr>
        <w:t>Environmental Sustainability:</w:t>
      </w:r>
      <w:r>
        <w:t xml:space="preserve"> The implementation of bio-floc technology aligns with the goal of environmental sustainability in aquaculture. The technology reduces the release of effluents into natural water bodies, mitigating the potential negative impacts on the environment.1. </w:t>
      </w:r>
      <w:r>
        <w:rPr>
          <w:b/>
        </w:rPr>
        <w:t>Skill Development and Capacity Building:</w:t>
      </w:r>
      <w:r>
        <w:t xml:space="preserve"> The initiative may include training and capacity-building programs for farmers, providing them with knowledge and skills related to bio-floc technology and its application in aquaculture. This can empower farmers with the necessary expertise to adopt and adapt to modern aquaculture practices.</w:t>
      </w:r>
    </w:p>
    <w:p>
      <w:pPr>
        <w:pStyle w:val="Heading2"/>
      </w:pPr>
      <w:r>
        <w:t>Eligibility</w:t>
      </w:r>
    </w:p>
    <w:p>
      <w:pPr>
        <w:pStyle w:val="ListNumber"/>
      </w:pPr>
      <w:r>
        <w:t>Farmers interested to take up grow-out tanks, nurseries, and seed tanks; fish and shrimp hatchery operators; private entrepreneurs; unemployed youth are eligible to avail of the assistance under this scheme. Priority will be given to unemployed educated youth since Bio-floc farming involves advanced technology, and the beneficiary has to undergo specialized training on Bio-floc systems, before the operation of the unit.</w:t>
      </w:r>
    </w:p>
    <w:p>
      <w:pPr>
        <w:pStyle w:val="ListNumber"/>
      </w:pPr>
      <w:r>
        <w:t>The eligible brackish water shrimp farms/ nursery and seed tanks/ hatchery beneficiaries must have a concerned license from Coastal Aquaculture Authority.</w:t>
      </w:r>
    </w:p>
    <w:p>
      <w:pPr>
        <w:pStyle w:val="ListNumber"/>
      </w:pPr>
      <w:r>
        <w:t>The support will be in the form of back-ended assistance for the installation of a Bio-floc system inside a shed with PVC/ brick masonry tanks, water supply, drain, and aeration units.</w:t>
      </w:r>
    </w:p>
    <w:p>
      <w:pPr>
        <w:pStyle w:val="ListNumber"/>
      </w:pPr>
      <w:r>
        <w:t>The assistance under the special package will be available to the above categories of beneficiaries with a minimum of 2 tanks and a maximum of 6 tanks.</w:t>
      </w:r>
    </w:p>
    <w:p>
      <w:pPr>
        <w:pStyle w:val="ListNumber"/>
      </w:pPr>
      <w:r>
        <w:t>If a beneficiary has availed subsidy earlier for installation of Bio-floc unit under different schemes of Government of India and State Government, for less than 6 nos. of tanks, He/ She shall also be eligible to avail further subsidy under this scheme. However, in such cases, the subsidy shall be limited to a maximum of 6 tanks which will include the installation of tanks earlier</w:t>
      </w:r>
    </w:p>
    <w:p>
      <w:pPr>
        <w:pStyle w:val="Heading2"/>
      </w:pPr>
      <w:r>
        <w:t>Application Process</w:t>
      </w:r>
    </w:p>
    <w:p>
      <w:pPr>
        <w:pStyle w:val="Heading3"/>
      </w:pPr>
      <w:r>
        <w:t>Mode: Online</w:t>
      </w:r>
    </w:p>
    <w:p>
      <w:r>
        <w:t>URL: https://fard.odisha.gov.in/</w:t>
      </w:r>
    </w:p>
    <w:p>
      <w:r>
        <w:rPr>
          <w:b/>
        </w:rPr>
        <w:t xml:space="preserve">Step 1: </w:t>
      </w:r>
      <w:r>
        <w:t>Visit the official website of the Fisheries &amp; Animal Resources Development Department. (https://fard.odisha.gov.in/)</w:t>
      </w:r>
    </w:p>
    <w:p>
      <w:r>
        <w:rPr>
          <w:b/>
        </w:rPr>
        <w:t>Step 2:</w:t>
      </w:r>
      <w:r>
        <w:t xml:space="preserve"> Click on the "Scheme" Categories and select "Fisheries Scheme" on the home page.</w:t>
      </w:r>
    </w:p>
    <w:p>
      <w:r>
        <w:rPr>
          <w:b/>
        </w:rPr>
        <w:t>Step 3:</w:t>
      </w:r>
      <w:r>
        <w:t xml:space="preserve"> Click on Download in the column of the 'Brief Description of the Scheme (https://fard.odisha.gov.in/fisheries-schemes)" of “Subsidy for Bio-floc Technology based Intensive Shrimp &amp; Fish Farming (2020-21)"</w:t>
      </w:r>
    </w:p>
    <w:p>
      <w:r>
        <w:rPr>
          <w:b/>
        </w:rPr>
        <w:t xml:space="preserve">Step 4: </w:t>
      </w:r>
      <w:r>
        <w:t>Download the "Brief Description of the Scheme" pdf.</w:t>
      </w:r>
    </w:p>
    <w:p>
      <w:r>
        <w:rPr>
          <w:b/>
        </w:rPr>
        <w:t>Step 5:</w:t>
      </w:r>
      <w:r>
        <w:t xml:space="preserve"> You will land on the PDF Page (chrome-extension://efaidnbmnnnibpcajpcglclefindmkaj/https://sugam.odisha.gov.in/admin//storage/uploads/serviceImg/621dc00b213291646116875.pdf). Read all the details in the pdf. Scroll down to Annexure-1 for the Application process.[](chrome-extension://efaidnbmnnnibpcajpcglclefindmkaj/https://fard.odisha.gov.in/sites/default/files/2023-03/Promotion%20of%20Intensive%20Aquaculture%20through%20Introduction%20of%20Bio-floc%20Technology%20during%20the%20year%202020-21.pdf)[](chrome-extension://efaidnbmnnnibpcajpcglclefindmkaj/https://fard.odisha.gov.in/sites/default/files/2023-03/Promotion%20of%20Intensive%20Aquaculture%20through%20Introduction%20of%20Bio-floc%20Technology%20during%20the%20year%202020-21.pdf)</w:t>
      </w:r>
    </w:p>
    <w:p>
      <w:r>
        <w:rPr>
          <w:b/>
        </w:rPr>
        <w:t xml:space="preserve">Step 6: </w:t>
      </w:r>
      <w:r>
        <w:t>Fill in the application form with accurate and complete details, ensuring that all required fields are properly filled.</w:t>
      </w:r>
    </w:p>
    <w:p>
      <w:r>
        <w:rPr>
          <w:b/>
        </w:rPr>
        <w:t>Step 7:</w:t>
      </w:r>
      <w:r>
        <w:t xml:space="preserve"> Gather the necessary supporting documents as specified in the application form or guidelines.</w:t>
      </w:r>
    </w:p>
    <w:p>
      <w:r>
        <w:rPr>
          <w:b/>
        </w:rPr>
        <w:t xml:space="preserve">Step 8: </w:t>
      </w:r>
      <w:r>
        <w:t xml:space="preserve">Submit the completed application form online to the Directorate of Fisheries, Odisha, Cuttack through email- </w:t>
      </w:r>
      <w:r>
        <w:rPr>
          <w:b/>
        </w:rPr>
        <w:t>director.odifish.inland@gmail.com</w:t>
      </w:r>
      <w:r>
        <w:t xml:space="preserve"> and supporting documents through the designated mode of submission, such as online submission, email, or physical submission to the relevant authorities.</w:t>
      </w:r>
    </w:p>
    <w:p>
      <w:r>
        <w:rPr>
          <w:b/>
        </w:rPr>
        <w:t>Note:</w:t>
      </w:r>
      <w:r>
        <w:t xml:space="preserve"> Keep a copy of the submitted application form and documents for your records.</w:t>
      </w:r>
    </w:p>
    <w:p>
      <w:pPr>
        <w:pStyle w:val="Heading2"/>
      </w:pPr>
      <w:r>
        <w:t>Documents Required</w:t>
      </w:r>
    </w:p>
    <w:p>
      <w:pPr>
        <w:pStyle w:val="ListNumber"/>
      </w:pPr>
      <w:r>
        <w:t>Identification Proof (Aadhaar Card)</w:t>
      </w:r>
    </w:p>
    <w:p>
      <w:pPr>
        <w:pStyle w:val="ListNumber"/>
      </w:pPr>
      <w:r>
        <w:t>Land Document (Photocopy)</w:t>
      </w:r>
    </w:p>
    <w:p>
      <w:pPr>
        <w:pStyle w:val="ListNumber"/>
      </w:pPr>
      <w:r>
        <w:t>If a Bank loan is already taken, Consent Letter from Bank</w:t>
      </w:r>
    </w:p>
    <w:p>
      <w:pPr>
        <w:pStyle w:val="ListNumber"/>
      </w:pPr>
      <w:r>
        <w:t>Bank A/C No. with IFS Code for DBT (Photocopy)</w:t>
      </w:r>
    </w:p>
    <w:p>
      <w:pPr>
        <w:pStyle w:val="Heading2"/>
      </w:pPr>
      <w:r>
        <w:t>Frequently Asked Questions</w:t>
      </w:r>
    </w:p>
    <w:p>
      <w:r>
        <w:rPr>
          <w:b/>
        </w:rPr>
        <w:t>Q1. What is the objective of the "Promotion of Intensive Aquaculture through Introduction of Bio-floc Technology" initiative by the government of Odisha?</w:t>
      </w:r>
    </w:p>
    <w:p>
      <w:r>
        <w:t>The objective of the "Promotion of Intensive Aquaculture through Introduction of Bio-floc Technology" initiative by the government of Odisha is to promote and enhance aquaculture practices through the introduction of bio-floc technology. The initiative aims to encourage the adoption of sustainable and intensive aquaculture methods using bio-floc technology, which utilizes microbial communities to maintain water quality and support high-density fish and shrimp farming.</w:t>
      </w:r>
    </w:p>
    <w:p>
      <w:r>
        <w:rPr>
          <w:b/>
        </w:rPr>
        <w:t>Q2. What is bio-floc technology, and how does it benefit aquaculture practices?</w:t>
      </w:r>
    </w:p>
    <w:p>
      <w:r>
        <w:t>Bio-floc technology is a sustainable aquaculture approach that utilizes microbial communities called bio-flocs to improve water quality and enhance productivity in aquaculture systems. In this technique, a carbon source, typically in the form of organic matter or carbohydrate-based feed, is provided to stimulate the growth of beneficial microorganisms. These microorganisms form clusters or aggregates called bio-flocs, which consist of bacteria, protozoa, and other microorganisms.</w:t>
      </w:r>
    </w:p>
    <w:p>
      <w:r>
        <w:rPr>
          <w:b/>
        </w:rPr>
        <w:t>Q3. Who is eligible to participate in the initiative?</w:t>
      </w:r>
    </w:p>
    <w:p>
      <w:r>
        <w:t>Farmers or individuals engaged in aquaculture activities. Fish or shrimp farmers in specific geographical areas or regions within Odisha. Ownership status of the aquaculture farms (individuals, cooperatives, self-help groups, etc.). Farm size or production capacity. Compliance with any specific requirements or regulations related to aquaculture practices.</w:t>
      </w:r>
    </w:p>
    <w:p>
      <w:r>
        <w:rPr>
          <w:b/>
        </w:rPr>
        <w:t>Q4. Is the application process online or offline?</w:t>
      </w:r>
    </w:p>
    <w:p>
      <w:r>
        <w:t>The application process for the "Promotion Of Intensive Aquaculture Through Introduction Of Bio-Floc Technology" Initiative By The Government Of Odisha is Online.</w:t>
      </w:r>
    </w:p>
    <w:p>
      <w:pPr>
        <w:pStyle w:val="Heading2"/>
      </w:pPr>
      <w:r>
        <w:t>Sources And References</w:t>
      </w:r>
    </w:p>
    <w:p>
      <w:pPr>
        <w:pStyle w:val="ListBullet"/>
      </w:pPr>
      <w:r>
        <w:t>Guideline (chrome-extension://efaidnbmnnnibpcajpcglclefindmkaj/https://sugam.odisha.gov.in/admin//storage/uploads/serviceImg/621dc00b213291646116875.pdf)</w:t>
      </w:r>
    </w:p>
    <w:p>
      <w:pPr>
        <w:pStyle w:val="ListBullet"/>
      </w:pPr>
      <w:r>
        <w:t>Official Website (https://fard.odisha.gov.in/)</w:t>
      </w:r>
    </w:p>
    <w:p>
      <w:pPr>
        <w:pStyle w:val="ListBullet"/>
      </w:pPr>
      <w:r>
        <w:t>Notification (https://fard.odisha.gov.in/fisheries-schemes)</w:t>
      </w:r>
    </w:p>
    <w:p>
      <w:r>
        <w:t>Source: https://www.myscheme.gov.in/schemes/piatibft</w:t>
      </w:r>
    </w:p>
    <w:p>
      <w:r>
        <w:br w:type="page"/>
      </w:r>
    </w:p>
    <w:p>
      <w:pPr>
        <w:pStyle w:val="Heading1"/>
      </w:pPr>
      <w:r>
        <w:t>Pradhan Mantri Krishi Sinchayee Yojana: Per Drop More Crop</w:t>
      </w:r>
    </w:p>
    <w:p>
      <w:r>
        <w:rPr>
          <w:i/>
          <w:sz w:val="18"/>
        </w:rPr>
        <w:t>Ministry: Ministry Of Agriculture and Farmers Welfare | State: All | Categories: Agriculture,Rural &amp; Environment | Open: 2015-07-01 | Scheme For: Individual</w:t>
      </w:r>
    </w:p>
    <w:p>
      <w:pPr>
        <w:pStyle w:val="Heading2"/>
      </w:pPr>
      <w:r>
        <w:t>Details</w:t>
      </w:r>
    </w:p>
    <w:p>
      <w:r>
        <w:t>The scheme “Pradhan Mantri Krishi Sinchayee Yojana: Per Drop More Crop” was launched by the Dept. of Agriculture &amp;amp; Farmers Welfare, Ministry of Agriculture &amp;amp; Farmers Welfare, Govt. of India on 1st July 2015. The scheme mainly focuses on enhancing water use efficiency at the farm level through Micro Irrigation (Drip and Sprinkler Irrigation System). Besides, it also supports micro-level water storage, and water conservation/management activities (Other Interventions) to supplement source creation for Micro Irrigation.</w:t>
      </w:r>
    </w:p>
    <w:p>
      <w:r>
        <w:rPr>
          <w:b/>
        </w:rPr>
        <w:t>Objectives:</w:t>
      </w:r>
    </w:p>
    <w:p>
      <w:pPr>
        <w:pStyle w:val="ListBullet"/>
      </w:pPr>
      <w:r>
        <w:t>Increase the area under micro irrigation technologies to enhance water use efficiency in the country.</w:t>
      </w:r>
    </w:p>
    <w:p>
      <w:pPr>
        <w:pStyle w:val="ListBullet"/>
      </w:pPr>
      <w:r>
        <w:t>Increase the productivity of crops and income of farmers through precision water management.</w:t>
      </w:r>
    </w:p>
    <w:p>
      <w:pPr>
        <w:pStyle w:val="ListBullet"/>
      </w:pPr>
      <w:r>
        <w:t>Promote micro-irrigation technologies in water-intensive/consuming crops like sugarcane, banana, cotton, etc., and give adequate focus to extend the coverage of field crops under micro-irrigation technologies.</w:t>
      </w:r>
    </w:p>
    <w:p>
      <w:pPr>
        <w:pStyle w:val="ListBullet"/>
      </w:pPr>
      <w:r>
        <w:t>Make potential use of micro irrigation systems for promoting fertigation.</w:t>
      </w:r>
    </w:p>
    <w:p>
      <w:pPr>
        <w:pStyle w:val="ListBullet"/>
      </w:pPr>
      <w:r>
        <w:t>Promote micro-irrigation technologies in water-scarce, water-stressed, and critical groundwater blocks/districts.</w:t>
      </w:r>
    </w:p>
    <w:p>
      <w:pPr>
        <w:pStyle w:val="ListBullet"/>
      </w:pPr>
      <w:r>
        <w:t>Link tube-well / river-lift irrigation projects with micro irrigation technologies for the best use of energy both for lifting and pressurized irrigation as far as possible.</w:t>
      </w:r>
    </w:p>
    <w:p>
      <w:pPr>
        <w:pStyle w:val="ListBullet"/>
      </w:pPr>
      <w:r>
        <w:t>Establish convergence and synergy with activities of ongoing programmes and schemes, particularly with created water sources for their potential use, integration of solar energy for pressurized irrigation, etc.</w:t>
      </w:r>
    </w:p>
    <w:p>
      <w:pPr>
        <w:pStyle w:val="ListBullet"/>
      </w:pPr>
      <w:r>
        <w:t>Promote, develop, and disseminate micro irrigation technology for agriculture and horticulture development with modern scientific knowledge.</w:t>
      </w:r>
    </w:p>
    <w:p>
      <w:pPr>
        <w:pStyle w:val="ListBullet"/>
      </w:pPr>
      <w:r>
        <w:t>Create employment opportunities for skilled and unskilled persons, especially unemployed youth for installation and maintenance of micro irrigation systems.</w:t>
      </w:r>
    </w:p>
    <w:p>
      <w:r>
        <w:rPr>
          <w:b/>
        </w:rPr>
        <w:t>Important Features:</w:t>
      </w:r>
    </w:p>
    <w:p>
      <w:pPr>
        <w:pStyle w:val="ListBullet"/>
      </w:pPr>
      <w:r>
        <w:t>Pradhan Mantri Krishi Sinchayee Yojana (PMKSY) not only focuses on creating water sources for assured irrigation, but it also creating protective irrigation by harnessing rainwater at the micro level through ‘Jal Sanchay’ and ‘Jal Sinchan’. Micro irrigation is an integral component of the scheme to maximize water use efficiency at the farm level.</w:t>
      </w:r>
    </w:p>
    <w:p>
      <w:pPr>
        <w:pStyle w:val="ListBullet"/>
      </w:pPr>
      <w:r>
        <w:t>There are four components to the scheme: Accelerated Irrigation Benefit Programme (AIBP), Per Drop More Crop (PDMC), Har Khet Ko Pani, and Watershed Development</w:t>
      </w:r>
    </w:p>
    <w:p>
      <w:pPr>
        <w:pStyle w:val="ListBullet"/>
      </w:pPr>
      <w:r>
        <w:t>Per Drop More Crop: to focus on micro-level storage structures, efficient water conveyance &amp;amp; application, precision irrigation systems, topping up of input cost beyond MGNREGA permissible limits, secondary storage, water lifting devices, extension activities, coordination &amp;amp; management - being implemented by DAC&amp;amp;FW.</w:t>
      </w:r>
    </w:p>
    <w:p>
      <w:r>
        <w:rPr>
          <w:b/>
        </w:rPr>
        <w:t>Nodal Department:</w:t>
      </w:r>
    </w:p>
    <w:p>
      <w:pPr>
        <w:pStyle w:val="ListBullet"/>
      </w:pPr>
      <w:r>
        <w:t>Since the final outcome of PMKSY is to ensure access to efficient delivery and application of water at every farm thereby enhancing agricultural production &amp;amp; productivity, State Agriculture Department may be the Nodal Department for implementation of PMKSY (Per Drop More Crop). However, State Govt. is free to identify the nodal department based on the established institutional setup and mandate of the department. All communication between the Ministry of Agriculture (MoA) and the State Government would be preferable with and through the nodal department.</w:t>
      </w:r>
    </w:p>
    <w:p>
      <w:pPr>
        <w:pStyle w:val="ListBullet"/>
      </w:pPr>
      <w:r>
        <w:t>States are free to identify dedicated implementing agencies/departments for the implementation of Per Drop More Crop.</w:t>
      </w:r>
    </w:p>
    <w:p>
      <w:pPr>
        <w:pStyle w:val="Heading2"/>
      </w:pPr>
      <w:r>
        <w:t>Benefits</w:t>
      </w:r>
    </w:p>
    <w:p>
      <w:pPr>
        <w:pStyle w:val="ListBullet"/>
      </w:pPr>
      <w:r>
        <w:t>Financial assistance to farmers for the installation of irrigation components under Micro Irrigation (all assets/ water sources for this must be mandatorily linked with a Micro Irrigation system to achieve water use efficiency).</w:t>
      </w:r>
    </w:p>
    <w:p>
      <w:pPr>
        <w:pStyle w:val="ListBullet"/>
      </w:pPr>
      <w:r>
        <w:t>Installation of drip or sprinkler irrigation in the farmers’ field for selected crops.</w:t>
      </w:r>
    </w:p>
    <w:p>
      <w:pPr>
        <w:pStyle w:val="ListBullet"/>
      </w:pPr>
      <w:r>
        <w:t>Installation of the irrigation system can be done either by the farmers themselves or by the selection of any approved Micro Irrigation companies.</w:t>
      </w:r>
    </w:p>
    <w:p>
      <w:pPr>
        <w:pStyle w:val="ListBullet"/>
      </w:pPr>
      <w:r>
        <w:t>The pattern of assistance payable to the beneficiary under the micro irrigation scheme will be 55% for small and marginal farmers and 45% for other farmers which will be met by both the Central Government and State Government in the ratio of 60:40 for all states except the North Eastern and Himalayan states. In the case of these states, the ratio of sharing is 90:10. For the Union Territories, the funding pattern is 100% granted by the Central Government.</w:t>
      </w:r>
    </w:p>
    <w:p>
      <w:pPr>
        <w:pStyle w:val="ListBullet"/>
      </w:pPr>
      <w:r>
        <w:t>Direct Benefit Transfer into the accounts of farmers.</w:t>
      </w:r>
    </w:p>
    <w:p>
      <w:pPr>
        <w:pStyle w:val="ListBullet"/>
      </w:pPr>
      <w:r>
        <w:t>Farmers can also avail benefits like water harvesting structures both at individual and community levels, water lifting devices for conveyance efficiency, and digging of a farm pond, under Other Interventions of Per Drop More Crop.</w:t>
      </w:r>
    </w:p>
    <w:p>
      <w:pPr>
        <w:pStyle w:val="Heading2"/>
      </w:pPr>
      <w:r>
        <w:t>Eligibility</w:t>
      </w:r>
    </w:p>
    <w:p>
      <w:pPr>
        <w:pStyle w:val="ListNumber"/>
      </w:pPr>
      <w:r>
        <w:t>The applicant should be a citizen of India.</w:t>
      </w:r>
    </w:p>
    <w:p>
      <w:pPr>
        <w:pStyle w:val="ListNumber"/>
      </w:pPr>
      <w:r>
        <w:t>All the farmers of the State &amp; Union Territory are eligible to take the benefits of this scheme.</w:t>
      </w:r>
    </w:p>
    <w:p>
      <w:pPr>
        <w:pStyle w:val="ListNumber"/>
      </w:pPr>
      <w:r>
        <w:t>The subsidy payable to the beneficiary will be limited to an overall ceiling of 5 hectares per beneficiary.</w:t>
      </w:r>
    </w:p>
    <w:p>
      <w:r>
        <w:rPr>
          <w:b/>
        </w:rPr>
        <w:t>Note 01:</w:t>
      </w:r>
      <w:r>
        <w:t xml:space="preserve"> The beneficiary has to purchase only BIS-marked systems/components under the scheme.</w:t>
      </w:r>
    </w:p>
    <w:p>
      <w:r>
        <w:rPr>
          <w:b/>
        </w:rPr>
        <w:t>Note 02:</w:t>
      </w:r>
      <w:r>
        <w:t xml:space="preserve"> The scheme is to be implemented through the mechanism of Direct Benefit Transfer (DBT). Aadhaar details of the beneficiary are required to access the benefit of the programme.</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Bank Account Details</w:t>
      </w:r>
    </w:p>
    <w:p>
      <w:pPr>
        <w:pStyle w:val="ListNumber"/>
      </w:pPr>
      <w:r>
        <w:t>Address proof</w:t>
      </w:r>
    </w:p>
    <w:p>
      <w:pPr>
        <w:pStyle w:val="ListNumber"/>
      </w:pPr>
      <w:r>
        <w:t>Passport size photograph</w:t>
      </w:r>
    </w:p>
    <w:p>
      <w:pPr>
        <w:pStyle w:val="ListNumber"/>
      </w:pPr>
      <w:r>
        <w:t>Caste Certificate (If applicable)</w:t>
      </w:r>
    </w:p>
    <w:p>
      <w:pPr>
        <w:pStyle w:val="ListNumber"/>
      </w:pPr>
      <w:r>
        <w:t>Proof of Agriculture land documents</w:t>
      </w:r>
    </w:p>
    <w:p>
      <w:pPr>
        <w:pStyle w:val="ListNumber"/>
      </w:pPr>
      <w:r>
        <w:t>Domicile Certificate of State/UT</w:t>
      </w:r>
    </w:p>
    <w:p>
      <w:pPr>
        <w:pStyle w:val="Heading2"/>
      </w:pPr>
      <w:r>
        <w:t>Frequently Asked Questions</w:t>
      </w:r>
    </w:p>
    <w:p>
      <w:r>
        <w:rPr>
          <w:b/>
        </w:rPr>
        <w:t>Q1. What does this scheme focus on?</w:t>
      </w:r>
    </w:p>
    <w:p>
      <w:r>
        <w:t>The scheme mainly focuses on enhancing water use efficiency at the farm level through Micro Irrigation (Drip and Sprinkler Irrigation System). Besides, it also supports micro-level water storage, and water conservation/management activities (Other Interventions) to supplement source creation for Micro Irrigation.</w:t>
      </w:r>
    </w:p>
    <w:p>
      <w:r>
        <w:rPr>
          <w:b/>
        </w:rPr>
        <w:t>Q2. Which Ministry has Launched the Scheme?</w:t>
      </w:r>
    </w:p>
    <w:p>
      <w:r>
        <w:t>Department of Agriculture &amp; Farmers Welfare, Ministry of Agriculture &amp; Farmers Welfare, Government of India</w:t>
      </w:r>
    </w:p>
    <w:p>
      <w:r>
        <w:rPr>
          <w:b/>
        </w:rPr>
        <w:t>Q3. When was this scheme launched?</w:t>
      </w:r>
    </w:p>
    <w:p>
      <w:r>
        <w:t>The scheme was launched on 1st July 2015</w:t>
      </w:r>
    </w:p>
    <w:p>
      <w:r>
        <w:rPr>
          <w:b/>
        </w:rPr>
        <w:t>Q4. What are the components of Pradhan Mantri Krishi Sinchayee Yojana (PMKSY)?</w:t>
      </w:r>
    </w:p>
    <w:p>
      <w:r>
        <w:t>It comprises four components, namely (i) Accelerated Irrigation Benefit Programme (AIBP), (ii) Har Khet Ko Paani, (iii) Watershed Development (iv) Per Drop More Crop.</w:t>
      </w:r>
    </w:p>
    <w:p>
      <w:r>
        <w:rPr>
          <w:b/>
        </w:rPr>
        <w:t>Q5. Is it a centrally sponsored scheme?</w:t>
      </w:r>
    </w:p>
    <w:p>
      <w:r>
        <w:t>Yes, it is a centrally sponsored scheme.</w:t>
      </w:r>
    </w:p>
    <w:p>
      <w:r>
        <w:rPr>
          <w:b/>
        </w:rPr>
        <w:t>Q6. What is the pattern of assistance payable to the beneficiary under the micro irrigation scheme?</w:t>
      </w:r>
    </w:p>
    <w:p>
      <w:r>
        <w:t>The pattern of assistance payable to the beneficiary under the micro irrigation scheme will be 55% for small and marginal farmers and 45% for other farmers which will be met by both the Central Government and State Government in the ratio of 60:40 for all states except the North Eastern and Himalayan.</w:t>
      </w:r>
    </w:p>
    <w:p>
      <w:r>
        <w:rPr>
          <w:b/>
        </w:rPr>
        <w:t>Q7. What is the percentage of share of the Central Government and the North Eastern States?</w:t>
      </w:r>
    </w:p>
    <w:p>
      <w:r>
        <w:t>The ratio of sharing is 90:10.</w:t>
      </w:r>
    </w:p>
    <w:p>
      <w:r>
        <w:rPr>
          <w:b/>
        </w:rPr>
        <w:t>Q8. What is the funding pattern for the Union Territories under the scheme?</w:t>
      </w:r>
    </w:p>
    <w:p>
      <w:r>
        <w:t>For the Union Territories, the funding pattern is 100% grant by the Central Government.</w:t>
      </w:r>
    </w:p>
    <w:p>
      <w:r>
        <w:rPr>
          <w:b/>
        </w:rPr>
        <w:t>Q9. How will farmers be benefited from the scheme?</w:t>
      </w:r>
    </w:p>
    <w:p>
      <w:r>
        <w:t>Under the scheme, farmers may get support for their farm ponds and means of micro-irrigation like sprinkler irrigation &amp; drip irrigation equipment. Besides, they may also get training on methods of crop management &amp; water harvesting/management through assured irrigation.</w:t>
      </w:r>
    </w:p>
    <w:p>
      <w:r>
        <w:rPr>
          <w:b/>
        </w:rPr>
        <w:t>Q10. Who is eligible for the scheme?</w:t>
      </w:r>
    </w:p>
    <w:p>
      <w:r>
        <w:t>All the farmers of the State &amp; Union Territory are eligible to take the benefits of this scheme.</w:t>
      </w:r>
    </w:p>
    <w:p>
      <w:r>
        <w:rPr>
          <w:b/>
        </w:rPr>
        <w:t>Q11. For how many hectares can farmers avail of financial assistance under the scheme?</w:t>
      </w:r>
    </w:p>
    <w:p>
      <w:r>
        <w:t>The financial assistance for the installation of a micro irrigation system will be limited to the overall ceiling of 5 hectares per beneficiary.</w:t>
      </w:r>
    </w:p>
    <w:p>
      <w:r>
        <w:rPr>
          <w:b/>
        </w:rPr>
        <w:t>Q12. How will the farmers receive financial assistance under the scheme?</w:t>
      </w:r>
    </w:p>
    <w:p>
      <w:r>
        <w:t>The scheme is to be implemented through the mechanism of Direct Benefit Transfer (DBT).</w:t>
      </w:r>
    </w:p>
    <w:p>
      <w:r>
        <w:rPr>
          <w:b/>
        </w:rPr>
        <w:t>Q13. Is an Aadhaar card mandatory for the beneficiary to avail of the benefits of the scheme?</w:t>
      </w:r>
    </w:p>
    <w:p>
      <w:r>
        <w:t>Yes, the Aadhaar details of the beneficiary are required to access the benefit of the programme.</w:t>
      </w:r>
    </w:p>
    <w:p>
      <w:r>
        <w:rPr>
          <w:b/>
        </w:rPr>
        <w:t>Q14. Which is the nodal department for implementing the PMKSY (Per Drop More Crop)?</w:t>
      </w:r>
    </w:p>
    <w:p>
      <w:r>
        <w:t>State Agriculture Department may be the Nodal Department for the implementation of PMKSY (Per Drop More Crop).</w:t>
      </w:r>
    </w:p>
    <w:p>
      <w:r>
        <w:rPr>
          <w:b/>
        </w:rPr>
        <w:t>Q15. How will the state government identify the nodal departments?</w:t>
      </w:r>
    </w:p>
    <w:p>
      <w:r>
        <w:t>The state government is free to identify dedicated implementing agencies/departments for the implementation of Per Drop More Crop based on the established institutional setup and mandate of the department. All communication between the Ministry of Agriculture (MoA) and the State Government would be preferable with and through the nodal department.</w:t>
      </w:r>
    </w:p>
    <w:p>
      <w:r>
        <w:rPr>
          <w:b/>
        </w:rPr>
        <w:t>Q16. How can I apply under the scheme?</w:t>
      </w:r>
    </w:p>
    <w:p>
      <w:r>
        <w:t>The farmers, based on the requirement of their field &amp; region, may contact their Block/District Agriculture Office through respective Gram Panchayat. Further, the farmer may also contact the Agriculture Officer of their Block/District or call Kisan Call Centre (Toll-Free No. 1800-180-1551).</w:t>
      </w:r>
    </w:p>
    <w:p>
      <w:pPr>
        <w:pStyle w:val="Heading2"/>
      </w:pPr>
      <w:r>
        <w:t>Sources And References</w:t>
      </w:r>
    </w:p>
    <w:p>
      <w:pPr>
        <w:pStyle w:val="ListBullet"/>
      </w:pPr>
      <w:r>
        <w:t>Guideline (https://pmksy.gov.in/microirrigation/Archive/Revised%20PDMC%20GL%202021.pdf)</w:t>
      </w:r>
    </w:p>
    <w:p>
      <w:pPr>
        <w:pStyle w:val="ListBullet"/>
      </w:pPr>
      <w:r>
        <w:t>Official Website (https://pmksy.gov.in/)</w:t>
      </w:r>
    </w:p>
    <w:p>
      <w:r>
        <w:t>Source: https://www.myscheme.gov.in/schemes/pmksypdmc</w:t>
      </w:r>
    </w:p>
    <w:p>
      <w:r>
        <w:br w:type="page"/>
      </w:r>
    </w:p>
    <w:p>
      <w:pPr>
        <w:pStyle w:val="Heading1"/>
      </w:pPr>
      <w:r>
        <w:t>AGR 2 (Farm Mechanization) Scheme Of Farmers Other Than SC/ST</w:t>
      </w:r>
    </w:p>
    <w:p>
      <w:r>
        <w:rPr>
          <w:i/>
          <w:sz w:val="18"/>
        </w:rPr>
        <w:t>State: Gujarat | Categories: Agriculture,Rural &amp; Environment | Scheme For: Individual</w:t>
      </w:r>
    </w:p>
    <w:p>
      <w:pPr>
        <w:pStyle w:val="Heading2"/>
      </w:pPr>
      <w:r>
        <w:t>Details</w:t>
      </w:r>
    </w:p>
    <w:p>
      <w:r>
        <w:t>The scheme “AGR 2 (Farm Mechanization) Scheme of Farmers Other Than SC/ST” was started by the Department of Agriculture, Farmers Welfare &amp;amp; Co-operation, Government of Gujarat. Under the scheme, financial assistance is given to the farmers for the purchase of agricultural equipment to increase production of agricultural crops.</w:t>
      </w:r>
    </w:p>
    <w:p>
      <w:r>
        <w:t>The state government has launched the scheme to make agricultural industries successful through the use of agricultural mechanization. The farmer can get good quality and more farm produce at low cost by maximizing and utilizing natural, unimplemented sources such as land, water, and atmosphere due to agricultural mechanization. Thus, in order to increase agricultural mechanization, the scheme is started the state except in 208 talukas of the state where the Centrally Sponsored &amp;quot;Submissions on Agricultural Mechanization&amp;quot; scheme has already been implemented. This scheme is 100% sponsored by the state government.</w:t>
      </w:r>
    </w:p>
    <w:p>
      <w:pPr>
        <w:pStyle w:val="Heading2"/>
      </w:pPr>
      <w:r>
        <w:t>Benefits</w:t>
      </w:r>
    </w:p>
    <w:p>
      <w:pPr>
        <w:pStyle w:val="ListNumber"/>
      </w:pPr>
      <w:r>
        <w:t>The beneficiary will get financial assistance for the purchase of agricultural equipment/components such as Power Tillers, Rice Transplanter, Self-Propelled Machinery, Tractor/ Power Tiller operated Implements /tools, Electric Motor operated, etc.</w:t>
      </w:r>
    </w:p>
    <w:p>
      <w:pPr>
        <w:pStyle w:val="ListNumber"/>
      </w:pPr>
      <w:r>
        <w:t>Under the scheme, more financial assistance will be given to the Small/Marginal/Women Farmers compared to other farmers.</w:t>
      </w:r>
    </w:p>
    <w:p>
      <w:pPr>
        <w:pStyle w:val="Heading2"/>
      </w:pPr>
      <w:r>
        <w:t>Eligibility</w:t>
      </w:r>
    </w:p>
    <w:p>
      <w:pPr>
        <w:pStyle w:val="ListBullet"/>
      </w:pPr>
      <w:r>
        <w:t>The beneficiary should be a permanent resident of Gujarat State.</w:t>
      </w:r>
    </w:p>
    <w:p>
      <w:pPr>
        <w:pStyle w:val="ListBullet"/>
      </w:pPr>
      <w:r>
        <w:t>Any farmer of Gujarat state other than SC/ST (in 208 talukas where the Submissions on Agricultural Mechanization (SMAM) scheme is not implemented) is eligible under this scheme.</w:t>
      </w:r>
    </w:p>
    <w:p>
      <w:pPr>
        <w:pStyle w:val="ListBullet"/>
      </w:pPr>
      <w:r>
        <w:t>The beneficiary farmer must purchase from the authorized manufacturer of the included manufacturer in the panels prepared for the purpose of periodic disclosed prize discovery by the Agriculture office/department.</w:t>
      </w:r>
    </w:p>
    <w:p>
      <w:pPr>
        <w:pStyle w:val="Heading2"/>
      </w:pPr>
      <w:r>
        <w:t>Application Process</w:t>
      </w:r>
    </w:p>
    <w:p>
      <w:pPr>
        <w:pStyle w:val="Heading3"/>
      </w:pPr>
      <w:r>
        <w:t>Mode: Online</w:t>
      </w:r>
    </w:p>
    <w:p>
      <w:r>
        <w:t>URL: https://ikhedut.gujarat.gov.in/iKhedutPublicScheme/Public/frm_Public_SchemeDetails.aspx</w:t>
      </w:r>
    </w:p>
    <w:p>
      <w:pPr>
        <w:pStyle w:val="Heading2"/>
      </w:pPr>
      <w:r>
        <w:t>Documents Required</w:t>
      </w:r>
    </w:p>
    <w:p>
      <w:pPr>
        <w:pStyle w:val="ListNumber"/>
      </w:pPr>
      <w:r>
        <w:t>Government-approved photo ID i.e. Aadhaar Card, Voter ID Card</w:t>
      </w:r>
    </w:p>
    <w:p>
      <w:pPr>
        <w:pStyle w:val="ListNumber"/>
      </w:pPr>
      <w:r>
        <w:t>Basis (evidence) for land (if applicable)</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w:t>
      </w:r>
    </w:p>
    <w:p>
      <w:pPr>
        <w:pStyle w:val="Heading2"/>
      </w:pPr>
      <w:r>
        <w:t>Frequently Asked Questions</w:t>
      </w:r>
    </w:p>
    <w:p>
      <w:r>
        <w:rPr>
          <w:b/>
        </w:rPr>
        <w:t>Q1. What is the objective of the scheme?</w:t>
      </w:r>
    </w:p>
    <w:p>
      <w:r>
        <w:t>The objective of the scheme is to provide financial assistance to the farmers to get higher production of agricultural crops with the help of agricultural mechanization.</w:t>
      </w:r>
    </w:p>
    <w:p>
      <w:r>
        <w:rPr>
          <w:b/>
        </w:rPr>
        <w:t>Q2. Which department has launched this scheme?</w:t>
      </w:r>
    </w:p>
    <w:p>
      <w:r>
        <w:t>Agriculture, Farmers Welfare &amp; Co-operation Department, Government of Gujarat</w:t>
      </w:r>
    </w:p>
    <w:p>
      <w:r>
        <w:rPr>
          <w:b/>
        </w:rPr>
        <w:t>Q3. Who is eligible to get the benefits of the scheme?</w:t>
      </w:r>
    </w:p>
    <w:p>
      <w:r>
        <w:t>Any farmer of Gujarat state other than SC/ST (in 208 talukas where Submissions on Agricultural Mechanization (SMAM) scheme is not implemented) is eligible under this scheme.</w:t>
      </w:r>
    </w:p>
    <w:p>
      <w:r>
        <w:rPr>
          <w:b/>
        </w:rPr>
        <w:t>Q4. Can an applicant of the SC/ST category be eligible to apply under this scheme?</w:t>
      </w:r>
    </w:p>
    <w:p>
      <w:r>
        <w:t>No, an applicant of other than the SC/ST category is eligible to apply under this scheme.</w:t>
      </w:r>
    </w:p>
    <w:p>
      <w:r>
        <w:rPr>
          <w:b/>
        </w:rPr>
        <w:t>Q5. What is the benefit of the scheme?</w:t>
      </w:r>
    </w:p>
    <w:p>
      <w:r>
        <w:t>Under the scheme, the beneficiary will get financial assistance for the purchase of agricultural equipment/components such as Power Tillers, Rice Transplanter, Self-Propelled Machinery, Tractor/ Power Tiller operated Implements /tools, Electric Motor operated, etc.</w:t>
      </w:r>
    </w:p>
    <w:p>
      <w:r>
        <w:rPr>
          <w:b/>
        </w:rPr>
        <w:t>Q6. Will the financial assistance be the same for all types of farmers?</w:t>
      </w:r>
    </w:p>
    <w:p>
      <w:r>
        <w:t>No, more financial assistance will be given to the Small/Marginal/Women Farmers compared to other farmers.</w:t>
      </w:r>
    </w:p>
    <w:p>
      <w:r>
        <w:rPr>
          <w:b/>
        </w:rPr>
        <w:t>Q7. What is the full form of the SMAM scheme?</w:t>
      </w:r>
    </w:p>
    <w:p>
      <w:r>
        <w:t>Submissions on Agricultural Mechanization (SMAM) scheme</w:t>
      </w:r>
    </w:p>
    <w:p>
      <w:r>
        <w:rPr>
          <w:b/>
        </w:rPr>
        <w:t>Q8. Is this a state-sponsored scheme?</w:t>
      </w:r>
    </w:p>
    <w:p>
      <w:r>
        <w:t>Yes, this is a 100% state-sponsored scheme.</w:t>
      </w:r>
    </w:p>
    <w:p>
      <w:r>
        <w:rPr>
          <w:b/>
        </w:rPr>
        <w:t>Q9. Is it mandatory to purchase the equipment from the authorized manufacturer?</w:t>
      </w:r>
    </w:p>
    <w:p>
      <w:r>
        <w:t>Yes, the beneficiary farmer must purchase all the tools/equipment from the authorized manufacturer of the included manufacturer in the panels prepared for the purpose of periodic disclosed prize discovery by the Agriculture office/department.</w:t>
      </w:r>
    </w:p>
    <w:p>
      <w:r>
        <w:rPr>
          <w:b/>
        </w:rPr>
        <w:t>Q10. How can a beneficiary apply under the scheme?</w:t>
      </w:r>
    </w:p>
    <w:p>
      <w:r>
        <w:t>To avail the benefits of this scheme, the applicant has to apply on the I-Khedut Portal and has to follow the prescribed procedure.  https://ikhedut.gujarat.gov.in/iKhedutPublicScheme/Public/frm_Public_SchemeDetails.aspx</w:t>
      </w:r>
    </w:p>
    <w:p>
      <w:r>
        <w:rPr>
          <w:b/>
        </w:rPr>
        <w:t>Q11.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pPr>
        <w:pStyle w:val="Heading2"/>
      </w:pPr>
      <w:r>
        <w:t>Sources And References</w:t>
      </w:r>
    </w:p>
    <w:p>
      <w:pPr>
        <w:pStyle w:val="ListBullet"/>
      </w:pPr>
      <w:r>
        <w:t>Official Website (https://dag.gujarat.gov.in/agr-2-farm-mechanization.htm)</w:t>
      </w:r>
    </w:p>
    <w:p>
      <w:pPr>
        <w:pStyle w:val="ListBullet"/>
      </w:pPr>
      <w:r>
        <w:t>Guideline (https://dag.gujarat.gov.in/agr-2-scheme.htm)</w:t>
      </w:r>
    </w:p>
    <w:p>
      <w:r>
        <w:t>Source: https://www.myscheme.gov.in/schemes/agr2fmsfotscst</w:t>
      </w:r>
    </w:p>
    <w:p>
      <w:r>
        <w:br w:type="page"/>
      </w:r>
    </w:p>
    <w:p>
      <w:pPr>
        <w:pStyle w:val="Heading1"/>
      </w:pPr>
      <w:r>
        <w:t>Computer Training Scheme</w:t>
      </w:r>
    </w:p>
    <w:p>
      <w:r>
        <w:rPr>
          <w:i/>
          <w:sz w:val="18"/>
        </w:rPr>
        <w:t>State: Uttar Pradesh | Categories: Social welfare &amp; Empowerment, Education &amp; Learning | Open: 2019-06-01 | Scheme For: Individual</w:t>
      </w:r>
    </w:p>
    <w:p>
      <w:pPr>
        <w:pStyle w:val="Heading2"/>
      </w:pPr>
      <w:r>
        <w:t>Details</w:t>
      </w:r>
    </w:p>
    <w:p>
      <w:r>
        <w:t>The Uttar Pradesh government has started computer courses. Under this program, the applicant will receive authorized training in computers. The implementation of this scheme will help the UP state government to reach out to the eligible candidates and provide computer literacy to them. It will not only enhance the education system but also increase the scope of opportunity for the candidates.</w:t>
      </w:r>
    </w:p>
    <w:p>
      <w:r>
        <w:t>&lt;br&gt;</w:t>
      </w:r>
    </w:p>
    <w:p>
      <w:r>
        <w:rPr>
          <w:b/>
        </w:rPr>
        <w:t>Guidelines/conditions for trainee</w:t>
      </w:r>
    </w:p>
    <w:p>
      <w:r>
        <w:t>Trainees will be selected based on the percentage gained in the Intermediate examination against the district-wise target and remaining eligible applicants will be kept on the waiting list.   Applicants will be allotted with the institutes among selected institutes in the district according to the preferences given based on online options and as per the determined institute-wise target.  Trainees undergoing the training are required to accept the following conditions:-</w:t>
      </w:r>
    </w:p>
    <w:p>
      <w:pPr>
        <w:pStyle w:val="ListNumber"/>
      </w:pPr>
      <w:r>
        <w:t>Applicants who are applying for Computer Training Scheme, being operated by the Backward Classes Welfare Department, are not getting the benefits of any other government-run scheme like Scholarship/Fee reimbursement etc.</w:t>
      </w:r>
    </w:p>
    <w:p>
      <w:pPr>
        <w:pStyle w:val="ListNumber"/>
      </w:pPr>
      <w:r>
        <w:t>Students selected under the Computer Training Scheme (‘O’ Level and ‘CCC’) will be registered and given the training free of cost by the institution. The training fees will be paid to the concerned institution by Backward Classes Welfare Department according to the norms in vogue.   Students need not pay any fee to the institute on account of registration and training.  The examination fee for any examination conducted by the NIELIT (National Institute of Electronics and Information Technology), will have to pay by the trainee to ‘NIELIT’ in online mode.</w:t>
      </w:r>
    </w:p>
    <w:p>
      <w:pPr>
        <w:pStyle w:val="ListNumber"/>
      </w:pPr>
      <w:r>
        <w:t>If a trainee leaves training before completion without any suitable cause, she/he will be required to pay a registration fee to the government and she/he will not be eligible for the above scheme in the future.</w:t>
      </w:r>
    </w:p>
    <w:p>
      <w:pPr>
        <w:pStyle w:val="ListNumber"/>
      </w:pPr>
      <w:r>
        <w:t>75% biometric attendance of trainees will be compulsory during the training session. If any trainee makes herself/himself absent for more than 15 or more days without any suitable reason/information, she/he will be replaced by the candidate from the waiting list.  In such a case, the trainee wouldn’t claim anymore.</w:t>
      </w:r>
    </w:p>
    <w:p>
      <w:pPr>
        <w:pStyle w:val="ListNumber"/>
      </w:pPr>
      <w:r>
        <w:t>A trainee will be eligible for once only to get the benefit of ‘O’ Level/’CCC’ computer training scheme, being operated by the Department of Backward Classes Welfare.</w:t>
      </w:r>
    </w:p>
    <w:p>
      <w:pPr>
        <w:pStyle w:val="ListNumber"/>
      </w:pPr>
      <w:r>
        <w:t>A trainee will be eligible for an ‘O’ level course in the next financial year after she/he clears ‘CCC’ computer training but once a trainee avails the benefit of this scheme, she/he will not be selected again for ‘O’ Level/’CCC’.</w:t>
      </w:r>
    </w:p>
    <w:p>
      <w:pPr>
        <w:pStyle w:val="Heading2"/>
      </w:pPr>
      <w:r>
        <w:t>Benefits</w:t>
      </w:r>
    </w:p>
    <w:p>
      <w:r>
        <w:rPr>
          <w:b/>
        </w:rPr>
        <w:t>Course Details</w:t>
      </w:r>
    </w:p>
    <w:p>
      <w:r>
        <w:t>S. No. Training Name DurationFee1For ‘O’ computer training1 monthA maximum upto Rs. 15,000/- per trainee (In three phases)2For ‘CCC’ computer training3 monthsA maximum upto Rs. 3,500/- per trainee&lt;br&gt;</w:t>
      </w:r>
    </w:p>
    <w:p>
      <w:pPr>
        <w:pStyle w:val="Heading2"/>
      </w:pPr>
      <w:r>
        <w:t>Eligibility</w:t>
      </w:r>
    </w:p>
    <w:p>
      <w:pPr>
        <w:pStyle w:val="ListNumber"/>
      </w:pPr>
      <w:r>
        <w:t>Domicile of Uttar Pradesh.</w:t>
      </w:r>
    </w:p>
    <w:p>
      <w:pPr>
        <w:pStyle w:val="ListNumber"/>
      </w:pPr>
      <w:r>
        <w:t>Unemployed youth who passed the Intermediate examination (10+2).</w:t>
      </w:r>
    </w:p>
    <w:p>
      <w:pPr>
        <w:pStyle w:val="ListNumber"/>
      </w:pPr>
      <w:r>
        <w:t>The annual income of parents/guardians should be up to Rs. 1,00,000/- or less.</w:t>
      </w:r>
    </w:p>
    <w:p>
      <w:pPr>
        <w:pStyle w:val="Heading2"/>
      </w:pPr>
      <w:r>
        <w:t>Application Process</w:t>
      </w:r>
    </w:p>
    <w:p>
      <w:pPr>
        <w:pStyle w:val="Heading3"/>
      </w:pPr>
      <w:r>
        <w:t>Mode: Online</w:t>
      </w:r>
    </w:p>
    <w:p>
      <w:r>
        <w:t>URL: http://obccomputertraining.upsdc.gov.in</w:t>
      </w:r>
    </w:p>
    <w:p>
      <w:pPr>
        <w:pStyle w:val="ListNumber"/>
      </w:pPr>
      <w:r>
        <w:t>First of all, the trainee has to log in on the official website http://obccomputertraining.upsdc.gov.in  (http://obccomputertraining.upsdc.gov.in)</w:t>
      </w:r>
    </w:p>
    <w:p>
      <w:pPr>
        <w:pStyle w:val="ListNumber"/>
      </w:pPr>
      <w:r>
        <w:t>Trainee should enter his/her name and mobile number for registration.</w:t>
      </w:r>
    </w:p>
    <w:p>
      <w:pPr>
        <w:pStyle w:val="ListNumber"/>
      </w:pPr>
      <w:r>
        <w:t>Trainee should enter the OTP in the appropriate box for verification, which is received on the registered mobile number.</w:t>
      </w:r>
    </w:p>
    <w:p>
      <w:pPr>
        <w:pStyle w:val="ListNumber"/>
      </w:pPr>
      <w:r>
        <w:t>The trainee should log in with the username and password, which was received on the mobile number.</w:t>
      </w:r>
    </w:p>
    <w:p>
      <w:pPr>
        <w:pStyle w:val="ListNumber"/>
      </w:pPr>
      <w:r>
        <w:t>The trainee should log in after entering a username, password, and captcha code in the appropriate fields</w:t>
      </w:r>
    </w:p>
    <w:p>
      <w:pPr>
        <w:pStyle w:val="ListNumber"/>
      </w:pPr>
      <w:r>
        <w:t>After login, the trainee should enter the information in the appropriate columns and upload the documents (Income Certificate, Caste Certificate, Intermediate Marks Sheet, self-photograph, etc.)</w:t>
      </w:r>
    </w:p>
    <w:p>
      <w:pPr>
        <w:pStyle w:val="ListNumber"/>
      </w:pPr>
      <w:r>
        <w:t>Trainee should finally lock the application after save.</w:t>
      </w:r>
    </w:p>
    <w:p>
      <w:pPr>
        <w:pStyle w:val="ListNumber"/>
      </w:pPr>
      <w:r>
        <w:t>Trainee should take the printout of the application form, attach all the enclosures and submit the same to the office of the District Backward Classes Welfare Officer of the concerned district.</w:t>
      </w:r>
    </w:p>
    <w:p>
      <w:pPr>
        <w:pStyle w:val="Heading2"/>
      </w:pPr>
      <w:r>
        <w:t>Documents Required</w:t>
      </w:r>
    </w:p>
    <w:p>
      <w:pPr>
        <w:pStyle w:val="ListNumber"/>
      </w:pPr>
      <w:r>
        <w:t>Income Certificate.</w:t>
      </w:r>
    </w:p>
    <w:p>
      <w:pPr>
        <w:pStyle w:val="ListNumber"/>
      </w:pPr>
      <w:r>
        <w:t>Caste Certificate.</w:t>
      </w:r>
    </w:p>
    <w:p>
      <w:pPr>
        <w:pStyle w:val="ListNumber"/>
      </w:pPr>
      <w:r>
        <w:t>Intermediate Marks Sheet.</w:t>
      </w:r>
    </w:p>
    <w:p>
      <w:pPr>
        <w:pStyle w:val="ListNumber"/>
      </w:pPr>
      <w:r>
        <w:t>Applicant photograph.</w:t>
      </w:r>
    </w:p>
    <w:p>
      <w:pPr>
        <w:pStyle w:val="Heading2"/>
      </w:pPr>
      <w:r>
        <w:t>Frequently Asked Questions</w:t>
      </w:r>
    </w:p>
    <w:p>
      <w:r>
        <w:rPr>
          <w:b/>
        </w:rPr>
        <w:t>Q1. What is Computer Training Scheme ?</w:t>
      </w:r>
    </w:p>
    <w:p>
      <w:r>
        <w:t>The scheme is being operated with the objective to provide better chances of employment to the youth by enhancing their skills.</w:t>
      </w:r>
    </w:p>
    <w:p>
      <w:r>
        <w:rPr>
          <w:b/>
        </w:rPr>
        <w:t>Q2. Who are the beneficiaries ?</w:t>
      </w:r>
    </w:p>
    <w:p>
      <w:r>
        <w:t>All Unemployed youth who full fill the eligibility criteria.</w:t>
      </w:r>
    </w:p>
    <w:p>
      <w:r>
        <w:rPr>
          <w:b/>
        </w:rPr>
        <w:t>Q3. What is the education qualification criteria ?</w:t>
      </w:r>
    </w:p>
    <w:p>
      <w:r>
        <w:t>Youth who passed the Intermediate examination (10+2).</w:t>
      </w:r>
    </w:p>
    <w:p>
      <w:r>
        <w:rPr>
          <w:b/>
        </w:rPr>
        <w:t>Q4. What Is The annual income eligibility Criteria ?</w:t>
      </w:r>
    </w:p>
    <w:p>
      <w:r>
        <w:t>The annual income of parents/guardians should be up to Rs. 1,00,000/- or less.</w:t>
      </w:r>
    </w:p>
    <w:p>
      <w:r>
        <w:rPr>
          <w:b/>
        </w:rPr>
        <w:t>Q5. What is the application process ?</w:t>
      </w:r>
    </w:p>
    <w:p>
      <w:pPr>
        <w:pStyle w:val="ListNumber"/>
      </w:pPr>
      <w:r>
        <w:t>Youth have to visit official web portal.</w:t>
      </w:r>
    </w:p>
    <w:p>
      <w:pPr>
        <w:pStyle w:val="ListNumber"/>
      </w:pPr>
      <w:r>
        <w:t>Complete the registration process.</w:t>
      </w:r>
    </w:p>
    <w:p>
      <w:pPr>
        <w:pStyle w:val="ListNumber"/>
      </w:pPr>
      <w:r>
        <w:t>Full fill the application form.</w:t>
      </w:r>
    </w:p>
    <w:p>
      <w:pPr>
        <w:pStyle w:val="ListNumber"/>
      </w:pPr>
      <w:r>
        <w:t>Submit.</w:t>
      </w:r>
    </w:p>
    <w:p>
      <w:r>
        <w:rPr>
          <w:b/>
        </w:rPr>
        <w:t>Q6. What benefits are provided under this scheme ?</w:t>
      </w:r>
    </w:p>
    <w:p>
      <w:r>
        <w:t>Computer training program.</w:t>
      </w:r>
    </w:p>
    <w:p>
      <w:r>
        <w:rPr>
          <w:b/>
        </w:rPr>
        <w:t>Q7. How many training program are offered ?</w:t>
      </w:r>
    </w:p>
    <w:p>
      <w:r>
        <w:t>Two training programs are offered.</w:t>
      </w:r>
    </w:p>
    <w:p>
      <w:pPr>
        <w:pStyle w:val="ListNumber"/>
      </w:pPr>
      <w:r>
        <w:t>For 'O' computer training.</w:t>
      </w:r>
    </w:p>
    <w:p>
      <w:pPr>
        <w:pStyle w:val="ListNumber"/>
      </w:pPr>
      <w:r>
        <w:t>For 'CCC' computer training.</w:t>
      </w:r>
    </w:p>
    <w:p>
      <w:r>
        <w:rPr>
          <w:b/>
        </w:rPr>
        <w:t>Q8. Do the trainee need to pay fee to the institute ?</w:t>
      </w:r>
    </w:p>
    <w:p>
      <w:r>
        <w:t>Students need not pay any fee to the institute on account of registration and training.  The examination fee for any examination conducted by the NIELIT (National Institute of Electronics and Information Technology), will have to pay by the trainee to 'NIELIT' in online mode.</w:t>
      </w:r>
    </w:p>
    <w:p>
      <w:r>
        <w:rPr>
          <w:b/>
        </w:rPr>
        <w:t>Q9. How much attendance is Compulsory during training ?</w:t>
      </w:r>
    </w:p>
    <w:p>
      <w:r>
        <w:t>75% biometric attendance of trainees will be compulsory during the training session.</w:t>
      </w:r>
    </w:p>
    <w:p>
      <w:r>
        <w:rPr>
          <w:b/>
        </w:rPr>
        <w:t>Q10. May trainee get the scheme benefits again ?</w:t>
      </w:r>
    </w:p>
    <w:p>
      <w:r>
        <w:t>No, only at once.</w:t>
      </w:r>
    </w:p>
    <w:p>
      <w:pPr>
        <w:pStyle w:val="Heading2"/>
      </w:pPr>
      <w:r>
        <w:t>Sources And References</w:t>
      </w:r>
    </w:p>
    <w:p>
      <w:pPr>
        <w:pStyle w:val="ListBullet"/>
      </w:pPr>
      <w:r>
        <w:t>Guidelines (https://www.backwardwelfareup.gov.in/en/page/computer-training-scheme)</w:t>
      </w:r>
    </w:p>
    <w:p>
      <w:pPr>
        <w:pStyle w:val="ListBullet"/>
      </w:pPr>
      <w:r>
        <w:t>Registration (obccomputertraining.upsdc.gov.in)</w:t>
      </w:r>
    </w:p>
    <w:p>
      <w:r>
        <w:t>Source: https://www.myscheme.gov.in/schemes/cts</w:t>
      </w:r>
    </w:p>
    <w:p>
      <w:r>
        <w:br w:type="page"/>
      </w:r>
    </w:p>
    <w:p>
      <w:pPr>
        <w:pStyle w:val="Heading1"/>
      </w:pPr>
      <w:r>
        <w:t>Subsidy Scheme For Establishment Of Goat Unit (10+1) For Scheduled Caste People</w:t>
      </w:r>
    </w:p>
    <w:p>
      <w:r>
        <w:rPr>
          <w:i/>
          <w:sz w:val="18"/>
        </w:rPr>
        <w:t>State: Gujarat | Categories: Agriculture,Rural &amp; Environment, Business &amp; Entrepreneurship | Scheme For: Individual</w:t>
      </w:r>
    </w:p>
    <w:p>
      <w:pPr>
        <w:pStyle w:val="Heading2"/>
      </w:pPr>
      <w:r>
        <w:t>Details</w:t>
      </w:r>
    </w:p>
    <w:p>
      <w:r>
        <w:t>The scheme “Subsidy Scheme for Establishment of Goat Unit (10+1) for Scheduled Caste People” was launched by the Dept. of Agriculture, Farmers Welfare &amp;amp; Co-operation, Government of Gujarat to uplift economically poor livestock breeders of Gujarat State. Under the scheme, each beneficiary should purchase 10 female goats and 1 male goat and the beneficiary has to contribute 50% of the unit cost for food, water, fodder, residence, and concentrate expenses.</w:t>
      </w:r>
    </w:p>
    <w:p>
      <w:r>
        <w:rPr>
          <w:b/>
        </w:rPr>
        <w:t>Terms and conditions of the scheme:-</w:t>
      </w:r>
    </w:p>
    <w:p>
      <w:pPr>
        <w:pStyle w:val="ListBullet"/>
      </w:pPr>
      <w:r>
        <w:t>The beneficiary has to purchase a goat&amp;#39;s unit within 90 days of pre-approval of the online application. If the beneficiary fails to establish the goat unit within the time limit or proves disabled then the approval order given to the beneficiary will be canceled and the approval order will be given to the beneficiary who is next on the waiting list.</w:t>
      </w:r>
    </w:p>
    <w:p>
      <w:pPr>
        <w:pStyle w:val="ListBullet"/>
      </w:pPr>
      <w:r>
        <w:t>The Beneficiary has to give his/her photograph with the goat unit.</w:t>
      </w:r>
    </w:p>
    <w:p>
      <w:pPr>
        <w:pStyle w:val="ListBullet"/>
      </w:pPr>
      <w:r>
        <w:t>In general circumstances, the unit should be run for 3 years.</w:t>
      </w:r>
    </w:p>
    <w:p>
      <w:pPr>
        <w:pStyle w:val="ListBullet"/>
      </w:pPr>
      <w:r>
        <w:t>Beneficiary has to note the record of milk production and has to give register and information during the visit of the department technical officer.</w:t>
      </w:r>
    </w:p>
    <w:p>
      <w:pPr>
        <w:pStyle w:val="Heading2"/>
      </w:pPr>
      <w:r>
        <w:t>Benefits</w:t>
      </w:r>
    </w:p>
    <w:p>
      <w:pPr>
        <w:pStyle w:val="ListNumber"/>
      </w:pPr>
      <w:r>
        <w:t>Under the scheme, each beneficiary should purchase 10 female goats and 1 male goat. 1 to 2 year old female goats and a 2 to 3 years old buck should be bought.</w:t>
      </w:r>
    </w:p>
    <w:p>
      <w:pPr>
        <w:pStyle w:val="ListNumber"/>
      </w:pPr>
      <w:r>
        <w:t>Under this scheme, the subsidy will be given 50% of the unit cost of the scheme (Maximum ₹45,000/-) for food, water, fodder, residence, and concentrate expenses.</w:t>
      </w:r>
    </w:p>
    <w:p>
      <w:r>
        <w:t>&lt;br&gt;</w:t>
      </w:r>
    </w:p>
    <w:p>
      <w:pPr>
        <w:pStyle w:val="Heading2"/>
      </w:pPr>
      <w:r>
        <w:t>Eligibility</w:t>
      </w:r>
    </w:p>
    <w:p>
      <w:pPr>
        <w:pStyle w:val="ListNumber"/>
      </w:pPr>
      <w:r>
        <w:t>This scheme can be applicable only to the adult beneficiaries of the Scheduled Caste people.</w:t>
      </w:r>
    </w:p>
    <w:p>
      <w:pPr>
        <w:pStyle w:val="ListNumber"/>
      </w:pPr>
      <w:r>
        <w:t>The benefit has been provided to only one person per family.</w:t>
      </w:r>
    </w:p>
    <w:p>
      <w:pPr>
        <w:pStyle w:val="ListNumber"/>
      </w:pPr>
      <w:r>
        <w:t>The Beneficiary has to give his/her photograph with the goat unit.</w:t>
      </w:r>
    </w:p>
    <w:p>
      <w:pPr>
        <w:pStyle w:val="ListNumber"/>
      </w:pPr>
      <w:r>
        <w:t>The beneficiary should purchase 1 to 2 year old female goats and a 2 to 3 years old buck.</w:t>
      </w:r>
    </w:p>
    <w:p>
      <w:pPr>
        <w:pStyle w:val="ListNumber"/>
      </w:pPr>
      <w:r>
        <w:t>The beneficiary has to contribute 50% of the unit cost of the scheme for food, water, fodder, residence, and concentrates expenses.</w:t>
      </w:r>
    </w:p>
    <w:p>
      <w:pPr>
        <w:pStyle w:val="ListNumber"/>
      </w:pPr>
      <w:r>
        <w:t>In general circumstances, the unit should be run for 3 years.</w:t>
      </w:r>
    </w:p>
    <w:p>
      <w:r>
        <w:rPr>
          <w:b/>
        </w:rPr>
        <w:t>Note 01:</w:t>
      </w:r>
      <w:r>
        <w:t xml:space="preserve"> The beneficiary has to purchase a goat&amp;#39;s unit within 90 days of pre-approval of the online application. If the beneficiary fails to establish the goat unit within the time limit or proves disabled then the approval order given to the beneficiary will be canceled and the approval order will be given to the beneficiary who is next on the waiting list.</w:t>
      </w:r>
    </w:p>
    <w:p>
      <w:r>
        <w:rPr>
          <w:b/>
        </w:rPr>
        <w:t>Note 02:</w:t>
      </w:r>
      <w:r>
        <w:t xml:space="preserve"> Beneficiary has to note the record of milk production and has to give register and information during the visit of the department technical officer.</w:t>
      </w:r>
    </w:p>
    <w:p>
      <w:pPr>
        <w:pStyle w:val="Heading2"/>
      </w:pPr>
      <w:r>
        <w:t>Application Process</w:t>
      </w:r>
    </w:p>
    <w:p>
      <w:pPr>
        <w:pStyle w:val="Heading3"/>
      </w:pPr>
      <w:r>
        <w:t>Mode: Online</w:t>
      </w:r>
    </w:p>
    <w:p>
      <w:r>
        <w:t>URL: https://ikhedut.gujarat.gov.in/iKhedutPublicScheme/Public/frm_Public_ANH2_SchemeApplicaiton.aspx</w:t>
      </w:r>
    </w:p>
    <w:p>
      <w:pPr>
        <w:pStyle w:val="Heading2"/>
      </w:pPr>
      <w:r>
        <w:t>Documents Required</w:t>
      </w:r>
    </w:p>
    <w:p>
      <w:pPr>
        <w:pStyle w:val="ListNumber"/>
      </w:pPr>
      <w:r>
        <w:t>Identity proof i.e. Aadhaar Card, Voter ID Card</w:t>
      </w:r>
    </w:p>
    <w:p>
      <w:pPr>
        <w:pStyle w:val="ListNumber"/>
      </w:pPr>
      <w:r>
        <w:t>Proof of Date of Birth (if applicable)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(if applicable)</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uplift Economically poor livestock breeders of the society of Gujarat State.</w:t>
      </w:r>
    </w:p>
    <w:p>
      <w:r>
        <w:rPr>
          <w:b/>
        </w:rPr>
        <w:t>Q2. By which department was this scheme started?</w:t>
      </w:r>
    </w:p>
    <w:p>
      <w:r>
        <w:t>Agriculture, Farmers Welfare &amp; Co-operation Department, Government of Gujarat</w:t>
      </w:r>
    </w:p>
    <w:p>
      <w:r>
        <w:rPr>
          <w:b/>
        </w:rPr>
        <w:t>Q3. Who can apply for this scheme?</w:t>
      </w:r>
    </w:p>
    <w:p>
      <w:r>
        <w:t>Adult beneficiaries of scheduled caste people of Gujarat State can apply for this scheme.</w:t>
      </w:r>
    </w:p>
    <w:p>
      <w:r>
        <w:rPr>
          <w:b/>
        </w:rPr>
        <w:t>Q4. How many members of a family can get the benefits of this scheme?</w:t>
      </w:r>
    </w:p>
    <w:p>
      <w:r>
        <w:t>The benefit has provided only one person per family.</w:t>
      </w:r>
    </w:p>
    <w:p>
      <w:r>
        <w:rPr>
          <w:b/>
        </w:rPr>
        <w:t>Q5. What is the benefit of the scheme?</w:t>
      </w:r>
    </w:p>
    <w:p>
      <w:r>
        <w:t>Under this scheme, the subsidy will be given 50% of the unit cost of the scheme (Maximum [?]45,000/-) for food, water, fodder, residence, and concentrates expenses.</w:t>
      </w:r>
    </w:p>
    <w:p>
      <w:r>
        <w:rPr>
          <w:b/>
        </w:rPr>
        <w:t>Q6. What is the unit cost for the scheme?</w:t>
      </w:r>
    </w:p>
    <w:p>
      <w:r>
        <w:t>The unit cost for the scheme is [?] 90,000/-.</w:t>
      </w:r>
    </w:p>
    <w:p>
      <w:r>
        <w:rPr>
          <w:b/>
        </w:rPr>
        <w:t>Q7. What will the percentage of subsidy be given to the beneficiary?</w:t>
      </w:r>
    </w:p>
    <w:p>
      <w:r>
        <w:t>The subsidy will be given 50% of the unit cost of the scheme (maximum [?]45,000/-).</w:t>
      </w:r>
    </w:p>
    <w:p>
      <w:r>
        <w:rPr>
          <w:b/>
        </w:rPr>
        <w:t>Q8. In which form the subsidy is given?</w:t>
      </w:r>
    </w:p>
    <w:p>
      <w:r>
        <w:t>Subsidy for purchase of (10+1) Goats unit.</w:t>
      </w:r>
    </w:p>
    <w:p>
      <w:r>
        <w:rPr>
          <w:b/>
        </w:rPr>
        <w:t>Q9. In how many days the beneficiary has to purchase a goat's unit before pre-approval of the online application?</w:t>
      </w:r>
    </w:p>
    <w:p>
      <w:r>
        <w:t>The beneficiary has to purchase a goat unit within 90 days of pre-approval of the online application.</w:t>
      </w:r>
    </w:p>
    <w:p>
      <w:r>
        <w:rPr>
          <w:b/>
        </w:rPr>
        <w:t>Q10. What will happen if the beneficiary fails to establish the goat unit within the time limit?</w:t>
      </w:r>
    </w:p>
    <w:p>
      <w:r>
        <w:t>If the beneficiary fails to establish the goat unit within the time limit or proves disabled then the approval order given to the beneficiary will be cancelled and the approval order will be given to the beneficiary who is next on the waiting list.</w:t>
      </w:r>
    </w:p>
    <w:p>
      <w:r>
        <w:rPr>
          <w:b/>
        </w:rPr>
        <w:t>Q11. What kind of proof is required while claiming for subsidy under the scheme?</w:t>
      </w:r>
    </w:p>
    <w:p>
      <w:r>
        <w:t>The beneficiary has to give his photograph with the goat unit.</w:t>
      </w:r>
    </w:p>
    <w:p>
      <w:r>
        <w:rPr>
          <w:b/>
        </w:rPr>
        <w:t>Q12. What should be the number of male &amp; female goats?</w:t>
      </w:r>
    </w:p>
    <w:p>
      <w:r>
        <w:t>Under the scheme, each beneficiary should purchase 10 female goats and 1 male goat. 1 to 2-year-old female goats and 2 to 3 years old bucks should be bought.</w:t>
      </w:r>
    </w:p>
    <w:p>
      <w:r>
        <w:rPr>
          <w:b/>
        </w:rPr>
        <w:t>Q13. Is the beneficiary required to record the milk production?</w:t>
      </w:r>
    </w:p>
    <w:p>
      <w:r>
        <w:t>Yes, the beneficiary has to note the record of milk production and has to give the register and information during the visit of the department technical officer.</w:t>
      </w:r>
    </w:p>
    <w:p>
      <w:r>
        <w:rPr>
          <w:b/>
        </w:rPr>
        <w:t>Q14. For how many years the farm/unit will have to maintain by the beneficiary?</w:t>
      </w:r>
    </w:p>
    <w:p>
      <w:r>
        <w:t>In general circumstances, this unit should be run for 3 years.</w:t>
      </w:r>
    </w:p>
    <w:p>
      <w:r>
        <w:rPr>
          <w:b/>
        </w:rPr>
        <w:t>Q15. How can a beneficiary apply under the scheme?</w:t>
      </w:r>
    </w:p>
    <w:p>
      <w:r>
        <w:t>To get the benefit of this scheme the beneficiary has to apply online on i-khedut portal,</w:t>
      </w:r>
    </w:p>
    <w:p>
      <w:r>
        <w:t>http://ikhedut.gujarat.gov.in. And has to take the printout of the application form, sign/thumb impression on it, and with all submit the concerned documents within 7 days to a nearby veterinary dispensary.</w:t>
      </w:r>
    </w:p>
    <w:p>
      <w:pPr>
        <w:pStyle w:val="Heading2"/>
      </w:pPr>
      <w:r>
        <w:t>Sources And References</w:t>
      </w:r>
    </w:p>
    <w:p>
      <w:pPr>
        <w:pStyle w:val="ListBullet"/>
      </w:pPr>
      <w:r>
        <w:t>Official Website (https://doah.gujarat.gov.in/sheep-goat-wool-development.htm)</w:t>
      </w:r>
    </w:p>
    <w:p>
      <w:pPr>
        <w:pStyle w:val="ListBullet"/>
      </w:pPr>
      <w:r>
        <w:t>Guideline (https://doah.gujarat.gov.in/Images/animalhusbandary/pdf/English-Scheduled-caste-180320.pdf)</w:t>
      </w:r>
    </w:p>
    <w:p>
      <w:r>
        <w:t>Source: https://www.myscheme.gov.in/schemes/sseg10scp</w:t>
      </w:r>
    </w:p>
    <w:p>
      <w:r>
        <w:br w:type="page"/>
      </w:r>
    </w:p>
    <w:p>
      <w:pPr>
        <w:pStyle w:val="Heading1"/>
      </w:pPr>
      <w:r>
        <w:t>Rajiv Gandhi Scholarship For Academic Excellence</w:t>
      </w:r>
    </w:p>
    <w:p>
      <w:r>
        <w:rPr>
          <w:i/>
          <w:sz w:val="18"/>
        </w:rPr>
        <w:t>State: Rajasthan | Categories: Education &amp; Learning | Open: 2021-10-05 | Scheme For: Individual</w:t>
      </w:r>
    </w:p>
    <w:p>
      <w:pPr>
        <w:pStyle w:val="Heading2"/>
      </w:pPr>
      <w:r>
        <w:t>Details</w:t>
      </w:r>
    </w:p>
    <w:p>
      <w:r>
        <w:t>Hon’ble Chief Minister of Rajasthan Sh. Ashok Gehlot announced this scheme on 20th August 2021 in commemoration of late Shri Rajiv Gandhi, former Prime Minister of India. In order to provide financial assistance to meritorious students of Rajasthan to study in top foreign universities of the world.</w:t>
      </w:r>
    </w:p>
    <w:p>
      <w:r>
        <w:rPr>
          <w:b/>
        </w:rPr>
        <w:t>Objective</w:t>
      </w:r>
      <w:r>
        <w:t>:</w:t>
      </w:r>
    </w:p>
    <w:p>
      <w:pPr>
        <w:pStyle w:val="ListNumber"/>
      </w:pPr>
      <w:r>
        <w:t>To assist students of Rajasthan financially to pursue higher studies in the top 150 QS World Universities</w:t>
      </w:r>
    </w:p>
    <w:p>
      <w:pPr>
        <w:pStyle w:val="ListNumber"/>
      </w:pPr>
      <w:r>
        <w:t>International exposure to students for their career development.</w:t>
      </w:r>
    </w:p>
    <w:p>
      <w:pPr>
        <w:pStyle w:val="ListNumber"/>
      </w:pPr>
      <w:r>
        <w:t>To give priority to students having gross family income less than 8 lakh rupees/annum.</w:t>
      </w:r>
    </w:p>
    <w:p>
      <w:pPr>
        <w:pStyle w:val="ListNumber"/>
      </w:pPr>
      <w:r>
        <w:t>To provide better opportunities to female students by earmarking 30 % seats (Income category-wise).</w:t>
      </w:r>
    </w:p>
    <w:p>
      <w:pPr>
        <w:pStyle w:val="Heading2"/>
      </w:pPr>
      <w:r>
        <w:t>Benefits</w:t>
      </w:r>
    </w:p>
    <w:p>
      <w:pPr>
        <w:pStyle w:val="ListNumber"/>
      </w:pPr>
      <w:r>
        <w:rPr>
          <w:b/>
        </w:rPr>
        <w:t>E1: Family gross annual income less than 8 Lakh</w:t>
      </w:r>
    </w:p>
    <w:p>
      <w:r>
        <w:t>(i). Tuition Fees and Bench fee: Max 50 lakh</w:t>
      </w:r>
    </w:p>
    <w:p>
      <w:r>
        <w:t>(ii). Living Expenses: 12 Lakh Rupees.</w:t>
      </w:r>
    </w:p>
    <w:p>
      <w:r>
        <w:t>(iii). One-time advance of Rs 3 Lakh to candidates who will start their course after application on the portal (adjusted against living expenses).</w:t>
      </w:r>
    </w:p>
    <w:p>
      <w:pPr>
        <w:pStyle w:val="ListNumber"/>
      </w:pPr>
      <w:r>
        <w:rPr>
          <w:b/>
        </w:rPr>
        <w:t>E2: Family gross annual income 8 – 25 Lakh</w:t>
      </w:r>
    </w:p>
    <w:p>
      <w:r>
        <w:t>(i). Tuition Fees and Bench fee: Max 50 lakh</w:t>
      </w:r>
    </w:p>
    <w:p>
      <w:r>
        <w:t>(ii). Living Expenses: 6 Lakh Rupees</w:t>
      </w:r>
    </w:p>
    <w:p>
      <w:pPr>
        <w:pStyle w:val="ListNumber"/>
      </w:pPr>
      <w:r>
        <w:rPr>
          <w:b/>
        </w:rPr>
        <w:t>E3: Family gross annual income above 25 Lakh</w:t>
      </w:r>
    </w:p>
    <w:p>
      <w:r>
        <w:t>(i). Tuition Fees and Bench fee: Max 50 lakh</w:t>
      </w:r>
    </w:p>
    <w:p>
      <w:r>
        <w:t>(ii). No Living Expenses</w:t>
      </w:r>
    </w:p>
    <w:p>
      <w:r>
        <w:t>&lt;br&gt;</w:t>
      </w:r>
    </w:p>
    <w:p>
      <w:pPr>
        <w:pStyle w:val="Heading2"/>
      </w:pPr>
      <w:r>
        <w:t>Eligibility</w:t>
      </w:r>
    </w:p>
    <w:p>
      <w:pPr>
        <w:pStyle w:val="ListNumber"/>
      </w:pPr>
      <w:r>
        <w:t>Bonafide Resident of Rajasthan.</w:t>
      </w:r>
    </w:p>
    <w:p>
      <w:pPr>
        <w:pStyle w:val="ListNumber"/>
      </w:pPr>
      <w:r>
        <w:t>Less than 35 years of age on 1st July 2023</w:t>
      </w:r>
    </w:p>
    <w:p>
      <w:pPr>
        <w:pStyle w:val="ListNumber"/>
      </w:pPr>
      <w:r>
        <w:t>Admitted / Obtained offer letter in top 150 World QS ranked Universities as of 1st April, 2023</w:t>
      </w:r>
    </w:p>
    <w:p>
      <w:pPr>
        <w:pStyle w:val="ListNumber"/>
      </w:pPr>
      <w:r>
        <w:t>All disciplines for UG, PG, PhD and Post Doc courses.</w:t>
      </w:r>
    </w:p>
    <w:p>
      <w:pPr>
        <w:pStyle w:val="ListNumber"/>
      </w:pPr>
      <w:r>
        <w:t>Maximum 7.5 % seats ( 37 ) for Engineering, Architecture, Medical, Dentistry courses at UG level</w:t>
      </w:r>
    </w:p>
    <w:p>
      <w:pPr>
        <w:pStyle w:val="Heading2"/>
      </w:pPr>
      <w:r>
        <w:t>Application Process</w:t>
      </w:r>
    </w:p>
    <w:p>
      <w:pPr>
        <w:pStyle w:val="Heading3"/>
      </w:pPr>
      <w:r>
        <w:t>Mode: Online</w:t>
      </w:r>
    </w:p>
    <w:p>
      <w:r>
        <w:t>URL: https://hte.rajasthan.gov.in/online-scholarship</w:t>
      </w:r>
    </w:p>
    <w:p>
      <w:pPr>
        <w:pStyle w:val="ListNumber"/>
      </w:pPr>
      <w:r>
        <w:t>Applicant to log in to RajSSO (https://sso.rajasthan.gov.in) Portal using his/her SSOID.</w:t>
      </w:r>
    </w:p>
    <w:p>
      <w:pPr>
        <w:pStyle w:val="ListNumber"/>
      </w:pPr>
      <w:r>
        <w:t>If SSOID is not available then the applicant to first register on RajSSO Portal to create SSOID and update SSO Profile at first login.</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required document</w:t>
      </w:r>
    </w:p>
    <w:p>
      <w:pPr>
        <w:pStyle w:val="ListNumber"/>
      </w:pPr>
      <w:r>
        <w:t>(i). Domicile Certificate</w:t>
      </w:r>
    </w:p>
    <w:p>
      <w:pPr>
        <w:pStyle w:val="ListNumber"/>
      </w:pPr>
      <w:r>
        <w:t>(ii). Admission Letter/Offer Letter</w:t>
      </w:r>
    </w:p>
    <w:p>
      <w:pPr>
        <w:pStyle w:val="ListNumber"/>
      </w:pPr>
      <w:r>
        <w:t>(iii). Fee Details letters/Documents issued by Foreign University</w:t>
      </w:r>
    </w:p>
    <w:p>
      <w:pPr>
        <w:pStyle w:val="ListNumber"/>
      </w:pPr>
      <w:r>
        <w:t>Clicking the “SUBMIT” button.</w:t>
      </w:r>
    </w:p>
    <w:p>
      <w:pPr>
        <w:pStyle w:val="ListNumber"/>
      </w:pPr>
      <w:r>
        <w:t>System will submit the application and a unique APPLICATION-ID will be presented to applicant.</w:t>
      </w:r>
    </w:p>
    <w:p>
      <w:r>
        <w:t>11.</w:t>
      </w:r>
    </w:p>
    <w:p>
      <w:pPr>
        <w:pStyle w:val="Heading2"/>
      </w:pPr>
      <w:r>
        <w:t>Documents Required</w:t>
      </w:r>
    </w:p>
    <w:p>
      <w:pPr>
        <w:pStyle w:val="ListNumber"/>
      </w:pPr>
      <w:r>
        <w:t>Jan Aadhar Number.</w:t>
      </w:r>
    </w:p>
    <w:p>
      <w:pPr>
        <w:pStyle w:val="ListNumber"/>
      </w:pPr>
      <w:r>
        <w:t>Offer letter of the applicable foreign university.</w:t>
      </w:r>
    </w:p>
    <w:p>
      <w:pPr>
        <w:pStyle w:val="ListNumber"/>
      </w:pPr>
      <w:r>
        <w:t>Bonafide/ Domicile certificate.</w:t>
      </w:r>
    </w:p>
    <w:p>
      <w:pPr>
        <w:pStyle w:val="ListNumber"/>
      </w:pPr>
      <w:r>
        <w:t>Gross family Income certificate.</w:t>
      </w:r>
    </w:p>
    <w:p>
      <w:pPr>
        <w:pStyle w:val="ListNumber"/>
      </w:pPr>
      <w:r>
        <w:t>Income tax return proof.</w:t>
      </w:r>
    </w:p>
    <w:p>
      <w:pPr>
        <w:pStyle w:val="ListNumber"/>
      </w:pPr>
      <w:r>
        <w:t>Affidavit for not filing ITR.</w:t>
      </w:r>
    </w:p>
    <w:p>
      <w:pPr>
        <w:pStyle w:val="ListNumber"/>
      </w:pPr>
      <w:r>
        <w:t>10th mark sheet.</w:t>
      </w:r>
    </w:p>
    <w:p>
      <w:pPr>
        <w:pStyle w:val="ListNumber"/>
      </w:pPr>
      <w:r>
        <w:t>Qualifying Degree, Mark sheet/Certificate of last passed exam.</w:t>
      </w:r>
    </w:p>
    <w:p>
      <w:pPr>
        <w:pStyle w:val="ListNumber"/>
      </w:pPr>
      <w:r>
        <w:t>Self Declaration for Scholarships/ financial help etc. from other sources.</w:t>
      </w:r>
    </w:p>
    <w:p>
      <w:pPr>
        <w:pStyle w:val="ListNumber"/>
      </w:pPr>
      <w:r>
        <w:t>Passport, if any.</w:t>
      </w:r>
    </w:p>
    <w:p>
      <w:pPr>
        <w:pStyle w:val="ListNumber"/>
      </w:pPr>
      <w:r>
        <w:t>Visa, if any.</w:t>
      </w:r>
    </w:p>
    <w:p>
      <w:pPr>
        <w:pStyle w:val="ListNumber"/>
      </w:pPr>
      <w:r>
        <w:t>Aadhar Number.</w:t>
      </w:r>
    </w:p>
    <w:p>
      <w:pPr>
        <w:pStyle w:val="Heading2"/>
      </w:pPr>
      <w:r>
        <w:t>Frequently Asked Questions</w:t>
      </w:r>
    </w:p>
    <w:p>
      <w:r>
        <w:rPr>
          <w:b/>
        </w:rPr>
        <w:t>Q1. Who can apply in the Scheme ?</w:t>
      </w:r>
    </w:p>
    <w:p>
      <w:pPr>
        <w:pStyle w:val="ListNumber"/>
      </w:pPr>
      <w:r>
        <w:t>Students of Rajasthan State domicile.</w:t>
      </w:r>
    </w:p>
    <w:p>
      <w:pPr>
        <w:pStyle w:val="ListNumber"/>
      </w:pPr>
      <w:r>
        <w:t>Less than 35 years as on 1st July of the financial yea</w:t>
      </w:r>
    </w:p>
    <w:p>
      <w:pPr>
        <w:pStyle w:val="ListNumber"/>
      </w:pPr>
      <w:r>
        <w:t>Offer letter from one of the top 1-150 Universities (QS World Ranking University)</w:t>
      </w:r>
    </w:p>
    <w:p>
      <w:pPr>
        <w:pStyle w:val="ListNumber"/>
      </w:pPr>
      <w:r>
        <w:t>For Engineering, Medicine, Dentistry and Architecture Courses at Under Graduate</w:t>
      </w:r>
    </w:p>
    <w:p>
      <w:r>
        <w:t>level : Offer letter from one of the top 1-150 QS World ranking universities which</w:t>
      </w:r>
    </w:p>
    <w:p>
      <w:r>
        <w:t>shall also be included in top 25 QS World university rankings subject wise</w:t>
      </w:r>
    </w:p>
    <w:p>
      <w:r>
        <w:rPr>
          <w:b/>
        </w:rPr>
        <w:t>Q2. Which courses are allowed in the Scheme?</w:t>
      </w:r>
    </w:p>
    <w:p>
      <w:pPr>
        <w:pStyle w:val="ListNumber"/>
      </w:pPr>
      <w:r>
        <w:t>Post Doc ( Max Course Duration: 1.5 Years.</w:t>
      </w:r>
    </w:p>
    <w:p>
      <w:pPr>
        <w:pStyle w:val="ListNumber"/>
      </w:pPr>
      <w:r>
        <w:t>Ph. D. ( Max Course Duration: 3 Years ).</w:t>
      </w:r>
    </w:p>
    <w:p>
      <w:pPr>
        <w:pStyle w:val="ListNumber"/>
      </w:pPr>
      <w:r>
        <w:t>PG ( Max Course Duration: 2 Years ).</w:t>
      </w:r>
    </w:p>
    <w:p>
      <w:pPr>
        <w:pStyle w:val="ListNumber"/>
      </w:pPr>
      <w:r>
        <w:t>UG ( Max Course Duration: 4Years ).</w:t>
      </w:r>
    </w:p>
    <w:p>
      <w:r>
        <w:rPr>
          <w:b/>
        </w:rPr>
        <w:t>Q3. Which subjects are allowed in the Scheme?</w:t>
      </w:r>
    </w:p>
    <w:p>
      <w:pPr>
        <w:pStyle w:val="ListNumber"/>
      </w:pPr>
      <w:r>
        <w:t>For Post Doc/ PhD/PG/ UG, all subjects as prescribed by the top 1-150 QS World</w:t>
      </w:r>
    </w:p>
    <w:p>
      <w:r>
        <w:t>ranking universities are allowed.</w:t>
      </w:r>
    </w:p>
    <w:p>
      <w:pPr>
        <w:pStyle w:val="ListNumber"/>
      </w:pPr>
      <w:r>
        <w:t>However, for Engineering, Medicine, Dentistry and Architecture at UG level top 1-150 QS World University Ranking should also be included in top 1-25 QS World .University Ranking subject wise.</w:t>
      </w:r>
    </w:p>
    <w:p>
      <w:r>
        <w:rPr>
          <w:b/>
        </w:rPr>
        <w:t>Q4. Which documents are required to fill the application on portal?</w:t>
      </w:r>
    </w:p>
    <w:p>
      <w:pPr>
        <w:pStyle w:val="ListNumber"/>
      </w:pPr>
      <w:r>
        <w:t>Jan Aadhar Number.</w:t>
      </w:r>
    </w:p>
    <w:p>
      <w:pPr>
        <w:pStyle w:val="ListNumber"/>
      </w:pPr>
      <w:r>
        <w:t>Offer letter of the applicable foreign university</w:t>
      </w:r>
    </w:p>
    <w:p>
      <w:pPr>
        <w:pStyle w:val="ListNumber"/>
      </w:pPr>
      <w:r>
        <w:t>Bonafide/ Domicile certificate.</w:t>
      </w:r>
    </w:p>
    <w:p>
      <w:pPr>
        <w:pStyle w:val="ListNumber"/>
      </w:pPr>
      <w:r>
        <w:t>Gross family Income certificate.</w:t>
      </w:r>
    </w:p>
    <w:p>
      <w:pPr>
        <w:pStyle w:val="ListNumber"/>
      </w:pPr>
      <w:r>
        <w:t>Income Tax Return Proof.</w:t>
      </w:r>
    </w:p>
    <w:p>
      <w:pPr>
        <w:pStyle w:val="ListNumber"/>
      </w:pPr>
      <w:r>
        <w:t>Affidavit for not filing ITR.</w:t>
      </w:r>
    </w:p>
    <w:p>
      <w:pPr>
        <w:pStyle w:val="ListNumber"/>
      </w:pPr>
      <w:r>
        <w:t>10th mark sheet.</w:t>
      </w:r>
    </w:p>
    <w:p>
      <w:pPr>
        <w:pStyle w:val="ListNumber"/>
      </w:pPr>
      <w:r>
        <w:t>Qualifying Degree, Mark sheet/Certificate of last passed exam.</w:t>
      </w:r>
    </w:p>
    <w:p>
      <w:pPr>
        <w:pStyle w:val="ListNumber"/>
      </w:pPr>
      <w:r>
        <w:t>Self Declaration for Scholarships/ financial help etc.from other sources.</w:t>
      </w:r>
    </w:p>
    <w:p>
      <w:pPr>
        <w:pStyle w:val="ListNumber"/>
      </w:pPr>
      <w:r>
        <w:t>Passport, if any.</w:t>
      </w:r>
    </w:p>
    <w:p>
      <w:pPr>
        <w:pStyle w:val="ListNumber"/>
      </w:pPr>
      <w:r>
        <w:t>Visa, if any.</w:t>
      </w:r>
    </w:p>
    <w:p>
      <w:pPr>
        <w:pStyle w:val="ListNumber"/>
      </w:pPr>
      <w:r>
        <w:t>Aadhar Number.</w:t>
      </w:r>
    </w:p>
    <w:p>
      <w:r>
        <w:rPr>
          <w:b/>
        </w:rPr>
        <w:t>Q5. Which Universities are allowed in this scheme?</w:t>
      </w:r>
    </w:p>
    <w:p>
      <w:r>
        <w:t>Top 150 QS World ranked universities available latest as on 1st April of that financial year are allowed.</w:t>
      </w:r>
    </w:p>
    <w:p>
      <w:r>
        <w:rPr>
          <w:b/>
        </w:rPr>
        <w:t>Q6. Will the list of applicable universities change during opening to closing of the portal?</w:t>
      </w:r>
    </w:p>
    <w:p>
      <w:r>
        <w:t>No, university list available as on 1st April of a financial year and as decided by the government will be applicable for the whole financial year.</w:t>
      </w:r>
    </w:p>
    <w:p>
      <w:r>
        <w:rPr>
          <w:b/>
        </w:rPr>
        <w:t>Q7. Will this scholarship help in getting admission in foreign universities?</w:t>
      </w:r>
    </w:p>
    <w:p>
      <w:r>
        <w:t>No, this scholarship scheme only provides financial assistance after getting admission in foreign university. For admission, applicants will have to make efforts on own. It is advised to visit the websites of the respective universities for admission details.</w:t>
      </w:r>
    </w:p>
    <w:p>
      <w:r>
        <w:rPr>
          <w:b/>
        </w:rPr>
        <w:t>Q8. How to apply for this scholarship?</w:t>
      </w:r>
    </w:p>
    <w:p>
      <w:r>
        <w:t>You can apply online on the portal. Website link: https://hte.rajasthan.gov.in/online-scholarship</w:t>
      </w:r>
    </w:p>
    <w:p>
      <w:r>
        <w:rPr>
          <w:b/>
        </w:rPr>
        <w:t>Q9. What do applicant need to login to the portal ?</w:t>
      </w:r>
    </w:p>
    <w:p>
      <w:r>
        <w:t>Applicant need Janaadhar number and SSOID. Please get Janaadhar number and create a SSOID if not already available.</w:t>
      </w:r>
    </w:p>
    <w:p>
      <w:r>
        <w:rPr>
          <w:b/>
        </w:rPr>
        <w:t>Q10. What will be the last qualifying exam document if I am applying for Post Doc?</w:t>
      </w:r>
    </w:p>
    <w:p>
      <w:r>
        <w:t>It will be a PG degree.</w:t>
      </w:r>
    </w:p>
    <w:p>
      <w:r>
        <w:rPr>
          <w:b/>
        </w:rPr>
        <w:t>Q11. Can applicant Edit the information already saved on the online portal and upto what time?</w:t>
      </w:r>
    </w:p>
    <w:p>
      <w:r>
        <w:t>Applicants can always edit the information before final submission.</w:t>
      </w:r>
    </w:p>
    <w:p>
      <w:pPr>
        <w:pStyle w:val="Heading2"/>
      </w:pPr>
      <w:r>
        <w:t>Sources And References</w:t>
      </w:r>
    </w:p>
    <w:p>
      <w:pPr>
        <w:pStyle w:val="ListBullet"/>
      </w:pPr>
      <w:r>
        <w:t>Guidelines (https://schemes.rajasthan.gov.in/scheme/detail/981)</w:t>
      </w:r>
    </w:p>
    <w:p>
      <w:pPr>
        <w:pStyle w:val="ListBullet"/>
      </w:pPr>
      <w:r>
        <w:t>Registration (https://sso.rajasthan.gov.in/signin)</w:t>
      </w:r>
    </w:p>
    <w:p>
      <w:pPr>
        <w:pStyle w:val="ListBullet"/>
      </w:pPr>
      <w:r>
        <w:t>Manual (https://hte.rajasthan.gov.in/files/uploads/RGSAE-APPLICATION-SUBMISSION.pdf)</w:t>
      </w:r>
    </w:p>
    <w:p>
      <w:r>
        <w:t>Source: https://www.myscheme.gov.in/schemes/rgsfsae</w:t>
      </w:r>
    </w:p>
    <w:p>
      <w:r>
        <w:br w:type="page"/>
      </w:r>
    </w:p>
    <w:p>
      <w:pPr>
        <w:pStyle w:val="Heading1"/>
      </w:pPr>
      <w:r>
        <w:t>Stipend Scheme For Scheduled Tribes - Poultry Training Stipend</w:t>
      </w:r>
    </w:p>
    <w:p>
      <w:r>
        <w:rPr>
          <w:i/>
          <w:sz w:val="18"/>
        </w:rPr>
        <w:t>State: Gujarat | Categories: Agriculture,Rural &amp; Environment, Skills &amp; Employment | Scheme For: Individual</w:t>
      </w:r>
    </w:p>
    <w:p>
      <w:pPr>
        <w:pStyle w:val="Heading2"/>
      </w:pPr>
      <w:r>
        <w:t>Details</w:t>
      </w:r>
    </w:p>
    <w:p>
      <w:r>
        <w:t>The scheme “Stipend Scheme for Scheduled Tribes - Poultry Training Stipend” was launched by the Department of Agriculture, Farmers Welfare &amp;amp; Co-operation, Government of Gujarat to raise the income of poultry farmers of Schedule Tribes through scientific poultry farming training. Under this scheme, the beneficiary will be given a maximum ₹2000 (direct in bank account) stipend for six days of training and a poultry training certificate after completion of training.</w:t>
      </w:r>
    </w:p>
    <w:p>
      <w:pPr>
        <w:pStyle w:val="Heading2"/>
      </w:pPr>
      <w:r>
        <w:t>Benefits</w:t>
      </w:r>
    </w:p>
    <w:p>
      <w:pPr>
        <w:pStyle w:val="ListBullet"/>
      </w:pPr>
      <w:r>
        <w:t>The beneficiary will be given maximum ₹2000 (direct in bank account) stipend for six days training. (Considering ₹300/- per day, ₹1800/- for 6 days as daily allowance and ₹200/- as to &amp;amp; fro transport fare with the maximum total stipend ₹2000/-)</w:t>
      </w:r>
    </w:p>
    <w:p>
      <w:pPr>
        <w:pStyle w:val="ListBullet"/>
      </w:pPr>
      <w:r>
        <w:t>Beneficiary will be given poultry training certificate after completion of training.</w:t>
      </w:r>
    </w:p>
    <w:p>
      <w:pPr>
        <w:pStyle w:val="Heading2"/>
      </w:pPr>
      <w:r>
        <w:t>Eligibility</w:t>
      </w:r>
    </w:p>
    <w:p>
      <w:pPr>
        <w:pStyle w:val="ListNumber"/>
      </w:pPr>
      <w:r>
        <w:t>The benefits of this scheme will only be given to the adult of Schedule Tribes people of the society of Gujarat State.</w:t>
      </w:r>
    </w:p>
    <w:p>
      <w:pPr>
        <w:pStyle w:val="ListNumber"/>
      </w:pPr>
      <w:r>
        <w:t>The beneficiary will have to provide income proof and a caste certificate.</w:t>
      </w:r>
    </w:p>
    <w:p>
      <w:pPr>
        <w:pStyle w:val="ListNumber"/>
      </w:pPr>
      <w:r>
        <w:t>Females and beneficiaries Below Poverty Line will be given priority.</w:t>
      </w:r>
    </w:p>
    <w:p>
      <w:pPr>
        <w:pStyle w:val="Heading2"/>
      </w:pPr>
      <w:r>
        <w:t>Application Process</w:t>
      </w:r>
    </w:p>
    <w:p>
      <w:pPr>
        <w:pStyle w:val="Heading3"/>
      </w:pPr>
      <w:r>
        <w:t>Mode: Online</w:t>
      </w:r>
    </w:p>
    <w:p>
      <w:r>
        <w:t>URL: https://ikhedut.gujarat.gov.in/iKhedutPublicScheme/Public/frm_Public_ANH2_SchemeApplicaiton.aspx</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(only for PWDs) (if applicable)</w:t>
      </w:r>
    </w:p>
    <w:p>
      <w:pPr>
        <w:pStyle w:val="ListNumber"/>
      </w:pPr>
      <w:r>
        <w:t>Barcoded Ration Card (if applicable)</w:t>
      </w:r>
    </w:p>
    <w:p>
      <w:pPr>
        <w:pStyle w:val="ListNumber"/>
      </w:pPr>
      <w:r>
        <w:t>Savings Account Bank Passbook or Cancelled Check (if applicable)</w:t>
      </w:r>
    </w:p>
    <w:p>
      <w:pPr>
        <w:pStyle w:val="Heading2"/>
      </w:pPr>
      <w:r>
        <w:t>Frequently Asked Questions</w:t>
      </w:r>
    </w:p>
    <w:p>
      <w:r>
        <w:rPr>
          <w:b/>
        </w:rPr>
        <w:t>Q1. What is the objective of the scheme?</w:t>
      </w:r>
    </w:p>
    <w:p>
      <w:r>
        <w:t>The objective of the scheme is to raise the income of poultry farmers of Schedule Tribes through scientific poultry farming training.</w:t>
      </w:r>
    </w:p>
    <w:p>
      <w:r>
        <w:rPr>
          <w:b/>
        </w:rPr>
        <w:t>Q2. Who is eligible to get the benefits of the scheme?</w:t>
      </w:r>
    </w:p>
    <w:p>
      <w:r>
        <w:t>The benefits of this scheme will only be given to the adult of Schedule Tribes people of the society of Gujarat state.</w:t>
      </w:r>
    </w:p>
    <w:p>
      <w:r>
        <w:rPr>
          <w:b/>
        </w:rPr>
        <w:t>Q3. What is the benefit of the scheme?</w:t>
      </w:r>
    </w:p>
    <w:p>
      <w:r>
        <w:t>The beneficiary will be given a maximum [?]2000 (direct in bank account) stipend for six days of training.</w:t>
      </w:r>
    </w:p>
    <w:p>
      <w:r>
        <w:rPr>
          <w:b/>
        </w:rPr>
        <w:t>Q4. How much will daily allowance be given under this scheme?</w:t>
      </w:r>
    </w:p>
    <w:p>
      <w:r>
        <w:t>[?]300/- per day will be given as a daily allowance to the beneficiary.</w:t>
      </w:r>
    </w:p>
    <w:p>
      <w:r>
        <w:rPr>
          <w:b/>
        </w:rPr>
        <w:t>Q5. For how many days will daily allowance be given to the trainees?</w:t>
      </w:r>
    </w:p>
    <w:p>
      <w:r>
        <w:t>Daily allowance will be given for 6 days of the training.</w:t>
      </w:r>
    </w:p>
    <w:p>
      <w:r>
        <w:rPr>
          <w:b/>
        </w:rPr>
        <w:t>Q6. How much will transport fare be given to the trainees?</w:t>
      </w:r>
    </w:p>
    <w:p>
      <w:r>
        <w:t>[?]200/- will be given as transport fare to the beneficiary during training.</w:t>
      </w:r>
    </w:p>
    <w:p>
      <w:r>
        <w:rPr>
          <w:b/>
        </w:rPr>
        <w:t>Q7. Who will get priority under the scheme?</w:t>
      </w:r>
    </w:p>
    <w:p>
      <w:r>
        <w:t>Females and beneficiaries below poverty line will be given priority.</w:t>
      </w:r>
    </w:p>
    <w:p>
      <w:r>
        <w:rPr>
          <w:b/>
        </w:rPr>
        <w:t>Q8. Is an income certificate mandatory for a beneficiary?</w:t>
      </w:r>
    </w:p>
    <w:p>
      <w:r>
        <w:t>Yes, the beneficiary should have an income proof certificate.</w:t>
      </w:r>
    </w:p>
    <w:p>
      <w:r>
        <w:rPr>
          <w:b/>
        </w:rPr>
        <w:t>Q9. How will the beneficiary receive the stipend amount?</w:t>
      </w:r>
    </w:p>
    <w:p>
      <w:r>
        <w:t>The beneficiary will receive the stipend amount directly in the bank account.</w:t>
      </w:r>
    </w:p>
    <w:p>
      <w:r>
        <w:rPr>
          <w:b/>
        </w:rPr>
        <w:t>Q10. How can a beneficiary apply under the scheme?</w:t>
      </w:r>
    </w:p>
    <w:p>
      <w:r>
        <w:t>The applicant needs to visit the nearest Intensive Poultry Development Project Office or District Poultry Extension Centre and collect the application form.</w:t>
      </w:r>
    </w:p>
    <w:p>
      <w:r>
        <w:rPr>
          <w:b/>
        </w:rPr>
        <w:t>Q11. Can a beneficiary also apply online mode?</w:t>
      </w:r>
    </w:p>
    <w:p>
      <w:r>
        <w:t>Yes, an online application is to be made on I-Khedut Portal. https://ikhedut.gujarat.gov.in/iKhedutPublicScheme/Public/frm_Public_ANH2_SchemeApplicaiton.aspx</w:t>
      </w:r>
    </w:p>
    <w:p>
      <w:pPr>
        <w:pStyle w:val="Heading2"/>
      </w:pPr>
      <w:r>
        <w:t>Sources And References</w:t>
      </w:r>
    </w:p>
    <w:p>
      <w:pPr>
        <w:pStyle w:val="ListBullet"/>
      </w:pPr>
      <w:r>
        <w:t>Official Website (https://doah.gujarat.gov.in/subsidy-schemes-poultry.htm)</w:t>
      </w:r>
    </w:p>
    <w:p>
      <w:pPr>
        <w:pStyle w:val="ListBullet"/>
      </w:pPr>
      <w:r>
        <w:t>Guideline (https://doah.gujarat.gov.in/Images/animalhusbandary/pdf/7-po-eng-1818.pdf)</w:t>
      </w:r>
    </w:p>
    <w:p>
      <w:r>
        <w:t>Source: https://www.myscheme.gov.in/schemes/ssst-pts</w:t>
      </w:r>
    </w:p>
    <w:p>
      <w:r>
        <w:br w:type="page"/>
      </w:r>
    </w:p>
    <w:p>
      <w:pPr>
        <w:pStyle w:val="Heading1"/>
      </w:pPr>
      <w:r>
        <w:t>Internship Scheme By The Unique Identification Authority Of India (UIDAI)</w:t>
      </w:r>
    </w:p>
    <w:p>
      <w:r>
        <w:rPr>
          <w:i/>
          <w:sz w:val="18"/>
        </w:rPr>
        <w:t>Ministry: Ministry of Electronics and Information Technology | State: All | Categories: Education &amp; Learning | Scheme For: Individual</w:t>
      </w:r>
    </w:p>
    <w:p>
      <w:pPr>
        <w:pStyle w:val="Heading2"/>
      </w:pPr>
      <w:r>
        <w:t>Details</w:t>
      </w:r>
    </w:p>
    <w:p>
      <w:r>
        <w:t>The Internship Scheme by the Unique Identification Authority of India (UIDAI) enables the students to gain adequate exposure to various Technology tracks and other units within UIDAI Headquarters, Technology Centre and Regional offices. It would be expected to work in the field of application development, legal domains (like cyber laws/IT act) &amp; general management. For the “Interns” the exposure to the functioning of the UIDAI &amp; the technologies applied shall be an add-on furthering their future career prospects in niche technology, legal domains, management and many other areas as the case may be.</w:t>
      </w:r>
    </w:p>
    <w:p>
      <w:r>
        <w:t>&lt;br&gt;</w:t>
      </w:r>
    </w:p>
    <w:p>
      <w:r>
        <w:t xml:space="preserve">&gt; </w:t>
      </w:r>
      <w:r>
        <w:rPr>
          <w:b/>
        </w:rPr>
        <w:t>Objective</w:t>
      </w:r>
    </w:p>
    <w:p>
      <w:pPr>
        <w:pStyle w:val="ListNumber"/>
      </w:pPr>
      <w:r>
        <w:t>To allow young academic talent to be associated with UIDAI’s work for mutual benefit.</w:t>
      </w:r>
    </w:p>
    <w:p>
      <w:pPr>
        <w:pStyle w:val="ListNumber"/>
      </w:pPr>
      <w:r>
        <w:t>The “Interns” shall have an opportunity to know about the UIDAI functioning. It will enable UIDAI to interact with young scholars and to get fresh ideas and study/research support from the field of academics. At the same time, it will provide an opportunity to young scholars to contribute in the UIDAI work and have an insight into the related technical domains, management fields or related legal aspects.</w:t>
      </w:r>
    </w:p>
    <w:p>
      <w:r>
        <w:t>&lt;br&gt;</w:t>
      </w:r>
    </w:p>
    <w:p>
      <w:r>
        <w:t xml:space="preserve">&gt; </w:t>
      </w:r>
      <w:r>
        <w:rPr>
          <w:b/>
        </w:rPr>
        <w:t>Period</w:t>
      </w:r>
    </w:p>
    <w:p>
      <w:r>
        <w:t>The period of the Internship shall be at least six weeks but not exceeding 12 months.</w:t>
      </w:r>
    </w:p>
    <w:p>
      <w:r>
        <w:rPr>
          <w:b/>
        </w:rPr>
        <w:t>NOTE:</w:t>
      </w:r>
      <w:r>
        <w:t xml:space="preserve"> Interns not completing the requisite period will not be issued any certificate.</w:t>
      </w:r>
    </w:p>
    <w:p>
      <w:r>
        <w:t>&lt;br&gt;</w:t>
      </w:r>
    </w:p>
    <w:p>
      <w:r>
        <w:t xml:space="preserve">&gt; </w:t>
      </w:r>
      <w:r>
        <w:rPr>
          <w:b/>
        </w:rPr>
        <w:t>Place of Internship</w:t>
      </w:r>
    </w:p>
    <w:p>
      <w:r>
        <w:t>All the interns should work either at the Technology Centre, Bengaluru or Regional offices of UIDAI or UIDAI Headquarters or assigned from a remote location under the guidance of the Project Supervisor (not below the Director rank).</w:t>
      </w:r>
    </w:p>
    <w:p>
      <w:pPr>
        <w:pStyle w:val="Heading2"/>
      </w:pPr>
      <w:r>
        <w:t>Benefits</w:t>
      </w:r>
    </w:p>
    <w:p>
      <w:r>
        <w:t xml:space="preserve">##### </w:t>
      </w:r>
      <w:r>
        <w:rPr>
          <w:b/>
        </w:rPr>
        <w:t>Stipend (in ₹ per Month)</w:t>
      </w:r>
    </w:p>
    <w:p>
      <w:r>
        <w:t>&lt;br&gt;</w:t>
      </w:r>
    </w:p>
    <w:p>
      <w:r>
        <w:t xml:space="preserve">&gt; </w:t>
      </w:r>
      <w:r>
        <w:rPr>
          <w:b/>
        </w:rPr>
        <w:t>1. Technical</w:t>
      </w:r>
    </w:p>
    <w:p>
      <w:pPr>
        <w:pStyle w:val="ListBullet"/>
      </w:pPr>
      <w:r>
        <w:t>B.Tech. (Premises): 30,000; (Remote): 15,000</w:t>
      </w:r>
    </w:p>
    <w:p>
      <w:pPr>
        <w:pStyle w:val="ListBullet"/>
      </w:pPr>
      <w:r>
        <w:t>M.Tech. (Premises): 40,000; (Remote): 20,000</w:t>
      </w:r>
    </w:p>
    <w:p>
      <w:pPr>
        <w:pStyle w:val="ListBullet"/>
      </w:pPr>
      <w:r>
        <w:t>MBA (Premises): NA; MBA (Remote): NA</w:t>
      </w:r>
    </w:p>
    <w:p>
      <w:pPr>
        <w:pStyle w:val="ListBullet"/>
      </w:pPr>
      <w:r>
        <w:t>Other relevant fields like Economics and Law (Premises): NA</w:t>
      </w:r>
    </w:p>
    <w:p>
      <w:pPr>
        <w:pStyle w:val="ListBullet"/>
      </w:pPr>
      <w:r>
        <w:t>Other relevant fields like Economics and Law (Remote): NA</w:t>
      </w:r>
    </w:p>
    <w:p>
      <w:pPr>
        <w:pStyle w:val="ListBullet"/>
      </w:pPr>
      <w:r>
        <w:t>PhD (Premises): 50,000; PhD (Remote): 25,000</w:t>
      </w:r>
    </w:p>
    <w:p>
      <w:r>
        <w:t>&lt;br&gt;</w:t>
      </w:r>
    </w:p>
    <w:p>
      <w:r>
        <w:t xml:space="preserve">&gt; </w:t>
      </w:r>
      <w:r>
        <w:rPr>
          <w:b/>
        </w:rPr>
        <w:t>2. Professional</w:t>
      </w:r>
    </w:p>
    <w:p>
      <w:pPr>
        <w:pStyle w:val="ListBullet"/>
      </w:pPr>
      <w:r>
        <w:t>B.Tech. (Premises): NA; (Remote): NA</w:t>
      </w:r>
    </w:p>
    <w:p>
      <w:pPr>
        <w:pStyle w:val="ListBullet"/>
      </w:pPr>
      <w:r>
        <w:t>M.Tech. (Premises): NA; (Remote): NA</w:t>
      </w:r>
    </w:p>
    <w:p>
      <w:pPr>
        <w:pStyle w:val="ListBullet"/>
      </w:pPr>
      <w:r>
        <w:t>MBA (Premises): 40,000; MBA (Remote): 20,000</w:t>
      </w:r>
    </w:p>
    <w:p>
      <w:pPr>
        <w:pStyle w:val="ListBullet"/>
      </w:pPr>
      <w:r>
        <w:t>Other relevant fields like Economics and Law (Premises): NA</w:t>
      </w:r>
    </w:p>
    <w:p>
      <w:pPr>
        <w:pStyle w:val="ListBullet"/>
      </w:pPr>
      <w:r>
        <w:t>Other relevant fields like Economics and Law (Remote): NA</w:t>
      </w:r>
    </w:p>
    <w:p>
      <w:pPr>
        <w:pStyle w:val="ListBullet"/>
      </w:pPr>
      <w:r>
        <w:t>PhD (Premises): NA; PhD (Remote): NA</w:t>
      </w:r>
    </w:p>
    <w:p>
      <w:r>
        <w:t>&lt;br&gt;</w:t>
      </w:r>
    </w:p>
    <w:p>
      <w:r>
        <w:t xml:space="preserve">&gt; </w:t>
      </w:r>
      <w:r>
        <w:rPr>
          <w:b/>
        </w:rPr>
        <w:t>3. Non-Technical</w:t>
      </w:r>
    </w:p>
    <w:p>
      <w:pPr>
        <w:pStyle w:val="ListBullet"/>
      </w:pPr>
      <w:r>
        <w:t>B.Tech. (Premises): NA; (Remote): NA</w:t>
      </w:r>
    </w:p>
    <w:p>
      <w:pPr>
        <w:pStyle w:val="ListBullet"/>
      </w:pPr>
      <w:r>
        <w:t>M.Tech. (Premises): NA; (Remote): NA</w:t>
      </w:r>
    </w:p>
    <w:p>
      <w:pPr>
        <w:pStyle w:val="ListBullet"/>
      </w:pPr>
      <w:r>
        <w:t>MBA (Premises): NA; MBA (Remote): NA</w:t>
      </w:r>
    </w:p>
    <w:p>
      <w:pPr>
        <w:pStyle w:val="ListBullet"/>
      </w:pPr>
      <w:r>
        <w:t>UG in Other relevant fields like Economics and Law (Premises): 20,000</w:t>
      </w:r>
    </w:p>
    <w:p>
      <w:pPr>
        <w:pStyle w:val="ListBullet"/>
      </w:pPr>
      <w:r>
        <w:t>PG in Other relevant fields like Economics and Law (Premises): 30,000</w:t>
      </w:r>
    </w:p>
    <w:p>
      <w:pPr>
        <w:pStyle w:val="ListBullet"/>
      </w:pPr>
      <w:r>
        <w:t>UG in Other relevant fields like Economics and Law (Remote): 10,000</w:t>
      </w:r>
    </w:p>
    <w:p>
      <w:pPr>
        <w:pStyle w:val="ListBullet"/>
      </w:pPr>
      <w:r>
        <w:t>PG in Other relevant fields like Economics and Law (Remote): 15,000</w:t>
      </w:r>
    </w:p>
    <w:p>
      <w:pPr>
        <w:pStyle w:val="ListBullet"/>
      </w:pPr>
      <w:r>
        <w:t>PhD (Premises): NA; PhD (Remote): NA</w:t>
      </w:r>
    </w:p>
    <w:p>
      <w:r>
        <w:t>&lt;br&gt;</w:t>
      </w:r>
    </w:p>
    <w:p>
      <w:r>
        <w:t xml:space="preserve">##### </w:t>
      </w:r>
      <w:r>
        <w:rPr>
          <w:b/>
        </w:rPr>
        <w:t>Logistic Support</w:t>
      </w:r>
    </w:p>
    <w:p>
      <w:pPr>
        <w:pStyle w:val="ListBullet"/>
      </w:pPr>
      <w:r>
        <w:t>The basic lodging facilities can be made available on a payment basis in UIDAI Technology Centre, only.</w:t>
      </w:r>
    </w:p>
    <w:p>
      <w:pPr>
        <w:pStyle w:val="ListBullet"/>
      </w:pPr>
      <w:r>
        <w:t>The intern may be given access to the office internet, which shall be at the sole discretion of the supervising officer and subject to compliance with the Information Security Policy of UIDAI.</w:t>
      </w:r>
    </w:p>
    <w:p>
      <w:r>
        <w:rPr>
          <w:b/>
        </w:rPr>
        <w:t>NOTE 1:</w:t>
      </w:r>
      <w:r>
        <w:t xml:space="preserve"> The Intern has to make his/her own accommodation arrangement during the internship in case of working from UIDAI premises.</w:t>
      </w:r>
    </w:p>
    <w:p>
      <w:r>
        <w:rPr>
          <w:b/>
        </w:rPr>
        <w:t>NOTE 2:</w:t>
      </w:r>
      <w:r>
        <w:t xml:space="preserve"> They shall arrange their own transport to and from the office.</w:t>
      </w:r>
    </w:p>
    <w:p>
      <w:r>
        <w:rPr>
          <w:b/>
        </w:rPr>
        <w:t>NOTE 3:</w:t>
      </w:r>
      <w:r>
        <w:t xml:space="preserve"> The Intern will not be given any Computer System/Laptop etc for carrying out his/her assignments during the internship.</w:t>
      </w:r>
    </w:p>
    <w:p>
      <w:r>
        <w:rPr>
          <w:b/>
        </w:rPr>
        <w:t>NOTE 4:</w:t>
      </w:r>
      <w:r>
        <w:t xml:space="preserve"> The intern shall be required to bring his/her own Laptop for carrying out the work assigned to him/her.</w:t>
      </w:r>
    </w:p>
    <w:p>
      <w:r>
        <w:t>&lt;br&gt;</w:t>
      </w:r>
    </w:p>
    <w:p>
      <w:r>
        <w:t xml:space="preserve">##### </w:t>
      </w:r>
      <w:r>
        <w:rPr>
          <w:b/>
        </w:rPr>
        <w:t>Experience Certificate</w:t>
      </w:r>
    </w:p>
    <w:p>
      <w:r>
        <w:t>The UIDAI will issue a certificate for the period of internship in UIDAI at the end of the internship subject to the completion of assigned work, duly recommended by the concerned reporting officer.</w:t>
      </w:r>
    </w:p>
    <w:p>
      <w:pPr>
        <w:pStyle w:val="Heading2"/>
      </w:pPr>
      <w:r>
        <w:t>Eligibility</w:t>
      </w:r>
    </w:p>
    <w:p>
      <w:r>
        <w:t xml:space="preserve">&gt; </w:t>
      </w:r>
      <w:r>
        <w:rPr>
          <w:b/>
        </w:rPr>
        <w:t>For Internship</w:t>
      </w:r>
    </w:p>
    <w:p>
      <w:pPr>
        <w:pStyle w:val="ListNumber"/>
      </w:pPr>
      <w:r>
        <w:t>The applicant should be a citizen of India.</w:t>
      </w:r>
    </w:p>
    <w:p>
      <w:pPr>
        <w:pStyle w:val="ListNumber"/>
      </w:pPr>
      <w:r>
        <w:t>The applicant should be a bonafide student of any recognized University/ Institution within India or abroad.</w:t>
      </w:r>
    </w:p>
    <w:p>
      <w:pPr>
        <w:pStyle w:val="ListNumber"/>
      </w:pPr>
      <w:r>
        <w:t>The applicant should fulfil ANY ONE of the following conditions:</w:t>
      </w:r>
    </w:p>
    <w:p>
      <w:r>
        <w:t>A)   The applicant should be studying in the 3rd / 4th year (Final or pre-final) in B.Tech / BE course of any discipline and secured a minimum of 60% marks (GPA avg of 6.0) in all prior semester examinations.</w:t>
      </w:r>
    </w:p>
    <w:p>
      <w:r>
        <w:t>B)  The applicant should be a graduate student having completed/ appeared in the term-end exams of the 1st year/2nd semester of their post-graduate programme or pursuing research/ PhD and secured not less than 60% or equivalent marks in Graduation.</w:t>
      </w:r>
    </w:p>
    <w:p>
      <w:r>
        <w:t>C)  The students who have appeared in the final exam or just completed Graduation/PG and waiting for admission to higher studies or job may also be considered for internship provided that they fulfil the following conditions -</w:t>
      </w:r>
    </w:p>
    <w:p>
      <w:r>
        <w:t>C1)  They have secured 60 % or more cumulative marks in all the years/semesters of their graduation/ post-graduation till the date of application.</w:t>
      </w:r>
    </w:p>
    <w:p>
      <w:r>
        <w:t>C2)  The period between the month of declaration of the result of the final exam and the desired month of the internship should not exceed six months.</w:t>
      </w:r>
    </w:p>
    <w:p>
      <w:r>
        <w:t>&lt;br&gt;</w:t>
      </w:r>
    </w:p>
    <w:p>
      <w:r>
        <w:t xml:space="preserve">&gt; </w:t>
      </w:r>
      <w:r>
        <w:rPr>
          <w:b/>
        </w:rPr>
        <w:t>For Fellowship</w:t>
      </w:r>
    </w:p>
    <w:p>
      <w:pPr>
        <w:pStyle w:val="ListNumber"/>
      </w:pPr>
      <w:r>
        <w:t>The student must be registered for a PhD at an Indian institution.</w:t>
      </w:r>
    </w:p>
    <w:p>
      <w:pPr>
        <w:pStyle w:val="ListNumber"/>
      </w:pPr>
      <w:r>
        <w:t>These fellowships are for six to nine months (extendable to 12 months) on Computer Science (Including, but Not Limited to It Act and Cyber Laws Related to Data Privacy, Cyber Security, Digital Economy, Block Chain, Quantum Computing, Computer Vision, Artificial Intelligence, Machine Learning and Big Data Analytics) and on Public Policy and Management.</w:t>
      </w:r>
    </w:p>
    <w:p>
      <w:pPr>
        <w:pStyle w:val="Heading2"/>
      </w:pPr>
      <w:r>
        <w:t>Application Process</w:t>
      </w:r>
    </w:p>
    <w:p>
      <w:pPr>
        <w:pStyle w:val="Heading3"/>
      </w:pPr>
      <w:r>
        <w:t>Mode: Online</w:t>
      </w:r>
    </w:p>
    <w:p>
      <w:r>
        <w:t>Interested and eligible students need to Email their duly filled and signed application form in the prescribed format (https://uidai.gov.in/images/Internship_policy.pdf), along with the required (self-attested) documents to webadmin-uidai@nic.in.</w:t>
      </w:r>
    </w:p>
    <w:p>
      <w:r>
        <w:rPr>
          <w:b/>
        </w:rPr>
        <w:t xml:space="preserve">NOTE: </w:t>
      </w:r>
      <w:r>
        <w:t>Candidates applying for a 1-year Internship should apply within 6 months from the completion of the final exam.</w:t>
      </w:r>
    </w:p>
    <w:p>
      <w:pPr>
        <w:pStyle w:val="Heading3"/>
      </w:pPr>
      <w:r>
        <w:t>Mode: Offline</w:t>
      </w:r>
    </w:p>
    <w:p>
      <w:r>
        <w:t>URL: https://uidai.gov.in/images/Internship_policy.pdf</w:t>
      </w:r>
    </w:p>
    <w:p>
      <w:r>
        <w:t>Till the facility online application is in place, the prospective candidates may apply to UIDAI ROs/ Technology Centre/ Divisions of HQ in the prescribed form (https://uidai.gov.in/images/Internship_policy.pdf) as per Annexure-X (https://uidai.gov.in/images/Internship_policy.pdf) (containing the Designation of DD Concerned and postal address).</w:t>
      </w:r>
    </w:p>
    <w:p>
      <w:r>
        <w:rPr>
          <w:b/>
        </w:rPr>
        <w:t xml:space="preserve">NOTE: </w:t>
      </w:r>
      <w:r>
        <w:t>Candidates applying for a 1-year Internship should apply within 6 months from the completion of the final exam.</w:t>
      </w:r>
    </w:p>
    <w:p>
      <w:pPr>
        <w:pStyle w:val="Heading2"/>
      </w:pPr>
      <w:r>
        <w:t>Documents Required</w:t>
      </w:r>
    </w:p>
    <w:p>
      <w:r>
        <w:rPr>
          <w:b/>
        </w:rPr>
        <w:t xml:space="preserve">For Internship - </w:t>
      </w:r>
    </w:p>
    <w:p>
      <w:pPr>
        <w:pStyle w:val="ListNumber"/>
      </w:pPr>
      <w:r>
        <w:t>Original NOC from the Head of the Department/Principal, indicating that the student would not be registered for any course requiring his/her attendance in the class during the period of internship.</w:t>
      </w:r>
    </w:p>
    <w:p>
      <w:r>
        <w:rPr>
          <w:b/>
        </w:rPr>
        <w:t xml:space="preserve">NOTE 1: </w:t>
      </w:r>
      <w:r>
        <w:t>The Tech Centre / Regional office/division has to verify his/her eligibility from the original documents.</w:t>
      </w:r>
    </w:p>
    <w:p>
      <w:r>
        <w:rPr>
          <w:b/>
        </w:rPr>
        <w:t>NOTE 2:</w:t>
      </w:r>
      <w:r>
        <w:t xml:space="preserve"> If any discrepancy is found, the candidature of the candidate will be cancelled by the UIDAI.</w:t>
      </w:r>
    </w:p>
    <w:p>
      <w:r>
        <w:rPr>
          <w:b/>
        </w:rPr>
        <w:t xml:space="preserve">Additional Documents Required in the Case of Fellowship - </w:t>
      </w:r>
    </w:p>
    <w:p>
      <w:pPr>
        <w:pStyle w:val="ListNumber"/>
      </w:pPr>
      <w:r>
        <w:t>The recommendation letter must be from the PhD supervisor.</w:t>
      </w:r>
    </w:p>
    <w:p>
      <w:pPr>
        <w:pStyle w:val="ListNumber"/>
      </w:pPr>
      <w:r>
        <w:t>The application needs to be sponsored /forwarded by the Institution where the applicant is currently enrolled, in the prescribed format.</w:t>
      </w:r>
    </w:p>
    <w:p>
      <w:r>
        <w:rPr>
          <w:b/>
        </w:rPr>
        <w:t xml:space="preserve">At the Completion of the Internship - </w:t>
      </w:r>
    </w:p>
    <w:p>
      <w:pPr>
        <w:pStyle w:val="ListNumber"/>
      </w:pPr>
      <w:r>
        <w:t>A soft copy and hard copy of the project report on the work undertaken.</w:t>
      </w:r>
    </w:p>
    <w:p>
      <w:pPr>
        <w:pStyle w:val="ListNumber"/>
      </w:pPr>
      <w:r>
        <w:t>A “No Demand Certificate” in the prescribed format.</w:t>
      </w:r>
    </w:p>
    <w:p>
      <w:r>
        <w:rPr>
          <w:b/>
        </w:rPr>
        <w:t>NOTE 1:</w:t>
      </w:r>
      <w:r>
        <w:t xml:space="preserve"> The project report prepared for the sponsoring institution in which the intern is enrolled is required to be identical in all respects.</w:t>
      </w:r>
    </w:p>
    <w:p>
      <w:pPr>
        <w:pStyle w:val="Heading2"/>
      </w:pPr>
      <w:r>
        <w:t>Frequently Asked Questions</w:t>
      </w:r>
    </w:p>
    <w:p>
      <w:r>
        <w:rPr>
          <w:b/>
        </w:rPr>
        <w:t>Q1. What Is The Duration Of The UIDAI Internship Scheme?</w:t>
      </w:r>
    </w:p>
    <w:p>
      <w:r>
        <w:t>The duration of the UIDAI internship scheme is a minimum of two months and a maximum of six months</w:t>
      </w:r>
    </w:p>
    <w:p>
      <w:r>
        <w:rPr>
          <w:b/>
        </w:rPr>
        <w:t>Q2. Is There Any Application Fee For The UIDAI Internship Scheme?</w:t>
      </w:r>
    </w:p>
    <w:p>
      <w:r>
        <w:t>No, there is no application fee for the UIDAI internship scheme</w:t>
      </w:r>
    </w:p>
    <w:p>
      <w:r>
        <w:rPr>
          <w:b/>
        </w:rPr>
        <w:t>Q3. Is There Any Reimbursement For Attending The Personal Interview?</w:t>
      </w:r>
    </w:p>
    <w:p>
      <w:r>
        <w:t>No, no reimbursement for travel or daily allowance will be provided for attending the personal interview.</w:t>
      </w:r>
    </w:p>
    <w:p>
      <w:r>
        <w:rPr>
          <w:b/>
        </w:rPr>
        <w:t>Q4. How Are Interns Selected For The UIDAI Internship?</w:t>
      </w:r>
    </w:p>
    <w:p>
      <w:r>
        <w:t>The selection is made based on the recommendations of a Selection Committee constituted by the concerned authority within UIDAI. Personal or virtual interviews may be conducted if necessary.</w:t>
      </w:r>
    </w:p>
    <w:p>
      <w:r>
        <w:rPr>
          <w:b/>
        </w:rPr>
        <w:t>Q5. When Should Candidates Apply For A One-Year Internship?</w:t>
      </w:r>
    </w:p>
    <w:p>
      <w:r>
        <w:t>Candidates applying for a one-year internship should apply within six months from the completion of the final exam, as mentioned in the guidelines.</w:t>
      </w:r>
    </w:p>
    <w:p>
      <w:r>
        <w:rPr>
          <w:b/>
        </w:rPr>
        <w:t>Q6. How Can Interested Students Apply For The UIDAI Internship?</w:t>
      </w:r>
    </w:p>
    <w:p>
      <w:r>
        <w:t>Interested and eligible students need to apply online through the UIDAI website when the application facility is available. Until then, they can apply to UIDAI Regional Offices/Technology Centre/Divisions of Headquarters in the prescribed form.</w:t>
      </w:r>
    </w:p>
    <w:p>
      <w:r>
        <w:rPr>
          <w:b/>
        </w:rPr>
        <w:t>Q7. Will Interns Receive An Experience Certificate?</w:t>
      </w:r>
    </w:p>
    <w:p>
      <w:r>
        <w:t>Yes, UIDAI will issue a certificate for the internship period upon completion of assigned work and with the recommendation of the reporting officer.</w:t>
      </w:r>
    </w:p>
    <w:p>
      <w:r>
        <w:rPr>
          <w:b/>
        </w:rPr>
        <w:t>Q8. Will Interns Have Access To Office Internet?</w:t>
      </w:r>
    </w:p>
    <w:p>
      <w:r>
        <w:t>Interns may be given access to the office internet at the discretion of the supervising officer and subject to compliance with the Information Security Policy of UIDAI.</w:t>
      </w:r>
    </w:p>
    <w:p>
      <w:r>
        <w:rPr>
          <w:b/>
        </w:rPr>
        <w:t>Q9. Will Interns Be Provided With A Computer System Or Laptop?</w:t>
      </w:r>
    </w:p>
    <w:p>
      <w:r>
        <w:t>No, interns need to bring their own laptop for carrying out the assigned work during the internship.</w:t>
      </w:r>
    </w:p>
    <w:p>
      <w:r>
        <w:rPr>
          <w:b/>
        </w:rPr>
        <w:t>Q10. Will Interns Receive A Stipend?</w:t>
      </w:r>
    </w:p>
    <w:p>
      <w:r>
        <w:t>Yes, interns will receive a stipend based on their field of study. Stipend amounts vary for technical, professional, and non-technical fields and can be higher for those working on premises compared to remote locations.</w:t>
      </w:r>
    </w:p>
    <w:p>
      <w:r>
        <w:rPr>
          <w:b/>
        </w:rPr>
        <w:t>Q11. Is There A Report Submission Requirement For Interns?</w:t>
      </w:r>
    </w:p>
    <w:p>
      <w:r>
        <w:t>Yes, interns are required to submit a report on the work undertaken during the internship. The project report should be identical to the one prepared for the sponsoring institution.</w:t>
      </w:r>
    </w:p>
    <w:p>
      <w:r>
        <w:rPr>
          <w:b/>
        </w:rPr>
        <w:t>Q12. What Documents Are Required For The UIDAI Internship Application?</w:t>
      </w:r>
    </w:p>
    <w:p>
      <w:r>
        <w:t>The application needs to be sponsored/forwarded by the current institution of the applicant. A recommendation letter from the PhD supervisor is required for PhD candidates.</w:t>
      </w:r>
    </w:p>
    <w:p>
      <w:r>
        <w:rPr>
          <w:b/>
        </w:rPr>
        <w:t>Q13. Is The Internship A Guarantee Of A Job With UIDAI?</w:t>
      </w:r>
    </w:p>
    <w:p>
      <w:r>
        <w:t>No, the internship is neither a job nor an assurance of a job with UIDAI. However, interns may receive weightage during campus hiring if certain conditions are met.</w:t>
      </w:r>
    </w:p>
    <w:p>
      <w:r>
        <w:rPr>
          <w:b/>
        </w:rPr>
        <w:t>Q14. Where Will The Interns Work During The Internship?</w:t>
      </w:r>
    </w:p>
    <w:p>
      <w:r>
        <w:t>Interns will work at the UIDAI Technology Centre, Bengaluru, or regional offices of UIDAI, UIDAI Headquarters, or assigned remote locations under the guidance of a project supervisor.</w:t>
      </w:r>
    </w:p>
    <w:p>
      <w:r>
        <w:rPr>
          <w:b/>
        </w:rPr>
        <w:t>Q15. Can Recent Graduates Apply For The UIDAI Internship?</w:t>
      </w:r>
    </w:p>
    <w:p>
      <w:r>
        <w:t>Yes, students who have recently completed their graduation/PG and are waiting for admission to higher studies or a job can be considered for the internship if they fulfill certain conditions, including securing 60% or more cumulative marks in all years/semesters of their graduation/PG.</w:t>
      </w:r>
    </w:p>
    <w:p>
      <w:pPr>
        <w:pStyle w:val="Heading2"/>
      </w:pPr>
      <w:r>
        <w:t>Sources And References</w:t>
      </w:r>
    </w:p>
    <w:p>
      <w:pPr>
        <w:pStyle w:val="ListBullet"/>
      </w:pPr>
      <w:r>
        <w:t>Guidelines (https://uidai.gov.in/images/Internship_policy.pdf)</w:t>
      </w:r>
    </w:p>
    <w:p>
      <w:r>
        <w:t>Source: https://www.myscheme.gov.in/schemes/isuidai</w:t>
      </w:r>
    </w:p>
    <w:p>
      <w:r>
        <w:br w:type="page"/>
      </w:r>
    </w:p>
    <w:p>
      <w:pPr>
        <w:pStyle w:val="Heading1"/>
      </w:pPr>
      <w:r>
        <w:t>SEBI ITD Internship Program</w:t>
      </w:r>
    </w:p>
    <w:p>
      <w:r>
        <w:rPr>
          <w:i/>
          <w:sz w:val="18"/>
        </w:rPr>
        <w:t>Ministry: Ministry Of Finance | State: All | Categories: Education &amp; Learning | Scheme For: Individual</w:t>
      </w:r>
    </w:p>
    <w:p>
      <w:pPr>
        <w:pStyle w:val="Heading2"/>
      </w:pPr>
      <w:r>
        <w:t>Details</w:t>
      </w:r>
    </w:p>
    <w:p>
      <w:r>
        <w:t>The SEBI ITD Internship Program provides hands-on training to the students of the institutes based in and around Mumbai. The program accepts up to 15 interns. The Interns accepted under this program would be given an opportunity to work on different Information Technology (IT) projects including Data Analytics (DA), regulatory business processes and reporting, and FinTech at SEBI. Such projects will provide an exceptional opportunity to the interns to apply their IT and DA skills while gaining valuable exposure to the functioning of the Indian capital markets.</w:t>
      </w:r>
    </w:p>
    <w:p>
      <w:r>
        <w:t>&lt;br&gt;</w:t>
      </w:r>
    </w:p>
    <w:p>
      <w:r>
        <w:t xml:space="preserve">&gt; </w:t>
      </w:r>
      <w:r>
        <w:rPr>
          <w:b/>
        </w:rPr>
        <w:t>Duration</w:t>
      </w:r>
    </w:p>
    <w:p>
      <w:r>
        <w:t>The internship program is proposed to be for a contiguous period of minimum 1 year which may comprise of either 2 semesters and 1 summer / winter internship or 3 trimesters and 1 summer / winter internship.</w:t>
      </w:r>
    </w:p>
    <w:p>
      <w:r>
        <w:t>&lt;br&gt;</w:t>
      </w:r>
    </w:p>
    <w:p>
      <w:r>
        <w:t xml:space="preserve">&gt; </w:t>
      </w:r>
      <w:r>
        <w:rPr>
          <w:b/>
        </w:rPr>
        <w:t>Schedule</w:t>
      </w:r>
    </w:p>
    <w:p>
      <w:r>
        <w:t>At least 3 days a week of internship at SEBI (excluding Saturdays, Sundays and Public Holidays).</w:t>
      </w:r>
    </w:p>
    <w:p>
      <w:pPr>
        <w:pStyle w:val="Heading2"/>
      </w:pPr>
      <w:r>
        <w:t>Benefits</w:t>
      </w:r>
    </w:p>
    <w:p>
      <w:r>
        <w:t xml:space="preserve">&gt; </w:t>
      </w:r>
      <w:r>
        <w:rPr>
          <w:b/>
        </w:rPr>
        <w:t>Stipend (₹)</w:t>
      </w:r>
    </w:p>
    <w:p>
      <w:pPr>
        <w:pStyle w:val="ListNumber"/>
      </w:pPr>
      <w:r>
        <w:t>For interns working 3 days in a week: 25,000</w:t>
      </w:r>
    </w:p>
    <w:p>
      <w:pPr>
        <w:pStyle w:val="ListNumber"/>
      </w:pPr>
      <w:r>
        <w:t>For interns working 4 days in a week: 30,000</w:t>
      </w:r>
    </w:p>
    <w:p>
      <w:r>
        <w:t>&lt;br&gt;</w:t>
      </w:r>
    </w:p>
    <w:p>
      <w:r>
        <w:t xml:space="preserve">&gt; </w:t>
      </w:r>
      <w:r>
        <w:rPr>
          <w:b/>
        </w:rPr>
        <w:t>Leaves</w:t>
      </w:r>
    </w:p>
    <w:p>
      <w:pPr>
        <w:pStyle w:val="ListNumber"/>
      </w:pPr>
      <w:r>
        <w:t>For interns working 3 days in a week: 9</w:t>
      </w:r>
    </w:p>
    <w:p>
      <w:pPr>
        <w:pStyle w:val="ListNumber"/>
      </w:pPr>
      <w:r>
        <w:t>For interns working 4 days in a week: 12</w:t>
      </w:r>
    </w:p>
    <w:p>
      <w:r>
        <w:t>&lt;br&gt;</w:t>
      </w:r>
    </w:p>
    <w:p>
      <w:r>
        <w:t xml:space="preserve">&gt; </w:t>
      </w:r>
      <w:r>
        <w:rPr>
          <w:b/>
        </w:rPr>
        <w:t>Accommodation</w:t>
      </w:r>
    </w:p>
    <w:p>
      <w:r>
        <w:t>Unfurnished shared accommodation only for outstation candidates, subject to availability</w:t>
      </w:r>
    </w:p>
    <w:p>
      <w:r>
        <w:t>&lt;br&gt;</w:t>
      </w:r>
    </w:p>
    <w:p>
      <w:r>
        <w:t xml:space="preserve">&gt; </w:t>
      </w:r>
      <w:r>
        <w:rPr>
          <w:b/>
        </w:rPr>
        <w:t>Certificate</w:t>
      </w:r>
    </w:p>
    <w:p>
      <w:r>
        <w:t>A certificate of completion of internship program by SEBI.</w:t>
      </w:r>
    </w:p>
    <w:p>
      <w:r>
        <w:t>&lt;br&gt;</w:t>
      </w:r>
    </w:p>
    <w:p>
      <w:r>
        <w:t xml:space="preserve">&gt; </w:t>
      </w:r>
      <w:r>
        <w:rPr>
          <w:b/>
        </w:rPr>
        <w:t>Other Perks</w:t>
      </w:r>
    </w:p>
    <w:p>
      <w:pPr>
        <w:pStyle w:val="ListNumber"/>
      </w:pPr>
      <w:r>
        <w:t>Public holidays as observed by SEBI.</w:t>
      </w:r>
    </w:p>
    <w:p>
      <w:pPr>
        <w:pStyle w:val="ListNumber"/>
      </w:pPr>
      <w:r>
        <w:t>Lunch at SEBI office.</w:t>
      </w:r>
    </w:p>
    <w:p>
      <w:pPr>
        <w:pStyle w:val="Heading2"/>
      </w:pPr>
      <w:r>
        <w:t>Eligibility</w:t>
      </w:r>
    </w:p>
    <w:p>
      <w:pPr>
        <w:pStyle w:val="ListNumber"/>
      </w:pPr>
      <w:r>
        <w:t>The applicant should be a student pursuing a full-time MBA/MCA or equivalent degree or diploma of a duration of two years from an eligible institute.</w:t>
      </w:r>
    </w:p>
    <w:p>
      <w:pPr>
        <w:pStyle w:val="ListNumber"/>
      </w:pPr>
      <w:r>
        <w:t>The applicant should hold a full-time graduate degree in engineering or a BCA degree.</w:t>
      </w:r>
    </w:p>
    <w:p>
      <w:pPr>
        <w:pStyle w:val="ListNumber"/>
      </w:pPr>
      <w:r>
        <w:t>The applicant should have a strong aptitude for computer programming and data analytics.</w:t>
      </w:r>
    </w:p>
    <w:p>
      <w:pPr>
        <w:pStyle w:val="ListNumber"/>
      </w:pPr>
      <w:r>
        <w:t>The applicant should have a minimum 60% aggregate marks at graduate level or equivalent CGPA</w:t>
      </w:r>
    </w:p>
    <w:p>
      <w:pPr>
        <w:pStyle w:val="ListNumber"/>
      </w:pPr>
      <w:r>
        <w:t>The age of the applicant should not be more than 30 years as on 1st January of the respective year.</w:t>
      </w:r>
    </w:p>
    <w:p>
      <w:pPr>
        <w:pStyle w:val="ListNumber"/>
      </w:pPr>
      <w:r>
        <w:t>The applicant should be an Indian citizen.</w:t>
      </w:r>
    </w:p>
    <w:p>
      <w:r>
        <w:rPr>
          <w:b/>
        </w:rPr>
        <w:t>NOTE:</w:t>
      </w:r>
      <w:r>
        <w:t xml:space="preserve"> A basic understanding of financial markets is desirable but not mandatory.</w:t>
      </w:r>
    </w:p>
    <w:p>
      <w:pPr>
        <w:pStyle w:val="Heading2"/>
      </w:pPr>
      <w:r>
        <w:t>Application Process</w:t>
      </w:r>
    </w:p>
    <w:p>
      <w:pPr>
        <w:pStyle w:val="Heading3"/>
      </w:pPr>
      <w:r>
        <w:t>Mode: Offline</w:t>
      </w:r>
    </w:p>
    <w:p>
      <w:r>
        <w:t>The eligible institutes may express their interest to participate in SEBI ITD Internship Program in the prescribed format  (https://www.sebi.gov.in/sebi_data/careerfiles/dec-2019/1576758408220.pdf)Annexure-1) along with the relevant enclosures on or before January 20, 2020, including the profiles of the interested eligible candidates in the prescribed format  (https://www.sebi.gov.in/sebi_data/careerfiles/dec-2019/1576758408220.pdf)(Annexure 2). The applications should be addressed to:</w:t>
      </w:r>
    </w:p>
    <w:p>
      <w:r>
        <w:rPr>
          <w:b/>
        </w:rPr>
        <w:t>Chief General Manager, Information Technology Department, SEB/ Bhavan, C4-A, G Block, Bandra Kurla Complex, Bandra (East), Mumbai, 400051, Maharashtra, India.</w:t>
      </w:r>
    </w:p>
    <w:p>
      <w:pPr>
        <w:pStyle w:val="Heading2"/>
      </w:pPr>
      <w:r>
        <w:t>Documents Required</w:t>
      </w:r>
    </w:p>
    <w:p>
      <w:r>
        <w:t>Profile of the interested eligible candidates in the prescribed format (https://www.sebi.gov.in/sebi_data/careerfiles/dec-2019/1576758408220.pdf) (Annexure 2)</w:t>
      </w:r>
    </w:p>
    <w:p>
      <w:pPr>
        <w:pStyle w:val="Heading2"/>
      </w:pPr>
      <w:r>
        <w:t>Frequently Asked Questions</w:t>
      </w:r>
    </w:p>
    <w:p>
      <w:r>
        <w:rPr>
          <w:b/>
        </w:rPr>
        <w:t>Q1. How Many Interns Does The SEBI ITD Internship Program Accept?</w:t>
      </w:r>
    </w:p>
    <w:p>
      <w:r>
        <w:t>The program accepts up to 15 interns.</w:t>
      </w:r>
    </w:p>
    <w:p>
      <w:r>
        <w:rPr>
          <w:b/>
        </w:rPr>
        <w:t>Q2. What Kind Of Projects Will The Interns Work On During The Program?</w:t>
      </w:r>
    </w:p>
    <w:p>
      <w:r>
        <w:t>The interns will work on different Information Technology (IT) projects, including Data Analytics (DA), regulatory business processes and reporting, and FinTech at SEBI.</w:t>
      </w:r>
    </w:p>
    <w:p>
      <w:r>
        <w:rPr>
          <w:b/>
        </w:rPr>
        <w:t>Q3. What Is The Duration Of The Internship Program?</w:t>
      </w:r>
    </w:p>
    <w:p>
      <w:r>
        <w:t>The internship program is proposed to be for a contiguous period of minimum 1 year, which may comprise of either 2 semesters and 1 summer/winter internship or 3 trimesters and 1 summer/winter internship.</w:t>
      </w:r>
    </w:p>
    <w:p>
      <w:r>
        <w:rPr>
          <w:b/>
        </w:rPr>
        <w:t>Q4. What Is The Schedule For The Internship At SEBI?</w:t>
      </w:r>
    </w:p>
    <w:p>
      <w:r>
        <w:t>Interns are expected to intern at SEBI for at least 3 days a week, excluding Saturdays, Sundays, and Public Holidays.</w:t>
      </w:r>
    </w:p>
    <w:p>
      <w:r>
        <w:rPr>
          <w:b/>
        </w:rPr>
        <w:t>Q5. Who Is Eligible To Apply For The SEBI ITD Internship Program?</w:t>
      </w:r>
    </w:p>
    <w:p>
      <w:r>
        <w:t>Candidates pursuing a full-time MBA/MCA or equivalent degree or diploma of a duration of two years, holding a full-time graduate degree in engineering or a BCA degree, having a strong aptitude for computer programming and data analytics, and with a minimum of 60% aggregate marks at the graduate level or equivalent CGPA are eligible to apply. The age of the applicant should not exceed 30 years as of January 1 of the respective year, and they should be Indian citizens.</w:t>
      </w:r>
    </w:p>
    <w:p>
      <w:r>
        <w:rPr>
          <w:b/>
        </w:rPr>
        <w:t>Q6. Is A Basic Understanding Of Financial Markets Mandatory For Applicants?</w:t>
      </w:r>
    </w:p>
    <w:p>
      <w:r>
        <w:t>No, a basic understanding of financial markets is desirable but not mandatory.</w:t>
      </w:r>
    </w:p>
    <w:p>
      <w:r>
        <w:rPr>
          <w:b/>
        </w:rPr>
        <w:t>Q7. What Facilities Are Provided To Interns During The Internship Program?</w:t>
      </w:r>
    </w:p>
    <w:p>
      <w:r>
        <w:t>Interns undergoing internship at SEBI for 3 days a week receive a monthly stipend of [?]25,000, and interns undergoing internship for 4 days a week receive a monthly stipend of [?]30,000. Interns are entitled to a certain number of leaves per year. Outstation candidates may be provided with unfurnished shared accommodation, subject to availability. Lunch at the SEBI office is provided, and interns receive a certificate of completion of the internship program.</w:t>
      </w:r>
    </w:p>
    <w:p>
      <w:r>
        <w:rPr>
          <w:b/>
        </w:rPr>
        <w:t>Q8. What Documents Need To Be Submitted By Eligible Institutes To Express Their Interest In Participating In The SEBI ITD Internship Program?</w:t>
      </w:r>
    </w:p>
    <w:p>
      <w:r>
        <w:t>Eligible institutes need to express their interest by submitting the prescribed format (Annexure 1) along with the relevant enclosures. They also need to submit the profiles of interested eligible candidates in the prescribed format (Annexure 2).</w:t>
      </w:r>
    </w:p>
    <w:p>
      <w:r>
        <w:rPr>
          <w:b/>
        </w:rPr>
        <w:t>Q9. Where Should All Correspondences Be Addressed?</w:t>
      </w:r>
    </w:p>
    <w:p>
      <w:r>
        <w:t>All correspondences should be addressed to the Chief General Manager, Information Technology Department, SEBI Bhavan, C4-A, G Block, Bandra Kurla Complex, Bandra (East), Mumbai - 400051, Maharashtra, India.</w:t>
      </w:r>
    </w:p>
    <w:p>
      <w:pPr>
        <w:pStyle w:val="Heading2"/>
      </w:pPr>
      <w:r>
        <w:t>Sources And References</w:t>
      </w:r>
    </w:p>
    <w:p>
      <w:pPr>
        <w:pStyle w:val="ListBullet"/>
      </w:pPr>
      <w:r>
        <w:t>Guidelines (https://www.sebi.gov.in/sebi_data/careerfiles/dec-2019/1576758408220.pdf)</w:t>
      </w:r>
    </w:p>
    <w:p>
      <w:r>
        <w:t>Source: https://www.myscheme.gov.in/schemes/sebiitdip</w:t>
      </w:r>
    </w:p>
    <w:p>
      <w:r>
        <w:br w:type="page"/>
      </w:r>
    </w:p>
    <w:p>
      <w:pPr>
        <w:pStyle w:val="Heading1"/>
      </w:pPr>
      <w:r>
        <w:t>Devnarayan Post Matric Scholarship Scheme</w:t>
      </w:r>
    </w:p>
    <w:p>
      <w:r>
        <w:rPr>
          <w:i/>
          <w:sz w:val="18"/>
        </w:rPr>
        <w:t>State: Rajasthan | Categories: Education &amp; Learning | Open: 2011-01-01 | Scheme For: Individual</w:t>
      </w:r>
    </w:p>
    <w:p>
      <w:pPr>
        <w:pStyle w:val="Heading2"/>
      </w:pPr>
      <w:r>
        <w:t>Details</w:t>
      </w:r>
    </w:p>
    <w:p>
      <w:r>
        <w:t>The post-matriculation scholarship scheme is for the educational upgradation of students belonging to the very backward classes from class 11 to PhD level education in the state.</w:t>
      </w:r>
    </w:p>
    <w:p>
      <w:pPr>
        <w:pStyle w:val="Heading2"/>
      </w:pPr>
      <w:r>
        <w:t>Benefits</w:t>
      </w:r>
    </w:p>
    <w:p>
      <w:pPr>
        <w:pStyle w:val="ListBullet"/>
      </w:pPr>
      <w:r>
        <w:t>Reimbursement of maintenance allowance and fee according to the time of course.</w:t>
      </w:r>
    </w:p>
    <w:p>
      <w:pPr>
        <w:pStyle w:val="Heading2"/>
      </w:pPr>
      <w:r>
        <w:t>Eligibility</w:t>
      </w:r>
    </w:p>
    <w:p>
      <w:pPr>
        <w:pStyle w:val="ListNumber"/>
      </w:pPr>
      <w:r>
        <w:t>The students should be a native of Rajasthan state.</w:t>
      </w:r>
    </w:p>
    <w:p>
      <w:pPr>
        <w:pStyle w:val="ListNumber"/>
      </w:pPr>
      <w:r>
        <w:t>Applicant students should belong to the following Other Backward Classes, that must have been issued by Tehsildar or a higher-level revenue officer.</w:t>
      </w:r>
    </w:p>
    <w:p>
      <w:pPr>
        <w:pStyle w:val="ListNumber"/>
      </w:pPr>
      <w:r>
        <w:t>Banjara, Baladiya, Labana.</w:t>
      </w:r>
    </w:p>
    <w:p>
      <w:pPr>
        <w:pStyle w:val="ListNumber"/>
      </w:pPr>
      <w:r>
        <w:t>Gadia-Lohar, Gadolia.</w:t>
      </w:r>
    </w:p>
    <w:p>
      <w:pPr>
        <w:pStyle w:val="ListNumber"/>
      </w:pPr>
      <w:r>
        <w:t>Gujar, Gurjar.</w:t>
      </w:r>
    </w:p>
    <w:p>
      <w:pPr>
        <w:pStyle w:val="ListNumber"/>
      </w:pPr>
      <w:r>
        <w:t>Raika, Raibari (Debasi).</w:t>
      </w:r>
    </w:p>
    <w:p>
      <w:pPr>
        <w:pStyle w:val="ListNumber"/>
      </w:pPr>
      <w:r>
        <w:t>Gadariya (Gadri), Gayari.</w:t>
      </w:r>
    </w:p>
    <w:p>
      <w:pPr>
        <w:pStyle w:val="ListNumber"/>
      </w:pPr>
      <w:r>
        <w:t>The annual income of the parents/guardian of the applicant from all sources (including the candidate's own income, if any) should be up to Rs.2,50,000 (Rupees two lakh fifty thousand in words).</w:t>
      </w:r>
    </w:p>
    <w:p>
      <w:pPr>
        <w:pStyle w:val="ListNumber"/>
      </w:pPr>
      <w:r>
        <w:t>An employed student who studies as a full-time student by taking leave without pay during the entire course will be eligible for the scholarship.</w:t>
      </w:r>
    </w:p>
    <w:p>
      <w:pPr>
        <w:pStyle w:val="ListNumber"/>
      </w:pPr>
      <w:r>
        <w:t>All the children of the same parent/guardian will be eligible to benefit from this scheme.</w:t>
      </w:r>
    </w:p>
    <w:p>
      <w:pPr>
        <w:pStyle w:val="Heading2"/>
      </w:pPr>
      <w:r>
        <w:t>Application Process</w:t>
      </w:r>
    </w:p>
    <w:p>
      <w:pPr>
        <w:pStyle w:val="Heading3"/>
      </w:pPr>
      <w:r>
        <w:t>Mode: Online</w:t>
      </w:r>
    </w:p>
    <w:p>
      <w:r>
        <w:t>URL: https://sso.rajasthan.gov.in/signin</w:t>
      </w:r>
    </w:p>
    <w:p>
      <w:pPr>
        <w:pStyle w:val="ListNumber"/>
      </w:pPr>
      <w:r>
        <w:t>Applicant students have to visit the official website. (https://sjmsnew.rajasthan.gov.in/scholarship/)</w:t>
      </w:r>
    </w:p>
    <w:p>
      <w:pPr>
        <w:pStyle w:val="ListNumber"/>
      </w:pPr>
      <w:r>
        <w:t>Now Select the Login option or Register Option.</w:t>
      </w:r>
    </w:p>
    <w:p>
      <w:pPr>
        <w:pStyle w:val="ListNumber"/>
      </w:pPr>
      <w:r>
        <w:t>Applicants will be redirected to the  Rajasthan SSO portal (https://sso.rajasthan.gov.in/signin).</w:t>
      </w:r>
    </w:p>
    <w:p>
      <w:pPr>
        <w:pStyle w:val="ListNumber"/>
      </w:pPr>
      <w:r>
        <w:t>Now students can log in with their Jan-Aadhaar ID.</w:t>
      </w:r>
    </w:p>
    <w:p>
      <w:pPr>
        <w:pStyle w:val="ListNumber"/>
      </w:pPr>
      <w:r>
        <w:t>Fill out the application form.</w:t>
      </w:r>
    </w:p>
    <w:p>
      <w:pPr>
        <w:pStyle w:val="ListNumber"/>
      </w:pPr>
      <w:r>
        <w:t>Attach the required documents.</w:t>
      </w:r>
    </w:p>
    <w:p>
      <w:pPr>
        <w:pStyle w:val="ListNumber"/>
      </w:pPr>
      <w:r>
        <w:t>Submit.</w:t>
      </w:r>
    </w:p>
    <w:p>
      <w:pPr>
        <w:pStyle w:val="Heading2"/>
      </w:pPr>
      <w:r>
        <w:t>Documents Required</w:t>
      </w:r>
    </w:p>
    <w:p>
      <w:pPr>
        <w:pStyle w:val="ListNumber"/>
      </w:pPr>
      <w:r>
        <w:t>Domicile Certificate Copy.</w:t>
      </w:r>
    </w:p>
    <w:p>
      <w:pPr>
        <w:pStyle w:val="ListNumber"/>
      </w:pPr>
      <w:r>
        <w:t>Fee Receipt.</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Jan Aadhar/Bhamashah Card Copy.</w:t>
      </w:r>
    </w:p>
    <w:p>
      <w:pPr>
        <w:pStyle w:val="ListNumber"/>
      </w:pPr>
      <w:r>
        <w:t>Bank Passbook Copy.</w:t>
      </w:r>
    </w:p>
    <w:p>
      <w:pPr>
        <w:pStyle w:val="ListNumber"/>
      </w:pPr>
      <w:r>
        <w:t>Gap Certificate.</w:t>
      </w:r>
    </w:p>
    <w:p>
      <w:pPr>
        <w:pStyle w:val="ListNumber"/>
      </w:pPr>
      <w:r>
        <w:t>Marriage Certificate Copy.</w:t>
      </w:r>
    </w:p>
    <w:p>
      <w:pPr>
        <w:pStyle w:val="ListNumber"/>
      </w:pPr>
      <w:r>
        <w:t>Aadhar Card Copy.</w:t>
      </w:r>
    </w:p>
    <w:p>
      <w:pPr>
        <w:pStyle w:val="Heading2"/>
      </w:pPr>
      <w:r>
        <w:t>Frequently Asked Questions</w:t>
      </w:r>
    </w:p>
    <w:p>
      <w:r>
        <w:rPr>
          <w:b/>
        </w:rPr>
        <w:t>Q1. What is this scheme ?</w:t>
      </w:r>
    </w:p>
    <w:p>
      <w:r>
        <w:t>In Rajasthan, the Post-matriculation scholarship scheme is run by the Department of Social Justice and Empowerment for the educational upliftment of SC and ST students.</w:t>
      </w:r>
    </w:p>
    <w:p>
      <w:r>
        <w:rPr>
          <w:b/>
        </w:rPr>
        <w:t>Q2. What Are The Benefits Under The Scheme ?</w:t>
      </w:r>
    </w:p>
    <w:p>
      <w:r>
        <w:t>Reimbursement of maintenance allowance and fee according to the time of course.</w:t>
      </w:r>
    </w:p>
    <w:p>
      <w:r>
        <w:rPr>
          <w:b/>
        </w:rPr>
        <w:t>Q3. Who Can Get The Benefits Of The Scheme ?</w:t>
      </w:r>
    </w:p>
    <w:p>
      <w:r>
        <w:t>All students who belong to the very backward class should be a native of the Rajasthan state and full fill the eligibility criteria.</w:t>
      </w:r>
    </w:p>
    <w:p>
      <w:r>
        <w:rPr>
          <w:b/>
        </w:rPr>
        <w:t>Q4. What is the educational eligibility criteria ?</w:t>
      </w:r>
    </w:p>
    <w:p>
      <w:r>
        <w:t>Students should study between class 11th to PhD.</w:t>
      </w:r>
    </w:p>
    <w:p>
      <w:r>
        <w:rPr>
          <w:b/>
        </w:rPr>
        <w:t>Q5. Who Comes Under The Very Backward Class Category ?</w:t>
      </w:r>
    </w:p>
    <w:p>
      <w:r>
        <w:t>There Are Five Subcategories Under Very Backward Class Categories :</w:t>
      </w:r>
    </w:p>
    <w:p>
      <w:pPr>
        <w:pStyle w:val="ListNumber"/>
      </w:pPr>
      <w:r>
        <w:t>Banjara, Baladiya, Labana.</w:t>
      </w:r>
    </w:p>
    <w:p>
      <w:pPr>
        <w:pStyle w:val="ListNumber"/>
      </w:pPr>
      <w:r>
        <w:t>Gadia-Lohar, Gadolia.</w:t>
      </w:r>
    </w:p>
    <w:p>
      <w:pPr>
        <w:pStyle w:val="ListNumber"/>
      </w:pPr>
      <w:r>
        <w:t>Gujar, Gurjar.</w:t>
      </w:r>
    </w:p>
    <w:p>
      <w:pPr>
        <w:pStyle w:val="ListNumber"/>
      </w:pPr>
      <w:r>
        <w:t>Raika, Raibari (Debasi).</w:t>
      </w:r>
    </w:p>
    <w:p>
      <w:pPr>
        <w:pStyle w:val="ListNumber"/>
      </w:pPr>
      <w:r>
        <w:t>Gadariya (Gadri), Gayari.</w:t>
      </w:r>
    </w:p>
    <w:p>
      <w:r>
        <w:rPr>
          <w:b/>
        </w:rPr>
        <w:t>Q6. What Is The Financial Eligibility Criteria ?</w:t>
      </w:r>
    </w:p>
    <w:p>
      <w:r>
        <w:t>The Annual Income Of The Parents/Guardian Of The Applicant From All Sources (Including The Candidate's Own Income, If Any) Should Be Up To Rs.2,50,000 (Rupees Two Lakh Fifty Thousand In Words).</w:t>
      </w:r>
    </w:p>
    <w:p>
      <w:r>
        <w:rPr>
          <w:b/>
        </w:rPr>
        <w:t>Q7. How Many Children From A Same Parent/Guardian Will Be Eligible To Benefit From This Scheme</w:t>
      </w:r>
    </w:p>
    <w:p>
      <w:r>
        <w:t>All The Children Of The Same Parent/Guardian Will Be Eligible To Benefit From This Scheme.</w:t>
      </w:r>
    </w:p>
    <w:p>
      <w:r>
        <w:rPr>
          <w:b/>
        </w:rPr>
        <w:t>Q8. How To Apply For The Scheme ?</w:t>
      </w:r>
    </w:p>
    <w:p>
      <w:pPr>
        <w:pStyle w:val="ListNumber"/>
      </w:pPr>
      <w:r>
        <w:t>Applicant students have to visit the official website.</w:t>
      </w:r>
    </w:p>
    <w:p>
      <w:pPr>
        <w:pStyle w:val="ListNumber"/>
      </w:pPr>
      <w:r>
        <w:t>Now Select the Login option or Register Option.</w:t>
      </w:r>
    </w:p>
    <w:p>
      <w:pPr>
        <w:pStyle w:val="ListNumber"/>
      </w:pPr>
      <w:r>
        <w:t>Applicants will be redirected to the  Rajasthan SSO portal.</w:t>
      </w:r>
    </w:p>
    <w:p>
      <w:pPr>
        <w:pStyle w:val="ListNumber"/>
      </w:pPr>
      <w:r>
        <w:t>Now students can log in with their Jan-Aadhaar ID.</w:t>
      </w:r>
    </w:p>
    <w:p>
      <w:pPr>
        <w:pStyle w:val="ListNumber"/>
      </w:pPr>
      <w:r>
        <w:t>Fill out the application form.</w:t>
      </w:r>
    </w:p>
    <w:p>
      <w:pPr>
        <w:pStyle w:val="ListNumber"/>
      </w:pPr>
      <w:r>
        <w:t>Attach the required documents.</w:t>
      </w:r>
    </w:p>
    <w:p>
      <w:pPr>
        <w:pStyle w:val="ListNumber"/>
      </w:pPr>
      <w:r>
        <w:t>Submit.</w:t>
      </w:r>
    </w:p>
    <w:p>
      <w:r>
        <w:rPr>
          <w:b/>
        </w:rPr>
        <w:t>Q9. What Documents Are Needed ?</w:t>
      </w:r>
    </w:p>
    <w:p>
      <w:pPr>
        <w:pStyle w:val="ListNumber"/>
      </w:pPr>
      <w:r>
        <w:t>Domicile Certificate Copy.</w:t>
      </w:r>
    </w:p>
    <w:p>
      <w:pPr>
        <w:pStyle w:val="ListNumber"/>
      </w:pPr>
      <w:r>
        <w:t>Fee Receipt.</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Jan Aadhar/Bhamashah Card Copy.</w:t>
      </w:r>
    </w:p>
    <w:p>
      <w:pPr>
        <w:pStyle w:val="ListNumber"/>
      </w:pPr>
      <w:r>
        <w:t>Bank Passbook Copy.</w:t>
      </w:r>
    </w:p>
    <w:p>
      <w:pPr>
        <w:pStyle w:val="ListNumber"/>
      </w:pPr>
      <w:r>
        <w:t>Gap Certificate.</w:t>
      </w:r>
    </w:p>
    <w:p>
      <w:pPr>
        <w:pStyle w:val="ListNumber"/>
      </w:pPr>
      <w:r>
        <w:t>Marriage Certificate Copy.</w:t>
      </w:r>
    </w:p>
    <w:p>
      <w:pPr>
        <w:pStyle w:val="ListNumber"/>
      </w:pPr>
      <w:r>
        <w:t>Aadhar Card Copy.</w:t>
      </w:r>
    </w:p>
    <w:p>
      <w:r>
        <w:rPr>
          <w:b/>
        </w:rPr>
        <w:t>Q10. What is the official portal to apply ?</w:t>
      </w:r>
    </w:p>
    <w:p>
      <w:r>
        <w:t>Use the following URL.</w:t>
      </w:r>
    </w:p>
    <w:p>
      <w:r>
        <w:t>Link : Https://Sso.Rajasthan.Gov.In/Signin</w:t>
      </w:r>
    </w:p>
    <w:p>
      <w:pPr>
        <w:pStyle w:val="Heading2"/>
      </w:pPr>
      <w:r>
        <w:t>Sources And References</w:t>
      </w:r>
    </w:p>
    <w:p>
      <w:pPr>
        <w:pStyle w:val="ListBullet"/>
      </w:pPr>
      <w:r>
        <w:t>Guideline (https://schemes.rajasthan.gov.in/scheme/detail/323)</w:t>
      </w:r>
    </w:p>
    <w:p>
      <w:pPr>
        <w:pStyle w:val="ListBullet"/>
      </w:pPr>
      <w:r>
        <w:t>Details (https://www.sje.rajasthan.gov.in/Default.aspx?PageID=87)</w:t>
      </w:r>
    </w:p>
    <w:p>
      <w:pPr>
        <w:pStyle w:val="ListBullet"/>
      </w:pPr>
      <w:r>
        <w:t>Scholarship Portal (https://sjmsnew.rajasthan.gov.in/scholarship/)</w:t>
      </w:r>
    </w:p>
    <w:p>
      <w:pPr>
        <w:pStyle w:val="ListBullet"/>
      </w:pPr>
      <w:r>
        <w:t>Registation (https://sso.rajasthan.gov.in/register?encq=dGQ0I/FDr2k00owwOaXQLi063xfzQeNP6f1L6NhniFIuhMKM+bpgvZwCXGZs7pETdxJjt1bkA5lABoFAnFl63Q==)</w:t>
      </w:r>
    </w:p>
    <w:p>
      <w:r>
        <w:t>Source: https://www.myscheme.gov.in/schemes/dpmss</w:t>
      </w:r>
    </w:p>
    <w:p>
      <w:r>
        <w:br w:type="page"/>
      </w:r>
    </w:p>
    <w:p>
      <w:pPr>
        <w:pStyle w:val="Heading1"/>
      </w:pPr>
      <w:r>
        <w:t>Economic Help To Sahariya Tribal Girl Students (Class 11 And 12)</w:t>
      </w:r>
    </w:p>
    <w:p>
      <w:r>
        <w:rPr>
          <w:i/>
          <w:sz w:val="18"/>
        </w:rPr>
        <w:t>State: Rajasthan | Categories: Education &amp; Learning, Women and Child | Open: 2001-01-01 | Scheme For: Individual</w:t>
      </w:r>
    </w:p>
    <w:p>
      <w:pPr>
        <w:pStyle w:val="Heading2"/>
      </w:pPr>
      <w:r>
        <w:t>Details</w:t>
      </w:r>
    </w:p>
    <w:p>
      <w:r>
        <w:t>To promote girl education by motivating Saharia tribe girl students of Baran district to study in higher education and provide financial assistance to Sahariya tribe girl students for encouragement for higher secondary education. Those who are studying regularly in government schools in higher secondary classes (11th and 12th) and who have not got accommodation in government hostels.</w:t>
      </w:r>
    </w:p>
    <w:p>
      <w:r>
        <w:t>&lt;br&gt;</w:t>
      </w:r>
    </w:p>
    <w:p>
      <w:r>
        <w:t>&lt;br&gt;</w:t>
      </w:r>
    </w:p>
    <w:p>
      <w:pPr>
        <w:pStyle w:val="Heading2"/>
      </w:pPr>
      <w:r>
        <w:t>Benefits</w:t>
      </w:r>
    </w:p>
    <w:p>
      <w:r>
        <w:t>The student will be paid ₹3,500/- for a total of 10 months at the rate of Rs. 350/- per month.</w:t>
      </w:r>
    </w:p>
    <w:p>
      <w:pPr>
        <w:pStyle w:val="Heading2"/>
      </w:pPr>
      <w:r>
        <w:t>Eligibility</w:t>
      </w:r>
    </w:p>
    <w:p>
      <w:pPr>
        <w:pStyle w:val="ListNumber"/>
      </w:pPr>
      <w:r>
        <w:t>The girl student should belong to the Saharia tribe of the Baran district of Rajasthan.</w:t>
      </w:r>
    </w:p>
    <w:p>
      <w:pPr>
        <w:pStyle w:val="ListNumber"/>
      </w:pPr>
      <w:r>
        <w:t>The girl child should be studying regularly in a government school.</w:t>
      </w:r>
    </w:p>
    <w:p>
      <w:pPr>
        <w:pStyle w:val="ListNumber"/>
      </w:pPr>
      <w:r>
        <w:t>The mother/father/guardian/guardian of the student should not be an income taxpayer.</w:t>
      </w:r>
    </w:p>
    <w:p>
      <w:pPr>
        <w:pStyle w:val="ListNumber"/>
      </w:pPr>
      <w:r>
        <w:t>The girl students, who are studying in residential schools/ashram hostels run by the government, they will not be entitled.</w:t>
      </w:r>
    </w:p>
    <w:p>
      <w:pPr>
        <w:pStyle w:val="ListNumber"/>
      </w:pPr>
      <w:r>
        <w:t>Vaidya Bhamashah card and Aadhaar should be there.</w:t>
      </w:r>
    </w:p>
    <w:p>
      <w:pPr>
        <w:pStyle w:val="ListNumber"/>
      </w:pPr>
      <w:r>
        <w:t>Students should be a native of Rajasthan.</w:t>
      </w:r>
    </w:p>
    <w:p>
      <w:pPr>
        <w:pStyle w:val="Heading2"/>
      </w:pPr>
      <w:r>
        <w:t>Application Process</w:t>
      </w:r>
    </w:p>
    <w:p>
      <w:pPr>
        <w:pStyle w:val="Heading3"/>
      </w:pPr>
      <w:r>
        <w:t>Mode: Online</w:t>
      </w:r>
    </w:p>
    <w:p>
      <w:r>
        <w:t>URL: https://tad.rajasthan.gov.in/Content/Hindi/index.aspx</w:t>
      </w:r>
    </w:p>
    <w:p>
      <w:pPr>
        <w:pStyle w:val="ListNumber"/>
      </w:pPr>
      <w:r>
        <w:t>Applicants have to visit the official web portal (https://tad.rajasthan.gov.in/Content/Hindi/index.aspx).</w:t>
      </w:r>
    </w:p>
    <w:p>
      <w:pPr>
        <w:pStyle w:val="ListNumber"/>
      </w:pPr>
      <w:r>
        <w:t>On the Home page, click on "Online Portal For Tad Educational Incentive Schemes".</w:t>
      </w:r>
    </w:p>
    <w:p>
      <w:pPr>
        <w:pStyle w:val="ListNumber"/>
      </w:pPr>
      <w:r>
        <w:t>Now click on “click here to apply online”.</w:t>
      </w:r>
    </w:p>
    <w:p>
      <w:pPr>
        <w:pStyle w:val="ListNumber"/>
      </w:pPr>
      <w:r>
        <w:t>If applicants are existing SSO users, log in with their SSO user and password. and If applicants don’t have SSO Id then create one by clicking “Registration”. Applicants can create SSO IDs by using Janaadhar &amp; Google</w:t>
      </w:r>
    </w:p>
    <w:p>
      <w:pPr>
        <w:pStyle w:val="ListNumber"/>
      </w:pPr>
      <w:r>
        <w:t>After completing the SSO profile click on the “SCHOLARSHIP (CE, TAD, MINORITY)” App.</w:t>
      </w:r>
    </w:p>
    <w:p>
      <w:pPr>
        <w:pStyle w:val="ListNumber"/>
      </w:pPr>
      <w:r>
        <w:t>Select the “STUDENT” button.</w:t>
      </w:r>
    </w:p>
    <w:p>
      <w:pPr>
        <w:pStyle w:val="ListNumber"/>
      </w:pPr>
      <w:r>
        <w:t>Select Appropriate Scheme and click on the “Next” button</w:t>
      </w:r>
    </w:p>
    <w:p>
      <w:pPr>
        <w:pStyle w:val="ListNumber"/>
      </w:pPr>
      <w:r>
        <w:t>Fill out all required academic information and click on the “Submit” button</w:t>
      </w:r>
    </w:p>
    <w:p>
      <w:pPr>
        <w:pStyle w:val="Heading2"/>
      </w:pPr>
      <w:r>
        <w:t>Documents Required</w:t>
      </w:r>
    </w:p>
    <w:p>
      <w:pPr>
        <w:pStyle w:val="ListNumber"/>
      </w:pPr>
      <w:r>
        <w:t>Caste Certificate Copy.</w:t>
      </w:r>
    </w:p>
    <w:p>
      <w:pPr>
        <w:pStyle w:val="ListNumber"/>
      </w:pPr>
      <w:r>
        <w:t>Education Qualification Marksheet / Certificate Copy.</w:t>
      </w:r>
    </w:p>
    <w:p>
      <w:pPr>
        <w:pStyle w:val="ListNumber"/>
      </w:pPr>
      <w:r>
        <w:t>Aadhar Card Copy.</w:t>
      </w:r>
    </w:p>
    <w:p>
      <w:pPr>
        <w:pStyle w:val="ListNumber"/>
      </w:pPr>
      <w:r>
        <w:t>Jan Aadhar/Bhamashah Card Copy.</w:t>
      </w:r>
    </w:p>
    <w:p>
      <w:pPr>
        <w:pStyle w:val="ListNumber"/>
      </w:pPr>
      <w:r>
        <w:t>Income Certificate Copy.</w:t>
      </w:r>
    </w:p>
    <w:p>
      <w:pPr>
        <w:pStyle w:val="Heading2"/>
      </w:pPr>
      <w:r>
        <w:t>Frequently Asked Questions</w:t>
      </w:r>
    </w:p>
    <w:p>
      <w:r>
        <w:rPr>
          <w:b/>
        </w:rPr>
        <w:t>Q1. What is this scheme ?</w:t>
      </w:r>
    </w:p>
    <w:p>
      <w:r>
        <w:t>Rajasthan Government started a scholarship for Sahariya tribal girls' higher education (Class 11 and 12).</w:t>
      </w:r>
    </w:p>
    <w:p>
      <w:r>
        <w:rPr>
          <w:b/>
        </w:rPr>
        <w:t>Q2. What Are The Benefits Under The Scheme ?</w:t>
      </w:r>
    </w:p>
    <w:p>
      <w:r>
        <w:t>The student will be paid Rs. 3,500/- for a total of 10 months at the rate of Rs. 350/- per month.</w:t>
      </w:r>
    </w:p>
    <w:p>
      <w:r>
        <w:rPr>
          <w:b/>
        </w:rPr>
        <w:t>Q3. Who Can Get The Benefits Of The Scheme ?</w:t>
      </w:r>
    </w:p>
    <w:p>
      <w:r>
        <w:t>The girl student should belong to the Saharia tribe of the Baran district of Rajasthan.</w:t>
      </w:r>
    </w:p>
    <w:p>
      <w:r>
        <w:rPr>
          <w:b/>
        </w:rPr>
        <w:t>Q4. May other state person apply for the scheme ?</w:t>
      </w:r>
    </w:p>
    <w:p>
      <w:r>
        <w:t>No, only rajasthan residential may apply for the scheme.</w:t>
      </w:r>
    </w:p>
    <w:p>
      <w:r>
        <w:rPr>
          <w:b/>
        </w:rPr>
        <w:t>Q5. How To Apply For The Scheme ?</w:t>
      </w:r>
    </w:p>
    <w:p>
      <w:pPr>
        <w:pStyle w:val="ListNumber"/>
      </w:pPr>
      <w:r>
        <w:t>Applicants have to visit the official web portal.</w:t>
      </w:r>
    </w:p>
    <w:p>
      <w:pPr>
        <w:pStyle w:val="ListNumber"/>
      </w:pPr>
      <w:r>
        <w:t>On the Home page, click on "Online Portal For Tad Educational Incentive Schemes".</w:t>
      </w:r>
    </w:p>
    <w:p>
      <w:pPr>
        <w:pStyle w:val="ListNumber"/>
      </w:pPr>
      <w:r>
        <w:t>Follow the instruction.</w:t>
      </w:r>
    </w:p>
    <w:p>
      <w:pPr>
        <w:pStyle w:val="ListNumber"/>
      </w:pPr>
      <w:r>
        <w:t>Fill out all required academic information and click on the "Submit" button</w:t>
      </w:r>
    </w:p>
    <w:p>
      <w:r>
        <w:rPr>
          <w:b/>
        </w:rPr>
        <w:t>Q6. What Documents Are Needed ?</w:t>
      </w:r>
    </w:p>
    <w:p>
      <w:pPr>
        <w:pStyle w:val="ListNumber"/>
      </w:pPr>
      <w:r>
        <w:t>Caste Certificate Copy.</w:t>
      </w:r>
    </w:p>
    <w:p>
      <w:pPr>
        <w:pStyle w:val="ListNumber"/>
      </w:pPr>
      <w:r>
        <w:t>Education Qualification Marksheet / Certificate Copy.</w:t>
      </w:r>
    </w:p>
    <w:p>
      <w:pPr>
        <w:pStyle w:val="ListNumber"/>
      </w:pPr>
      <w:r>
        <w:t>Aadhar Card Copy.</w:t>
      </w:r>
    </w:p>
    <w:p>
      <w:pPr>
        <w:pStyle w:val="ListNumber"/>
      </w:pPr>
      <w:r>
        <w:t>Jan Aadhar/Bhamashah Card Copy.</w:t>
      </w:r>
    </w:p>
    <w:p>
      <w:pPr>
        <w:pStyle w:val="ListNumber"/>
      </w:pPr>
      <w:r>
        <w:t>Income Certificate Copy.</w:t>
      </w:r>
    </w:p>
    <w:p>
      <w:r>
        <w:rPr>
          <w:b/>
        </w:rPr>
        <w:t>Q7. What is the official portal to apply ?</w:t>
      </w:r>
    </w:p>
    <w:p>
      <w:r>
        <w:t>Follow the URL: https://tad.rajasthan.gov.in/Content/Hindi/index.aspx</w:t>
      </w:r>
    </w:p>
    <w:p>
      <w:r>
        <w:rPr>
          <w:b/>
        </w:rPr>
        <w:t>Q8. Can All girl students get the scheme benefits ?</w:t>
      </w:r>
    </w:p>
    <w:p>
      <w:r>
        <w:t>The girl students, who are belong to the Saharia tribe of the Baran district of Rajasthan, can get the scheme benfits.</w:t>
      </w:r>
    </w:p>
    <w:p>
      <w:r>
        <w:rPr>
          <w:b/>
        </w:rPr>
        <w:t>Q9. Can boy students also apply for the scheme ?</w:t>
      </w:r>
    </w:p>
    <w:p>
      <w:r>
        <w:t>No, this is only for girl students.</w:t>
      </w:r>
    </w:p>
    <w:p>
      <w:pPr>
        <w:pStyle w:val="Heading2"/>
      </w:pPr>
      <w:r>
        <w:t>Sources And References</w:t>
      </w:r>
    </w:p>
    <w:p>
      <w:pPr>
        <w:pStyle w:val="ListBullet"/>
      </w:pPr>
      <w:r>
        <w:t>Guidelines (https://jankalyanfile.rajasthan.gov.in//Content/UploadFolder/Scheme/TAD/EHSTGS/DOC_610_7e011725-b752-436c-99cd-876dd77a9ac5.pdf)</w:t>
      </w:r>
    </w:p>
    <w:p>
      <w:pPr>
        <w:pStyle w:val="ListBullet"/>
      </w:pPr>
      <w:r>
        <w:t>Details (https://schemes.rajasthan.gov.in/scheme/detail/610)</w:t>
      </w:r>
    </w:p>
    <w:p>
      <w:pPr>
        <w:pStyle w:val="ListBullet"/>
      </w:pPr>
      <w:r>
        <w:t>User Manual (https://tad.rajasthan.gov.in/writereaddata/FilesManagement/PDF/09232022172344PMIncentive%20Scheme%20Help.pdf)</w:t>
      </w:r>
    </w:p>
    <w:p>
      <w:r>
        <w:t>Source: https://www.myscheme.gov.in/schemes/ehstgs</w:t>
      </w:r>
    </w:p>
    <w:p>
      <w:r>
        <w:br w:type="page"/>
      </w:r>
    </w:p>
    <w:p>
      <w:pPr>
        <w:pStyle w:val="Heading1"/>
      </w:pPr>
      <w:r>
        <w:t>Goa (Technical/ Vocational Training To Sex Workers And Sexually Abused Women) Scheme, 2013 (PRABHAT)</w:t>
      </w:r>
    </w:p>
    <w:p>
      <w:r>
        <w:rPr>
          <w:i/>
          <w:sz w:val="18"/>
        </w:rPr>
        <w:t>State: Goa | Categories: Social welfare &amp; Empowerment, Education &amp; Learning, Health &amp; Wellness, Business &amp; Entrepreneurship, Skills &amp; Employment, Women and Child | Scheme For: Individual</w:t>
      </w:r>
    </w:p>
    <w:p>
      <w:pPr>
        <w:pStyle w:val="Heading2"/>
      </w:pPr>
      <w:r>
        <w:t>Details</w:t>
      </w:r>
    </w:p>
    <w:p>
      <w:r>
        <w:t>The "Goa (Technical/ Vocational Training to Sex Workers and Sexually Abused Women) Scheme, 2013 (PRABHAT)" by the Department of Women and Child Development, Government of Goa, provides technical/vocational training for sex workers and sexually abused women to enable them to earn for their livelihood through such technical/vocational training and skill. The department will take the assistance of members of reputed NGOs/Trust/Society/professionals/expert bodies, who are involved in the rehabilitation of sex workers.</w:t>
      </w:r>
    </w:p>
    <w:p>
      <w:pPr>
        <w:pStyle w:val="Heading2"/>
      </w:pPr>
      <w:r>
        <w:t>Benefits</w:t>
      </w:r>
    </w:p>
    <w:p>
      <w:r>
        <w:t>_(For availing of the benefit under this scheme the victim has to reside in Goa)_</w:t>
      </w:r>
    </w:p>
    <w:p>
      <w:r>
        <w:t>&lt;br&gt;</w:t>
      </w:r>
    </w:p>
    <w:p>
      <w:r>
        <w:t xml:space="preserve">&gt; </w:t>
      </w:r>
      <w:r>
        <w:rPr>
          <w:b/>
        </w:rPr>
        <w:t>Financial Assistance</w:t>
      </w:r>
    </w:p>
    <w:p>
      <w:r>
        <w:t>The beneficiary (excluding victims housed in Protective Home) will be provided with a stipend of ₹ 2,500/- per month for a period of three months or till she joins a livelihood programme, whichever is earlier.</w:t>
      </w:r>
    </w:p>
    <w:p>
      <w:r>
        <w:t>&lt;br&gt;</w:t>
      </w:r>
    </w:p>
    <w:p>
      <w:r>
        <w:t xml:space="preserve">&gt; </w:t>
      </w:r>
      <w:r>
        <w:rPr>
          <w:b/>
        </w:rPr>
        <w:t>Technical/Vocational Training</w:t>
      </w:r>
    </w:p>
    <w:p>
      <w:r>
        <w:t>Based on their literacy, skills, interest, etc, the Mentor/Probation Officer will help the beneficiary to join a technical/vocational training programme of the Government or Non-Government institutes, emphasizing on the training programmes which has opportunities for jobs or setting up their own enterprise, such as, repair of the home appliances, mobile repair, beauty treatment, tailoring, bakery, catering, etc. The fees, travel and other miscellaneous expenses will be covered.</w:t>
      </w:r>
    </w:p>
    <w:p>
      <w:r>
        <w:t>&lt;br&gt;</w:t>
      </w:r>
    </w:p>
    <w:p>
      <w:r>
        <w:t xml:space="preserve">&gt; </w:t>
      </w:r>
      <w:r>
        <w:rPr>
          <w:b/>
        </w:rPr>
        <w:t>Education</w:t>
      </w:r>
    </w:p>
    <w:p>
      <w:r>
        <w:t>The beneficiary, if she is interested in pursuing her education, will be supported for her education till 12th Standard. All the expenses related to her education, boarding, travel, fees, books, toiletries, etc., may be paid.</w:t>
      </w:r>
    </w:p>
    <w:p>
      <w:r>
        <w:t>&lt;br&gt;</w:t>
      </w:r>
    </w:p>
    <w:p>
      <w:r>
        <w:t xml:space="preserve">&gt; </w:t>
      </w:r>
      <w:r>
        <w:rPr>
          <w:b/>
        </w:rPr>
        <w:t>Shelter</w:t>
      </w:r>
    </w:p>
    <w:p>
      <w:r>
        <w:t>If in need of shelter, she shall be admitted to a shelter home/protective home being managed by a non-Government organization or Government organization or organization receiving grants from the State/Central Government.</w:t>
      </w:r>
    </w:p>
    <w:p>
      <w:r>
        <w:t>&lt;br&gt;</w:t>
      </w:r>
    </w:p>
    <w:p>
      <w:r>
        <w:t xml:space="preserve">&gt; </w:t>
      </w:r>
      <w:r>
        <w:rPr>
          <w:b/>
        </w:rPr>
        <w:t>Psycho-Social Services</w:t>
      </w:r>
    </w:p>
    <w:p>
      <w:r>
        <w:t>A victim of commercial sexual exploitation will be provided counselling by Probation Officer or by a person appointed as “Mentor” or by a professional counsellor or psychiatrist working in a Government or non-Government organization. Expenses incurred for fees, travel, medicine, etc., will be covered.</w:t>
      </w:r>
    </w:p>
    <w:p>
      <w:r>
        <w:t>&lt;br&gt;</w:t>
      </w:r>
    </w:p>
    <w:p>
      <w:r>
        <w:t xml:space="preserve">&gt; </w:t>
      </w:r>
      <w:r>
        <w:rPr>
          <w:b/>
        </w:rPr>
        <w:t>Health</w:t>
      </w:r>
    </w:p>
    <w:p>
      <w:r>
        <w:t>The victim shall be provided health services for all kinds of ailments at the Government hospital. Victims suffering from HIV or Tuberculosis will be connected to ART and DOTS schemes. In cases where the victim is suffering from AIDS and requires institutional care, she shall be admitted to one of the care centres meant for people with HIV/AIDS, for a period of six months.</w:t>
      </w:r>
    </w:p>
    <w:p>
      <w:r>
        <w:t>&lt;br&gt;</w:t>
      </w:r>
    </w:p>
    <w:p>
      <w:r>
        <w:t xml:space="preserve">&gt; </w:t>
      </w:r>
      <w:r>
        <w:rPr>
          <w:b/>
        </w:rPr>
        <w:t>Children</w:t>
      </w:r>
    </w:p>
    <w:p>
      <w:r>
        <w:t>The children of the trafficked victim shall be provided counselling and assistance for admission in the school by the Probation Officer or by a person appointed as a “Mentor”. All the expenses related to the education of the children, such as boarding, travel, fees, books, toiletries, etc., up to 12th Standard shall be covered.</w:t>
      </w:r>
    </w:p>
    <w:p>
      <w:r>
        <w:t>&lt;br&gt;</w:t>
      </w:r>
    </w:p>
    <w:p>
      <w:r>
        <w:t xml:space="preserve">&gt; </w:t>
      </w:r>
      <w:r>
        <w:rPr>
          <w:b/>
        </w:rPr>
        <w:t>Reintegration</w:t>
      </w:r>
    </w:p>
    <w:p>
      <w:r>
        <w:t>The Probation Officer or “Mentor” shall help the victim in reintegrating with her family and community by providing counselling to the family members and if necessary to the members of the community.</w:t>
      </w:r>
    </w:p>
    <w:p>
      <w:r>
        <w:t>&lt;br&gt;</w:t>
      </w:r>
    </w:p>
    <w:p>
      <w:r>
        <w:t xml:space="preserve">&gt; </w:t>
      </w:r>
      <w:r>
        <w:rPr>
          <w:b/>
        </w:rPr>
        <w:t>Protection</w:t>
      </w:r>
    </w:p>
    <w:p>
      <w:r>
        <w:t>The Probation Officer or “Mentor” shall take the assistance of the family members, community members, religious leader, local police and Integrated Anti-human Trafficking Unit of Goa police in ensuring that the victim is not harassed by the traffickers. The Probation Officer or Mentor may also make a written complaint to the Chairperson of the Goa State Commission for Women, for victims' protection and the Commission shall take necessary action to protect the victim.</w:t>
      </w:r>
    </w:p>
    <w:p>
      <w:r>
        <w:t>&lt;br&gt;</w:t>
      </w:r>
    </w:p>
    <w:p>
      <w:r>
        <w:t xml:space="preserve">&gt; </w:t>
      </w:r>
      <w:r>
        <w:rPr>
          <w:b/>
        </w:rPr>
        <w:t>Livelihood (a)</w:t>
      </w:r>
    </w:p>
    <w:p>
      <w:r>
        <w:t>The Probation Officer or “Mentor” shall assist her in finding a job, based on her interests and skills. In case the victim is unable to get a job or is not interested in a job, then the Probation Officer or “Mentor” based on the interest, skill and viability of a business shall help her in setting up a business enterprise.</w:t>
      </w:r>
    </w:p>
    <w:p>
      <w:r>
        <w:t>&lt;br&gt;</w:t>
      </w:r>
    </w:p>
    <w:p>
      <w:r>
        <w:t xml:space="preserve">&gt; </w:t>
      </w:r>
      <w:r>
        <w:rPr>
          <w:b/>
        </w:rPr>
        <w:t>Livelihood (b)</w:t>
      </w:r>
    </w:p>
    <w:p>
      <w:r>
        <w:t>Those victims who have successfully completed the vocational training may be provided all the support by the Probation Officer/Mentor for preparation of project reports, availing loan from financial institutions etc. The Department may provide such financial assistance to the victim for setting up business enterprises as may be decided by the Government from time to time.</w:t>
      </w:r>
    </w:p>
    <w:p>
      <w:pPr>
        <w:pStyle w:val="Heading2"/>
      </w:pPr>
      <w:r>
        <w:t>Eligibility</w:t>
      </w:r>
    </w:p>
    <w:p>
      <w:pPr>
        <w:pStyle w:val="ListNumber"/>
      </w:pPr>
      <w:r>
        <w:t>The applicant should be the Women and Children who are victims of Commercial Sexual Exploitation.</w:t>
      </w:r>
    </w:p>
    <w:p>
      <w:pPr>
        <w:pStyle w:val="ListNumber"/>
      </w:pPr>
      <w:r>
        <w:t>The applicant should be either residing in Goa or be a native of Goa.</w:t>
      </w:r>
    </w:p>
    <w:p>
      <w:r>
        <w:rPr>
          <w:b/>
        </w:rPr>
        <w:t>NOTE 1:</w:t>
      </w:r>
      <w:r>
        <w:t xml:space="preserve"> The place of commercial sexual exploitation is not a criterion for eligibility (women and girls from Goa being commercially sexually exploited outside Goa also qualify).</w:t>
      </w:r>
    </w:p>
    <w:p>
      <w:pPr>
        <w:pStyle w:val="Heading2"/>
      </w:pPr>
      <w:r>
        <w:t>Application Process</w:t>
      </w:r>
    </w:p>
    <w:p>
      <w:pPr>
        <w:pStyle w:val="Heading3"/>
      </w:pPr>
      <w:r>
        <w:t>Mode: Offline</w:t>
      </w:r>
    </w:p>
    <w:p>
      <w:r>
        <w:rPr>
          <w:b/>
        </w:rPr>
        <w:t>Step 1:</w:t>
      </w:r>
      <w:r>
        <w:t xml:space="preserve"> Visit the Probation Officer of the Dept. of Women &amp; Child Development, and request a hard copy of the proforma of the application form for the scheme.</w:t>
      </w:r>
    </w:p>
    <w:p>
      <w:r>
        <w:rPr>
          <w:b/>
        </w:rPr>
        <w:t>Step 2:</w:t>
      </w:r>
      <w:r>
        <w:t xml:space="preserve"> In the application form, fill in all the mandatory fields, paste the passport-sized photograph (if required), and attach copies of all the mandatory documents (self-attest if required).</w:t>
      </w:r>
    </w:p>
    <w:p>
      <w:r>
        <w:rPr>
          <w:b/>
        </w:rPr>
        <w:t>Step 3:</w:t>
      </w:r>
      <w:r>
        <w:t xml:space="preserve"> Submit the duly filled and signed application form along with the documents to the Probation Officer.</w:t>
      </w:r>
    </w:p>
    <w:p>
      <w:r>
        <w:rPr>
          <w:b/>
        </w:rPr>
        <w:t>Step 4:</w:t>
      </w:r>
      <w:r>
        <w:t xml:space="preserve"> Acquire the receipt/acknowledgement of the successful submission of the application from the Probation Officer.</w:t>
      </w:r>
    </w:p>
    <w:p>
      <w:r>
        <w:rPr>
          <w:b/>
        </w:rPr>
        <w:t>Check Application Status:</w:t>
      </w:r>
    </w:p>
    <w:p>
      <w:r>
        <w:t>The Probation Officer can be contacted regarding the application status of the scheme.</w:t>
      </w:r>
    </w:p>
    <w:p>
      <w:pPr>
        <w:pStyle w:val="Heading2"/>
      </w:pPr>
      <w:r>
        <w:t>Documents Required</w:t>
      </w:r>
    </w:p>
    <w:p>
      <w:pPr>
        <w:pStyle w:val="ListNumber"/>
      </w:pPr>
      <w:r>
        <w:t>Identity Proof.</w:t>
      </w:r>
    </w:p>
    <w:p>
      <w:pPr>
        <w:pStyle w:val="ListNumber"/>
      </w:pPr>
      <w:r>
        <w:t>Resident Certificate.</w:t>
      </w:r>
    </w:p>
    <w:p>
      <w:pPr>
        <w:pStyle w:val="Heading2"/>
      </w:pPr>
      <w:r>
        <w:t>Frequently Asked Questions</w:t>
      </w:r>
    </w:p>
    <w:p>
      <w:r>
        <w:rPr>
          <w:b/>
        </w:rPr>
        <w:t>Q1. Could You Elaborate On The Role And Significance Of The Monitoring Committee In Ensuring The Effective Implementation Of The Sex Workers Rehabilitation Scheme?</w:t>
      </w:r>
    </w:p>
    <w:p>
      <w:r>
        <w:t>The Monitoring Committee oversees the scheme's execution, ensuring support reaches sex workers. Regular interactions assess progress and effectiveness.</w:t>
      </w:r>
    </w:p>
    <w:p>
      <w:r>
        <w:rPr>
          <w:b/>
        </w:rPr>
        <w:t>Q2. Can You Provide More Details About The Members Constituting The Monitoring Committee And The Expertise They Bring To Support Sex Workers?</w:t>
      </w:r>
    </w:p>
    <w:p>
      <w:r>
        <w:t>Committee members include the Director of Women and Child Development, social workers with expertise in rehabilitation, police officials for legal support, a doctor for mental health, a business representative, and victim representatives.</w:t>
      </w:r>
    </w:p>
    <w:p>
      <w:r>
        <w:rPr>
          <w:b/>
        </w:rPr>
        <w:t>Q3. How Often Does The Monitoring Committee Meet, And Why Is Meeting Within A Week Of Receiving Applications Important?</w:t>
      </w:r>
    </w:p>
    <w:p>
      <w:r>
        <w:t>Meetings are held as needed. Meeting promptly within a week ensures timely assistance to sex workers seeking rehabilitation.</w:t>
      </w:r>
    </w:p>
    <w:p>
      <w:r>
        <w:rPr>
          <w:b/>
        </w:rPr>
        <w:t>Q4. What Role Does The Monitoring Committee Play During Their Meetings?</w:t>
      </w:r>
    </w:p>
    <w:p>
      <w:r>
        <w:t>The Committee reviews the progress of cases under the scheme and may interact with beneficiaries to assess their progress.</w:t>
      </w:r>
    </w:p>
    <w:p>
      <w:r>
        <w:rPr>
          <w:b/>
        </w:rPr>
        <w:t>Q5. How Is The "Sex Workers Rehabilitation Fund" Structured, And What Is Its Purpose In Supporting The Implementation Of The Scheme?</w:t>
      </w:r>
    </w:p>
    <w:p>
      <w:r>
        <w:t>The fund is created to aid the scheme's execution, receiving government grants and voluntary contributions from individuals and organizations.</w:t>
      </w:r>
    </w:p>
    <w:p>
      <w:r>
        <w:rPr>
          <w:b/>
        </w:rPr>
        <w:t>Q6. Can You Elaborate On The Management Of Grants And Contributions To The "Sex Workers Rehabilitation Fund"?</w:t>
      </w:r>
    </w:p>
    <w:p>
      <w:r>
        <w:t>All funds are deposited in a nationalized bank and jointly operated by the Committee's Chairperson and Member Secretary.</w:t>
      </w:r>
    </w:p>
    <w:p>
      <w:r>
        <w:rPr>
          <w:b/>
        </w:rPr>
        <w:t>Q7. Do Contributions To The "Sex Workers Rehabilitation Fund" Have Any Tax Benefits For The Donors?</w:t>
      </w:r>
    </w:p>
    <w:p>
      <w:r>
        <w:t>Yes, contributions qualify for exemption under Section 80G of the Income Tax Act, subject to necessary approvals.</w:t>
      </w:r>
    </w:p>
    <w:p>
      <w:r>
        <w:rPr>
          <w:b/>
        </w:rPr>
        <w:t>Q8. How Does The Monitoring Committee Report On The Progress Of The Scheme?</w:t>
      </w:r>
    </w:p>
    <w:p>
      <w:r>
        <w:t>The Committee submits quarterly reports to the Secretary, Women and Child Development, providing updates on the cases before them.</w:t>
      </w:r>
    </w:p>
    <w:p>
      <w:r>
        <w:rPr>
          <w:b/>
        </w:rPr>
        <w:t>Q9. Under What Circumstances Can The Government Relax Provisions Of The Scheme?</w:t>
      </w:r>
    </w:p>
    <w:p>
      <w:r>
        <w:t>The Government may relax provisions if it deems it necessary for effective implementation.</w:t>
      </w:r>
    </w:p>
    <w:p>
      <w:r>
        <w:rPr>
          <w:b/>
        </w:rPr>
        <w:t>Q10. Is The Sex Workers Rehabilitation Scheme Subject To Periodic Revisions Or Amendments?</w:t>
      </w:r>
    </w:p>
    <w:p>
      <w:r>
        <w:t>Yes, the Government may vary, amend, or modify the scheme as required over time.</w:t>
      </w:r>
    </w:p>
    <w:p>
      <w:r>
        <w:rPr>
          <w:b/>
        </w:rPr>
        <w:t>Q11. Can You Explain The Process Of Application For Sex Workers Seeking Rehabilitation Under The Scheme?</w:t>
      </w:r>
    </w:p>
    <w:p>
      <w:r>
        <w:t>The Committee receives applications from sex workers, and within a week, it convenes to review and provide recommendations.</w:t>
      </w:r>
    </w:p>
    <w:p>
      <w:r>
        <w:rPr>
          <w:b/>
        </w:rPr>
        <w:t>Q12. How Does The Involvement Of Victims Of Commercial Sexual Exploitation As Committee Members Positively Impact The Rehabilitation Process?</w:t>
      </w:r>
    </w:p>
    <w:p>
      <w:r>
        <w:t>Victims' inclusion brings firsthand experience, empathy, and valuable insights, contributing to more targeted and effective support.</w:t>
      </w:r>
    </w:p>
    <w:p>
      <w:r>
        <w:rPr>
          <w:b/>
        </w:rPr>
        <w:t>Q13. Can You Elaborate On The Other Business That The Monitoring Committee Transacts During Its Meetings?</w:t>
      </w:r>
    </w:p>
    <w:p>
      <w:r>
        <w:t>Apart from reviewing cases, the Committee addresses any relevant issues and follows suitable procedures for conducting its business.</w:t>
      </w:r>
    </w:p>
    <w:p>
      <w:r>
        <w:rPr>
          <w:b/>
        </w:rPr>
        <w:t>Q14. What Measures Are In Place To Ensure Proper Financial Management And Accountability Of The "Sex Workers Rehabilitation Fund"?</w:t>
      </w:r>
    </w:p>
    <w:p>
      <w:r>
        <w:t>The joint operation of the fund's bank account by the Chairperson and Member Secretary ensures transparency and accountability in financial matters.</w:t>
      </w:r>
    </w:p>
    <w:p>
      <w:r>
        <w:rPr>
          <w:b/>
        </w:rPr>
        <w:t>Q15. How Does The Monitoring Committee Collaborate With The Police Department To Combat Human Trafficking And Ensure The Safety Of Beneficiaries?</w:t>
      </w:r>
    </w:p>
    <w:p>
      <w:r>
        <w:t>The Committee's association with the Police Department, preferably through the Integrated Anti Human Trafficking Unit, facilitates legal support and protection for sex workers.</w:t>
      </w:r>
    </w:p>
    <w:p>
      <w:r>
        <w:rPr>
          <w:b/>
        </w:rPr>
        <w:t>Q16. Can You Provide Examples Of The Specific Rehabilitation Measures Undertaken By The Committee For The Welfare Of Sex Workers?</w:t>
      </w:r>
    </w:p>
    <w:p>
      <w:r>
        <w:t>The Committee may facilitate access to counseling, healthcare services, skill development programs, and economic support to empower beneficiaries.</w:t>
      </w:r>
    </w:p>
    <w:p>
      <w:r>
        <w:rPr>
          <w:b/>
        </w:rPr>
        <w:t>Q17. How Does The Qualified Doctor With Experience In Mental Health Contribute To The Rehabilitation Process?</w:t>
      </w:r>
    </w:p>
    <w:p>
      <w:r>
        <w:t>The doctor's expertise aids in addressing mental health issues among beneficiaries, promoting their overall well-being during the rehabilitation journey.</w:t>
      </w:r>
    </w:p>
    <w:p>
      <w:r>
        <w:rPr>
          <w:b/>
        </w:rPr>
        <w:t>Q18. How Do The Tax Exemptions For Contributions To The Fund Encourage Greater Participation From Individuals And Organizations?</w:t>
      </w:r>
    </w:p>
    <w:p>
      <w:r>
        <w:t>The tax benefits incentivize potential donors to contribute to the fund, thereby increasing financial support for sex workers' rehabilitation.</w:t>
      </w:r>
    </w:p>
    <w:p>
      <w:r>
        <w:rPr>
          <w:b/>
        </w:rPr>
        <w:t>Q19. How Are The Quarterly Reports Submitted By The Monitoring Committee Utilized By The Government Of Goa?</w:t>
      </w:r>
    </w:p>
    <w:p>
      <w:r>
        <w:t>The reports help the Government monitor the scheme's progress, assess its impact, and make informed decisions for further improvements.</w:t>
      </w:r>
    </w:p>
    <w:p>
      <w:r>
        <w:rPr>
          <w:b/>
        </w:rPr>
        <w:t>Q20. Can You Elaborate On The Flexibility The Government Possesses To Modify Or Amend The Scheme As Required?</w:t>
      </w:r>
    </w:p>
    <w:p>
      <w:r>
        <w:t>The Government can adjust certain aspects of the scheme to better align with changing needs, experiences, or emerging challenges.</w:t>
      </w:r>
    </w:p>
    <w:p>
      <w:r>
        <w:rPr>
          <w:b/>
        </w:rPr>
        <w:t>Q21. What Measures Are In Place To Ensure That The Rehabilitation Process Is Carried Out With Utmost Sensitivity And Care?</w:t>
      </w:r>
    </w:p>
    <w:p>
      <w:r>
        <w:t>The Committee's composition, including social workers and victim representatives, ensures a compassionate and supportive approach throughout the rehabilitation process.</w:t>
      </w:r>
    </w:p>
    <w:p>
      <w:r>
        <w:rPr>
          <w:b/>
        </w:rPr>
        <w:t>Q22. How Does The Monitoring Committee Ensure That Sex Workers Are Treated As Individuals With Unique Needs During The Rehabilitation Process?</w:t>
      </w:r>
    </w:p>
    <w:p>
      <w:r>
        <w:t>The Committee's regular interactions with beneficiaries allow for personalized assistance and support tailored to each sex worker's specific circumstances.</w:t>
      </w:r>
    </w:p>
    <w:p>
      <w:r>
        <w:rPr>
          <w:b/>
        </w:rPr>
        <w:t>Q23. What Actions Does The Monitoring Committee Take To Address Potential Challenges Or Roadblocks In Implementing The Scheme?</w:t>
      </w:r>
    </w:p>
    <w:p>
      <w:r>
        <w:t>The Committee identifies and addresses challenges promptly, making necessary adjustments to ensure smooth execution of the scheme.</w:t>
      </w:r>
    </w:p>
    <w:p>
      <w:r>
        <w:rPr>
          <w:b/>
        </w:rPr>
        <w:t>Q24. How Does The Sex Workers Rehabilitation Scheme Align With Broader Efforts To Combat Human Trafficking And Protect Vulnerable Individuals?</w:t>
      </w:r>
    </w:p>
    <w:p>
      <w:r>
        <w:t>The scheme's focus on rehabilitation and support aligns with broader anti-human trafficking initiatives, contributing to the overall protection and welfare of vulnerable communities.</w:t>
      </w:r>
    </w:p>
    <w:p>
      <w:pPr>
        <w:pStyle w:val="Heading2"/>
      </w:pPr>
      <w:r>
        <w:t>Sources And References</w:t>
      </w:r>
    </w:p>
    <w:p>
      <w:pPr>
        <w:pStyle w:val="ListBullet"/>
      </w:pPr>
      <w:r>
        <w:t>Citizen's Charter (https://www.goa.gov.in/wp-content/uploads/2022/08/DWCD-Citizen-Charter-1.pdf)</w:t>
      </w:r>
    </w:p>
    <w:p>
      <w:pPr>
        <w:pStyle w:val="ListBullet"/>
      </w:pPr>
      <w:r>
        <w:t>Official Gazette (https://www.goa.gov.in/wp-content/uploads/2020/09/Goa-Integrated-Skill-Development-Scheme-ISDS-2014.pdf)</w:t>
      </w:r>
    </w:p>
    <w:p>
      <w:r>
        <w:t>Source: https://www.myscheme.gov.in/schemes/gtvtswsawwws</w:t>
      </w:r>
    </w:p>
    <w:p>
      <w:r>
        <w:br w:type="page"/>
      </w:r>
    </w:p>
    <w:p>
      <w:pPr>
        <w:pStyle w:val="Heading1"/>
      </w:pPr>
      <w:r>
        <w:t>Moovalur Ramamirtham Ammaiyar Higher Education Assurance Scheme</w:t>
      </w:r>
    </w:p>
    <w:p>
      <w:r>
        <w:rPr>
          <w:i/>
          <w:sz w:val="18"/>
        </w:rPr>
        <w:t>State: Tamil Nadu | Categories: Education &amp; Learning, Women and Child | Open: 2022-03-18 | Scheme For: Individual</w:t>
      </w:r>
    </w:p>
    <w:p>
      <w:pPr>
        <w:pStyle w:val="Heading2"/>
      </w:pPr>
      <w:r>
        <w:t>Details</w:t>
      </w:r>
    </w:p>
    <w:p>
      <w:r>
        <w:t>The scheme “Moovalur Ramamirtham Ammaiyar Higher Education Assurance Scheme” was launched by the Department of Social Welfare &amp;amp; Women Empowerment, Government of Tamil Nadu. This scheme is also called the “Pudhumai Penn Scheme” and has been launched to enhance the enrolment ratio of girls from Government schools to Higher Education Institutions. The enrolment ratio of girl students from Government schools in higher education is very low and to promote higher education among girls belonging to economically weaker families, the “Moovalur Ramamirtham Ammaiyar Marriage Assistance scheme” shall be transformed as the “Moovalur Ramamirtham Ammaiyar Higher Education Assurance Scheme”.</w:t>
      </w:r>
    </w:p>
    <w:p>
      <w:r>
        <w:rPr>
          <w:b/>
        </w:rPr>
        <w:t>Salient Features of this scheme:</w:t>
      </w:r>
    </w:p>
    <w:p>
      <w:r>
        <w:t>By providing financial benefits to the girl students, this programme negotiates a behavioral change in the area of reduction in higher incidences of early marriage and a low ratio of enrolment in higher education, and retention of girl students in higher education. Therefore, this scheme envisages the empowerment of girls specifically those who have passed out from Government schools.</w:t>
      </w:r>
    </w:p>
    <w:p>
      <w:pPr>
        <w:pStyle w:val="ListBullet"/>
      </w:pPr>
      <w:r>
        <w:t>Promotes girl students&amp;#39; educational status and instills motivation to pursue higher education giving them a better foundation in both economic and social spheres including improving gender parity at higher levels.</w:t>
      </w:r>
    </w:p>
    <w:p>
      <w:pPr>
        <w:pStyle w:val="ListBullet"/>
      </w:pPr>
      <w:r>
        <w:t>Enables the creation and participation of skilled women workforce.</w:t>
      </w:r>
    </w:p>
    <w:p>
      <w:pPr>
        <w:pStyle w:val="ListBullet"/>
      </w:pPr>
      <w:r>
        <w:t>Financial benefits enable girl children to pursue education without incurring additional expenses and hindrances.</w:t>
      </w:r>
    </w:p>
    <w:p>
      <w:pPr>
        <w:pStyle w:val="ListBullet"/>
      </w:pPr>
      <w:r>
        <w:t>Enable Girl Students to get involved in public spaces and enhance career opportunities.</w:t>
      </w:r>
    </w:p>
    <w:p>
      <w:pPr>
        <w:pStyle w:val="ListBullet"/>
      </w:pPr>
      <w:r>
        <w:t>Ensures Socio-Economic Empowerment of Women.</w:t>
      </w:r>
    </w:p>
    <w:p>
      <w:pPr>
        <w:pStyle w:val="ListBullet"/>
      </w:pPr>
      <w:r>
        <w:t>Prevents dropouts beyond higher secondary and increases the retention ratio in higher education.</w:t>
      </w:r>
    </w:p>
    <w:p>
      <w:pPr>
        <w:pStyle w:val="ListBullet"/>
      </w:pPr>
      <w:r>
        <w:t>The cash incentive is extended to any number of girl students in a family pursuing higher education at recognized Institutions / Colleges / Universities.</w:t>
      </w:r>
    </w:p>
    <w:p>
      <w:pPr>
        <w:pStyle w:val="ListBullet"/>
      </w:pPr>
      <w:r>
        <w:t>A Separate Programme Management Unit (SPMU) for the scheme is to be established for monitoring the effective implementation of the scheme.</w:t>
      </w:r>
    </w:p>
    <w:p>
      <w:r>
        <w:rPr>
          <w:b/>
        </w:rPr>
        <w:t>Steering/Monitoring/Committee:</w:t>
      </w:r>
    </w:p>
    <w:p>
      <w:pPr>
        <w:pStyle w:val="ListBullet"/>
      </w:pPr>
      <w:r>
        <w:t>A State level Steering Committee will be constituted to review and monitor and coordinate all matters relating to the implementation of the scheme. The State level Steering Committee headed by Chief Secretary will meet twice in a year (at ACS / Principal Secretary Level).</w:t>
      </w:r>
    </w:p>
    <w:p>
      <w:pPr>
        <w:pStyle w:val="ListBullet"/>
      </w:pPr>
      <w:r>
        <w:t>State Level Monitoring Committees (Department HODs) will be constituted under the Chairmanship of the Director of Social Welfare which will meet once in 3 months and coordinate with all line departments and report periodically to State Level Steering Committee</w:t>
      </w:r>
    </w:p>
    <w:p>
      <w:pPr>
        <w:pStyle w:val="ListBullet"/>
      </w:pPr>
      <w:r>
        <w:t>District Level Monitoring Committee will be constituted under the Chairmanship of District Collectors which will meet every month and review the progress on a monthly basis.</w:t>
      </w:r>
    </w:p>
    <w:p>
      <w:pPr>
        <w:pStyle w:val="Heading2"/>
      </w:pPr>
      <w:r>
        <w:t>Benefits</w:t>
      </w:r>
    </w:p>
    <w:p>
      <w:pPr>
        <w:pStyle w:val="ListNumber"/>
      </w:pPr>
      <w:r>
        <w:t>All girl students who studied from Classes 6th to 12th in Government schools will be paid ₹1,000/- per month till the completion of their undergraduate degree, diploma, ITI, and any other recognized course.</w:t>
      </w:r>
    </w:p>
    <w:p>
      <w:pPr>
        <w:pStyle w:val="ListNumber"/>
      </w:pPr>
      <w:r>
        <w:t>The assistance amount under this scheme will be disbursed directly into the student’s Bank Account.</w:t>
      </w:r>
    </w:p>
    <w:p>
      <w:pPr>
        <w:pStyle w:val="ListNumber"/>
      </w:pPr>
      <w:r>
        <w:t>The students shall be eligible for this in addition to other scholarships.</w:t>
      </w:r>
    </w:p>
    <w:p>
      <w:pPr>
        <w:pStyle w:val="Heading2"/>
      </w:pPr>
      <w:r>
        <w:t>Eligibility</w:t>
      </w:r>
    </w:p>
    <w:p>
      <w:pPr>
        <w:pStyle w:val="ListNumber"/>
      </w:pPr>
      <w:r>
        <w:t>The applicant should be residing in the state of Tamil Nadu.</w:t>
      </w:r>
    </w:p>
    <w:p>
      <w:pPr>
        <w:pStyle w:val="ListNumber"/>
      </w:pPr>
      <w:r>
        <w:t>The applicant should be a student.</w:t>
      </w:r>
    </w:p>
    <w:p>
      <w:pPr>
        <w:pStyle w:val="ListNumber"/>
      </w:pPr>
      <w:r>
        <w:t>The applicant should be a female to avail of benefits from this scheme.</w:t>
      </w:r>
    </w:p>
    <w:p>
      <w:pPr>
        <w:pStyle w:val="ListNumber"/>
      </w:pPr>
      <w:r>
        <w:t>All girl students who studied from Classes 6th to 12th in Government schools of Tamil Nadu are eligible to apply under the scheme.</w:t>
      </w:r>
    </w:p>
    <w:p>
      <w:pPr>
        <w:pStyle w:val="ListNumber"/>
      </w:pPr>
      <w:r>
        <w:t>The assistance can be extended to any number of girl students in a family pursuing higher education at recognized Institutions/Colleges/Universities.</w:t>
      </w:r>
    </w:p>
    <w:p>
      <w:pPr>
        <w:pStyle w:val="ListNumber"/>
      </w:pPr>
      <w:r>
        <w:t>The girl students should pursue their education in recognized courses and colleges/universities.</w:t>
      </w:r>
    </w:p>
    <w:p>
      <w:pPr>
        <w:pStyle w:val="ListNumber"/>
      </w:pPr>
      <w:r>
        <w:t>Only the first course of higher education will be considered as an eligible factor.</w:t>
      </w:r>
    </w:p>
    <w:p>
      <w:r>
        <w:rPr>
          <w:b/>
        </w:rPr>
        <w:t>Note 01:</w:t>
      </w:r>
      <w:r>
        <w:t xml:space="preserve"> The girl students availing of other scholarships are also eligible to enroll in this scheme.</w:t>
      </w:r>
    </w:p>
    <w:p>
      <w:r>
        <w:rPr>
          <w:b/>
        </w:rPr>
        <w:t>Note 02:</w:t>
      </w:r>
      <w:r>
        <w:t xml:space="preserve"> The higher education department facilitates opening a &amp;quot;zero balance&amp;quot; bank account and certifying every six months in a year viz., 30th June and 31st December on the bonafide status of the girl students who had applied.</w:t>
      </w:r>
    </w:p>
    <w:p>
      <w:r>
        <w:rPr>
          <w:b/>
        </w:rPr>
        <w:t>Note 03:</w:t>
      </w:r>
      <w:r>
        <w:t xml:space="preserve"> Four core banks viz., Indian Bank, Canara Bank, Indian Overseas Bank, and SBI have been identified to open bank accounts to the students wherever necessary to furnish the debit card.</w:t>
      </w:r>
    </w:p>
    <w:p>
      <w:pPr>
        <w:pStyle w:val="Heading2"/>
      </w:pPr>
      <w:r>
        <w:t>Application Process</w:t>
      </w:r>
    </w:p>
    <w:p>
      <w:pPr>
        <w:pStyle w:val="Heading3"/>
      </w:pPr>
      <w:r>
        <w:t>Mode: Online</w:t>
      </w:r>
    </w:p>
    <w:p>
      <w:r>
        <w:t>URL: https://penkalvi.tn.gov.in/index.php</w:t>
      </w:r>
    </w:p>
    <w:p>
      <w:pPr>
        <w:pStyle w:val="Heading2"/>
      </w:pPr>
      <w:r>
        <w:t>Documents Required</w:t>
      </w:r>
    </w:p>
    <w:p>
      <w:pPr>
        <w:pStyle w:val="ListNumber"/>
      </w:pPr>
      <w:r>
        <w:t>Identity proof</w:t>
      </w:r>
    </w:p>
    <w:p>
      <w:pPr>
        <w:pStyle w:val="ListNumber"/>
      </w:pPr>
      <w:r>
        <w:t>Passport size photos</w:t>
      </w:r>
    </w:p>
    <w:p>
      <w:pPr>
        <w:pStyle w:val="ListNumber"/>
      </w:pPr>
      <w:r>
        <w:t>Residence Certificate</w:t>
      </w:r>
    </w:p>
    <w:p>
      <w:pPr>
        <w:pStyle w:val="ListNumber"/>
      </w:pPr>
      <w:r>
        <w:t>Educational Certificates</w:t>
      </w:r>
    </w:p>
    <w:p>
      <w:pPr>
        <w:pStyle w:val="ListNumber"/>
      </w:pPr>
      <w:r>
        <w:t>Family Income Certificate (If applicable)</w:t>
      </w:r>
    </w:p>
    <w:p>
      <w:pPr>
        <w:pStyle w:val="ListNumber"/>
      </w:pPr>
      <w:r>
        <w:t>Bank account details</w:t>
      </w:r>
    </w:p>
    <w:p>
      <w:pPr>
        <w:pStyle w:val="Heading2"/>
      </w:pPr>
      <w:r>
        <w:t>Frequently Asked Questions</w:t>
      </w:r>
    </w:p>
    <w:p>
      <w:r>
        <w:rPr>
          <w:b/>
        </w:rPr>
        <w:t>Q1. What is the “Moovalur Ramamirtham Ammaiyar Higher Education Assurance Scheme”?</w:t>
      </w:r>
    </w:p>
    <w:p>
      <w:r>
        <w:t>The scheme has been launched by the Government of Tamil Nadu to enhance the enrolment ratio of girls from Government schools to Higher Education Institutions. The enrolment ratio of girl students from Government schools in higher education is very low and hence, this scheme will help to promote higher education among girls belonging to economically weaker families.</w:t>
      </w:r>
    </w:p>
    <w:p>
      <w:r>
        <w:rPr>
          <w:b/>
        </w:rPr>
        <w:t>Q2. Which department has launched this scheme?</w:t>
      </w:r>
    </w:p>
    <w:p>
      <w:r>
        <w:t>Social Welfare &amp; Women Empowerment Department, Government of Tamil Nadu</w:t>
      </w:r>
    </w:p>
    <w:p>
      <w:r>
        <w:rPr>
          <w:b/>
        </w:rPr>
        <w:t>Q3. Who is eligible to get the benefits under the scheme?</w:t>
      </w:r>
    </w:p>
    <w:p>
      <w:r>
        <w:t>All girl students who studied from Classes 6th to 12th in Government schools of Tamil Nadu are eligible to apply under the scheme.</w:t>
      </w:r>
    </w:p>
    <w:p>
      <w:r>
        <w:rPr>
          <w:b/>
        </w:rPr>
        <w:t>Q4. Is this scheme only for girl students?</w:t>
      </w:r>
    </w:p>
    <w:p>
      <w:r>
        <w:t>Yes, this scheme is only for girl students.</w:t>
      </w:r>
    </w:p>
    <w:p>
      <w:r>
        <w:rPr>
          <w:b/>
        </w:rPr>
        <w:t>Q5. Is this scheme only for a resident of Tamil Nadu?</w:t>
      </w:r>
    </w:p>
    <w:p>
      <w:r>
        <w:t>Yes, the applicant should be residing in the state of Tamil Nadu.</w:t>
      </w:r>
    </w:p>
    <w:p>
      <w:r>
        <w:rPr>
          <w:b/>
        </w:rPr>
        <w:t>Q6. What is the benefit of the scheme?</w:t>
      </w:r>
    </w:p>
    <w:p>
      <w:r>
        <w:t>All girl students who studied from Classes 6th to 12th in Government schools will be paid [?]1,000/- per month till the completion of their undergraduate degree, diploma, ITI, and any other recognized course.</w:t>
      </w:r>
    </w:p>
    <w:p>
      <w:r>
        <w:rPr>
          <w:b/>
        </w:rPr>
        <w:t>Q7. Am I eligible to apply in the case of already receiving other scholarship?</w:t>
      </w:r>
    </w:p>
    <w:p>
      <w:r>
        <w:t>Yes, the students shall be eligible for this in addition to other scholarships.</w:t>
      </w:r>
    </w:p>
    <w:p>
      <w:r>
        <w:rPr>
          <w:b/>
        </w:rPr>
        <w:t>Q8. How many girls can avail of the benefits of the scheme in a family?</w:t>
      </w:r>
    </w:p>
    <w:p>
      <w:r>
        <w:t>The assistance can be extended to any number of girl students in a family pursuing higher education at recognized Institutions/Colleges/Universities.</w:t>
      </w:r>
    </w:p>
    <w:p>
      <w:r>
        <w:rPr>
          <w:b/>
        </w:rPr>
        <w:t>Q9. Can I also get the benefits of the scheme for Post-Graduation courses?</w:t>
      </w:r>
    </w:p>
    <w:p>
      <w:r>
        <w:t>No, no only the first course of higher education (undergraduate degree, diploma, ITI, and any other recognized course) will be considered as an eligible factor.</w:t>
      </w:r>
    </w:p>
    <w:p>
      <w:r>
        <w:rPr>
          <w:b/>
        </w:rPr>
        <w:t>Q10. Is it mandatory for the girl students to have a bank account?</w:t>
      </w:r>
    </w:p>
    <w:p>
      <w:r>
        <w:t>Yes, the girl students should have a bank account in any of the four core banks viz., Indian Bank, Canara Bank, Indian Overseas Bank, and SBI.</w:t>
      </w:r>
    </w:p>
    <w:p>
      <w:r>
        <w:rPr>
          <w:b/>
        </w:rPr>
        <w:t>Q11. How can I apply under the scheme?</w:t>
      </w:r>
    </w:p>
    <w:p>
      <w:r>
        <w:t>To avail of the benefits of the scheme, the applicants (girl students) can apply for the scheme directly through Official Portal 'Penkalvi'. https://penkalvi.tn.gov.in/index.php</w:t>
      </w:r>
    </w:p>
    <w:p>
      <w:pPr>
        <w:pStyle w:val="Heading2"/>
      </w:pPr>
      <w:r>
        <w:t>Sources And References</w:t>
      </w:r>
    </w:p>
    <w:p>
      <w:pPr>
        <w:pStyle w:val="ListBullet"/>
      </w:pPr>
      <w:r>
        <w:t>Official Website (https://www.tnsocialwelfare.tn.gov.in/en/specilisationswomen-welfare/pudhumai-penn-scheme)</w:t>
      </w:r>
    </w:p>
    <w:p>
      <w:pPr>
        <w:pStyle w:val="ListBullet"/>
      </w:pPr>
      <w:r>
        <w:t>Official Portal (https://penkalvi.tn.gov.in/index.php)</w:t>
      </w:r>
    </w:p>
    <w:p>
      <w:r>
        <w:t>Source: https://www.myscheme.gov.in/schemes/pudhumai-penn-scheme</w:t>
      </w:r>
    </w:p>
    <w:p>
      <w:r>
        <w:br w:type="page"/>
      </w:r>
    </w:p>
    <w:p>
      <w:pPr>
        <w:pStyle w:val="Heading1"/>
      </w:pPr>
      <w:r>
        <w:t>Chief Minister’s College Students Rehabilitation Scheme (CMCSRS)</w:t>
      </w:r>
    </w:p>
    <w:p>
      <w:r>
        <w:rPr>
          <w:i/>
          <w:sz w:val="18"/>
        </w:rPr>
        <w:t>State: Manipur | Categories: Education &amp; Learning | Open: 2023-07-07 | Scheme For: Individual</w:t>
      </w:r>
    </w:p>
    <w:p>
      <w:pPr>
        <w:pStyle w:val="Heading2"/>
      </w:pPr>
      <w:r>
        <w:t>Details</w:t>
      </w:r>
    </w:p>
    <w:p>
      <w:r>
        <w:t>The ‘Chief Minister’s College Students Rehabilitation Scheme (CMCSRS)' implemented by the Directorate of University &amp; Higher Education, Govt. of Manipur aims at providing the required educational facilities to the displaced and affected undergraduate students because of the prevailing social unrest in the state. This scheme is initiated to enable such students to continue with their education without interruption.</w:t>
      </w:r>
    </w:p>
    <w:p>
      <w:r>
        <w:t>&lt;br&gt;</w:t>
      </w:r>
    </w:p>
    <w:p>
      <w:r>
        <w:t xml:space="preserve">&gt; </w:t>
      </w:r>
      <w:r>
        <w:rPr>
          <w:b/>
        </w:rPr>
        <w:t>Objectives</w:t>
      </w:r>
    </w:p>
    <w:p>
      <w:pPr>
        <w:pStyle w:val="ListNumber"/>
      </w:pPr>
      <w:r>
        <w:t>To facilitate the transfer of students from the present college to a new college as per the request made by the students.</w:t>
      </w:r>
    </w:p>
    <w:p>
      <w:pPr>
        <w:pStyle w:val="ListNumber"/>
      </w:pPr>
      <w:r>
        <w:t>To provide free admission/waiver for affected students in the Government and Government Aided Colleges of Manipur for the academic session.</w:t>
      </w:r>
    </w:p>
    <w:p>
      <w:pPr>
        <w:pStyle w:val="ListNumber"/>
      </w:pPr>
      <w:r>
        <w:t>To provide monetary grants to the affected undergraduate students for the purchase of books, stationery, uniforms and other requirements for continuing with their education.</w:t>
      </w:r>
    </w:p>
    <w:p>
      <w:pPr>
        <w:pStyle w:val="ListNumber"/>
      </w:pPr>
      <w:r>
        <w:t>To control the dropout rate of the students at the undergraduate level as envisaged under NEP 2020.</w:t>
      </w:r>
    </w:p>
    <w:p>
      <w:pPr>
        <w:pStyle w:val="ListNumber"/>
      </w:pPr>
      <w:r>
        <w:t>To maintain a healthy Gross Enrolment Ratio (GER) of the ‘students in the colleges of Manipur as provided under NEP 2020.</w:t>
      </w:r>
    </w:p>
    <w:p>
      <w:pPr>
        <w:pStyle w:val="ListNumber"/>
      </w:pPr>
      <w:r>
        <w:t>To encourage a hybrid/blended mode of learning in higher education by making provisions for the availability of IT gadgets and software etc. to the affected students.</w:t>
      </w:r>
    </w:p>
    <w:p>
      <w:r>
        <w:t>&lt;br&gt;</w:t>
      </w:r>
    </w:p>
    <w:p>
      <w:r>
        <w:t xml:space="preserve">&gt; </w:t>
      </w:r>
      <w:r>
        <w:rPr>
          <w:b/>
        </w:rPr>
        <w:t>Notification</w:t>
      </w:r>
    </w:p>
    <w:p>
      <w:r>
        <w:t xml:space="preserve">The notification for application shall be published in major newspapers of the state and announced on All India Radio/Local TV Channels. The tentative timeline for notification will be around </w:t>
      </w:r>
      <w:r>
        <w:rPr>
          <w:b/>
        </w:rPr>
        <w:t>3rd week of July 2023</w:t>
      </w:r>
      <w:r>
        <w:t>.</w:t>
      </w:r>
    </w:p>
    <w:p>
      <w:r>
        <w:t>&lt;br&gt;</w:t>
      </w:r>
    </w:p>
    <w:p>
      <w:r>
        <w:t xml:space="preserve">&gt; </w:t>
      </w:r>
      <w:r>
        <w:rPr>
          <w:b/>
        </w:rPr>
        <w:t>Helpdesk</w:t>
      </w:r>
    </w:p>
    <w:p>
      <w:r>
        <w:t xml:space="preserve">The general public that any query on the scheme may be obtained by dialling the dedicated Mobile Number </w:t>
      </w:r>
      <w:r>
        <w:rPr>
          <w:b/>
        </w:rPr>
        <w:t>7085303429</w:t>
      </w:r>
      <w:r>
        <w:t xml:space="preserve"> from 10 AM to 4 PM on all working days.</w:t>
      </w:r>
    </w:p>
    <w:p>
      <w:pPr>
        <w:pStyle w:val="Heading2"/>
      </w:pPr>
      <w:r>
        <w:t>Benefits</w:t>
      </w:r>
    </w:p>
    <w:p>
      <w:r>
        <w:rPr>
          <w:b/>
        </w:rPr>
        <w:t>Component 1:</w:t>
      </w:r>
      <w:r>
        <w:t xml:space="preserve"> _Directly Affected Students_</w:t>
      </w:r>
    </w:p>
    <w:p>
      <w:pPr>
        <w:pStyle w:val="ListNumber"/>
      </w:pPr>
      <w:r>
        <w:t>Transfer to a new college (as per request).</w:t>
      </w:r>
    </w:p>
    <w:p>
      <w:pPr>
        <w:pStyle w:val="ListNumber"/>
      </w:pPr>
      <w:r>
        <w:t>Free admission for 2023-24 (Admission amount ranging from ₹5,000 to ₹9,000 as per the stream/subjects offered).</w:t>
      </w:r>
    </w:p>
    <w:p>
      <w:pPr>
        <w:pStyle w:val="ListNumber"/>
      </w:pPr>
      <w:r>
        <w:t>One-time rehabilitation grant of ₹10,000/- (₹5,000/- as book/stationery grant and ₹2,000/- for uniform and ₹3,000 for miscellaneous expenditure)</w:t>
      </w:r>
    </w:p>
    <w:p>
      <w:pPr>
        <w:pStyle w:val="ListNumber"/>
      </w:pPr>
      <w:r>
        <w:t>Free Smart Phones under CMCMESS.</w:t>
      </w:r>
    </w:p>
    <w:p>
      <w:pPr>
        <w:pStyle w:val="ListNumber"/>
      </w:pPr>
      <w:r>
        <w:t>Provision for free sanitary pads and sports equipment under UHEHFS (for girl students)</w:t>
      </w:r>
    </w:p>
    <w:p>
      <w:r>
        <w:t>&lt;br&gt;</w:t>
      </w:r>
    </w:p>
    <w:p>
      <w:r>
        <w:rPr>
          <w:b/>
        </w:rPr>
        <w:t>Component 2:</w:t>
      </w:r>
      <w:r>
        <w:t xml:space="preserve"> _Inter-College Transfer Facility_</w:t>
      </w:r>
    </w:p>
    <w:p>
      <w:pPr>
        <w:pStyle w:val="ListNumber"/>
      </w:pPr>
      <w:r>
        <w:t>Transfer to a new college (as per request).</w:t>
      </w:r>
    </w:p>
    <w:p>
      <w:pPr>
        <w:pStyle w:val="ListNumber"/>
      </w:pPr>
      <w:r>
        <w:t>Free admission for 2023-24 (Admission amount ranging from ₹5,000 to ₹9,000 as per the stream/subjects offered), wherever applicable.</w:t>
      </w:r>
    </w:p>
    <w:p>
      <w:pPr>
        <w:pStyle w:val="Heading2"/>
      </w:pPr>
      <w:r>
        <w:t>Eligibility</w:t>
      </w:r>
    </w:p>
    <w:p>
      <w:pPr>
        <w:pStyle w:val="ListNumber"/>
      </w:pPr>
      <w:r>
        <w:t>The applicant should be a student.</w:t>
      </w:r>
    </w:p>
    <w:p>
      <w:pPr>
        <w:pStyle w:val="ListNumber"/>
      </w:pPr>
      <w:r>
        <w:t>The applicant should be studying in an Undergraduate Programme.</w:t>
      </w:r>
    </w:p>
    <w:p>
      <w:pPr>
        <w:pStyle w:val="ListNumber"/>
      </w:pPr>
      <w:r>
        <w:t>The applicant should be studying in a Government or Government Aided College.</w:t>
      </w:r>
    </w:p>
    <w:p>
      <w:pPr>
        <w:pStyle w:val="ListNumber"/>
      </w:pPr>
      <w:r>
        <w:t>The college should be located in the state of Manipur.</w:t>
      </w:r>
    </w:p>
    <w:p>
      <w:pPr>
        <w:pStyle w:val="Heading2"/>
      </w:pPr>
      <w:r>
        <w:t>Application Process</w:t>
      </w:r>
    </w:p>
    <w:p>
      <w:pPr>
        <w:pStyle w:val="Heading3"/>
      </w:pPr>
      <w:r>
        <w:t>Mode: Online</w:t>
      </w:r>
    </w:p>
    <w:p>
      <w:r>
        <w:t>Interested candidates may apply online in a given portal/link to be notified later.</w:t>
      </w:r>
    </w:p>
    <w:p>
      <w:pPr>
        <w:pStyle w:val="Heading3"/>
      </w:pPr>
      <w:r>
        <w:t>Mode: Offline</w:t>
      </w:r>
    </w:p>
    <w:p>
      <w:r>
        <w:t>In case of unavailability of the Internet, arrangements will be made for the submission of applications through the Deputy Commissioners of the districts.</w:t>
      </w:r>
    </w:p>
    <w:p>
      <w:pPr>
        <w:pStyle w:val="Heading2"/>
      </w:pPr>
      <w:r>
        <w:t>Documents Required</w:t>
      </w:r>
    </w:p>
    <w:p>
      <w:pPr>
        <w:pStyle w:val="ListNumber"/>
      </w:pPr>
      <w:r>
        <w:t>Passport Size Photograph</w:t>
      </w:r>
    </w:p>
    <w:p>
      <w:pPr>
        <w:pStyle w:val="ListNumber"/>
      </w:pPr>
      <w:r>
        <w:t>Aadhaar Card</w:t>
      </w:r>
    </w:p>
    <w:p>
      <w:pPr>
        <w:pStyle w:val="ListNumber"/>
      </w:pPr>
      <w:r>
        <w:t>College Identity Card</w:t>
      </w:r>
    </w:p>
    <w:p>
      <w:pPr>
        <w:pStyle w:val="ListNumber"/>
      </w:pPr>
      <w:r>
        <w:t>Bank Details</w:t>
      </w:r>
    </w:p>
    <w:p>
      <w:pPr>
        <w:pStyle w:val="ListNumber"/>
      </w:pPr>
      <w:r>
        <w:t>Certificate Issued by Sub-Divisional Officer (SDO) / Sub-Divisional Commissioner (SDC)</w:t>
      </w:r>
    </w:p>
    <w:p>
      <w:pPr>
        <w:pStyle w:val="Heading2"/>
      </w:pPr>
      <w:r>
        <w:t>Frequently Asked Questions</w:t>
      </w:r>
    </w:p>
    <w:p>
      <w:r>
        <w:rPr>
          <w:b/>
        </w:rPr>
        <w:t>Q1. Is There Any Specific Timeframe For The Notification Of The Application Process, And Will Offline Arrangements Be Made For Those Without Internet Access?</w:t>
      </w:r>
    </w:p>
    <w:p>
      <w:r>
        <w:t>The tentative timeline for the notification of the application process is around the 3rd week of July 2023. Yes, offline arrangements will be made for individuals without Internet access to ensure equitable participation in the Scheme.</w:t>
      </w:r>
    </w:p>
    <w:p>
      <w:r>
        <w:rPr>
          <w:b/>
        </w:rPr>
        <w:t>Q2. What Kind Of Extended Support Will Colleges Provide To Students Enrolled Under The Scheme?</w:t>
      </w:r>
    </w:p>
    <w:p>
      <w:r>
        <w:t>The colleges concerned will enroll/register students in N-LIST and Moodle LMS to offer extended support with e-resources and online classes, facilitating a conducive learning environment.</w:t>
      </w:r>
    </w:p>
    <w:p>
      <w:r>
        <w:rPr>
          <w:b/>
        </w:rPr>
        <w:t>Q3. Can Students Who Are Admitted Under The Scheme Continue To The Next Semester Without Any Hindrance?</w:t>
      </w:r>
    </w:p>
    <w:p>
      <w:r>
        <w:t>Yes, students admitted under the Scheme can progress to the next semester if they have successfully cleared the preceding semester examinations in their previous college.</w:t>
      </w:r>
    </w:p>
    <w:p>
      <w:r>
        <w:rPr>
          <w:b/>
        </w:rPr>
        <w:t>Q4. How Will The Scheme's Benefits Be Distributed Among The Beneficiaries, And What Is The Approval Process For The List Of Beneficiaries?</w:t>
      </w:r>
    </w:p>
    <w:p>
      <w:r>
        <w:t>The approved list of beneficiaries will be endorsed by the Administrative Department of Higher Education, Government of Manipur. Benefits will be distributed in a specific sequence, starting with the transfer of students to new colleges and their subsequent free admission.</w:t>
      </w:r>
    </w:p>
    <w:p>
      <w:r>
        <w:rPr>
          <w:b/>
        </w:rPr>
        <w:t>Q5. Can You Explain The Procedure For Inter-College Transfers And Whether There Are Any Eligibility Criteria For Such Transfers?</w:t>
      </w:r>
    </w:p>
    <w:p>
      <w:r>
        <w:t>Inter-college transfers are possible based on student requests, subject to seat vacancies and feasibility in the desired colleges. Eligibility criteria and requirements for inter-college transfers will be ascertained by the Selection Committee.</w:t>
      </w:r>
    </w:p>
    <w:p>
      <w:r>
        <w:rPr>
          <w:b/>
        </w:rPr>
        <w:t>Q6. Is The Scheme A Recurring Opportunity, Or Will It Be Limited To The Academic Year 2023-24?</w:t>
      </w:r>
    </w:p>
    <w:p>
      <w:r>
        <w:t>The Scheme is designed as a one-time initiative and is currently planned for the academic year 2023-24. Its continuation in the subsequent years will be determined by the Government's decision.</w:t>
      </w:r>
    </w:p>
    <w:p>
      <w:r>
        <w:rPr>
          <w:b/>
        </w:rPr>
        <w:t>Q7. Can You Explain The Procedure For Inter-College Transfers And Whether There Are Any Eligibility Criteria For Such Transfers?</w:t>
      </w:r>
    </w:p>
    <w:p>
      <w:r>
        <w:t>Inter-college transfers are possible based on student requests, subject to seat vacancies and feasibility in the desired colleges. Eligibility criteria and requirements for inter-college transfers will be ascertained by the Selection Committee.</w:t>
      </w:r>
    </w:p>
    <w:p>
      <w:r>
        <w:rPr>
          <w:b/>
        </w:rPr>
        <w:t>Q8. Is The Scheme A Recurring Opportunity, Or Will It Be Limited To The Academic Year 2023-24?</w:t>
      </w:r>
    </w:p>
    <w:p>
      <w:r>
        <w:t>The Scheme is designed as a one-time initiative and is currently planned for the academic year 2023-24. Its continuation in the subsequent years will be determined by the Government's decision.</w:t>
      </w:r>
    </w:p>
    <w:p>
      <w:r>
        <w:rPr>
          <w:b/>
        </w:rPr>
        <w:t>Q9. How Will The Applications Of Interested Candidates Be Evaluated, And What Documents Are Necessary For Verification?</w:t>
      </w:r>
    </w:p>
    <w:p>
      <w:r>
        <w:t>A Screening Committee will meticulously review and screen all applications submitted by the last date. Applicants need to submit a Certificate issued by the SDO/SDC of their respective subdivision/circle at the time of application for verification purposes.</w:t>
      </w:r>
    </w:p>
    <w:p>
      <w:r>
        <w:rPr>
          <w:b/>
        </w:rPr>
        <w:t>Q10. Can You Provide Details About The Additional Support Offered To Girl Students Under The Scheme?</w:t>
      </w:r>
    </w:p>
    <w:p>
      <w:r>
        <w:t>Girl students under the Scheme will receive not only the rehabilitation grant but also the provision for free sanitary pads and sports equipment under UHEHFS.</w:t>
      </w:r>
    </w:p>
    <w:p>
      <w:r>
        <w:rPr>
          <w:b/>
        </w:rPr>
        <w:t>Q11. Could You Elaborate On The One-Time Rehabilitation Grant Of ₹10,000 Under The Scheme And How It Will Be Disbursed To The Students?</w:t>
      </w:r>
    </w:p>
    <w:p>
      <w:r>
        <w:t>The one-time rehabilitation grant of [?]10,000 includes [?]5,000 as book/stationery grant, [?]2,000 for uniforms, and [?]3,000 for miscellaneous expenditure. This grant will be directly transferred to the individual bank accounts of the student beneficiaries through the Direct Benefit Transfer (DBT) mechanism.</w:t>
      </w:r>
    </w:p>
    <w:p>
      <w:r>
        <w:rPr>
          <w:b/>
        </w:rPr>
        <w:t>Q12. What Specific Benefits Are Available For Students Directly Affected By The Scheme, And How Can They Apply For Transfer To A New College?</w:t>
      </w:r>
    </w:p>
    <w:p>
      <w:r>
        <w:t>Students directly affected by the Scheme can avail themselves of transfer to a new college as per their request, along with free admission for the academic year 2023-24. To apply for the transfer, they need to submit their application online through the designated portal/link or through Deputy Commissioners of the districts if they lack Internet access.</w:t>
      </w:r>
    </w:p>
    <w:p>
      <w:pPr>
        <w:pStyle w:val="Heading2"/>
      </w:pPr>
      <w:r>
        <w:t>Sources And References</w:t>
      </w:r>
    </w:p>
    <w:p>
      <w:pPr>
        <w:pStyle w:val="ListBullet"/>
      </w:pPr>
      <w:r>
        <w:t>Guidelines (https://highereducationmanipur.gov.in/wp-content/uploads/2023/07/CMCSRS2023-Flyer.pdf)</w:t>
      </w:r>
    </w:p>
    <w:p>
      <w:pPr>
        <w:pStyle w:val="ListBullet"/>
      </w:pPr>
      <w:r>
        <w:t>List Of Eligible Colleges (https://static.mygov.in/static/s3fs-public/mygov_1689572757110258821.pdf)</w:t>
      </w:r>
    </w:p>
    <w:p>
      <w:pPr>
        <w:pStyle w:val="ListBullet"/>
      </w:pPr>
      <w:r>
        <w:t>Public Notice (https://highereducationmanipur.gov.in/wp-content/uploads/2023/07/CMCSRS-Public-Notice.pdf)</w:t>
      </w:r>
    </w:p>
    <w:p>
      <w:pPr>
        <w:pStyle w:val="ListBullet"/>
      </w:pPr>
      <w:r>
        <w:t>MyGov Blog (https://blog.mygov.in/chief-ministers-college-students-rehabilitation-scheme-cmcsrs-2023/)</w:t>
      </w:r>
    </w:p>
    <w:p>
      <w:r>
        <w:t>Source: https://www.myscheme.gov.in/schemes/cmcsrs</w:t>
      </w:r>
    </w:p>
    <w:p>
      <w:r>
        <w:br w:type="page"/>
      </w:r>
    </w:p>
    <w:p>
      <w:pPr>
        <w:pStyle w:val="Heading1"/>
      </w:pPr>
      <w:r>
        <w:t>Internship Scheme For Students Of Counselling/ Psychology/ Social Work/ Home Science Etc</w:t>
      </w:r>
    </w:p>
    <w:p>
      <w:r>
        <w:rPr>
          <w:i/>
          <w:sz w:val="18"/>
        </w:rPr>
        <w:t>State: Goa | Categories: Education &amp; Learning | Scheme For: Individual</w:t>
      </w:r>
    </w:p>
    <w:p>
      <w:pPr>
        <w:pStyle w:val="Heading2"/>
      </w:pPr>
      <w:r>
        <w:t>Details</w:t>
      </w:r>
    </w:p>
    <w:p>
      <w:r>
        <w:t>This is an Internship Scheme by the Directorate of Women and Child Development, Government of Goa. The objective of this scheme is to offer aspiring postgraduate students an opportunity for internship facilities to be trained as qualified interns in state-run private children's and shelter homes who can be offered hands-on job training experience. The scheme is open to any student who has passed out from any of the recognised universities with a Master's Degree in Social Service/ Social Work/ Sociology/ Psychology/ Home Science/ Post Graduate Diploma in Counselling etc.</w:t>
      </w:r>
    </w:p>
    <w:p>
      <w:r>
        <w:t>&lt;br&gt;</w:t>
      </w:r>
    </w:p>
    <w:p>
      <w:r>
        <w:t xml:space="preserve">&gt; </w:t>
      </w:r>
      <w:r>
        <w:rPr>
          <w:b/>
        </w:rPr>
        <w:t>Number</w:t>
      </w:r>
    </w:p>
    <w:p>
      <w:r>
        <w:t>The total number of slots for interns per year shall be fixed at 15, extendable upto 20.</w:t>
      </w:r>
    </w:p>
    <w:p>
      <w:r>
        <w:t>&lt;br&gt;</w:t>
      </w:r>
    </w:p>
    <w:p>
      <w:r>
        <w:t xml:space="preserve">&gt; </w:t>
      </w:r>
      <w:r>
        <w:rPr>
          <w:b/>
        </w:rPr>
        <w:t>Duration</w:t>
      </w:r>
    </w:p>
    <w:p>
      <w:r>
        <w:t>The period of internship shall be for a maximum of twelve months.</w:t>
      </w:r>
    </w:p>
    <w:p>
      <w:r>
        <w:t>&lt;br&gt;</w:t>
      </w:r>
    </w:p>
    <w:p>
      <w:r>
        <w:t xml:space="preserve">&gt; </w:t>
      </w:r>
      <w:r>
        <w:rPr>
          <w:b/>
        </w:rPr>
        <w:t>Location</w:t>
      </w:r>
    </w:p>
    <w:p>
      <w:r>
        <w:t>The selected interns will have to undergo training and work at the following places:</w:t>
      </w:r>
    </w:p>
    <w:p>
      <w:pPr>
        <w:pStyle w:val="ListNumber"/>
      </w:pPr>
      <w:r>
        <w:t>State-Run Children's Home.</w:t>
      </w:r>
    </w:p>
    <w:p>
      <w:pPr>
        <w:pStyle w:val="ListNumber"/>
      </w:pPr>
      <w:r>
        <w:t>Protective Home for Women.</w:t>
      </w:r>
    </w:p>
    <w:p>
      <w:pPr>
        <w:pStyle w:val="ListNumber"/>
      </w:pPr>
      <w:r>
        <w:t>Juvenile Justice Boards.</w:t>
      </w:r>
    </w:p>
    <w:p>
      <w:pPr>
        <w:pStyle w:val="ListNumber"/>
      </w:pPr>
      <w:r>
        <w:t>Child Welfare Committees.</w:t>
      </w:r>
    </w:p>
    <w:p>
      <w:pPr>
        <w:pStyle w:val="ListNumber"/>
      </w:pPr>
      <w:r>
        <w:t>At any other Children's Home, Shelter Homes etc recognized by the Government.</w:t>
      </w:r>
    </w:p>
    <w:p>
      <w:r>
        <w:t>&lt;br&gt;</w:t>
      </w:r>
    </w:p>
    <w:p>
      <w:r>
        <w:t xml:space="preserve">&gt; </w:t>
      </w:r>
      <w:r>
        <w:rPr>
          <w:b/>
        </w:rPr>
        <w:t>Reporting</w:t>
      </w:r>
    </w:p>
    <w:p>
      <w:r>
        <w:t>The Interns shall work as per directions and under total supervision of the officers in charge at the respective place of deployment during the period of internship or when deployed for field work at any place for preparation of Probation Officers' reports or for Home study report inquiries etc.</w:t>
      </w:r>
    </w:p>
    <w:p>
      <w:pPr>
        <w:pStyle w:val="Heading2"/>
      </w:pPr>
      <w:r>
        <w:t>Benefits</w:t>
      </w:r>
    </w:p>
    <w:p>
      <w:r>
        <w:t xml:space="preserve">&gt; </w:t>
      </w:r>
      <w:r>
        <w:rPr>
          <w:b/>
        </w:rPr>
        <w:t>Allowance</w:t>
      </w:r>
    </w:p>
    <w:p>
      <w:r>
        <w:t>The interns shall be paid ₹ 15,000/- lumpsum as internship allowance per month and for part of the month shall be paid on a pro-rata basis.</w:t>
      </w:r>
    </w:p>
    <w:p>
      <w:r>
        <w:t>&lt;br&gt;</w:t>
      </w:r>
    </w:p>
    <w:p>
      <w:r>
        <w:rPr>
          <w:b/>
        </w:rPr>
        <w:t>Leaves</w:t>
      </w:r>
    </w:p>
    <w:p>
      <w:r>
        <w:t>1 (One) Paid Leave per Month during the training period.</w:t>
      </w:r>
    </w:p>
    <w:p>
      <w:pPr>
        <w:pStyle w:val="Heading2"/>
      </w:pPr>
      <w:r>
        <w:t>Eligibility</w:t>
      </w:r>
    </w:p>
    <w:p>
      <w:pPr>
        <w:pStyle w:val="ListNumber"/>
      </w:pPr>
      <w:r>
        <w:t>The applicant should have passed out from any of the recognised universities with a Master's Degree.</w:t>
      </w:r>
    </w:p>
    <w:p>
      <w:pPr>
        <w:pStyle w:val="ListNumber"/>
      </w:pPr>
      <w:r>
        <w:t>The Master's Degree should have been in Social Service/ Social Work/ Sociology/ Psychology/ Home Science/ Post Graduate Diploma in Counselling etc.</w:t>
      </w:r>
    </w:p>
    <w:p>
      <w:pPr>
        <w:pStyle w:val="ListNumber"/>
      </w:pPr>
      <w:r>
        <w:t>The applicant should have passed out as a post-graduate within three years prior to applying for the internship.</w:t>
      </w:r>
    </w:p>
    <w:p>
      <w:pPr>
        <w:pStyle w:val="ListNumber"/>
      </w:pPr>
      <w:r>
        <w:t>The applicant should have obtained at least 50% marks in aggregate in the final year of the postgraduation.</w:t>
      </w:r>
    </w:p>
    <w:p>
      <w:pPr>
        <w:pStyle w:val="Heading2"/>
      </w:pPr>
      <w:r>
        <w:t>Application Process</w:t>
      </w:r>
    </w:p>
    <w:p>
      <w:pPr>
        <w:pStyle w:val="Heading3"/>
      </w:pPr>
      <w:r>
        <w:t>Mode: Offline</w:t>
      </w:r>
    </w:p>
    <w:p>
      <w:r>
        <w:t>URL: https://dwcd.goa.gov.in/wp-content/uploads/2017/07/notification.pdf</w:t>
      </w:r>
    </w:p>
    <w:p>
      <w:r>
        <w:rPr>
          <w:b/>
        </w:rPr>
        <w:t>Step 1:</w:t>
      </w:r>
      <w:r>
        <w:t xml:space="preserve"> Take the print of the format of the application form (https://dwcd.goa.gov.in/wp-content/uploads/2017/07/notification.pdf), fill in all the mandatory fields, paste the passport-sized photograph (signed across), and attach copies of all the mandatory documents (self-attest if required).</w:t>
      </w:r>
    </w:p>
    <w:p>
      <w:r>
        <w:rPr>
          <w:b/>
        </w:rPr>
        <w:t>Step 2:</w:t>
      </w:r>
      <w:r>
        <w:t>The applicant should send the application to:</w:t>
      </w:r>
    </w:p>
    <w:p>
      <w:r>
        <w:rPr>
          <w:b/>
        </w:rPr>
        <w:t>Director, Directorate of Women And Child Development, Panaji-Goa, 2nd floor, Old Education Building, 18th June Road, Altinho, Panaji, Goa - 403 001.</w:t>
      </w:r>
    </w:p>
    <w:p>
      <w:pPr>
        <w:pStyle w:val="Heading2"/>
      </w:pPr>
      <w:r>
        <w:t>Documents Required</w:t>
      </w:r>
    </w:p>
    <w:p>
      <w:pPr>
        <w:pStyle w:val="ListNumber"/>
      </w:pPr>
      <w:r>
        <w:t>Passport size photograph</w:t>
      </w:r>
    </w:p>
    <w:p>
      <w:pPr>
        <w:pStyle w:val="ListNumber"/>
      </w:pPr>
      <w:r>
        <w:t>Birth Certificate</w:t>
      </w:r>
    </w:p>
    <w:p>
      <w:pPr>
        <w:pStyle w:val="ListNumber"/>
      </w:pPr>
      <w:r>
        <w:t>Proof of Educational Qualification (Post Graduate Degree and attested copy of Marksheets of the PostGraduate course)</w:t>
      </w:r>
    </w:p>
    <w:p>
      <w:pPr>
        <w:pStyle w:val="ListNumber"/>
      </w:pPr>
      <w:r>
        <w:t>Proof of Work/ Field Work Experience (if any)</w:t>
      </w:r>
    </w:p>
    <w:p>
      <w:pPr>
        <w:pStyle w:val="Heading2"/>
      </w:pPr>
      <w:r>
        <w:t>Frequently Asked Questions</w:t>
      </w:r>
    </w:p>
    <w:p>
      <w:r>
        <w:rPr>
          <w:b/>
        </w:rPr>
        <w:t>Q1. Can The Internship Be Converted Into A Full-Time Job Or Lead To Regular Employment With The Women And Child Development Department After Completion?</w:t>
      </w:r>
    </w:p>
    <w:p>
      <w:r>
        <w:t>No, the internship does not guarantee conversion into a full-time job or regular employment. Completing the internship does not entitle interns to preferential treatment for employment with the department.</w:t>
      </w:r>
    </w:p>
    <w:p>
      <w:r>
        <w:rPr>
          <w:b/>
        </w:rPr>
        <w:t>Q2. I Read About The Requirement To Sign A Bond. Can You Explain The Purpose Of The Bond, What It Entails, And What Happens If I Need To Leave The Internship For Unforeseen Reasons?</w:t>
      </w:r>
    </w:p>
    <w:p>
      <w:r>
        <w:t>The bond ensures completing the internship without breaks. It's valued at one month's allowance. If you need to leave early, provide a 30-day notice; failure may result in forfeiting the bond or an equivalent amount from your allowance.</w:t>
      </w:r>
    </w:p>
    <w:p>
      <w:r>
        <w:rPr>
          <w:b/>
        </w:rPr>
        <w:t>Q3. Can Interns Be Terminated From The Program, And What Circumstances Might Lead To Termination During The Training Period?</w:t>
      </w:r>
    </w:p>
    <w:p>
      <w:r>
        <w:t>Yes, the Director has the right to terminate an intern's participation in the program. Termination may occur without specific reasons, but a notice period of 30 days will be provided.</w:t>
      </w:r>
    </w:p>
    <w:p>
      <w:r>
        <w:rPr>
          <w:b/>
        </w:rPr>
        <w:t>Q4. Is This Internship Exclusively For Female Candidates, Or Are Male Candidates Also Eligible To Apply?</w:t>
      </w:r>
    </w:p>
    <w:p>
      <w:r>
        <w:t>The scheme does not impose any gender-based restrictions, so both male and female candidates who meet the eligibility criteria can apply for the internship.</w:t>
      </w:r>
    </w:p>
    <w:p>
      <w:r>
        <w:rPr>
          <w:b/>
        </w:rPr>
        <w:t>Q5. Is There Any Preference Given To Female Candidates In This Internship Program?</w:t>
      </w:r>
    </w:p>
    <w:p>
      <w:r>
        <w:t>The scheme does not specify any gender-based preferences, so both male and female candidates meeting the eligibility criteria can apply for the internship.</w:t>
      </w:r>
    </w:p>
    <w:p>
      <w:r>
        <w:rPr>
          <w:b/>
        </w:rPr>
        <w:t>Q6. What Documents Are Required For Applying To This Internship Program?</w:t>
      </w:r>
    </w:p>
    <w:p>
      <w:r>
        <w:t>The required documents include a passport size photograph, birth certificate, educational qualification proof (attested copy of Post Graduate Degree and Marksheets), and proof of work or field work experience, if any.</w:t>
      </w:r>
    </w:p>
    <w:p>
      <w:r>
        <w:rPr>
          <w:b/>
        </w:rPr>
        <w:t>Q7. Are Interns Entitled To Any Leaves During The Training Period?</w:t>
      </w:r>
    </w:p>
    <w:p>
      <w:r>
        <w:t>Interns are entitled to one paid leave per month during the training period.</w:t>
      </w:r>
    </w:p>
    <w:p>
      <w:r>
        <w:rPr>
          <w:b/>
        </w:rPr>
        <w:t>Q8. Is There A Stipend Or Allowance Provided To The Interns During The Internship Period?</w:t>
      </w:r>
    </w:p>
    <w:p>
      <w:r>
        <w:t>Yes, the selected student interns will receive a monthly internship allowance of [?]15,000/-. For a part of the month, the allowance will be paid on a pro-rata basis. Apart from this, there shall be no other compensation paid to the interns.</w:t>
      </w:r>
    </w:p>
    <w:p>
      <w:r>
        <w:rPr>
          <w:b/>
        </w:rPr>
        <w:t>Q9. What Will Be The Supervision And Reporting Process During The Internship?</w:t>
      </w:r>
    </w:p>
    <w:p>
      <w:r>
        <w:t>Interns will work under the total supervision of the officers in charge at their respective place of deployment or when deployed for field work. They may be involved in tasks like preparing Probation Officers' reports or conducting Home study report inquiries.</w:t>
      </w:r>
    </w:p>
    <w:p>
      <w:r>
        <w:rPr>
          <w:b/>
        </w:rPr>
        <w:t>Q10. Where Will The Selected Intern Students Work During Their Internship?</w:t>
      </w:r>
    </w:p>
    <w:p>
      <w:r>
        <w:t>The selected intern students will work at various locations, including State-Run Children's Home, Protective Home for Women, Juvenile Justice Boards, Child Welfare Committees, and any other Children's Home or Shelter Homes recognized by the Government.</w:t>
      </w:r>
    </w:p>
    <w:p>
      <w:r>
        <w:rPr>
          <w:b/>
        </w:rPr>
        <w:t>Q11. What Is The Total Number Of Internship Slots Available Each Year?</w:t>
      </w:r>
    </w:p>
    <w:p>
      <w:r>
        <w:t>The total number of slots for interns is fixed at 15 per year. However, this number can be increased up to a maximum of 20 based on the requirements assessed by the Director. Any additional 5 interns can only be taken with prior permission from the Government.</w:t>
      </w:r>
    </w:p>
    <w:p>
      <w:r>
        <w:rPr>
          <w:b/>
        </w:rPr>
        <w:t>Q12. Are There Any Preferences For Candidates From A Particular Region Or Domicile For This Internship?</w:t>
      </w:r>
    </w:p>
    <w:p>
      <w:r>
        <w:t>The scheme does not mention any preferences based on region or domicile. All eligible candidates, irrespective of their place of origin, can apply for the internship.</w:t>
      </w:r>
    </w:p>
    <w:p>
      <w:r>
        <w:rPr>
          <w:b/>
        </w:rPr>
        <w:t>Q13. Can I Apply For This Internship If I Have Work Experience After Completing My Post Graduate Degree?</w:t>
      </w:r>
    </w:p>
    <w:p>
      <w:r>
        <w:t>Yes, as long as you meet the eligibility criteria and have completed your post-graduation within the last three years prior to applying for the internship, you can apply, regardless of any work or field work experience you might have.</w:t>
      </w:r>
    </w:p>
    <w:p>
      <w:pPr>
        <w:pStyle w:val="Heading2"/>
      </w:pPr>
      <w:r>
        <w:t>Sources And References</w:t>
      </w:r>
    </w:p>
    <w:p>
      <w:pPr>
        <w:pStyle w:val="ListBullet"/>
      </w:pPr>
      <w:r>
        <w:t>Guidelines (https://dwcd.goa.gov.in/wp-content/uploads/2017/07/notification.pdf)</w:t>
      </w:r>
    </w:p>
    <w:p>
      <w:r>
        <w:t>Source: https://www.myscheme.gov.in/schemes/isscpswhse</w:t>
      </w:r>
    </w:p>
    <w:p>
      <w:r>
        <w:br w:type="page"/>
      </w:r>
    </w:p>
    <w:p>
      <w:pPr>
        <w:pStyle w:val="Heading1"/>
      </w:pPr>
      <w:r>
        <w:t>Dayanand Bandodkar Scheme For Higher Education For Orphans</w:t>
      </w:r>
    </w:p>
    <w:p>
      <w:r>
        <w:rPr>
          <w:i/>
          <w:sz w:val="18"/>
        </w:rPr>
        <w:t>State: Goa | Categories: Education &amp; Learning | Scheme For: Individual</w:t>
      </w:r>
    </w:p>
    <w:p>
      <w:pPr>
        <w:pStyle w:val="Heading2"/>
      </w:pPr>
      <w:r>
        <w:t>Details</w:t>
      </w:r>
    </w:p>
    <w:p>
      <w:r>
        <w:t>"Dayanand Bandodkar Scheme for Higher Education for Orphans" is a Fee Waiver Scheme by the Department of Education, Art &amp; Culture, Government of Goa. The objective of this scheme is to support the educational needs of the children who are orphaned of both parents i.e. father and mother and are deprived of higher education for want of financial resources. The Scheme envisages taking care of such children from their Undergraduate Course to the Post Graduate Course in the areas of General Education and Technical Education. The Scheme will be operated by the Directorate of Higher Education for students pursuing courses in General Education and by the Directorate of Technical Education for students pursuing Technical Education.</w:t>
      </w:r>
    </w:p>
    <w:p>
      <w:pPr>
        <w:pStyle w:val="Heading2"/>
      </w:pPr>
      <w:r>
        <w:t>Benefits</w:t>
      </w:r>
    </w:p>
    <w:p>
      <w:pPr>
        <w:pStyle w:val="ListNumber"/>
      </w:pPr>
      <w:r>
        <w:t>A full waiver of the fees that were supposed to have been paid by the beneficiary in the Institutions where they have sought the admissions.</w:t>
      </w:r>
    </w:p>
    <w:p>
      <w:pPr>
        <w:pStyle w:val="ListNumber"/>
      </w:pPr>
      <w:r>
        <w:t>The amount of fee waiver shall consist of Tuition fees, Library fees, Laboratory fees and Development fees, if any plus other charges payable to Institution like Lodging/Boarding, Food (Hostel charges) or Transport, etc.</w:t>
      </w:r>
    </w:p>
    <w:p>
      <w:pPr>
        <w:pStyle w:val="Heading2"/>
      </w:pPr>
      <w:r>
        <w:t>Eligibility</w:t>
      </w:r>
    </w:p>
    <w:p>
      <w:pPr>
        <w:pStyle w:val="ListNumber"/>
      </w:pPr>
      <w:r>
        <w:t>The applicant should have been born in Goa or have resided in Goa for at least the last fifteen (15) years.</w:t>
      </w:r>
    </w:p>
    <w:p>
      <w:pPr>
        <w:pStyle w:val="ListNumber"/>
      </w:pPr>
      <w:r>
        <w:t>The applicant should have passed his/her qualifying examination from any of the Institutions located in Goa.</w:t>
      </w:r>
    </w:p>
    <w:p>
      <w:pPr>
        <w:pStyle w:val="ListNumber"/>
      </w:pPr>
      <w:r>
        <w:t>The applicant should be an Orphan.</w:t>
      </w:r>
    </w:p>
    <w:p>
      <w:pPr>
        <w:pStyle w:val="ListNumber"/>
      </w:pPr>
      <w:r>
        <w:t>The applicant should be enrolled for the First Year of their Degree/PG Courses.</w:t>
      </w:r>
    </w:p>
    <w:p>
      <w:pPr>
        <w:pStyle w:val="Heading2"/>
      </w:pPr>
      <w:r>
        <w:t>Application Process</w:t>
      </w:r>
    </w:p>
    <w:p>
      <w:pPr>
        <w:pStyle w:val="Heading3"/>
      </w:pPr>
      <w:r>
        <w:t>Mode: Offline</w:t>
      </w:r>
    </w:p>
    <w:p>
      <w:r>
        <w:rPr>
          <w:b/>
        </w:rPr>
        <w:t xml:space="preserve">Step 1: </w:t>
      </w:r>
      <w:r>
        <w:t>Take a print of the proforma  (https://www.goa.gov.in/wp-content/uploads/2019/10/Dayanand-Bandodkar-Scheme-for-Orphans.pdf)of the application form, or request a hard copy from the concerned authority at the institution.</w:t>
      </w:r>
    </w:p>
    <w:p>
      <w:r>
        <w:rPr>
          <w:b/>
        </w:rPr>
        <w:t xml:space="preserve">Step 2: </w:t>
      </w:r>
      <w:r>
        <w:t>In the application form, fill in all the mandatory fields, paste the passport-sized photograph (signed across), and attach copies of all the mandatory documents (self-attest if required).</w:t>
      </w:r>
    </w:p>
    <w:p>
      <w:r>
        <w:rPr>
          <w:b/>
        </w:rPr>
        <w:t xml:space="preserve">Step 3: </w:t>
      </w:r>
      <w:r>
        <w:t>At the time of admission, submit the duly filled and signed application form along with the documents to the concerned authority.</w:t>
      </w:r>
    </w:p>
    <w:p>
      <w:r>
        <w:rPr>
          <w:b/>
        </w:rPr>
        <w:t xml:space="preserve">Step 4: </w:t>
      </w:r>
      <w:r>
        <w:t>The concerned Institution shall process the applications of all such beneficiaries and sanction the fee waiver to them right at the time of admission itself.</w:t>
      </w:r>
    </w:p>
    <w:p>
      <w:pPr>
        <w:pStyle w:val="Heading2"/>
      </w:pPr>
      <w:r>
        <w:t>Documents Required</w:t>
      </w:r>
    </w:p>
    <w:p>
      <w:pPr>
        <w:pStyle w:val="ListNumber"/>
      </w:pPr>
      <w:r>
        <w:t>Proof of Identity</w:t>
      </w:r>
    </w:p>
    <w:p>
      <w:pPr>
        <w:pStyle w:val="ListNumber"/>
      </w:pPr>
      <w:r>
        <w:t>Death Certificate of Father and Mother.</w:t>
      </w:r>
    </w:p>
    <w:p>
      <w:pPr>
        <w:pStyle w:val="ListNumber"/>
      </w:pPr>
      <w:r>
        <w:t>Proof of Educational Qualification.</w:t>
      </w:r>
    </w:p>
    <w:p>
      <w:pPr>
        <w:pStyle w:val="ListNumber"/>
      </w:pPr>
      <w:r>
        <w:t>Proof of Emrolment into the First Year of Degree/PG Course.</w:t>
      </w:r>
    </w:p>
    <w:p>
      <w:pPr>
        <w:pStyle w:val="ListNumber"/>
      </w:pPr>
      <w:r>
        <w:t>Birth Certificate / Residential Certificate.</w:t>
      </w:r>
    </w:p>
    <w:p>
      <w:pPr>
        <w:pStyle w:val="ListNumber"/>
      </w:pPr>
      <w:r>
        <w:t>Fee Receipt of the Current Course Year.</w:t>
      </w:r>
    </w:p>
    <w:p>
      <w:pPr>
        <w:pStyle w:val="Heading2"/>
      </w:pPr>
      <w:r>
        <w:t>Frequently Asked Questions</w:t>
      </w:r>
    </w:p>
    <w:p>
      <w:r>
        <w:rPr>
          <w:b/>
        </w:rPr>
        <w:t>Q1. Is this scheme limited to certain fields of study or open to all disciplines?</w:t>
      </w:r>
    </w:p>
    <w:p>
      <w:r>
        <w:t>The scheme covers a wide range of fields, including both General Education and Technical Education, so it is open to students pursuing various disciplines.</w:t>
      </w:r>
    </w:p>
    <w:p>
      <w:r>
        <w:rPr>
          <w:b/>
        </w:rPr>
        <w:t>Q2. Can students from other states apply for this scheme if they meet the residence requirement?</w:t>
      </w:r>
    </w:p>
    <w:p>
      <w:r>
        <w:t>No, this scheme is specifically designed for students who were either born in Goa or have resided in Goa for at least the last fifteen years.</w:t>
      </w:r>
    </w:p>
    <w:p>
      <w:r>
        <w:rPr>
          <w:b/>
        </w:rPr>
        <w:t>Q3. Are there any income-related criteria for eligibility under this scheme?</w:t>
      </w:r>
    </w:p>
    <w:p>
      <w:r>
        <w:t>The scheme primarily focuses on orphaned status and residence in Goa; it does not mention any income-related eligibility criteria.</w:t>
      </w:r>
    </w:p>
    <w:p>
      <w:r>
        <w:rPr>
          <w:b/>
        </w:rPr>
        <w:t>Q4. Are there any age restrictions for applicants under this scheme?</w:t>
      </w:r>
    </w:p>
    <w:p>
      <w:r>
        <w:t>The scheme does not specify any age restrictions for applicants but focuses on their orphan status and residence in Goa.</w:t>
      </w:r>
    </w:p>
    <w:p>
      <w:r>
        <w:rPr>
          <w:b/>
        </w:rPr>
        <w:t>Q5. Is the fee waiver applicable only to tuition fees, or does it cover other fees as well?</w:t>
      </w:r>
    </w:p>
    <w:p>
      <w:r>
        <w:t>The fee waiver covers not only tuition fees but also library fees, laboratory fees, development fees, and other charges payable to the institution, such as lodging, boarding, food (hostel charges), or transport fees.</w:t>
      </w:r>
    </w:p>
    <w:p>
      <w:r>
        <w:rPr>
          <w:b/>
        </w:rPr>
        <w:t>Q6. Can a student who was not born in Goa but has been residing there for over fifteen years apply for this scheme?</w:t>
      </w:r>
    </w:p>
    <w:p>
      <w:r>
        <w:t>Yes, as per the eligibility criteria, a student who has resided in Goa for at least the last fifteen years can apply for this scheme even if they were not born in Goa.</w:t>
      </w:r>
    </w:p>
    <w:p>
      <w:r>
        <w:rPr>
          <w:b/>
        </w:rPr>
        <w:t>Q7. Is there any specific authority responsible for managing this scheme?</w:t>
      </w:r>
    </w:p>
    <w:p>
      <w:r>
        <w:t>Yes, the Directorate of Higher Education manages this scheme for undergraduate and postgraduate courses in General Education, while the Directorate of Technical Education manages it for courses in Technical Education.</w:t>
      </w:r>
    </w:p>
    <w:p>
      <w:r>
        <w:rPr>
          <w:b/>
        </w:rPr>
        <w:t>Q8. When is the fee waiver granted to beneficiaries?</w:t>
      </w:r>
    </w:p>
    <w:p>
      <w:r>
        <w:t>The fee waiver is sanctioned right at the time of admission itself by the concerned institution.</w:t>
      </w:r>
    </w:p>
    <w:p>
      <w:r>
        <w:rPr>
          <w:b/>
        </w:rPr>
        <w:t>Q9. What documents are required to apply for this scheme?</w:t>
      </w:r>
    </w:p>
    <w:p>
      <w:r>
        <w:t>The required documents include proof of identity, death certificates of both parents, proof of educational qualifications, proof of enrollment in the first year of the degree or postgraduate course, birth certificate or residential certificate, and the fee receipt of the current course year.</w:t>
      </w:r>
    </w:p>
    <w:p>
      <w:r>
        <w:rPr>
          <w:b/>
        </w:rPr>
        <w:t>Q10. What specific fees are waived under this scheme?</w:t>
      </w:r>
    </w:p>
    <w:p>
      <w:r>
        <w:t>The scheme offers a full waiver of fees for beneficiaries. This includes tuition fees, library fees, laboratory fees, development fees, and other charges payable to the institution, such as lodging, boarding, food (hostel charges), or transport fees.</w:t>
      </w:r>
    </w:p>
    <w:p>
      <w:r>
        <w:rPr>
          <w:b/>
        </w:rPr>
        <w:t>Q11. What levels of education does this scheme cover, and which directorate oversees each level of education?</w:t>
      </w:r>
    </w:p>
    <w:p>
      <w:r>
        <w:t>This scheme covers undergraduate and postgraduate courses in both General Education and Technical Education. The Directorate of Higher Education manages it for students pursuing General Education, while the Directorate of Technical Education oversees students pursuing Technical Education.</w:t>
      </w:r>
    </w:p>
    <w:p>
      <w:r>
        <w:rPr>
          <w:b/>
        </w:rPr>
        <w:t>Q12. What is the primary objective of this scheme?</w:t>
      </w:r>
    </w:p>
    <w:p>
      <w:r>
        <w:t>The main objective of this scheme is to provide financial support for the higher education of children who have lost both parents and are deprived of higher education due to financial constraints.</w:t>
      </w:r>
    </w:p>
    <w:p>
      <w:pPr>
        <w:pStyle w:val="Heading2"/>
      </w:pPr>
      <w:r>
        <w:t>Sources And References</w:t>
      </w:r>
    </w:p>
    <w:p>
      <w:pPr>
        <w:pStyle w:val="ListBullet"/>
      </w:pPr>
      <w:r>
        <w:t>Guidelines (https://www.goa.gov.in/wp-content/uploads/2019/10/Dayanand-Bandodkar-Scheme-for-Orphans.pdf)</w:t>
      </w:r>
    </w:p>
    <w:p>
      <w:r>
        <w:t>Source: https://www.myscheme.gov.in/schemes/dbsheo</w:t>
      </w:r>
    </w:p>
    <w:p>
      <w:r>
        <w:br w:type="page"/>
      </w:r>
    </w:p>
    <w:p>
      <w:pPr>
        <w:pStyle w:val="Heading1"/>
      </w:pPr>
      <w:r>
        <w:t>Gopal Ratna Award Scheme</w:t>
      </w:r>
    </w:p>
    <w:p>
      <w:r>
        <w:rPr>
          <w:i/>
          <w:sz w:val="18"/>
        </w:rPr>
        <w:t>State: Goa | Categories: Agriculture,Rural &amp; Environment | Scheme For: Individual</w:t>
      </w:r>
    </w:p>
    <w:p>
      <w:pPr>
        <w:pStyle w:val="Heading2"/>
      </w:pPr>
      <w:r>
        <w:t>Details</w:t>
      </w:r>
    </w:p>
    <w:p>
      <w:r>
        <w:t>&amp;quot;Gopal Ratna Award Scheme&amp;quot; by the Department of Animal Husbandry &amp;amp; Veterinary Services, Govt. of Goa. This scheme was introduced in order to honour the eminent personalities in the field of Dairy Farming. This scheme intends to appreciate the achievement of Dairy Farmers for the highest individual milk production by undertaking scientific Dairy Farming in the State of Goa and encouraging youth to take up the Dairy Business.</w:t>
      </w:r>
    </w:p>
    <w:p>
      <w:r>
        <w:t>&lt;br&gt;</w:t>
      </w:r>
    </w:p>
    <w:p>
      <w:r>
        <w:t xml:space="preserve">&gt; </w:t>
      </w:r>
      <w:r>
        <w:rPr>
          <w:b/>
        </w:rPr>
        <w:t>Objectives</w:t>
      </w:r>
    </w:p>
    <w:p>
      <w:pPr>
        <w:pStyle w:val="ListNumber"/>
      </w:pPr>
      <w:r>
        <w:t>To honour the eminent personalities in the field of Dairy Farming.</w:t>
      </w:r>
    </w:p>
    <w:p>
      <w:pPr>
        <w:pStyle w:val="ListNumber"/>
      </w:pPr>
      <w:r>
        <w:t>To felicitate and appreciate the dairy farmers for achieving the highest milk production by undertaking scientific Dairy Farming in the State.</w:t>
      </w:r>
    </w:p>
    <w:p>
      <w:pPr>
        <w:pStyle w:val="ListNumber"/>
      </w:pPr>
      <w:r>
        <w:t>To encourage the dairy farmers to undertake Dairy activities as a Business.</w:t>
      </w:r>
    </w:p>
    <w:p>
      <w:pPr>
        <w:pStyle w:val="ListNumber"/>
      </w:pPr>
      <w:r>
        <w:t>To make the State self-sufficient in milk production.</w:t>
      </w:r>
    </w:p>
    <w:p>
      <w:pPr>
        <w:pStyle w:val="Heading2"/>
      </w:pPr>
      <w:r>
        <w:t>Benefits</w:t>
      </w:r>
    </w:p>
    <w:p>
      <w:pPr>
        <w:pStyle w:val="ListNumber"/>
      </w:pPr>
      <w:r>
        <w:t xml:space="preserve">The selected dairy farmer shall be honoured with the “Gopal Ratna Award” constituting a Certificate of Appreciation, Memento and </w:t>
      </w:r>
      <w:r>
        <w:rPr>
          <w:b/>
        </w:rPr>
        <w:t>cash prize of ₹ 1,00,000/-</w:t>
      </w:r>
      <w:r>
        <w:t>.1. The award will be conferred upon the selected beneficiary on Independence Day i.e. 15th August at the hands of the Honourable Chief Minister of the State.</w:t>
      </w:r>
    </w:p>
    <w:p>
      <w:pPr>
        <w:pStyle w:val="Heading2"/>
      </w:pPr>
      <w:r>
        <w:t>Eligibility</w:t>
      </w:r>
    </w:p>
    <w:p>
      <w:pPr>
        <w:pStyle w:val="ListNumber"/>
      </w:pPr>
      <w:r>
        <w:t>The applicant should be a dairy farmer.</w:t>
      </w:r>
    </w:p>
    <w:p>
      <w:pPr>
        <w:pStyle w:val="ListNumber"/>
      </w:pPr>
      <w:r>
        <w:t>The applicant should have given extraordinary contributions in the field of dairy farming by achieving the highest milk production in the State.</w:t>
      </w:r>
    </w:p>
    <w:p>
      <w:pPr>
        <w:pStyle w:val="ListNumber"/>
      </w:pPr>
      <w:r>
        <w:t>The applicant should be a member of the Dairy Co-operative Society/Bachat Gat/Self Help Group, registered with the concerned Department.</w:t>
      </w:r>
    </w:p>
    <w:p>
      <w:pPr>
        <w:pStyle w:val="ListNumber"/>
      </w:pPr>
      <w:r>
        <w:t>The applicant has to register his dairy farm with the Department of Animal Husbandry and Veterinary Services through the respective Area Officers of Veterinary Dispensary/Hospital.</w:t>
      </w:r>
    </w:p>
    <w:p>
      <w:pPr>
        <w:pStyle w:val="ListNumber"/>
      </w:pPr>
      <w:r>
        <w:t>The applicant should be a bonafide resident of Goa for at least the preceding five years, owning a cattle shed with milch animals in the State of Goa.</w:t>
      </w:r>
    </w:p>
    <w:p>
      <w:pPr>
        <w:pStyle w:val="ListNumber"/>
      </w:pPr>
      <w:r>
        <w:t>The applicant shall produce and pour a minimum of 1,00,000 litres of milk in the preceding year (April to March) with a minimum average of 250 litres of milk per day, to the Dairy Co-operative Society/Bachat Gat/Self Help Group.</w:t>
      </w:r>
    </w:p>
    <w:p>
      <w:pPr>
        <w:pStyle w:val="Heading2"/>
      </w:pPr>
      <w:r>
        <w:t>Application Process</w:t>
      </w:r>
    </w:p>
    <w:p>
      <w:pPr>
        <w:pStyle w:val="Heading3"/>
      </w:pPr>
      <w:r>
        <w:t>Mode: Offline</w:t>
      </w:r>
    </w:p>
    <w:p>
      <w:r>
        <w:rPr>
          <w:b/>
        </w:rPr>
        <w:t xml:space="preserve">Step 1: </w:t>
      </w:r>
      <w:r>
        <w:t>The interested applicant should visit the Department of Animal Husbandry &amp; Veterinary Services, Govt. of Goa, Pashusamvardhan Bhavan, MG Roa, Patto, Panaji, Goa 403001.</w:t>
      </w:r>
    </w:p>
    <w:p>
      <w:r>
        <w:rPr>
          <w:b/>
        </w:rPr>
        <w:t xml:space="preserve">Step 2: </w:t>
      </w:r>
      <w:r>
        <w:t>Take a print of the proforma (https://www.goa.gov.in/wp-content/uploads/2020/11/Gopal-Ratna-Award-scheme.pdf) of the application form, or request a hard copy from the Area Officer of the Department.</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Area Officer of the Department.</w:t>
      </w:r>
    </w:p>
    <w:p>
      <w:pPr>
        <w:pStyle w:val="Heading2"/>
      </w:pPr>
      <w:r>
        <w:t>Documents Required</w:t>
      </w:r>
    </w:p>
    <w:p>
      <w:pPr>
        <w:pStyle w:val="ListNumber"/>
      </w:pPr>
      <w:r>
        <w:t>Evidence of Membership from a registered Dairy Co-operative Society/ Bachat Gat/ Self Help Groups.</w:t>
      </w:r>
    </w:p>
    <w:p>
      <w:pPr>
        <w:pStyle w:val="ListNumber"/>
      </w:pPr>
      <w:r>
        <w:t>Records showing details of the number of animals, stage of lactation of each animal, milk yield, date of calving, address of cattle shed etc.</w:t>
      </w:r>
    </w:p>
    <w:p>
      <w:pPr>
        <w:pStyle w:val="ListNumber"/>
      </w:pPr>
      <w:r>
        <w:t>Residential Certificate.</w:t>
      </w:r>
    </w:p>
    <w:p>
      <w:pPr>
        <w:pStyle w:val="ListNumber"/>
      </w:pPr>
      <w:r>
        <w:t>Proof of registration of dairy farm with the Department of Animal Husbandry and Veterinary Services.</w:t>
      </w:r>
    </w:p>
    <w:p>
      <w:pPr>
        <w:pStyle w:val="Heading2"/>
      </w:pPr>
      <w:r>
        <w:t>Frequently Asked Questions</w:t>
      </w:r>
    </w:p>
    <w:p>
      <w:r>
        <w:rPr>
          <w:b/>
        </w:rPr>
        <w:t>Q1. Can you provide more details about the Task Force Committee responsible for scrutinizing the applications for the "Gopal Ratna Award"?</w:t>
      </w:r>
    </w:p>
    <w:p>
      <w:r>
        <w:t>The Task Force Committee is constituted by the Government to scrutinize the applications. It is responsible for evaluating the eligibility of applicants, visiting selected applicants and related Dairy Co-operative Societies/Bachat Gat/Self Help Groups for confirmation of records, and recommending the name of the awardee for approval by the Department.</w:t>
      </w:r>
    </w:p>
    <w:p>
      <w:r>
        <w:rPr>
          <w:b/>
        </w:rPr>
        <w:t>Q2. Is there a specific format for the application that dairy farmers need to follow when applying for the "Gopal Ratna Award"?</w:t>
      </w:r>
    </w:p>
    <w:p>
      <w:r>
        <w:t>Yes, dairy farmers must use the prescribed format of the application when applying for the "Gopal Ratna Award." This format is provided by the concerned Area Officer of the Department.</w:t>
      </w:r>
    </w:p>
    <w:p>
      <w:r>
        <w:rPr>
          <w:b/>
        </w:rPr>
        <w:t>Q3. How does the scheme ensure that applicants meet the minimum milk production requirements?</w:t>
      </w:r>
    </w:p>
    <w:p>
      <w:r>
        <w:t>Applicants must maintain and submit records showing details of the number of animals, stage of lactation of each animal, milk yield, date of calving, and address of the cattle shed, among other details. These records help confirm that applicants meet the minimum milk production requirements.</w:t>
      </w:r>
    </w:p>
    <w:p>
      <w:r>
        <w:rPr>
          <w:b/>
        </w:rPr>
        <w:t>Q4. Can dairy farmers who are not members of a Dairy Co-operative Society/Bachat Gat/Self Help Group still apply for the award?</w:t>
      </w:r>
    </w:p>
    <w:p>
      <w:r>
        <w:t>No, as per the eligibility criteria, dairy farmers must be members of a registered Dairy Co-operative Society/Bachat Gat/Self Help Group to apply for the "Gopal Ratna Award."</w:t>
      </w:r>
    </w:p>
    <w:p>
      <w:r>
        <w:rPr>
          <w:b/>
        </w:rPr>
        <w:t>Q5. Is there any provision for late submissions of applications?</w:t>
      </w:r>
    </w:p>
    <w:p>
      <w:r>
        <w:t>The scheme does not specify provisions for late submissions of applications. Therefore, it's important for dairy farmers to ensure they submit their applications within the stipulated timeframes.</w:t>
      </w:r>
    </w:p>
    <w:p>
      <w:r>
        <w:rPr>
          <w:b/>
        </w:rPr>
        <w:t>Q6. What are the benefits provided to the selected dairy farmer under the "Gopal Ratna Award Scheme"?</w:t>
      </w:r>
    </w:p>
    <w:p>
      <w:r>
        <w:t>The selected dairy farmer will be honored with the "Gopal Ratna Award," which includes a Certificate of Appreciation, a memento, and a cash prize of [?] 1,00,000. The award ceremony will take place on Independence Day, 15th August, and will be presented by the Honourable Chief Minister of the State.</w:t>
      </w:r>
    </w:p>
    <w:p>
      <w:r>
        <w:rPr>
          <w:b/>
        </w:rPr>
        <w:t>Q7. Are there any exclusions or special conditions regarding posthumous awards under this scheme?</w:t>
      </w:r>
    </w:p>
    <w:p>
      <w:r>
        <w:t>Yes, the scheme specifies that no award shall be presented posthumously. However, if an applicant passes away after submitting their application and if they meet the award criteria, the award may be considered for posthumous presentation to their legal heir.</w:t>
      </w:r>
    </w:p>
    <w:p>
      <w:r>
        <w:rPr>
          <w:b/>
        </w:rPr>
        <w:t>Q8. What documents are required to support an application for the "Gopal Ratna Award"?</w:t>
      </w:r>
    </w:p>
    <w:p>
      <w:r>
        <w:t>An applicant needs to provide evidence of membership from a registered Dairy Co-operative Society/Bachat Gat/Self Help Group to support their application for the "Gopal Ratna Award."</w:t>
      </w:r>
    </w:p>
    <w:p>
      <w:r>
        <w:rPr>
          <w:b/>
        </w:rPr>
        <w:t>Q9. What role does the Directorate of Animal Husbandry and Veterinary Services play in the "Gopal Ratna Award" scheme?</w:t>
      </w:r>
    </w:p>
    <w:p>
      <w:r>
        <w:t>The Directorate of Animal Husbandry and Veterinary Services is responsible for managing and overseeing the implementation of the scheme. They receive applications, verify content, and forward them to the Task Force Committee for scrutiny.</w:t>
      </w:r>
    </w:p>
    <w:p>
      <w:pPr>
        <w:pStyle w:val="Heading2"/>
      </w:pPr>
      <w:r>
        <w:t>Sources And References</w:t>
      </w:r>
    </w:p>
    <w:p>
      <w:pPr>
        <w:pStyle w:val="ListBullet"/>
      </w:pPr>
      <w:r>
        <w:t>Guidelines (https://www.goa.gov.in/wp-content/uploads/2020/11/Gopal-Ratna-Award-scheme.pdf)</w:t>
      </w:r>
    </w:p>
    <w:p>
      <w:r>
        <w:t>Source: https://www.myscheme.gov.in/schemes/gras</w:t>
      </w:r>
    </w:p>
    <w:p>
      <w:r>
        <w:br w:type="page"/>
      </w:r>
    </w:p>
    <w:p>
      <w:pPr>
        <w:pStyle w:val="Heading1"/>
      </w:pPr>
      <w:r>
        <w:t xml:space="preserve">Chief Minister Career Advancement in Biotechnology </w:t>
      </w:r>
    </w:p>
    <w:p>
      <w:r>
        <w:rPr>
          <w:i/>
          <w:sz w:val="18"/>
        </w:rPr>
        <w:t>State: Kerala | Categories: Education &amp; Learning | Scheme For: Individual</w:t>
      </w:r>
    </w:p>
    <w:p>
      <w:pPr>
        <w:pStyle w:val="Heading2"/>
      </w:pPr>
      <w:r>
        <w:t>Details</w:t>
      </w:r>
    </w:p>
    <w:p>
      <w:r>
        <w:t>The programme “Chief Minister’s Career Advancement in Biotechnology (CM-CAB)” aims at providing opportunities to Young Faculty and Scientists in Biotechnology to have national and/or international collaborative research training and exposure to advanced techniques and technologies in emerging fields of biotechnology. The fellowship is envisaged to help the candidate further his/her research capability and expertise to contribute to higher education with a global perspective as well as to forge long-term relationships with distinguished experts in these fields.</w:t>
      </w:r>
    </w:p>
    <w:p>
      <w:r>
        <w:t xml:space="preserve">&gt; </w:t>
      </w:r>
      <w:r>
        <w:rPr>
          <w:b/>
        </w:rPr>
        <w:t>Fellowship Duration:</w:t>
      </w:r>
    </w:p>
    <w:p>
      <w:r>
        <w:t>The duration of the fellowship will be 3-6 months, where the host institution is from abroad. In the cases where the host institution is within India, the fellowship will be for 3-12 months.</w:t>
      </w:r>
    </w:p>
    <w:p>
      <w:r>
        <w:t xml:space="preserve">&gt; </w:t>
      </w:r>
      <w:r>
        <w:rPr>
          <w:b/>
        </w:rPr>
        <w:t>Host Institution:</w:t>
      </w:r>
    </w:p>
    <w:p>
      <w:r>
        <w:t>The applicant should produce along with the application a consent letter from a Host faculty/ scientist that details his/her willingness to host the fellow in their institute or laboratory. The consent letter should clearly mention that the host faculty/scientist will extend the facilities to the fellow to carry out the proposed work.</w:t>
      </w:r>
    </w:p>
    <w:p>
      <w:r>
        <w:t xml:space="preserve">&gt; </w:t>
      </w:r>
      <w:r>
        <w:rPr>
          <w:b/>
        </w:rPr>
        <w:t>Terms and conditions of the Fellowship:</w:t>
      </w:r>
    </w:p>
    <w:p>
      <w:pPr>
        <w:pStyle w:val="ListBullet"/>
      </w:pPr>
      <w:r>
        <w:t>A progress report has to be submitted to the Kerala State Council for Science, Technology and Environment/Kerala Bio-Technology Commission (KSCSTE/KBC) every six months with the remarks of the Host faculty/scientist where they are undertaking research.</w:t>
      </w:r>
    </w:p>
    <w:p>
      <w:pPr>
        <w:pStyle w:val="ListBullet"/>
      </w:pPr>
      <w:r>
        <w:t>On completion of the tenure of the CM-CAB fellowship, the fellow must submit a detailed consolidated report of research work done during the entire period of fellowship and audited statements of expenditure to the KSCSTE/KBC.</w:t>
      </w:r>
    </w:p>
    <w:p>
      <w:pPr>
        <w:pStyle w:val="ListBullet"/>
      </w:pPr>
      <w:r>
        <w:t>No fellow shall discontinue his/her CM-CAB fellowship without prior approval of KSCSTE/KBC. In case he/she wishes to discontinue the fellowship prior to completion of the tenure, he/she must submit the resignation to the KSCSTE/KBC through the Mentor Scientist and the Head of the Institution indicating specific reasons for not continuing the fellowship. In such cases, the Fellow shall be required to refund the whole of the expenditure incurred on him/her during the fellowship period to KSCSTE-KBC</w:t>
      </w:r>
    </w:p>
    <w:p>
      <w:pPr>
        <w:pStyle w:val="ListBullet"/>
      </w:pPr>
      <w:r>
        <w:t>The CM-CAB fellow shall inform KSCSTE/KBC about any achievements, patents, and submission/publication of any research paper arising out of the research work done during the tenure of the PD fellowship.</w:t>
      </w:r>
    </w:p>
    <w:p>
      <w:pPr>
        <w:pStyle w:val="ListBullet"/>
      </w:pPr>
      <w:r>
        <w:t>Due acknowledgment of KSCSTE/KBC shall be given in all the publications/patents emanating from the research work.</w:t>
      </w:r>
    </w:p>
    <w:p>
      <w:pPr>
        <w:pStyle w:val="Heading2"/>
      </w:pPr>
      <w:r>
        <w:t>Benefits</w:t>
      </w:r>
    </w:p>
    <w:p>
      <w:pPr>
        <w:pStyle w:val="ListNumber"/>
      </w:pPr>
      <w:r>
        <w:t>Fellowship of USD 1500 per month (in equivalent Indian Currency) in cases where the host institution is outside India.</w:t>
      </w:r>
    </w:p>
    <w:p>
      <w:pPr>
        <w:pStyle w:val="ListNumber"/>
      </w:pPr>
      <w:r>
        <w:t>The fellowship will be ₹50,000/- per month if the host institution is within India.</w:t>
      </w:r>
    </w:p>
    <w:p>
      <w:pPr>
        <w:pStyle w:val="ListNumber"/>
      </w:pPr>
      <w:r>
        <w:t>A contingency grant to meet the expenses for local travel, VISA fees, insurance, etc. will also be paid as per actuals subjected to a ceiling of ₹50,000/-.</w:t>
      </w:r>
    </w:p>
    <w:p>
      <w:pPr>
        <w:pStyle w:val="Heading2"/>
      </w:pPr>
      <w:r>
        <w:t>Eligibility</w:t>
      </w:r>
    </w:p>
    <w:p>
      <w:pPr>
        <w:pStyle w:val="ListNumber"/>
      </w:pPr>
      <w:r>
        <w:t>The fellowship is offered to a scientist/faculty who is a permanent employee of an academic/research institute in Kerala State.</w:t>
      </w:r>
    </w:p>
    <w:p>
      <w:pPr>
        <w:pStyle w:val="ListNumber"/>
      </w:pPr>
      <w:r>
        <w:t>The candidates must be officially sponsored by their employer/head of the institution with the commitment to depute them for research/training under CM-CAB.</w:t>
      </w:r>
    </w:p>
    <w:p>
      <w:pPr>
        <w:pStyle w:val="ListNumber"/>
      </w:pPr>
      <w:r>
        <w:t>The applicant should possess a Ph.D. degree in biotechnology-related subjects.</w:t>
      </w:r>
    </w:p>
    <w:p>
      <w:pPr>
        <w:pStyle w:val="ListNumber"/>
      </w:pPr>
      <w:r>
        <w:t>The applicant should have a proven record of independent research work evidenced by publications in peer-reviewed, indexed journals and patents.</w:t>
      </w:r>
    </w:p>
    <w:p>
      <w:pPr>
        <w:pStyle w:val="ListNumber"/>
      </w:pPr>
      <w:r>
        <w:t>Age Limit – 37 years, with 5 years relaxation in the case of SC/ST and/or Women Candidates.</w:t>
      </w:r>
    </w:p>
    <w:p>
      <w:r>
        <w:rPr>
          <w:b/>
        </w:rPr>
        <w:t>Note:</w:t>
      </w:r>
      <w:r>
        <w:t xml:space="preserve"> The pay and allowances during the fellowship period will have to be paid by the institution to the candidate.</w:t>
      </w:r>
    </w:p>
    <w:p>
      <w:pPr>
        <w:pStyle w:val="Heading2"/>
      </w:pPr>
      <w:r>
        <w:t>Application Process</w:t>
      </w:r>
    </w:p>
    <w:p>
      <w:pPr>
        <w:pStyle w:val="Heading3"/>
      </w:pPr>
      <w:r>
        <w:t>Mode: Online</w:t>
      </w:r>
    </w:p>
    <w:p>
      <w:pPr>
        <w:pStyle w:val="Heading2"/>
      </w:pPr>
      <w:r>
        <w:t>Documents Required</w:t>
      </w:r>
    </w:p>
    <w:p>
      <w:pPr>
        <w:pStyle w:val="ListNumber"/>
      </w:pPr>
      <w:r>
        <w:t>Identity proof of applicant</w:t>
      </w:r>
    </w:p>
    <w:p>
      <w:pPr>
        <w:pStyle w:val="ListNumber"/>
      </w:pPr>
      <w:r>
        <w:t>Passport size photographs</w:t>
      </w:r>
    </w:p>
    <w:p>
      <w:pPr>
        <w:pStyle w:val="ListNumber"/>
      </w:pPr>
      <w:r>
        <w:t>Proof of age</w:t>
      </w:r>
    </w:p>
    <w:p>
      <w:pPr>
        <w:pStyle w:val="ListNumber"/>
      </w:pPr>
      <w:r>
        <w:t>Community certificate (If applicable)</w:t>
      </w:r>
    </w:p>
    <w:p>
      <w:pPr>
        <w:pStyle w:val="ListNumber"/>
      </w:pPr>
      <w:r>
        <w:t>Educational certificates</w:t>
      </w:r>
    </w:p>
    <w:p>
      <w:pPr>
        <w:pStyle w:val="ListNumber"/>
      </w:pPr>
      <w:r>
        <w:t>Details of the Project/research work</w:t>
      </w:r>
    </w:p>
    <w:p>
      <w:pPr>
        <w:pStyle w:val="ListNumber"/>
      </w:pPr>
      <w:r>
        <w:t>Experience certificate, if any</w:t>
      </w:r>
    </w:p>
    <w:p>
      <w:pPr>
        <w:pStyle w:val="ListNumber"/>
      </w:pPr>
      <w:r>
        <w:t>Details of Publications</w:t>
      </w:r>
    </w:p>
    <w:p>
      <w:pPr>
        <w:pStyle w:val="ListNumber"/>
      </w:pPr>
      <w:r>
        <w:t>Any other document, if required</w:t>
      </w:r>
    </w:p>
    <w:p>
      <w:pPr>
        <w:pStyle w:val="Heading2"/>
      </w:pPr>
      <w:r>
        <w:t>Frequently Asked Questions</w:t>
      </w:r>
    </w:p>
    <w:p>
      <w:r>
        <w:rPr>
          <w:b/>
        </w:rPr>
        <w:t>Q1. What is the aim of this programme?</w:t>
      </w:r>
    </w:p>
    <w:p>
      <w:r>
        <w:t>The programme "Chief Minister's Career Advancement in Biotechnology (CM-CAB)" aims at providing opportunities to Young Faculty and Scientists in Biotechnology to have national and/or international collaborative research training and exposure to advanced techniques and technologies in emerging fields of biotechnology.</w:t>
      </w:r>
    </w:p>
    <w:p>
      <w:r>
        <w:rPr>
          <w:b/>
        </w:rPr>
        <w:t>Q2. Which is the implementing agency of this programme?</w:t>
      </w:r>
    </w:p>
    <w:p>
      <w:r>
        <w:t>Kerala Biotechnology Commission (KBC) under the Kerala State Council for Science, Technology and Environment (KSCSTE)</w:t>
      </w:r>
    </w:p>
    <w:p>
      <w:r>
        <w:rPr>
          <w:b/>
        </w:rPr>
        <w:t>Q3. Who is eligible to get the benefits under the programme?</w:t>
      </w:r>
    </w:p>
    <w:p>
      <w:r>
        <w:t>The fellowship under the programme is offered to a scientist/faculty who is a permanent employee of an academic/research institute in Kerala State.</w:t>
      </w:r>
    </w:p>
    <w:p>
      <w:r>
        <w:rPr>
          <w:b/>
        </w:rPr>
        <w:t>Q4. What is the maximum age criterion to apply under the programme?</w:t>
      </w:r>
    </w:p>
    <w:p>
      <w:r>
        <w:t>The age of the candidate should be below 37 years.</w:t>
      </w:r>
    </w:p>
    <w:p>
      <w:r>
        <w:rPr>
          <w:b/>
        </w:rPr>
        <w:t>Q5. Is there any age relaxation under the programme?</w:t>
      </w:r>
    </w:p>
    <w:p>
      <w:r>
        <w:t>Yes, relaxation in age is up to a maximum of 5 years for SC/ST and/or Women Candidates.</w:t>
      </w:r>
    </w:p>
    <w:p>
      <w:r>
        <w:rPr>
          <w:b/>
        </w:rPr>
        <w:t>Q6. What is the minimum qualification required to apply for the programme?</w:t>
      </w:r>
    </w:p>
    <w:p>
      <w:r>
        <w:t>The applicant should possess a Ph.D. degree in biotechnology-related subjects.</w:t>
      </w:r>
    </w:p>
    <w:p>
      <w:r>
        <w:rPr>
          <w:b/>
        </w:rPr>
        <w:t>Q7. How much will the amount be paid to the candidates in cases the host institution is outside India?</w:t>
      </w:r>
    </w:p>
    <w:p>
      <w:r>
        <w:t>Fellowship of USD 1500 per month (in equivalent Indian Currency) in cases where the host institution is outside India.</w:t>
      </w:r>
    </w:p>
    <w:p>
      <w:r>
        <w:rPr>
          <w:b/>
        </w:rPr>
        <w:t>Q8. How much will the amount be paid to the candidates if the host institution is within India?</w:t>
      </w:r>
    </w:p>
    <w:p>
      <w:r>
        <w:t>The fellowship will be [?]50,000/- per month if the host institution is within India.</w:t>
      </w:r>
    </w:p>
    <w:p>
      <w:r>
        <w:rPr>
          <w:b/>
        </w:rPr>
        <w:t>Q9. How much will the contingency grant be paid under the programme?</w:t>
      </w:r>
    </w:p>
    <w:p>
      <w:r>
        <w:t>A contingency grant to meet the expenses for local travel, VISA fees, insurance, etc. will also be paid as per actuals subjected to a ceiling of [?]50,000/-.</w:t>
      </w:r>
    </w:p>
    <w:p>
      <w:r>
        <w:rPr>
          <w:b/>
        </w:rPr>
        <w:t>Q10. What is the duration of the fellowship?</w:t>
      </w:r>
    </w:p>
    <w:p>
      <w:r>
        <w:t>The duration of the fellowship will be 3-6 months, where the host institution is from abroad. In the cases where the host institution is within India, the fellowship will be for 3-12 months.</w:t>
      </w:r>
    </w:p>
    <w:p>
      <w:r>
        <w:rPr>
          <w:b/>
        </w:rPr>
        <w:t>Q11. How can an applicant apply for the programme?</w:t>
      </w:r>
    </w:p>
    <w:p>
      <w:r>
        <w:t>The applications in the prescribed format are to be submitted as and when the programme is advertised on the KSCSTE website.</w:t>
      </w:r>
    </w:p>
    <w:p>
      <w:r>
        <w:rPr>
          <w:b/>
        </w:rPr>
        <w:t>Q12. Where can an applicant contact regarding this programme?</w:t>
      </w:r>
    </w:p>
    <w:p>
      <w:r>
        <w:t>The Scientist-in-charge, Kerala Bio-Technology Commission, Kerala State Council for Science, Technology and Environment (KSCSTE), Sasthra Bhavan, Pattom, Thiruvananthapuram - 695 004, Phone: (0471) 2548406, 2548254,  E-mail: kbc.kscste@kerala.gov.in</w:t>
      </w:r>
    </w:p>
    <w:p>
      <w:pPr>
        <w:pStyle w:val="Heading2"/>
      </w:pPr>
      <w:r>
        <w:t>Sources And References</w:t>
      </w:r>
    </w:p>
    <w:p>
      <w:pPr>
        <w:pStyle w:val="ListBullet"/>
      </w:pPr>
      <w:r>
        <w:t>Official Website (https://kscste.kerala.gov.in/chief-ministers-career-advancement-in-biotechnology-cm-cab/)</w:t>
      </w:r>
    </w:p>
    <w:p>
      <w:pPr>
        <w:pStyle w:val="ListBullet"/>
      </w:pPr>
      <w:r>
        <w:t>Guideline (https://kscste.kerala.gov.in/wp-content/uploads/2019/06/CM_CAB_Guidelines.pdf)</w:t>
      </w:r>
    </w:p>
    <w:p>
      <w:r>
        <w:t>Source: https://www.myscheme.gov.in/schemes/cm-cab</w:t>
      </w:r>
    </w:p>
    <w:p>
      <w:r>
        <w:br w:type="page"/>
      </w:r>
    </w:p>
    <w:p>
      <w:pPr>
        <w:pStyle w:val="Heading1"/>
      </w:pPr>
      <w:r>
        <w:t>Financial Assistance to ST Students under "Gagan Bharari Shiksha Yojana"</w:t>
      </w:r>
    </w:p>
    <w:p>
      <w:r>
        <w:rPr>
          <w:i/>
          <w:sz w:val="18"/>
        </w:rPr>
        <w:t>State: Goa | Categories: Education &amp; Learning, Social welfare &amp; Empowerment | Scheme For: Individual</w:t>
      </w:r>
    </w:p>
    <w:p>
      <w:pPr>
        <w:pStyle w:val="Heading2"/>
      </w:pPr>
      <w:r>
        <w:t>Details</w:t>
      </w:r>
    </w:p>
    <w:p>
      <w:r>
        <w:t>"Gagan Bharari Shiksha Yojana" is a Financial Assistance Scheme by the Department of Tribal Welfare, Government of Goa. Under this scheme, additional financial assistance of upto ₹ 15,000/- is provided to the Scheduled Tribe Students as the maintenance allowance given under the Post Matric Scholarship is inadequate to meet the expenses on food &amp; travel.</w:t>
      </w:r>
    </w:p>
    <w:p>
      <w:r>
        <w:t>&lt;br&gt;</w:t>
      </w:r>
    </w:p>
    <w:p>
      <w:r>
        <w:t xml:space="preserve">&gt; </w:t>
      </w:r>
      <w:r>
        <w:rPr>
          <w:b/>
        </w:rPr>
        <w:t>Duration</w:t>
      </w:r>
    </w:p>
    <w:p>
      <w:r>
        <w:t>Scholarships for studying in any class will be available for only one year.</w:t>
      </w:r>
    </w:p>
    <w:p>
      <w:pPr>
        <w:pStyle w:val="Heading2"/>
      </w:pPr>
      <w:r>
        <w:t>Benefits</w:t>
      </w:r>
    </w:p>
    <w:p>
      <w:pPr>
        <w:pStyle w:val="ListNumber"/>
      </w:pPr>
      <w:r>
        <w:t>An Additional Maintenance Allowance of ₹ 7,500/- to Day Scholars for 10 Months.</w:t>
      </w:r>
    </w:p>
    <w:p>
      <w:pPr>
        <w:pStyle w:val="ListNumber"/>
      </w:pPr>
      <w:r>
        <w:t>An Additional Maintenance Allowance of ₹ 15,000/- to Hostellers for 10 Months.</w:t>
      </w:r>
    </w:p>
    <w:p>
      <w:pPr>
        <w:pStyle w:val="Heading2"/>
      </w:pPr>
      <w:r>
        <w:t>Eligibility</w:t>
      </w:r>
    </w:p>
    <w:p>
      <w:pPr>
        <w:pStyle w:val="ListNumber"/>
      </w:pPr>
      <w:r>
        <w:t>The applicant should be from a Scheduled Tribe (ST) in the State of Goa.</w:t>
      </w:r>
    </w:p>
    <w:p>
      <w:pPr>
        <w:pStyle w:val="ListNumber"/>
      </w:pPr>
      <w:r>
        <w:t>The student should be a regular, full-time student studying in a recognized Institution / University.</w:t>
      </w:r>
    </w:p>
    <w:p>
      <w:pPr>
        <w:pStyle w:val="ListNumber"/>
      </w:pPr>
      <w:r>
        <w:t>The applicant should have availed or should be eligible for Centrally Sponsored Post Matric Scholarship during the current Academic Year.</w:t>
      </w:r>
    </w:p>
    <w:p>
      <w:pPr>
        <w:pStyle w:val="ListNumber"/>
      </w:pPr>
      <w:r>
        <w:t>The income of parents/guardians of the applicant should not exceed ₹ 5,00,000 per annum.</w:t>
      </w:r>
    </w:p>
    <w:p>
      <w:r>
        <w:rPr>
          <w:b/>
        </w:rPr>
        <w:t>NOTE:</w:t>
      </w:r>
      <w:r>
        <w:t xml:space="preserve"> If a student has to repeat a class, he/she shall not be eligible to get a scholarship for a second time in the same class.</w:t>
      </w:r>
    </w:p>
    <w:p>
      <w:pPr>
        <w:pStyle w:val="Heading2"/>
      </w:pPr>
      <w:r>
        <w:t>Application Process</w:t>
      </w:r>
    </w:p>
    <w:p>
      <w:pPr>
        <w:pStyle w:val="Heading3"/>
      </w:pPr>
      <w:r>
        <w:t>Mode: Online</w:t>
      </w:r>
    </w:p>
    <w:p>
      <w:r>
        <w:rPr>
          <w:b/>
        </w:rPr>
        <w:t xml:space="preserve">Step 1: </w:t>
      </w:r>
      <w:r>
        <w:t>Visit the Official Website (http://schemesdtw.goa.gov.in) of the Goa Scholarship Portal.</w:t>
      </w:r>
    </w:p>
    <w:p>
      <w:r>
        <w:rPr>
          <w:b/>
        </w:rPr>
        <w:t xml:space="preserve">Step 2: </w:t>
      </w:r>
      <w:r>
        <w:t>Register yourself on the portal by providing your Name, Email ID, Mobile Number, and other details.</w:t>
      </w:r>
    </w:p>
    <w:p>
      <w:r>
        <w:rPr>
          <w:b/>
        </w:rPr>
        <w:t xml:space="preserve">Step 3: </w:t>
      </w:r>
      <w:r>
        <w:t>Sign In to the Portal using the credentials received on your Email ID / Mobile Number.</w:t>
      </w:r>
    </w:p>
    <w:p>
      <w:r>
        <w:rPr>
          <w:b/>
        </w:rPr>
        <w:t xml:space="preserve">Step 4: </w:t>
      </w:r>
      <w:r>
        <w:t>In the portal, browse the Online Application Form for "Gagan Bharari Shiksha Yojana".</w:t>
      </w:r>
    </w:p>
    <w:p>
      <w:r>
        <w:rPr>
          <w:b/>
        </w:rPr>
        <w:t xml:space="preserve">Step 5: </w:t>
      </w:r>
      <w:r>
        <w:t>In the Online Application Form, fill in all the mandatory details, upload the mandatory documents in the mentioned file type and filesize.</w:t>
      </w:r>
    </w:p>
    <w:p>
      <w:r>
        <w:rPr>
          <w:b/>
        </w:rPr>
        <w:t xml:space="preserve">Step 5: </w:t>
      </w:r>
      <w:r>
        <w:t>Click the "Submit" icon at the bottom to submit the form.</w:t>
      </w:r>
    </w:p>
    <w:p>
      <w:r>
        <w:rPr>
          <w:b/>
        </w:rPr>
        <w:t xml:space="preserve">Step 6: </w:t>
      </w:r>
      <w:r>
        <w:t>Upon successful submission of the application, a pop-up box will be displayed showing the Application Reference ID. The same will also be received over the Registered Email ID and the Registered Mobile Number. Save this Reference ID for future reference.</w:t>
      </w:r>
    </w:p>
    <w:p>
      <w:pPr>
        <w:pStyle w:val="Heading2"/>
      </w:pPr>
      <w:r>
        <w:t>Documents Required</w:t>
      </w:r>
    </w:p>
    <w:p>
      <w:pPr>
        <w:pStyle w:val="ListNumber"/>
      </w:pPr>
      <w:r>
        <w:t>Passport Size Photograph.</w:t>
      </w:r>
    </w:p>
    <w:p>
      <w:pPr>
        <w:pStyle w:val="ListNumber"/>
      </w:pPr>
      <w:r>
        <w:t>Attested Copies of Mark Sheet/Passing Certificate of the Exam Passed in the Academic Year.</w:t>
      </w:r>
    </w:p>
    <w:p>
      <w:pPr>
        <w:pStyle w:val="ListNumber"/>
      </w:pPr>
      <w:r>
        <w:t>Attested Copy of Income Certificate Issued by Competent Authority for the Year.</w:t>
      </w:r>
    </w:p>
    <w:p>
      <w:pPr>
        <w:pStyle w:val="ListNumber"/>
      </w:pPr>
      <w:r>
        <w:t>Attested Copy of Schedule Tribes Certificate Issued by the Competent Authority.</w:t>
      </w:r>
    </w:p>
    <w:p>
      <w:pPr>
        <w:pStyle w:val="ListNumber"/>
      </w:pPr>
      <w:r>
        <w:t>Attested Copies of the Hostel Receipt.</w:t>
      </w:r>
    </w:p>
    <w:p>
      <w:pPr>
        <w:pStyle w:val="ListNumber"/>
      </w:pPr>
      <w:r>
        <w:t>Attested Copy of Bank Pass Book.</w:t>
      </w:r>
    </w:p>
    <w:p>
      <w:pPr>
        <w:pStyle w:val="ListNumber"/>
      </w:pPr>
      <w:r>
        <w:t>Attested Copy of Adhaar Card.</w:t>
      </w:r>
    </w:p>
    <w:p>
      <w:pPr>
        <w:pStyle w:val="Heading2"/>
      </w:pPr>
      <w:r>
        <w:t>Frequently Asked Questions</w:t>
      </w:r>
    </w:p>
    <w:p>
      <w:r>
        <w:rPr>
          <w:b/>
        </w:rPr>
        <w:t>Q1. What is the duration of the scholarship provided by the "Gagan Bharari Shiksha Yojana"?</w:t>
      </w:r>
    </w:p>
    <w:p>
      <w:r>
        <w:t>The scholarship is available for a single academic year and is applicable for students studying in any class during that year.</w:t>
      </w:r>
    </w:p>
    <w:p>
      <w:r>
        <w:rPr>
          <w:b/>
        </w:rPr>
        <w:t>Q2. Are manual application forms accepted for the "Gagan Bharari Shiksha Yojana"?</w:t>
      </w:r>
    </w:p>
    <w:p>
      <w:r>
        <w:t>No, starting from the academic year 2022-23, manual application forms will not be accepted. The application process has transitioned to an exclusively online format.</w:t>
      </w:r>
    </w:p>
    <w:p>
      <w:r>
        <w:rPr>
          <w:b/>
        </w:rPr>
        <w:t>Q3. What role do Heads of Institutes play in the application process of the scheme?</w:t>
      </w:r>
    </w:p>
    <w:p>
      <w:r>
        <w:t>Heads of Institutes are requested to assist and cooperate with eligible Scheduled Tribe students in the online application process. Their support is crucial in ensuring that students can smoothly navigate the application process.</w:t>
      </w:r>
    </w:p>
    <w:p>
      <w:r>
        <w:rPr>
          <w:b/>
        </w:rPr>
        <w:t>Q4. Could you elaborate on the role of Nodal Officers under the scheme?</w:t>
      </w:r>
    </w:p>
    <w:p>
      <w:r>
        <w:t>Nodal Officers are responsible for promptly verifying each application to avoid potential complications. Their verification process ensures that applications meet the scheme's criteria and facilitate a seamless experience for the applicants.</w:t>
      </w:r>
    </w:p>
    <w:p>
      <w:r>
        <w:rPr>
          <w:b/>
        </w:rPr>
        <w:t>Q5. Which department manages this scheme?</w:t>
      </w:r>
    </w:p>
    <w:p>
      <w:r>
        <w:t>This scheme is managed by the Department of Tribal Welfare, Government of Goa.</w:t>
      </w:r>
    </w:p>
    <w:p>
      <w:r>
        <w:rPr>
          <w:b/>
        </w:rPr>
        <w:t>Q6. What is the address of the Department of Tribal Welfare?</w:t>
      </w:r>
    </w:p>
    <w:p>
      <w:r>
        <w:t>The address of the Department of Tribal Welfare is:</w:t>
      </w:r>
    </w:p>
    <w:p>
      <w:r>
        <w:t>Shram Shakti Bhavan, 5th Floor, Patto, Panaji-Goa, - 403 001.</w:t>
      </w:r>
    </w:p>
    <w:p>
      <w:r>
        <w:rPr>
          <w:b/>
        </w:rPr>
        <w:t>Q7. Where can I find the URL of the Citizen's Charter?</w:t>
      </w:r>
    </w:p>
    <w:p>
      <w:r>
        <w:t>The URL of the Citizen's Charter is: https://www.goa.gov.in/wp-content/uploads/2022/05/Citizen-Charter-2022-tribal-welfare.pdf</w:t>
      </w:r>
    </w:p>
    <w:p>
      <w:r>
        <w:rPr>
          <w:b/>
        </w:rPr>
        <w:t>Q8. Does this scheme accept applications from Transgenders?</w:t>
      </w:r>
    </w:p>
    <w:p>
      <w:r>
        <w:t>Yes, the scheme is open to applicants from all genders.</w:t>
      </w:r>
    </w:p>
    <w:p>
      <w:r>
        <w:rPr>
          <w:b/>
        </w:rPr>
        <w:t>Q9. Can individuals from Scheduled Castes / Scheduled Tribe also apply to this scheme?</w:t>
      </w:r>
    </w:p>
    <w:p>
      <w:r>
        <w:t>The scheme is open only to applicants from Scheduled Tribe.</w:t>
      </w:r>
    </w:p>
    <w:p>
      <w:r>
        <w:rPr>
          <w:b/>
        </w:rPr>
        <w:t>Q10. What is the full form of SSC and HSC?</w:t>
      </w:r>
    </w:p>
    <w:p>
      <w:r>
        <w:t>SSC stands for Secondary School Certificate (Class 10th), and HSC stands for Higher Secondary Certificate (Class12th).</w:t>
      </w:r>
    </w:p>
    <w:p>
      <w:r>
        <w:rPr>
          <w:b/>
        </w:rPr>
        <w:t>Q11. What is the URL of the Official Website of the Goa Scholarship Portal?</w:t>
      </w:r>
    </w:p>
    <w:p>
      <w:r>
        <w:t>The URL of the Official Website of the Goa Scholarship Portal is: http://schemesdtw.goa.gov.in</w:t>
      </w:r>
    </w:p>
    <w:p>
      <w:pPr>
        <w:pStyle w:val="Heading2"/>
      </w:pPr>
      <w:r>
        <w:t>Sources And References</w:t>
      </w:r>
    </w:p>
    <w:p>
      <w:pPr>
        <w:pStyle w:val="ListBullet"/>
      </w:pPr>
      <w:r>
        <w:t>Circular (https://tribalwelfare.goa.gov.in/images/2022/Circular_Gagan_Bharari.pdf)</w:t>
      </w:r>
    </w:p>
    <w:p>
      <w:pPr>
        <w:pStyle w:val="ListBullet"/>
      </w:pPr>
      <w:r>
        <w:t>Amendment (https://www.goa.gov.in/wp-content/uploads/2022/08/Gagan-Bharari-Amendment.pdf)</w:t>
      </w:r>
    </w:p>
    <w:p>
      <w:pPr>
        <w:pStyle w:val="ListBullet"/>
      </w:pPr>
      <w:r>
        <w:t>Citizen's Charter (https://www.goa.gov.in/wp-content/uploads/2022/05/Citizen-Charter-2022-tribal-welfare.pdf)</w:t>
      </w:r>
    </w:p>
    <w:p>
      <w:r>
        <w:t>Source: https://www.myscheme.gov.in/schemes/fasts-gbsy</w:t>
      </w:r>
    </w:p>
    <w:p>
      <w:r>
        <w:br w:type="page"/>
      </w:r>
    </w:p>
    <w:p>
      <w:pPr>
        <w:pStyle w:val="Heading1"/>
      </w:pPr>
      <w:r>
        <w:t>Advocate Grant</w:t>
      </w:r>
    </w:p>
    <w:p>
      <w:r>
        <w:rPr>
          <w:i/>
          <w:sz w:val="18"/>
        </w:rPr>
        <w:t>State: Kerala | Categories: Education &amp; Learning, Skills &amp; Employment | Open: 2012-04-01 | Scheme For: Individual</w:t>
      </w:r>
    </w:p>
    <w:p>
      <w:pPr>
        <w:pStyle w:val="Heading2"/>
      </w:pPr>
      <w:r>
        <w:t>Details</w:t>
      </w:r>
    </w:p>
    <w:p>
      <w:r>
        <w:t>The Scheme “Advocate Grant” was launched by the Backward Classes Development Department, Government of Kerala during the year 2012-13. Under the scheme, the grant will be provided to law graduates belonging to backward classes facing financial difficulties for starting practice as advocates. The scheme aims to ensure adequate representation of OBC’s in the judiciary.</w:t>
      </w:r>
    </w:p>
    <w:p>
      <w:pPr>
        <w:pStyle w:val="Heading2"/>
      </w:pPr>
      <w:r>
        <w:t>Benefits</w:t>
      </w:r>
    </w:p>
    <w:p>
      <w:pPr>
        <w:pStyle w:val="ListNumber"/>
      </w:pPr>
      <w:r>
        <w:t>The grant of ₹12000/- per year will be provided to law graduates who enrolled before the Bar Council.</w:t>
      </w:r>
    </w:p>
    <w:p>
      <w:pPr>
        <w:pStyle w:val="ListNumber"/>
      </w:pPr>
      <w:r>
        <w:t>The grant will be provided for 3 consecutive years.</w:t>
      </w:r>
    </w:p>
    <w:p>
      <w:pPr>
        <w:pStyle w:val="Heading2"/>
      </w:pPr>
      <w:r>
        <w:t>Eligibility</w:t>
      </w:r>
    </w:p>
    <w:p>
      <w:pPr>
        <w:pStyle w:val="ListNumber"/>
      </w:pPr>
      <w:r>
        <w:t>The applicant should be a permanent resident of the Kerala State.</w:t>
      </w:r>
    </w:p>
    <w:p>
      <w:pPr>
        <w:pStyle w:val="ListNumber"/>
      </w:pPr>
      <w:r>
        <w:t>The applicant should belong to the State Backward Community of Kerala State.</w:t>
      </w:r>
    </w:p>
    <w:p>
      <w:pPr>
        <w:pStyle w:val="ListNumber"/>
      </w:pPr>
      <w:r>
        <w:t>The applicant should be a Law Graduate.</w:t>
      </w:r>
    </w:p>
    <w:p>
      <w:pPr>
        <w:pStyle w:val="ListNumber"/>
      </w:pPr>
      <w:r>
        <w:t>The applicant should be enrolled as an Advocate in the Bar Council (Kerala).</w:t>
      </w:r>
    </w:p>
    <w:p>
      <w:pPr>
        <w:pStyle w:val="ListNumber"/>
      </w:pPr>
      <w:r>
        <w:t>The applicant should be started practice as an Advocate within the state shall alone be considered.</w:t>
      </w:r>
    </w:p>
    <w:p>
      <w:pPr>
        <w:pStyle w:val="ListNumber"/>
      </w:pPr>
      <w:r>
        <w:t>The annual family income of the applicant should be ₹1,00,000/-.</w:t>
      </w:r>
    </w:p>
    <w:p>
      <w:r>
        <w:rPr>
          <w:b/>
        </w:rPr>
        <w:t>Note 01:</w:t>
      </w:r>
      <w:r>
        <w:t xml:space="preserve"> Preference will be given to Below Poverty Line (BPL) candidates.</w:t>
      </w:r>
    </w:p>
    <w:p>
      <w:r>
        <w:rPr>
          <w:b/>
        </w:rPr>
        <w:t>Note 02:</w:t>
      </w:r>
      <w:r>
        <w:t xml:space="preserve"> Preference will be given to the applicant whose annual family income is less.</w:t>
      </w:r>
    </w:p>
    <w:p>
      <w:r>
        <w:rPr>
          <w:b/>
        </w:rPr>
        <w:t>Note 03:</w:t>
      </w:r>
      <w:r>
        <w:t xml:space="preserve"> If there is any tie, such cases shall be determined on the basis of the percentage of marks of the Law Degree.</w:t>
      </w:r>
    </w:p>
    <w:p>
      <w:r>
        <w:rPr>
          <w:b/>
        </w:rPr>
        <w:t>Note 04:</w:t>
      </w:r>
      <w:r>
        <w:t xml:space="preserve"> If still there is any tie, preference shall be given to the candidates who have obtained degrees in law from the Universities in Kerala.</w:t>
      </w:r>
    </w:p>
    <w:p>
      <w:pPr>
        <w:pStyle w:val="Heading2"/>
      </w:pPr>
      <w:r>
        <w:t>Application Process</w:t>
      </w:r>
    </w:p>
    <w:p>
      <w:pPr>
        <w:pStyle w:val="Heading3"/>
      </w:pPr>
      <w:r>
        <w:t>Mode: Offline</w:t>
      </w:r>
    </w:p>
    <w:p>
      <w:pPr>
        <w:pStyle w:val="Heading2"/>
      </w:pPr>
      <w:r>
        <w:t>Documents Required</w:t>
      </w:r>
    </w:p>
    <w:p>
      <w:pPr>
        <w:pStyle w:val="ListNumber"/>
      </w:pPr>
      <w:r>
        <w:t>Copy of the Identity proof</w:t>
      </w:r>
    </w:p>
    <w:p>
      <w:pPr>
        <w:pStyle w:val="ListNumber"/>
      </w:pPr>
      <w:r>
        <w:t>Copy of Aadhaar card</w:t>
      </w:r>
    </w:p>
    <w:p>
      <w:pPr>
        <w:pStyle w:val="ListNumber"/>
      </w:pPr>
      <w:r>
        <w:t>Photo of the applicant</w:t>
      </w:r>
    </w:p>
    <w:p>
      <w:pPr>
        <w:pStyle w:val="ListNumber"/>
      </w:pPr>
      <w:r>
        <w:t>Copy of the ration card</w:t>
      </w:r>
    </w:p>
    <w:p>
      <w:pPr>
        <w:pStyle w:val="ListNumber"/>
      </w:pPr>
      <w:r>
        <w:t>Caste Certificate</w:t>
      </w:r>
    </w:p>
    <w:p>
      <w:pPr>
        <w:pStyle w:val="ListNumber"/>
      </w:pPr>
      <w:r>
        <w:t>Income Certificate</w:t>
      </w:r>
    </w:p>
    <w:p>
      <w:pPr>
        <w:pStyle w:val="ListNumber"/>
      </w:pPr>
      <w:r>
        <w:t>Residence proof</w:t>
      </w:r>
    </w:p>
    <w:p>
      <w:pPr>
        <w:pStyle w:val="ListNumber"/>
      </w:pPr>
      <w:r>
        <w:t>Physical Disability Certificate, if applicable</w:t>
      </w:r>
    </w:p>
    <w:p>
      <w:pPr>
        <w:pStyle w:val="ListNumber"/>
      </w:pPr>
      <w:r>
        <w:t>Enrollment Certificate</w:t>
      </w:r>
    </w:p>
    <w:p>
      <w:pPr>
        <w:pStyle w:val="ListNumber"/>
      </w:pPr>
      <w:r>
        <w:t>Certificate from the Senior Advocate</w:t>
      </w:r>
    </w:p>
    <w:p>
      <w:pPr>
        <w:pStyle w:val="ListNumber"/>
      </w:pPr>
      <w:r>
        <w:t>Copy of Bank Passbook</w:t>
      </w:r>
    </w:p>
    <w:p>
      <w:pPr>
        <w:pStyle w:val="ListNumber"/>
      </w:pPr>
      <w:r>
        <w:t>Any other document, if required</w:t>
      </w:r>
    </w:p>
    <w:p>
      <w:pPr>
        <w:pStyle w:val="Heading2"/>
      </w:pPr>
      <w:r>
        <w:t>Frequently Asked Questions</w:t>
      </w:r>
    </w:p>
    <w:p>
      <w:r>
        <w:rPr>
          <w:b/>
        </w:rPr>
        <w:t>Q1. What is the “Advocate Grant” scheme?</w:t>
      </w:r>
    </w:p>
    <w:p>
      <w:r>
        <w:t>The scheme "Advocate Grant" will be provided grant to law graduates belonging to backward classes facing financial difficulties for starting practice as advocates.</w:t>
      </w:r>
    </w:p>
    <w:p>
      <w:r>
        <w:rPr>
          <w:b/>
        </w:rPr>
        <w:t>Q2. What is the aim of the scheme?</w:t>
      </w:r>
    </w:p>
    <w:p>
      <w:r>
        <w:t>The scheme aims to ensure adequate representation of OBC's in the judiciary.</w:t>
      </w:r>
    </w:p>
    <w:p>
      <w:r>
        <w:rPr>
          <w:b/>
        </w:rPr>
        <w:t>Q3. Which is the implementing department of this scheme?</w:t>
      </w:r>
    </w:p>
    <w:p>
      <w:r>
        <w:t>Backward Communities Development Department, Government of Kerala</w:t>
      </w:r>
    </w:p>
    <w:p>
      <w:r>
        <w:rPr>
          <w:b/>
        </w:rPr>
        <w:t>Q4. Who is eligible to get the benefits of the scheme?</w:t>
      </w:r>
    </w:p>
    <w:p>
      <w:r>
        <w:t>The Law Graduates who enrolled before the Bar Council can apply under the scheme.</w:t>
      </w:r>
    </w:p>
    <w:p>
      <w:r>
        <w:rPr>
          <w:b/>
        </w:rPr>
        <w:t>Q5. What is the benefit of the scheme?</w:t>
      </w:r>
    </w:p>
    <w:p>
      <w:r>
        <w:t>The grant of [?]12000/- per year will be provided to law graduates who enrolled before the Bar Council.</w:t>
      </w:r>
    </w:p>
    <w:p>
      <w:r>
        <w:rPr>
          <w:b/>
        </w:rPr>
        <w:t>Q6. For how many years will the grant be provided to the beneficiaries?</w:t>
      </w:r>
    </w:p>
    <w:p>
      <w:r>
        <w:t>The grant will be provided for 3 consecutive years.</w:t>
      </w:r>
    </w:p>
    <w:p>
      <w:r>
        <w:rPr>
          <w:b/>
        </w:rPr>
        <w:t>Q7. Is this scheme only for the Backward Communities of Kerala State?</w:t>
      </w:r>
    </w:p>
    <w:p>
      <w:r>
        <w:t>Yes, the applicant should belong to the State Backward Communities of Kerala State.</w:t>
      </w:r>
    </w:p>
    <w:p>
      <w:r>
        <w:rPr>
          <w:b/>
        </w:rPr>
        <w:t>Q8. Is this scheme only for the residents of the Kerala State?</w:t>
      </w:r>
    </w:p>
    <w:p>
      <w:r>
        <w:t>Yes, the applicant should be a permanent resident of the Kerala State.</w:t>
      </w:r>
    </w:p>
    <w:p>
      <w:r>
        <w:rPr>
          <w:b/>
        </w:rPr>
        <w:t>Q9. What is the criterion for annual family income under the scheme?</w:t>
      </w:r>
    </w:p>
    <w:p>
      <w:r>
        <w:t>The annual family income of the applicant from all sources does not exceed [?]1,00,000/-.</w:t>
      </w:r>
    </w:p>
    <w:p>
      <w:r>
        <w:rPr>
          <w:b/>
        </w:rPr>
        <w:t>Q10. Who will be given preference under this scheme?</w:t>
      </w:r>
    </w:p>
    <w:p>
      <w:r>
        <w:t>The preference will be given to Below Poverty Line (BPL) candidates and whose annual family income is less.</w:t>
      </w:r>
    </w:p>
    <w:p>
      <w:r>
        <w:rPr>
          <w:b/>
        </w:rPr>
        <w:t>Q11. Where can I get the application form?</w:t>
      </w:r>
    </w:p>
    <w:p>
      <w:r>
        <w:t>The application can be downloaded from the official website of Backward Communities Development Department, Government of Kerala. https://bcdd.kerala.gov.in/wp-content/uploads/2021/07/pdf-3.pdf</w:t>
      </w:r>
    </w:p>
    <w:p>
      <w:pPr>
        <w:pStyle w:val="Heading2"/>
      </w:pPr>
      <w:r>
        <w:t>Sources And References</w:t>
      </w:r>
    </w:p>
    <w:p>
      <w:pPr>
        <w:pStyle w:val="ListBullet"/>
      </w:pPr>
      <w:r>
        <w:t>Official Website (https://bcdd.kerala.gov.in/en/schemes/development-schemes/advocate-grant/)</w:t>
      </w:r>
    </w:p>
    <w:p>
      <w:pPr>
        <w:pStyle w:val="ListBullet"/>
      </w:pPr>
      <w:r>
        <w:t>Government Orders (https://bcdd.kerala.gov.in/wp-content/uploads/2018/11/12-01.pdf)</w:t>
      </w:r>
    </w:p>
    <w:p>
      <w:pPr>
        <w:pStyle w:val="ListBullet"/>
      </w:pPr>
      <w:r>
        <w:t>Notification (https://bcdd.kerala.gov.in/wp-content/uploads/2021/07/pdf-2.pdf)</w:t>
      </w:r>
    </w:p>
    <w:p>
      <w:pPr>
        <w:pStyle w:val="ListBullet"/>
      </w:pPr>
      <w:r>
        <w:t>Application Form (https://bcdd.kerala.gov.in/wp-content/uploads/2021/07/pdf-3.pdf)</w:t>
      </w:r>
    </w:p>
    <w:p>
      <w:pPr>
        <w:pStyle w:val="ListBullet"/>
      </w:pPr>
      <w:r>
        <w:t>Agreement Model (https://bcdd.kerala.gov.in/en/schemes/development-schemes/advocate-grant/)</w:t>
      </w:r>
    </w:p>
    <w:p>
      <w:r>
        <w:t>Source: https://www.myscheme.gov.in/schemes/ag</w:t>
      </w:r>
    </w:p>
    <w:p>
      <w:r>
        <w:br w:type="page"/>
      </w:r>
    </w:p>
    <w:p>
      <w:pPr>
        <w:pStyle w:val="Heading1"/>
      </w:pPr>
      <w:r>
        <w:t>Asangathit Karmakar Ke Bachcho Hetu Chhatravriti Yojana</w:t>
      </w:r>
    </w:p>
    <w:p>
      <w:r>
        <w:rPr>
          <w:i/>
          <w:sz w:val="18"/>
        </w:rPr>
        <w:t>State: Chhattisgarh | Categories: Education &amp; Learning | Open: 2018-04-10 | Scheme For: Individual</w:t>
      </w:r>
    </w:p>
    <w:p>
      <w:pPr>
        <w:pStyle w:val="Heading2"/>
      </w:pPr>
      <w:r>
        <w:t>Details</w:t>
      </w:r>
    </w:p>
    <w:p>
      <w:r>
        <w:t>Labor Department of Chhattisgarh State started this scheme &amp;amp;quot;Asangathit Karmakar Ke Bachcho Hetu Chhatravriti Yojana&amp;amp;quot; for unorganized worker on 10 April 2018. The main objective of the scheme to provide the financial assistance for the education of unorganized worker.</w:t>
      </w:r>
    </w:p>
    <w:p>
      <w:pPr>
        <w:pStyle w:val="Heading2"/>
      </w:pPr>
      <w:r>
        <w:t>Benefits</w:t>
      </w:r>
    </w:p>
    <w:p>
      <w:r>
        <w:t>&lt;br&gt;</w:t>
      </w:r>
    </w:p>
    <w:p>
      <w:r>
        <w:t>ClassesFor Boy Students (Annually)For Girl Students (Annually)Class 1st to 5th₹ 500/-₹ 750/-Class 6th to 8th₹ 750/-₹ 1,000/-Class 9th to 12th₹ 1,000/-₹ 1,500/-Graduation Diploma ( B.A, B.Sc, B.Com etc)₹ 1,500/-₹ 2,000/-Post Graduation ( M.A, M.Sc., M.Com)₹ 2,500/-₹ 3,000/-On Pursuing graduation level Professional Course₹ 3,000/-₹ 4,000/-Study in professional examination at postgraduate level, Ph.D., M.Phil. etc₹ 4,000/-₹ 5,000/-&lt;br&gt;</w:t>
      </w:r>
    </w:p>
    <w:p>
      <w:r>
        <w:t>&lt;br&gt;</w:t>
      </w:r>
    </w:p>
    <w:p>
      <w:pPr>
        <w:pStyle w:val="Heading2"/>
      </w:pPr>
      <w:r>
        <w:t>Eligibility</w:t>
      </w:r>
    </w:p>
    <w:p>
      <w:pPr>
        <w:pStyle w:val="ListNumber"/>
      </w:pPr>
      <w:r>
        <w:t>Parent must be registered unorganized worker in Social Security Board.</w:t>
      </w:r>
    </w:p>
    <w:p>
      <w:pPr>
        <w:pStyle w:val="ListNumber"/>
      </w:pPr>
      <w:r>
        <w:t>Scholarship only be provided to the first two sons/daughters of registered unorganized workers.</w:t>
      </w:r>
    </w:p>
    <w:p>
      <w:pPr>
        <w:pStyle w:val="ListNumber"/>
      </w:pPr>
      <w:r>
        <w:t>Contract workers, domestic female workers, porters, and sanitation workers are not eligible for the scholarship.</w:t>
      </w:r>
    </w:p>
    <w:p>
      <w:pPr>
        <w:pStyle w:val="ListNumber"/>
      </w:pPr>
      <w:r>
        <w:t>Students receiving scholarships must complete at least one year of their engineering or medical education course. If they drop out within one year, they must return the scholarship money.</w:t>
      </w:r>
    </w:p>
    <w:p>
      <w:pPr>
        <w:pStyle w:val="ListNumber"/>
      </w:pPr>
      <w:r>
        <w:t>Students can only receive one scholarship, even if they are eligible for multiple scholarships.</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Aadhar card.</w:t>
      </w:r>
    </w:p>
    <w:p>
      <w:pPr>
        <w:pStyle w:val="ListNumber"/>
      </w:pPr>
      <w:r>
        <w:t>Permanent Residence Certificate.</w:t>
      </w:r>
    </w:p>
    <w:p>
      <w:pPr>
        <w:pStyle w:val="ListNumber"/>
      </w:pPr>
      <w:r>
        <w:t>Registration Card Details.</w:t>
      </w:r>
    </w:p>
    <w:p>
      <w:pPr>
        <w:pStyle w:val="ListNumber"/>
      </w:pPr>
      <w:r>
        <w:t>Copy of ration card.</w:t>
      </w:r>
    </w:p>
    <w:p>
      <w:pPr>
        <w:pStyle w:val="ListNumber"/>
      </w:pPr>
      <w:r>
        <w:t>Bank Account Details.</w:t>
      </w:r>
    </w:p>
    <w:p>
      <w:pPr>
        <w:pStyle w:val="ListNumber"/>
      </w:pPr>
      <w:r>
        <w:t>School/Collage admission Details.</w:t>
      </w:r>
    </w:p>
    <w:p>
      <w:pPr>
        <w:pStyle w:val="Heading2"/>
      </w:pPr>
      <w:r>
        <w:t>Frequently Asked Questions</w:t>
      </w:r>
    </w:p>
    <w:p>
      <w:r>
        <w:rPr>
          <w:b/>
        </w:rPr>
        <w:t>Q1. What is this scheme ?</w:t>
      </w:r>
    </w:p>
    <w:p>
      <w:r>
        <w:t>Chhattisgarh state Government started a scheme "Asangathit Karmakar Ke Bachcho Hetu Chhatravriti Yojana" for unorganized worker on 10 April 2018</w:t>
      </w:r>
    </w:p>
    <w:p>
      <w:r>
        <w:rPr>
          <w:b/>
        </w:rPr>
        <w:t>Q2. What is the objective of the scheme?</w:t>
      </w:r>
    </w:p>
    <w:p>
      <w:r>
        <w:t>The main objective of the scheme to provide the financial assistance for the education of unorganized worker.</w:t>
      </w:r>
    </w:p>
    <w:p>
      <w:r>
        <w:rPr>
          <w:b/>
        </w:rPr>
        <w:t>Q3. What are the benefits?</w:t>
      </w:r>
    </w:p>
    <w:p>
      <w:r>
        <w:t>Financial Assistance will be provided.</w:t>
      </w:r>
    </w:p>
    <w:p>
      <w:r>
        <w:rPr>
          <w:b/>
        </w:rPr>
        <w:t>Q4. Who can get the benefits?</w:t>
      </w:r>
    </w:p>
    <w:p>
      <w:r>
        <w:t>All eligible registered unorganized labor individuals from Chhattisgarh State.</w:t>
      </w:r>
    </w:p>
    <w:p>
      <w:r>
        <w:rPr>
          <w:b/>
        </w:rPr>
        <w:t>Q5. How many children can get the benefit of the scheme ?</w:t>
      </w:r>
    </w:p>
    <w:p>
      <w:r>
        <w:t>Scholarship only be provided to the first two sons/daughters of registered unorganized workers.</w:t>
      </w:r>
    </w:p>
    <w:p>
      <w:r>
        <w:rPr>
          <w:b/>
        </w:rPr>
        <w:t>Q6. Can Student get benefits from multiple schemes?</w:t>
      </w:r>
    </w:p>
    <w:p>
      <w:r>
        <w:t>No, Students can only receive one scholarship, even if they are eligible for multiple scholarships.</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 (https://cglabour.nic.in/ShramAyuktNew/asangathit%20karmakaaron%20ke%20bachchon%20hetu%20chhaatravrtti%20yojana.pdf)</w:t>
      </w:r>
    </w:p>
    <w:p>
      <w:pPr>
        <w:pStyle w:val="ListBullet"/>
      </w:pPr>
      <w:r>
        <w:t>Official Website (https://cglabour.nic.in/)</w:t>
      </w:r>
    </w:p>
    <w:p>
      <w:r>
        <w:t>Source: https://www.myscheme.gov.in/schemes/akbhcy</w:t>
      </w:r>
    </w:p>
    <w:p>
      <w:r>
        <w:br w:type="page"/>
      </w:r>
    </w:p>
    <w:p>
      <w:pPr>
        <w:pStyle w:val="Heading1"/>
      </w:pPr>
      <w:r>
        <w:t>Chief Minister's Overseas Scholarship Scheme for Minorities</w:t>
      </w:r>
    </w:p>
    <w:p>
      <w:r>
        <w:rPr>
          <w:i/>
          <w:sz w:val="18"/>
        </w:rPr>
        <w:t>State: Telangana | Categories: Education &amp; Learning | Open: 2015-04-01 | Scheme For: Individual</w:t>
      </w:r>
    </w:p>
    <w:p>
      <w:pPr>
        <w:pStyle w:val="Heading2"/>
      </w:pPr>
      <w:r>
        <w:t>Details</w:t>
      </w:r>
    </w:p>
    <w:p>
      <w:r>
        <w:t>The scheme “Chief Minister&amp;#39;s Overseas Scholarship Scheme for Minorities” was launched by the Minorities Welfare Department, Government of Telangana in the year 2015-16 for students belonging to the Minority community to pursue Higher Studies in Post Graduate Courses in Foreign Universities. Financial Assistance under this Scheme for studies abroad will be sanctioned to 500 minority students/graduates per year to pursue Postgraduate/Doctoral studies abroad.</w:t>
      </w:r>
    </w:p>
    <w:p>
      <w:pPr>
        <w:pStyle w:val="Heading2"/>
      </w:pPr>
      <w:r>
        <w:t>Benefits</w:t>
      </w:r>
    </w:p>
    <w:p>
      <w:pPr>
        <w:pStyle w:val="ListNumber"/>
      </w:pPr>
      <w:r>
        <w:t>Fees: Fees shall be payable in two installments as follows:</w:t>
      </w:r>
    </w:p>
    <w:p>
      <w:r>
        <w:t>•</w:t>
        <w:tab/>
        <w:t>Instalment-I: An amount of ₹10.00 Lakhs or the actual fee (whichever is less) shall be payable to the Students upon production of the landing permit/1-94 Card (Immigration Card);</w:t>
      </w:r>
    </w:p>
    <w:p>
      <w:r>
        <w:t>•</w:t>
        <w:tab/>
        <w:t>Instalment-II: An amount of ₹10.00 Lakhs of the actual fee (whichever is less) shall be payable to the Students upon production of the 1st Semester Results.</w:t>
      </w:r>
    </w:p>
    <w:p>
      <w:pPr>
        <w:pStyle w:val="ListNumber"/>
      </w:pPr>
      <w:r>
        <w:t>The assistance amount will be sanctioned to the individual towards fees and living expenses by way of a grant subject to his / her joining the course, which shall be issued to the candidates selected by the Selection Committee. The sanction proceedings can be made use of by the candidates for obtaining a Visa from the respective Embassy.</w:t>
      </w:r>
    </w:p>
    <w:p>
      <w:pPr>
        <w:pStyle w:val="ListNumber"/>
      </w:pPr>
      <w:r>
        <w:t>The student shall be eligible for an educational loan from any Nationalized Bank at prevailing rates of interest.</w:t>
      </w:r>
    </w:p>
    <w:p>
      <w:pPr>
        <w:pStyle w:val="ListNumber"/>
      </w:pPr>
      <w:r>
        <w:t>The awardees are permitted to supplement their prescribed allowances by undertaking a Research/Teaching Assistantship.</w:t>
      </w:r>
    </w:p>
    <w:p>
      <w:pPr>
        <w:pStyle w:val="ListNumber"/>
      </w:pPr>
      <w:r>
        <w:t>One-way ticket fare shall be paid to the selected candidates.</w:t>
      </w:r>
    </w:p>
    <w:p>
      <w:pPr>
        <w:pStyle w:val="Heading2"/>
      </w:pPr>
      <w:r>
        <w:t>Eligibility</w:t>
      </w:r>
    </w:p>
    <w:p>
      <w:pPr>
        <w:pStyle w:val="ListNumber"/>
      </w:pPr>
      <w:r>
        <w:t>The applicant should be a resident of Telangana.</w:t>
      </w:r>
    </w:p>
    <w:p>
      <w:pPr>
        <w:pStyle w:val="ListNumber"/>
      </w:pPr>
      <w:r>
        <w:t>The applicant should belong to the minority community.</w:t>
      </w:r>
    </w:p>
    <w:p>
      <w:pPr>
        <w:pStyle w:val="ListNumber"/>
      </w:pPr>
      <w:r>
        <w:t>The qualifying upper age limit for applicants for the scheme should not exceed 35 years as of 1st July of the year.</w:t>
      </w:r>
    </w:p>
    <w:p>
      <w:pPr>
        <w:pStyle w:val="ListNumber"/>
      </w:pPr>
      <w:r>
        <w:t>Only one child from a family is eligible.</w:t>
      </w:r>
    </w:p>
    <w:p>
      <w:pPr>
        <w:pStyle w:val="ListNumber"/>
      </w:pPr>
      <w:r>
        <w:t>The awardee cannot be considered for the second or subsequent times as the individual can be awarded only once in a lifetime.</w:t>
      </w:r>
    </w:p>
    <w:p>
      <w:pPr>
        <w:pStyle w:val="ListNumber"/>
      </w:pPr>
      <w:r>
        <w:t>The applicant should have a valid TOEFL/IELTS &amp;amp; GRE/GMAT.</w:t>
      </w:r>
    </w:p>
    <w:p>
      <w:pPr>
        <w:pStyle w:val="ListNumber"/>
      </w:pPr>
      <w:r>
        <w:t>The applicant should have obtained admission to an accredited Foreign University.</w:t>
      </w:r>
    </w:p>
    <w:p>
      <w:pPr>
        <w:pStyle w:val="ListNumber"/>
      </w:pPr>
      <w:r>
        <w:t>The applicant should possess a valid Passport.</w:t>
      </w:r>
    </w:p>
    <w:p>
      <w:pPr>
        <w:pStyle w:val="ListNumber"/>
      </w:pPr>
      <w:r>
        <w:t>Family income should be less than ₹5 lakhs per annum from all sources.</w:t>
      </w:r>
    </w:p>
    <w:p>
      <w:r>
        <w:t xml:space="preserve">&gt; </w:t>
      </w:r>
      <w:r>
        <w:rPr>
          <w:b/>
        </w:rPr>
        <w:t>Qualification Criteria:</w:t>
      </w:r>
    </w:p>
    <w:p>
      <w:pPr>
        <w:pStyle w:val="ListNumber"/>
      </w:pPr>
      <w:r>
        <w:t>For Post Graduate Course: 60% marks or equivalent grade in foundation Degree in Engineering/ Management/Pure Sciences/Agriculture Sciences/Medicine and Nursing/Social Sciences/Humanities.</w:t>
      </w:r>
    </w:p>
    <w:p>
      <w:pPr>
        <w:pStyle w:val="ListNumber"/>
      </w:pPr>
      <w:r>
        <w:t>For Ph.D. Courses: 60% marks or equivalent grade in P.G. course in Engineering/Management/Pure Sciences/Agriculture Sciences/Medicine/Social Sciences/Humanities.</w:t>
      </w:r>
    </w:p>
    <w:p>
      <w:r>
        <w:t xml:space="preserve">&gt; </w:t>
      </w:r>
      <w:r>
        <w:rPr>
          <w:b/>
        </w:rPr>
        <w:t>Countries Eligible:</w:t>
      </w:r>
    </w:p>
    <w:p>
      <w:r>
        <w:t>USA, UK, Australia, Canada, Singapore, Germany, New Zealand, Japan, France and South Korea.</w:t>
      </w:r>
    </w:p>
    <w:p>
      <w:r>
        <w:rPr>
          <w:b/>
        </w:rPr>
        <w:t>Note 01:</w:t>
      </w:r>
      <w:r>
        <w:t xml:space="preserve"> The selected candidate has to join the concerned university within one year of communication of selection. On the expiry of this specified period of time, the award will be automatically cancelled and come to an end. No request for an extension of time for availing the award is permissible under the scheme.</w:t>
      </w:r>
    </w:p>
    <w:p>
      <w:r>
        <w:rPr>
          <w:b/>
        </w:rPr>
        <w:t>Note 02:</w:t>
      </w:r>
      <w:r>
        <w:t xml:space="preserve"> The candidate shall not change the course of study or research for which the scholarship has been sanctioned.</w:t>
      </w:r>
    </w:p>
    <w:p>
      <w:r>
        <w:rPr>
          <w:b/>
        </w:rPr>
        <w:t>Note 03:</w:t>
      </w:r>
      <w:r>
        <w:t xml:space="preserve"> It will be the responsibility of the candidate to obtain the appropriate visa for a country wherein one intends to study further under an award from the scheme and the Visa issuing authorities may kindly see that only such type of visa be issued which only permits the candidate to pursue a specified course abroad and thereafter the candidate returns to India.</w:t>
      </w:r>
    </w:p>
    <w:p>
      <w:r>
        <w:rPr>
          <w:b/>
        </w:rPr>
        <w:t>Note 04:</w:t>
      </w:r>
      <w:r>
        <w:t xml:space="preserve"> The candidates are required to make their own efforts in seeking admission to an accredited University/Institution abroad.</w:t>
      </w:r>
    </w:p>
    <w:p>
      <w:r>
        <w:rPr>
          <w:b/>
        </w:rPr>
        <w:t>Note 05:</w:t>
      </w:r>
      <w:r>
        <w:t xml:space="preserve"> 33% of the awards shall be earmarked for Women candidates (if adequate number of eligible women candidates are not available then male candidates may be selected against this 33%).</w:t>
      </w:r>
    </w:p>
    <w:p>
      <w:r>
        <w:rPr>
          <w:b/>
        </w:rPr>
        <w:t>Note 06:</w:t>
      </w:r>
      <w:r>
        <w:t xml:space="preserve"> Not more than one child of the same parents/guardians will be eligible and to this effect, a self-certification will be required from the candidate.</w:t>
      </w:r>
    </w:p>
    <w:p>
      <w:pPr>
        <w:pStyle w:val="Heading2"/>
      </w:pPr>
      <w:r>
        <w:t>Application Process</w:t>
      </w:r>
    </w:p>
    <w:p>
      <w:pPr>
        <w:pStyle w:val="Heading3"/>
      </w:pPr>
      <w:r>
        <w:t>Mode: Online</w:t>
      </w:r>
    </w:p>
    <w:p>
      <w:pPr>
        <w:pStyle w:val="Heading2"/>
      </w:pPr>
      <w:r>
        <w:t>Documents Required</w:t>
      </w:r>
    </w:p>
    <w:p>
      <w:pPr>
        <w:pStyle w:val="ListNumber"/>
      </w:pPr>
      <w:r>
        <w:t>Caste Certificate</w:t>
      </w:r>
    </w:p>
    <w:p>
      <w:pPr>
        <w:pStyle w:val="ListNumber"/>
      </w:pPr>
      <w:r>
        <w:t>Income Certificate</w:t>
      </w:r>
    </w:p>
    <w:p>
      <w:pPr>
        <w:pStyle w:val="ListNumber"/>
      </w:pPr>
      <w:r>
        <w:t>Birth Certificate</w:t>
      </w:r>
    </w:p>
    <w:p>
      <w:pPr>
        <w:pStyle w:val="ListNumber"/>
      </w:pPr>
      <w:r>
        <w:t>Aadhaar Card</w:t>
      </w:r>
    </w:p>
    <w:p>
      <w:pPr>
        <w:pStyle w:val="ListNumber"/>
      </w:pPr>
      <w:r>
        <w:t>E-pass ID Number</w:t>
      </w:r>
    </w:p>
    <w:p>
      <w:pPr>
        <w:pStyle w:val="ListNumber"/>
      </w:pPr>
      <w:r>
        <w:t>Residential/Nativity Certificate</w:t>
      </w:r>
    </w:p>
    <w:p>
      <w:pPr>
        <w:pStyle w:val="ListNumber"/>
      </w:pPr>
      <w:r>
        <w:t>Passport copy</w:t>
      </w:r>
    </w:p>
    <w:p>
      <w:pPr>
        <w:pStyle w:val="ListNumber"/>
      </w:pPr>
      <w:r>
        <w:t>Mark sheet from SSC/Inter/Graduate/PG Level</w:t>
      </w:r>
    </w:p>
    <w:p>
      <w:pPr>
        <w:pStyle w:val="ListNumber"/>
      </w:pPr>
      <w:r>
        <w:t>GRE/GMAT or equivalent qualifying exam/test scorecard</w:t>
      </w:r>
    </w:p>
    <w:p>
      <w:pPr>
        <w:pStyle w:val="ListNumber"/>
      </w:pPr>
      <w:r>
        <w:t>TOFEL/IELTS scorecard</w:t>
      </w:r>
    </w:p>
    <w:p>
      <w:pPr>
        <w:pStyle w:val="ListNumber"/>
      </w:pPr>
      <w:r>
        <w:t>Admission offer letter from a Foreign University (I-20, letter of Admission or equivalent)</w:t>
      </w:r>
    </w:p>
    <w:p>
      <w:pPr>
        <w:pStyle w:val="ListNumber"/>
      </w:pPr>
      <w:r>
        <w:t>Copy of the latest Tax Assessment</w:t>
      </w:r>
    </w:p>
    <w:p>
      <w:pPr>
        <w:pStyle w:val="ListNumber"/>
      </w:pPr>
      <w:r>
        <w:t>Copy of Bank Pass Book of Nationalised Bank</w:t>
      </w:r>
    </w:p>
    <w:p>
      <w:pPr>
        <w:pStyle w:val="ListNumber"/>
      </w:pPr>
      <w:r>
        <w:t>Photograph</w:t>
      </w:r>
    </w:p>
    <w:p>
      <w:pPr>
        <w:pStyle w:val="ListNumber"/>
      </w:pPr>
      <w:r>
        <w:t>Any other documents, if required</w:t>
      </w:r>
    </w:p>
    <w:p>
      <w:pPr>
        <w:pStyle w:val="Heading2"/>
      </w:pPr>
      <w:r>
        <w:t>Frequently Asked Questions</w:t>
      </w:r>
    </w:p>
    <w:p>
      <w:r>
        <w:rPr>
          <w:b/>
        </w:rPr>
        <w:t>Q1. When was this scheme launched?</w:t>
      </w:r>
    </w:p>
    <w:p>
      <w:r>
        <w:t>The scheme was launched in the year 2015-16.</w:t>
      </w:r>
    </w:p>
    <w:p>
      <w:r>
        <w:rPr>
          <w:b/>
        </w:rPr>
        <w:t>Q2. Which department is implementing this scheme?</w:t>
      </w:r>
    </w:p>
    <w:p>
      <w:r>
        <w:t>Minorities Welfare Department, Government of Telangana</w:t>
      </w:r>
    </w:p>
    <w:p>
      <w:r>
        <w:rPr>
          <w:b/>
        </w:rPr>
        <w:t>Q3. What is the scholarship amount given to the eligible students?</w:t>
      </w:r>
    </w:p>
    <w:p>
      <w:r>
        <w:t>The scholarship amount will be up to [?]20 lakhs or as per admission letter, whichever is less.</w:t>
      </w:r>
    </w:p>
    <w:p>
      <w:r>
        <w:rPr>
          <w:b/>
        </w:rPr>
        <w:t>Q4. Who is eligible for scheme?</w:t>
      </w:r>
    </w:p>
    <w:p>
      <w:r>
        <w:t>The applicant who belongs to the minority community can apply for this scheme.</w:t>
      </w:r>
    </w:p>
    <w:p>
      <w:r>
        <w:rPr>
          <w:b/>
        </w:rPr>
        <w:t>Q5. What is the age criterion under the scheme?</w:t>
      </w:r>
    </w:p>
    <w:p>
      <w:r>
        <w:t>The qualifying upper age limit for applicants for the scheme should not exceed 35 years as of 1st July of the year.</w:t>
      </w:r>
    </w:p>
    <w:p>
      <w:r>
        <w:rPr>
          <w:b/>
        </w:rPr>
        <w:t>Q6. Is this scheme only for the minority communities?</w:t>
      </w:r>
    </w:p>
    <w:p>
      <w:r>
        <w:t>Yes, this scheme is only for the students of minority communities.</w:t>
      </w:r>
    </w:p>
    <w:p>
      <w:r>
        <w:rPr>
          <w:b/>
        </w:rPr>
        <w:t>Q7. How many children in a family can avail of the benefit of the scheme?</w:t>
      </w:r>
    </w:p>
    <w:p>
      <w:r>
        <w:t>Only one child from a family is eligible for the scheme.</w:t>
      </w:r>
    </w:p>
    <w:p>
      <w:r>
        <w:rPr>
          <w:b/>
        </w:rPr>
        <w:t>Q8. How many times can benefits of scholarship be availed under the scheme?</w:t>
      </w:r>
    </w:p>
    <w:p>
      <w:r>
        <w:t>The individual can be awarded only once in a lifetime.</w:t>
      </w:r>
    </w:p>
    <w:p>
      <w:r>
        <w:rPr>
          <w:b/>
        </w:rPr>
        <w:t>Q9. What is the income criterion to avail of the benefits of the scheme?</w:t>
      </w:r>
    </w:p>
    <w:p>
      <w:r>
        <w:t>Family income should be less than [?]5 lakhs per annum from all sources.</w:t>
      </w:r>
    </w:p>
    <w:p>
      <w:r>
        <w:rPr>
          <w:b/>
        </w:rPr>
        <w:t>Q10. What is the educational qualification required to apply under the scheme?</w:t>
      </w:r>
    </w:p>
    <w:p>
      <w:r>
        <w:t>For Post Graduate Course: 60% marks or equivalent grade and for Ph.D. Courses: 60% marks or equivalent grade in P.G. course.</w:t>
      </w:r>
    </w:p>
    <w:p>
      <w:r>
        <w:rPr>
          <w:b/>
        </w:rPr>
        <w:t>Q11. Is this scheme only for a resident of Telangana?</w:t>
      </w:r>
    </w:p>
    <w:p>
      <w:r>
        <w:t>Yes, the applicant should be a resident of Telangana.</w:t>
      </w:r>
    </w:p>
    <w:p>
      <w:r>
        <w:rPr>
          <w:b/>
        </w:rPr>
        <w:t>Q12. Which are the eligible countries to apply for higher education?</w:t>
      </w:r>
    </w:p>
    <w:p>
      <w:r>
        <w:t>USA, UK, Australia, Canada, Singapore, Germany, New Zealand, Japan, France and South Korea</w:t>
      </w:r>
    </w:p>
    <w:p>
      <w:r>
        <w:rPr>
          <w:b/>
        </w:rPr>
        <w:t>Q13. How can an applicant avail of the benefits of the scheme?</w:t>
      </w:r>
    </w:p>
    <w:p>
      <w:r>
        <w:t>To avail of the benefits of the scheme, the applicant can submit the application form through "Telangana ePASS" website. https://telanganaepass.cgg.gov.in/OverseasLinks.do</w:t>
      </w:r>
    </w:p>
    <w:p>
      <w:pPr>
        <w:pStyle w:val="Heading2"/>
      </w:pPr>
      <w:r>
        <w:t>Sources And References</w:t>
      </w:r>
    </w:p>
    <w:p>
      <w:pPr>
        <w:pStyle w:val="ListBullet"/>
      </w:pPr>
      <w:r>
        <w:t>Guideline (https://telanganaepass.cgg.gov.in/downloads/MInority_AOVN_GO.pdf)</w:t>
      </w:r>
    </w:p>
    <w:p>
      <w:pPr>
        <w:pStyle w:val="ListBullet"/>
      </w:pPr>
      <w:r>
        <w:t>Order (https://telanganaepass.cgg.gov.in/downloads/MInority_AOVN_GO126.pdf)</w:t>
      </w:r>
    </w:p>
    <w:p>
      <w:pPr>
        <w:pStyle w:val="ListBullet"/>
      </w:pPr>
      <w:r>
        <w:t>EPASS Portal (https://telanganaepass.cgg.gov.in/)</w:t>
      </w:r>
    </w:p>
    <w:p>
      <w:pPr>
        <w:pStyle w:val="ListBullet"/>
      </w:pPr>
      <w:r>
        <w:t>Revised Order (https://goir.telangana.gov.in/pdfshow.aspx)</w:t>
      </w:r>
    </w:p>
    <w:p>
      <w:r>
        <w:t>Source: https://www.myscheme.gov.in/schemes/cmossm</w:t>
      </w:r>
    </w:p>
    <w:p>
      <w:r>
        <w:br w:type="page"/>
      </w:r>
    </w:p>
    <w:p>
      <w:pPr>
        <w:pStyle w:val="Heading1"/>
      </w:pPr>
      <w:r>
        <w:t>Lakshadweep Scholarship Scheme</w:t>
      </w:r>
    </w:p>
    <w:p>
      <w:r>
        <w:rPr>
          <w:i/>
          <w:sz w:val="18"/>
        </w:rPr>
        <w:t>State: Lakshadweep | Categories: Education &amp; Learning | Open: 1988-06-06 | Scheme For: Individual</w:t>
      </w:r>
    </w:p>
    <w:p>
      <w:pPr>
        <w:pStyle w:val="Heading2"/>
      </w:pPr>
      <w:r>
        <w:t>Details</w:t>
      </w:r>
    </w:p>
    <w:p>
      <w:r>
        <w:t>The Lakshadweep Scholarship Scheme an initiative by the Department of Education under the Ministry of Human Resource Development, aims to provide financial assistance to students from the Lakshadweep union territory. This program will alleviate financial burdens and empower students to pursue their educational aspirations.</w:t>
      </w:r>
    </w:p>
    <w:p>
      <w:pPr>
        <w:pStyle w:val="Heading2"/>
      </w:pPr>
      <w:r>
        <w:t>Benefits</w:t>
      </w:r>
    </w:p>
    <w:p>
      <w:r>
        <w:t>&lt;br&gt;</w:t>
      </w:r>
    </w:p>
    <w:p>
      <w:r>
        <w:t>Name of the CoursesScholarship AmountPre-degree courses, Post Matric certificate courses, Post Matric Diploma courses, Degree Courses in Arts, Science, commerce, B.Ed., LLB etc.Rate of monthly scholarship ₹ 1,800/-, Rate of lump sum grant ₹ 1,500/-Post Graduate course in Arts, Science, Commerce, Law etc.Rate of monthly scholarship ₹ 2,100/-, Rate of lump sum grant ₹ 1,800/-MBBS, BDS, Engineering Degree, MBA, BVSC, BSC(Agriculture) etc.Rate of monthly scholarship ₹  2,100/-, Rate of lump sum grant ₹ 3,600/-Post Graduate Course in Medicine, Engineering and Veterinary Science, Agriculture etc. and Research Studies like Ph.D.Rate of monthly scholarship ₹ 3,000/- , Rate of lump sum grant ₹ 9,000/-High school courses or equivalent.₹ 1,200/- per monthPrimary school courses (1 to VIII) ₹ 600/- per monthSecondary school courses (VIII to X)₹ 200/- per monthPlus two students to whom course facilities are available in the island of which the student is native₹ 450/- per monthStudents of Bitra Island studying in Secondary Std. in other Island₹ 450/- per monthStudents of Plus 2 courses who belong to other islands than where the Institutions is situated and staying outside hostel for want of hostel accommodation₹ 750/- per month Students of high school staying outside hostel for want of accommodation in the hostel₹ 600/- per month&lt;br&gt;</w:t>
      </w:r>
    </w:p>
    <w:p>
      <w:r>
        <w:t>&lt;br&gt;</w:t>
      </w:r>
    </w:p>
    <w:p>
      <w:pPr>
        <w:pStyle w:val="Heading2"/>
      </w:pPr>
      <w:r>
        <w:t>Eligibility</w:t>
      </w:r>
    </w:p>
    <w:p>
      <w:pPr>
        <w:pStyle w:val="ListNumber"/>
      </w:pPr>
      <w:r>
        <w:t>Both parents and the student must be born in Lakshadweep or have one parent from Lakshadweep.</w:t>
      </w:r>
    </w:p>
    <w:p>
      <w:pPr>
        <w:pStyle w:val="ListNumber"/>
      </w:pPr>
      <w:r>
        <w:t>The student and the Islander parent must reside in the Islands.</w:t>
      </w:r>
    </w:p>
    <w:p>
      <w:pPr>
        <w:pStyle w:val="ListNumber"/>
      </w:pPr>
      <w:r>
        <w:t>Scholars cannot receive other scholarships, must surrender any awards, and repay funds received.</w:t>
      </w:r>
    </w:p>
    <w:p>
      <w:pPr>
        <w:pStyle w:val="ListNumber"/>
      </w:pPr>
      <w:r>
        <w:t>Retention of concessions granted by the institution or administration is allowed.</w:t>
      </w:r>
    </w:p>
    <w:p>
      <w:pPr>
        <w:pStyle w:val="ListNumber"/>
      </w:pPr>
      <w:r>
        <w:t>Scholars can pursue courses in Arts, Science, Engineering, Medicine, Agriculture, Law, or Commerce in recognized Indian institutions.</w:t>
      </w:r>
    </w:p>
    <w:p>
      <w:pPr>
        <w:pStyle w:val="ListNumber"/>
      </w:pPr>
      <w:r>
        <w:t>Educational concessions on the mainland are only for studies not available in the Islands.</w:t>
      </w:r>
    </w:p>
    <w:p>
      <w:pPr>
        <w:pStyle w:val="ListNumber"/>
      </w:pPr>
      <w:r>
        <w:t>Stipends may be granted or renewed for health reasons or disability.</w:t>
      </w:r>
    </w:p>
    <w:p>
      <w:pPr>
        <w:pStyle w:val="Heading2"/>
      </w:pPr>
      <w:r>
        <w:t>Application Process</w:t>
      </w:r>
    </w:p>
    <w:p>
      <w:pPr>
        <w:pStyle w:val="Heading3"/>
      </w:pPr>
      <w:r>
        <w:t>Mode: Online</w:t>
      </w:r>
    </w:p>
    <w:p>
      <w:r>
        <w:t>The applications are invited on the National Scholarship Portal (NSP) (https://scholarships.gov.in/ (https://scholarships.gov.in/)) in the month of April every year.</w:t>
      </w:r>
    </w:p>
    <w:p>
      <w:r>
        <w:rPr>
          <w:b/>
        </w:rPr>
        <w:t>Registration for New Applicant</w:t>
      </w:r>
    </w:p>
    <w:p>
      <w:pPr>
        <w:pStyle w:val="ListNumber"/>
      </w:pPr>
      <w:r>
        <w:t>Open the official NSP website (https://scholarships.gov.in/) and click on New Registration (https://scholarships.gov.in/registrations/#/) under Applicant Corner.</w:t>
      </w:r>
    </w:p>
    <w:p>
      <w:pPr>
        <w:pStyle w:val="ListNumber"/>
      </w:pPr>
      <w:r>
        <w:t>Read the Instruction /Guidelines, provide the under taking by click on Check box and click on Continue.</w:t>
      </w:r>
    </w:p>
    <w:p>
      <w:pPr>
        <w:pStyle w:val="ListNumber"/>
      </w:pPr>
      <w:r>
        <w:t>Start the registration by Mobile OTP and get the Registration ID.</w:t>
      </w:r>
    </w:p>
    <w:p>
      <w:pPr>
        <w:pStyle w:val="ListNumber"/>
      </w:pPr>
      <w:r>
        <w:t>Submit required document.</w:t>
      </w:r>
    </w:p>
    <w:p>
      <w:r>
        <w:t>****</w:t>
      </w:r>
    </w:p>
    <w:p>
      <w:r>
        <w:rPr>
          <w:b/>
        </w:rPr>
        <w:t xml:space="preserve">Registered Applicant </w:t>
      </w:r>
    </w:p>
    <w:p>
      <w:pPr>
        <w:pStyle w:val="ListNumber"/>
      </w:pPr>
      <w:r>
        <w:t>Open the official NSP website  (https://scholarships.gov.in/)and click on Fresh Application (https://scholarships.gov.in/fresh/loginPage) under Applicant Corner</w:t>
      </w:r>
    </w:p>
    <w:p>
      <w:pPr>
        <w:pStyle w:val="ListNumber"/>
      </w:pPr>
      <w:r>
        <w:t>Login with application ID &amp; password.</w:t>
      </w:r>
    </w:p>
    <w:p>
      <w:pPr>
        <w:pStyle w:val="ListNumber"/>
      </w:pPr>
      <w:r>
        <w:t>Select the Scholarship.</w:t>
      </w:r>
    </w:p>
    <w:p>
      <w:pPr>
        <w:pStyle w:val="ListNumber"/>
      </w:pPr>
      <w:r>
        <w:t>Fill out the applicant form.</w:t>
      </w:r>
    </w:p>
    <w:p>
      <w:pPr>
        <w:pStyle w:val="ListNumber"/>
      </w:pPr>
      <w:r>
        <w:t>Upload the required documents.</w:t>
      </w:r>
    </w:p>
    <w:p>
      <w:pPr>
        <w:pStyle w:val="ListNumber"/>
      </w:pPr>
      <w:r>
        <w:t>Submit.</w:t>
      </w:r>
    </w:p>
    <w:p>
      <w:pPr>
        <w:pStyle w:val="ListNumber"/>
      </w:pPr>
      <w:r>
        <w:t>For future reference, a system-generated registration number is sent to the students.</w:t>
      </w:r>
    </w:p>
    <w:p>
      <w:pPr>
        <w:pStyle w:val="Heading2"/>
      </w:pPr>
      <w:r>
        <w:t>Documents Required</w:t>
      </w:r>
    </w:p>
    <w:p>
      <w:pPr>
        <w:pStyle w:val="ListNumber"/>
      </w:pPr>
      <w:r>
        <w:t>Domicile Certificate.</w:t>
      </w:r>
    </w:p>
    <w:p>
      <w:pPr>
        <w:pStyle w:val="ListNumber"/>
      </w:pPr>
      <w:r>
        <w:t>Income Certificate.</w:t>
      </w:r>
    </w:p>
    <w:p>
      <w:pPr>
        <w:pStyle w:val="ListNumber"/>
      </w:pPr>
      <w:r>
        <w:t>Educational Certificate.</w:t>
      </w:r>
    </w:p>
    <w:p>
      <w:pPr>
        <w:pStyle w:val="ListNumber"/>
      </w:pPr>
      <w:r>
        <w:t>Caste Certificate.</w:t>
      </w:r>
    </w:p>
    <w:p>
      <w:pPr>
        <w:pStyle w:val="ListNumber"/>
      </w:pPr>
      <w:r>
        <w:t>Aadhaar Card.</w:t>
      </w:r>
    </w:p>
    <w:p>
      <w:pPr>
        <w:pStyle w:val="ListNumber"/>
      </w:pPr>
      <w:r>
        <w:t>Bank Passbook.</w:t>
      </w:r>
    </w:p>
    <w:p>
      <w:pPr>
        <w:pStyle w:val="ListNumber"/>
      </w:pPr>
      <w:r>
        <w:t>Passport Size Photograph.</w:t>
      </w:r>
    </w:p>
    <w:p>
      <w:pPr>
        <w:pStyle w:val="Heading2"/>
      </w:pPr>
      <w:r>
        <w:t>Frequently Asked Questions</w:t>
      </w:r>
    </w:p>
    <w:p>
      <w:r>
        <w:rPr>
          <w:b/>
        </w:rPr>
        <w:t>Q1. What is this scheme ?</w:t>
      </w:r>
    </w:p>
    <w:p>
      <w:r>
        <w:t>The Lakshadweep Scholarship Scheme is a government initiative aimed at providing financial assistance to students from Lakshadweep pursuing higher education.</w:t>
      </w:r>
    </w:p>
    <w:p>
      <w:r>
        <w:rPr>
          <w:b/>
        </w:rPr>
        <w:t>Q2. What is the objective of the scheme?</w:t>
      </w:r>
    </w:p>
    <w:p>
      <w:r>
        <w:t>The main objective of the scheme is to alleviate financial burdens and empower students to pursue their educational aspirations.</w:t>
      </w:r>
    </w:p>
    <w:p>
      <w:r>
        <w:rPr>
          <w:b/>
        </w:rPr>
        <w:t>Q3. What are the benefits?</w:t>
      </w:r>
    </w:p>
    <w:p>
      <w:r>
        <w:t>Financial assistance will be provided.</w:t>
      </w:r>
    </w:p>
    <w:p>
      <w:r>
        <w:rPr>
          <w:b/>
        </w:rPr>
        <w:t>Q4. Can students from other states/UTs also apply for this scheme?</w:t>
      </w:r>
    </w:p>
    <w:p>
      <w:r>
        <w:t>Both parents and the student must be born in Lakshadweep or have one parent from Lakshadweep.</w:t>
      </w:r>
    </w:p>
    <w:p>
      <w:r>
        <w:rPr>
          <w:b/>
        </w:rPr>
        <w:t>Q5. Can student get the benefits of multiple scheme parallelly ?</w:t>
      </w:r>
    </w:p>
    <w:p>
      <w:r>
        <w:t>Scholars cannot receive other scholarships, must surrender any awards, and repay funds received.</w:t>
      </w:r>
    </w:p>
    <w:p>
      <w:r>
        <w:rPr>
          <w:b/>
        </w:rPr>
        <w:t>Q6. What documents are required ?</w:t>
      </w:r>
    </w:p>
    <w:p>
      <w:pPr>
        <w:pStyle w:val="ListNumber"/>
      </w:pPr>
      <w:r>
        <w:t>Domicile Certificate.</w:t>
      </w:r>
    </w:p>
    <w:p>
      <w:pPr>
        <w:pStyle w:val="ListNumber"/>
      </w:pPr>
      <w:r>
        <w:t>Income Certificate.</w:t>
      </w:r>
    </w:p>
    <w:p>
      <w:pPr>
        <w:pStyle w:val="ListNumber"/>
      </w:pPr>
      <w:r>
        <w:t>Educational Certificate.</w:t>
      </w:r>
    </w:p>
    <w:p>
      <w:pPr>
        <w:pStyle w:val="ListNumber"/>
      </w:pPr>
      <w:r>
        <w:t>Caste Certificate.</w:t>
      </w:r>
    </w:p>
    <w:p>
      <w:pPr>
        <w:pStyle w:val="ListNumber"/>
      </w:pPr>
      <w:r>
        <w:t>Aadhaar Card.</w:t>
      </w:r>
    </w:p>
    <w:p>
      <w:pPr>
        <w:pStyle w:val="ListNumber"/>
      </w:pPr>
      <w:r>
        <w:t>Bank Passbook.</w:t>
      </w:r>
    </w:p>
    <w:p>
      <w:pPr>
        <w:pStyle w:val="ListNumber"/>
      </w:pPr>
      <w:r>
        <w:t>Passport Size Photograph.</w:t>
      </w:r>
    </w:p>
    <w:p>
      <w:r>
        <w:rPr>
          <w:b/>
        </w:rPr>
        <w:t>Q7. What is the procedure to apply for the scheme?</w:t>
      </w:r>
    </w:p>
    <w:p>
      <w:r>
        <w:t>Applicant must be registered on Nation Scholarship Portal (NSP) and only than applicant can apply for the scheme.</w:t>
      </w:r>
    </w:p>
    <w:p>
      <w:r>
        <w:rPr>
          <w:b/>
        </w:rPr>
        <w:t>Q8. How to apply for the scheme?</w:t>
      </w:r>
    </w:p>
    <w:p>
      <w:pPr>
        <w:pStyle w:val="ListNumber"/>
      </w:pPr>
      <w:r>
        <w:t>Open the official NSP website and click on New Registration under Applicant Corner.</w:t>
      </w:r>
    </w:p>
    <w:p>
      <w:pPr>
        <w:pStyle w:val="ListNumber"/>
      </w:pPr>
      <w:r>
        <w:t>Read the Instruction /Guidelines, provide the under taking by click on Check box and click on Continue.</w:t>
      </w:r>
    </w:p>
    <w:p>
      <w:pPr>
        <w:pStyle w:val="ListNumber"/>
      </w:pPr>
      <w:r>
        <w:t>Start the registration by Mobile OTP and get the Registration ID.</w:t>
      </w:r>
    </w:p>
    <w:p>
      <w:pPr>
        <w:pStyle w:val="ListNumber"/>
      </w:pPr>
      <w:r>
        <w:t>Submit required document.</w:t>
      </w:r>
    </w:p>
    <w:p>
      <w:r>
        <w:rPr>
          <w:b/>
        </w:rPr>
        <w:t>Q9. What is the official website to apply for the scheme?</w:t>
      </w:r>
    </w:p>
    <w:p>
      <w:r>
        <w:t>Https://scholarships.gov.in/</w:t>
      </w:r>
    </w:p>
    <w:p>
      <w:pPr>
        <w:pStyle w:val="Heading2"/>
      </w:pPr>
      <w:r>
        <w:t>Sources And References</w:t>
      </w:r>
    </w:p>
    <w:p>
      <w:pPr>
        <w:pStyle w:val="ListBullet"/>
      </w:pPr>
      <w:r>
        <w:t>Guidelines (https://scholarships.gov.in/public/schemeGuidelines/Lakshadweep/Lakshadweep_3024_G.pdf)</w:t>
      </w:r>
    </w:p>
    <w:p>
      <w:pPr>
        <w:pStyle w:val="ListBullet"/>
      </w:pPr>
      <w:r>
        <w:t>Nation Scholarship Portal (https://scholarships.gov.in/)</w:t>
      </w:r>
    </w:p>
    <w:p>
      <w:r>
        <w:t>Source: https://www.myscheme.gov.in/schemes/lkdss</w:t>
      </w:r>
    </w:p>
    <w:p>
      <w:r>
        <w:br w:type="page"/>
      </w:r>
    </w:p>
    <w:p>
      <w:pPr>
        <w:pStyle w:val="Heading1"/>
      </w:pPr>
      <w:r>
        <w:t>Vishesh Shiksha Sahaayata Yojana</w:t>
      </w:r>
    </w:p>
    <w:p>
      <w:r>
        <w:rPr>
          <w:i/>
          <w:sz w:val="18"/>
        </w:rPr>
        <w:t>State: Chhattisgarh | Categories: Education &amp; Learning | Open: 2018-07-10 | Scheme For: Individual</w:t>
      </w:r>
    </w:p>
    <w:p>
      <w:pPr>
        <w:pStyle w:val="Heading2"/>
      </w:pPr>
      <w:r>
        <w:t>Details</w:t>
      </w:r>
    </w:p>
    <w:p>
      <w:r>
        <w:t>Labor Department of Chhattisgarh State started this scheme &amp;amp;quot;Vishesh Shiksha Sahaayata Yojana&amp;amp;quot; for Building and other construction worker on 10 July 2018.. The main objective of the scheme to provides financial assistance for education.</w:t>
      </w:r>
    </w:p>
    <w:p>
      <w:pPr>
        <w:pStyle w:val="Heading2"/>
      </w:pPr>
      <w:r>
        <w:t>Benefits</w:t>
      </w:r>
    </w:p>
    <w:p>
      <w:pPr>
        <w:pStyle w:val="ListNumber"/>
      </w:pPr>
      <w:r>
        <w:t>For registered workers who pass away after one year of registration, the Board will issue special registration cards.</w:t>
      </w:r>
    </w:p>
    <w:p>
      <w:pPr>
        <w:pStyle w:val="ListNumber"/>
      </w:pPr>
      <w:r>
        <w:t>These children will be eligible for the benefits of the Naunihal Scholarship Scheme, Meritorious Students Education Incentive Scheme, and Technical Education Scheme.</w:t>
      </w:r>
    </w:p>
    <w:p>
      <w:pPr>
        <w:pStyle w:val="ListNumber"/>
      </w:pPr>
      <w:r>
        <w:t>Benefits will be granted to the first two eligible children of the deceased worker.</w:t>
      </w:r>
    </w:p>
    <w:p>
      <w:pPr>
        <w:pStyle w:val="Heading2"/>
      </w:pPr>
      <w:r>
        <w:t>Eligibility</w:t>
      </w:r>
    </w:p>
    <w:p>
      <w:pPr>
        <w:pStyle w:val="ListNumber"/>
      </w:pPr>
      <w:r>
        <w:t>Construction workers (parents) should be registered.</w:t>
      </w:r>
    </w:p>
    <w:p>
      <w:pPr>
        <w:pStyle w:val="ListNumber"/>
      </w:pPr>
      <w:r>
        <w:t>Construction workers (parents) are dead with in one year of registration with labor board.</w:t>
      </w:r>
    </w:p>
    <w:p>
      <w:pPr>
        <w:pStyle w:val="ListNumber"/>
      </w:pPr>
      <w:r>
        <w:t>Only the first two children of registered construction workers will be eligible.</w:t>
      </w:r>
    </w:p>
    <w:p>
      <w:pPr>
        <w:pStyle w:val="ListNumber"/>
      </w:pPr>
      <w:r>
        <w:t>Children will not be eligible if any other registered construction workers are in the family (parents) other than the deceased worker.</w:t>
      </w:r>
    </w:p>
    <w:p>
      <w:pPr>
        <w:pStyle w:val="Heading2"/>
      </w:pPr>
      <w:r>
        <w:t>Application Process</w:t>
      </w:r>
    </w:p>
    <w:p>
      <w:pPr>
        <w:pStyle w:val="Heading3"/>
      </w:pPr>
      <w:r>
        <w:t>Mode: Online</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Building and Other Construction Workers Welfare Board".</w:t>
      </w:r>
    </w:p>
    <w:p>
      <w:pPr>
        <w:pStyle w:val="ListNumber"/>
      </w:pPr>
      <w:r>
        <w:t>Enter the following details</w:t>
      </w:r>
    </w:p>
    <w:p>
      <w:pPr>
        <w:pStyle w:val="ListNumber"/>
      </w:pPr>
      <w:r>
        <w:t>- Select Group Name : "Bhavan Evan Koi Sannirmaan"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Original copy labor registration card of either the mother or father of the beneficiary.</w:t>
      </w:r>
    </w:p>
    <w:p>
      <w:pPr>
        <w:pStyle w:val="ListNumber"/>
      </w:pPr>
      <w:r>
        <w:t>Copy of the applicant's Aadhar card.</w:t>
      </w:r>
    </w:p>
    <w:p>
      <w:pPr>
        <w:pStyle w:val="ListNumber"/>
      </w:pPr>
      <w:r>
        <w:t>Copy of the applicant's bank pass book.</w:t>
      </w:r>
    </w:p>
    <w:p>
      <w:pPr>
        <w:pStyle w:val="ListNumber"/>
      </w:pPr>
      <w:r>
        <w:t>Photograph of the beneficiary.</w:t>
      </w:r>
    </w:p>
    <w:p>
      <w:pPr>
        <w:pStyle w:val="ListNumber"/>
      </w:pPr>
      <w:r>
        <w:t>Copy of self-declaration certificate of the applicant. (Applicant means son/daughter/adopted son/adopted daughter of the deceased construction worker.)</w:t>
      </w:r>
    </w:p>
    <w:p>
      <w:r>
        <w:t>Note:- Along with the online application, it will be mandatory to scan only the original documents and upload them online.</w:t>
      </w:r>
    </w:p>
    <w:p>
      <w:pPr>
        <w:pStyle w:val="Heading2"/>
      </w:pPr>
      <w:r>
        <w:t>Frequently Asked Questions</w:t>
      </w:r>
    </w:p>
    <w:p>
      <w:r>
        <w:rPr>
          <w:b/>
        </w:rPr>
        <w:t>Q1. What is this scheme ?</w:t>
      </w:r>
    </w:p>
    <w:p>
      <w:r>
        <w:t>Chhattisgarh State Government started a scheme "Vishesh Shiksha Sahaayata Yojana" for Building and other construction worker on 10 July 2018.</w:t>
      </w:r>
    </w:p>
    <w:p>
      <w:r>
        <w:rPr>
          <w:b/>
        </w:rPr>
        <w:t>Q2. What is the objective of the scheme?</w:t>
      </w:r>
    </w:p>
    <w:p>
      <w:r>
        <w:t>The main objective of the scheme to provides financial assistance for education.</w:t>
      </w:r>
    </w:p>
    <w:p>
      <w:r>
        <w:rPr>
          <w:b/>
        </w:rPr>
        <w:t>Q3. What are the benefits?</w:t>
      </w:r>
    </w:p>
    <w:p>
      <w:r>
        <w:t>For registered workers who pass away after one year of registration, the Board will issue special registration cards.</w:t>
      </w:r>
    </w:p>
    <w:p>
      <w:r>
        <w:rPr>
          <w:b/>
        </w:rPr>
        <w:t>Q4. Under which scheme, student will get the benefits ?</w:t>
      </w:r>
    </w:p>
    <w:p>
      <w:pPr>
        <w:pStyle w:val="ListNumber"/>
      </w:pPr>
      <w:r>
        <w:t>Naunihal Scholarship Scheme,</w:t>
      </w:r>
    </w:p>
    <w:p>
      <w:pPr>
        <w:pStyle w:val="ListNumber"/>
      </w:pPr>
      <w:r>
        <w:t>Meritorious Students Education Incentive Scheme, and</w:t>
      </w:r>
    </w:p>
    <w:p>
      <w:pPr>
        <w:pStyle w:val="ListNumber"/>
      </w:pPr>
      <w:r>
        <w:t>Technical Education Scheme.</w:t>
      </w:r>
    </w:p>
    <w:p>
      <w:r>
        <w:rPr>
          <w:b/>
        </w:rPr>
        <w:t>Q5. Who can get the benefits?</w:t>
      </w:r>
    </w:p>
    <w:p>
      <w:r>
        <w:t>Construction workers (parents) who are dead with in one year of registration with labor board.</w:t>
      </w:r>
    </w:p>
    <w:p>
      <w:r>
        <w:rPr>
          <w:b/>
        </w:rPr>
        <w:t>Q6. How many student from the same family will get the benefits ?</w:t>
      </w:r>
    </w:p>
    <w:p>
      <w:r>
        <w:t>Only the first two children of registered construction workers will be eligible.</w:t>
      </w:r>
    </w:p>
    <w:p>
      <w:r>
        <w:rPr>
          <w:b/>
        </w:rPr>
        <w:t>Q7. If one of the parents is still registered and working with the Labor Board, are the children still eligible for the benefits of the scheme?</w:t>
      </w:r>
    </w:p>
    <w:p>
      <w:r>
        <w:t>No</w:t>
      </w:r>
    </w:p>
    <w:p>
      <w:r>
        <w:rPr>
          <w:b/>
        </w:rPr>
        <w:t>Q8. What is the procedure to apply for the scheme?</w:t>
      </w:r>
    </w:p>
    <w:p>
      <w:r>
        <w:t>Applicant must be registered under "Chhattisgarh Building and Other Construction Workers Welfare Board". Only than applicant can apply for the scheme.</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Building and Other Construction Workers Welfare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(https://govtschemes.in/sites/default/files/2023-04/Chhattisgarh%20Shramik%20Vishesh%20Shiksha%20Sahyta%20Yojna%20Guidelines.pdf)</w:t>
      </w:r>
    </w:p>
    <w:p>
      <w:pPr>
        <w:pStyle w:val="ListBullet"/>
      </w:pPr>
      <w:r>
        <w:t>Official Website (https://cglabour.nic.in/)</w:t>
      </w:r>
    </w:p>
    <w:p>
      <w:r>
        <w:t>Source: https://www.myscheme.gov.in/schemes/vssy</w:t>
      </w:r>
    </w:p>
    <w:p>
      <w:r>
        <w:br w:type="page"/>
      </w:r>
    </w:p>
    <w:p>
      <w:pPr>
        <w:pStyle w:val="Heading1"/>
      </w:pPr>
      <w:r>
        <w:t>Mahatma Jyothiba Phule Overseas Vidya Nidhi for BC and EBC Students</w:t>
      </w:r>
    </w:p>
    <w:p>
      <w:r>
        <w:rPr>
          <w:i/>
          <w:sz w:val="18"/>
        </w:rPr>
        <w:t>State: Telangana | Categories: Education &amp; Learning | Scheme For: Individual</w:t>
      </w:r>
    </w:p>
    <w:p>
      <w:pPr>
        <w:pStyle w:val="Heading2"/>
      </w:pPr>
      <w:r>
        <w:t>Details</w:t>
      </w:r>
    </w:p>
    <w:p>
      <w:r>
        <w:t>The scheme “Mahatma Jyothiba Phule Overseas Vidya Nidhi” was launched by the Backward Classes Welfare Department, Government of Telangana for meritorious students belonging to Backward Classes and economically Backward Classes to pursue Higher Studies in foreign universities. The scheme will be initially sanctioned to (300) BC &amp;amp; EBC Students every year and is open to all eligible graduates to pursue postgraduate studies abroad.</w:t>
      </w:r>
    </w:p>
    <w:p>
      <w:pPr>
        <w:pStyle w:val="Heading2"/>
      </w:pPr>
      <w:r>
        <w:t>Benefits</w:t>
      </w:r>
    </w:p>
    <w:p>
      <w:pPr>
        <w:pStyle w:val="ListNumber"/>
      </w:pPr>
      <w:r>
        <w:t>Fees: Fees shall be payable in two installments as follows:</w:t>
      </w:r>
    </w:p>
    <w:p>
      <w:r>
        <w:rPr>
          <w:b/>
        </w:rPr>
        <w:t>Instalment-I:</w:t>
      </w:r>
      <w:r>
        <w:t xml:space="preserve"> An amount of ₹10.00 Lakhs shall be payable to the Institution/students upon production of the landing permit /I-94 card (Immigration Card)/VISA Stamping/Boarding pass.</w:t>
      </w:r>
    </w:p>
    <w:p>
      <w:r>
        <w:rPr>
          <w:b/>
        </w:rPr>
        <w:t>Instalment-II:</w:t>
      </w:r>
      <w:r>
        <w:t xml:space="preserve"> An amount of ₹10.00 Lakhs shall be payable to the Institution/students upon production of the 1st Semester results.</w:t>
      </w:r>
    </w:p>
    <w:p>
      <w:pPr>
        <w:pStyle w:val="ListNumber"/>
      </w:pPr>
      <w:r>
        <w:t>Sanction Proceedings specifying the amount of ₹20.00 Lakhs will be issued to the individual towards fees and living expenses by way of a grant subject to his/her joining into the Course to the Candidates selected by the Selection Committee. The sanction proceedings can be used by the Candidates to obtain a Visa from the respective Embassy.</w:t>
      </w:r>
    </w:p>
    <w:p>
      <w:pPr>
        <w:pStyle w:val="ListNumber"/>
      </w:pPr>
      <w:r>
        <w:t>The Student shall be eligible for an educational loan of ₹10.00 lakhs from any Nationalized bank at prevailing rates of interest.</w:t>
      </w:r>
    </w:p>
    <w:p>
      <w:pPr>
        <w:pStyle w:val="ListNumber"/>
      </w:pPr>
      <w:r>
        <w:t>The awardees are permitted to supplement their prescribed allowances by undertaking Research/Teaching Assistance ship.</w:t>
      </w:r>
    </w:p>
    <w:p>
      <w:pPr>
        <w:pStyle w:val="ListNumber"/>
      </w:pPr>
      <w:r>
        <w:t>One-way cheap ticket (Lower fare) by economy class through the shortest route shall be payable upon production of valid visa and admission particulars.</w:t>
      </w:r>
    </w:p>
    <w:p>
      <w:pPr>
        <w:pStyle w:val="ListNumber"/>
      </w:pPr>
      <w:r>
        <w:t>The total visa fees shall be reimbursed to the student upon production of a valid visa and production of receipts.</w:t>
      </w:r>
    </w:p>
    <w:p>
      <w:pPr>
        <w:pStyle w:val="Heading2"/>
      </w:pPr>
      <w:r>
        <w:t>Eligibility</w:t>
      </w:r>
    </w:p>
    <w:p>
      <w:pPr>
        <w:pStyle w:val="ListNumber"/>
      </w:pPr>
      <w:r>
        <w:t>The applicant should be a resident of Telangana.</w:t>
      </w:r>
    </w:p>
    <w:p>
      <w:pPr>
        <w:pStyle w:val="ListNumber"/>
      </w:pPr>
      <w:r>
        <w:t>The applicant should belong to the Backward Classes &amp;amp; Economically Backward Classes community.</w:t>
      </w:r>
    </w:p>
    <w:p>
      <w:pPr>
        <w:pStyle w:val="ListNumber"/>
      </w:pPr>
      <w:r>
        <w:t>The student’s age should be less than 35 years as of 1st July of the year of advertisement.</w:t>
      </w:r>
    </w:p>
    <w:p>
      <w:pPr>
        <w:pStyle w:val="ListNumber"/>
      </w:pPr>
      <w:r>
        <w:t>Family income shall be less than ₹5.00 Lakhs per annum from all sources.</w:t>
      </w:r>
    </w:p>
    <w:p>
      <w:pPr>
        <w:pStyle w:val="ListNumber"/>
      </w:pPr>
      <w:r>
        <w:t>Only 1 child from a family is eligible.</w:t>
      </w:r>
    </w:p>
    <w:p>
      <w:pPr>
        <w:pStyle w:val="ListNumber"/>
      </w:pPr>
      <w:r>
        <w:t>Qualification for Post-Graduation Course: 60% marks or equivalent grade in foundation Degree in Engineering/Management/Pure Sciences/Agriculture Sciences/Medicine &amp;amp; Nursing/Social Sciences/Humanities.</w:t>
      </w:r>
    </w:p>
    <w:p>
      <w:pPr>
        <w:pStyle w:val="ListNumber"/>
      </w:pPr>
      <w:r>
        <w:t>The awardee cannot be considered for the second or subsequent times as the individual can be awarded only once in a lifetime.</w:t>
      </w:r>
    </w:p>
    <w:p>
      <w:pPr>
        <w:pStyle w:val="ListNumber"/>
      </w:pPr>
      <w:r>
        <w:t>The students should have a valid TOFEL/IELTS or GRE /GMAT or PTE score.</w:t>
      </w:r>
    </w:p>
    <w:p>
      <w:pPr>
        <w:pStyle w:val="ListNumber"/>
      </w:pPr>
      <w:r>
        <w:t>The students should have obtained admission to an accredited Foreign University.</w:t>
      </w:r>
    </w:p>
    <w:p>
      <w:pPr>
        <w:pStyle w:val="ListNumber"/>
      </w:pPr>
      <w:r>
        <w:t>The students should possess a valid Passport.</w:t>
      </w:r>
    </w:p>
    <w:p>
      <w:r>
        <w:t xml:space="preserve">&gt; </w:t>
      </w:r>
      <w:r>
        <w:rPr>
          <w:b/>
        </w:rPr>
        <w:t>Countries Eligible:</w:t>
      </w:r>
    </w:p>
    <w:p>
      <w:r>
        <w:t>USA, UK, Australia, Canada, Singapore, Germany, New Zealand, Japan, France and South Korea.</w:t>
      </w:r>
    </w:p>
    <w:p>
      <w:r>
        <w:rPr>
          <w:b/>
        </w:rPr>
        <w:t>Note 01:</w:t>
      </w:r>
      <w:r>
        <w:t xml:space="preserve"> Not more than one child of the same parents/guardians will be eligible and to this effect, a self-certificate will be required from the candidate.</w:t>
      </w:r>
    </w:p>
    <w:p>
      <w:r>
        <w:rPr>
          <w:b/>
        </w:rPr>
        <w:t>Note 02:</w:t>
      </w:r>
      <w:r>
        <w:t xml:space="preserve"> The Candidate should make his/her own efforts in seeking admission to an accredited University / Institution Abroad.</w:t>
      </w:r>
    </w:p>
    <w:p>
      <w:r>
        <w:rPr>
          <w:b/>
        </w:rPr>
        <w:t>Note 03</w:t>
      </w:r>
      <w:r>
        <w:t>: The selected candidate has to join the concerned University within one year of communication of selection. On the expiry of this specified period of time, the award will be automatically cancelled and come to an end. No request for an extension of time for availing the award is permissible under the Scheme.</w:t>
      </w:r>
    </w:p>
    <w:p>
      <w:r>
        <w:rPr>
          <w:b/>
        </w:rPr>
        <w:t>Note 04:</w:t>
      </w:r>
      <w:r>
        <w:t xml:space="preserve"> The candidate shall not change the course of study for which the scholarship has been sanctioned.</w:t>
      </w:r>
    </w:p>
    <w:p>
      <w:r>
        <w:rPr>
          <w:b/>
        </w:rPr>
        <w:t>Note 05:</w:t>
      </w:r>
      <w:r>
        <w:t xml:space="preserve"> It will be the responsibility of the candidate to obtain the appropriate visa for a country wherein one intends to study further under an award from the Scheme and the Visa issuing authorities may kindly see that only such type of Visa be issued which only permits the candidate to pursue a specified course in abroad and thereafter the candidate returns to India.</w:t>
      </w:r>
    </w:p>
    <w:p>
      <w:r>
        <w:rPr>
          <w:b/>
        </w:rPr>
        <w:t>Note 06:</w:t>
      </w:r>
      <w:r>
        <w:t xml:space="preserve"> 33% of the awards shall be earmarked for Women candidates.</w:t>
      </w:r>
    </w:p>
    <w:p>
      <w:r>
        <w:rPr>
          <w:b/>
        </w:rPr>
        <w:t>Note 07:</w:t>
      </w:r>
      <w:r>
        <w:t xml:space="preserve"> Ph.D. Courses are also eligible under the scheme.</w:t>
      </w:r>
    </w:p>
    <w:p>
      <w:r>
        <w:rPr>
          <w:b/>
        </w:rPr>
        <w:t>Note 08:</w:t>
      </w:r>
      <w:r>
        <w:t xml:space="preserve"> Relaxations of 60% minimum marks in degree/PG is considered only, subject to the candidate getting an adequate score in eligibility test such as GRE/GMAT//IELTS/TOEFL/PTE and getting unconditional admission in the abroad Universities/Institutions in case if the registrations are not up to the expected levels within the Budget allocated and being done only on a case to case basis by the Government.</w:t>
      </w:r>
    </w:p>
    <w:p>
      <w:pPr>
        <w:pStyle w:val="Heading2"/>
      </w:pPr>
      <w:r>
        <w:t>Application Process</w:t>
      </w:r>
    </w:p>
    <w:p>
      <w:pPr>
        <w:pStyle w:val="Heading3"/>
      </w:pPr>
      <w:r>
        <w:t>Mode: Online</w:t>
      </w:r>
    </w:p>
    <w:p>
      <w:pPr>
        <w:pStyle w:val="Heading2"/>
      </w:pPr>
      <w:r>
        <w:t>Documents Required</w:t>
      </w:r>
    </w:p>
    <w:p>
      <w:pPr>
        <w:pStyle w:val="ListNumber"/>
      </w:pPr>
      <w:r>
        <w:t>Caste Certificate</w:t>
      </w:r>
    </w:p>
    <w:p>
      <w:pPr>
        <w:pStyle w:val="ListNumber"/>
      </w:pPr>
      <w:r>
        <w:t>Income Certificate</w:t>
      </w:r>
    </w:p>
    <w:p>
      <w:pPr>
        <w:pStyle w:val="ListNumber"/>
      </w:pPr>
      <w:r>
        <w:t>Birth Certificate</w:t>
      </w:r>
    </w:p>
    <w:p>
      <w:pPr>
        <w:pStyle w:val="ListNumber"/>
      </w:pPr>
      <w:r>
        <w:t>Aadhaar Card</w:t>
      </w:r>
    </w:p>
    <w:p>
      <w:pPr>
        <w:pStyle w:val="ListNumber"/>
      </w:pPr>
      <w:r>
        <w:t>E-pass ID Number</w:t>
      </w:r>
    </w:p>
    <w:p>
      <w:pPr>
        <w:pStyle w:val="ListNumber"/>
      </w:pPr>
      <w:r>
        <w:t>Residential/Nativity Certificate</w:t>
      </w:r>
    </w:p>
    <w:p>
      <w:pPr>
        <w:pStyle w:val="ListNumber"/>
      </w:pPr>
      <w:r>
        <w:t>Passport copy</w:t>
      </w:r>
    </w:p>
    <w:p>
      <w:pPr>
        <w:pStyle w:val="ListNumber"/>
      </w:pPr>
      <w:r>
        <w:t>Mark sheet from SSC/Inter/Graduate/PG Level</w:t>
      </w:r>
    </w:p>
    <w:p>
      <w:pPr>
        <w:pStyle w:val="ListNumber"/>
      </w:pPr>
      <w:r>
        <w:t>Valid TOEFL/IELTS &amp; GRE/GMAT scorecard</w:t>
      </w:r>
    </w:p>
    <w:p>
      <w:pPr>
        <w:pStyle w:val="ListNumber"/>
      </w:pPr>
      <w:r>
        <w:t>Admission offer letter from a Foreign University (I-20, letter of Admission or equivalent)</w:t>
      </w:r>
    </w:p>
    <w:p>
      <w:pPr>
        <w:pStyle w:val="ListNumber"/>
      </w:pPr>
      <w:r>
        <w:t>Copy of the latest Tax Assessment</w:t>
      </w:r>
    </w:p>
    <w:p>
      <w:pPr>
        <w:pStyle w:val="ListNumber"/>
      </w:pPr>
      <w:r>
        <w:t>Copy of Bank Pass Book of Nationalised Bank</w:t>
      </w:r>
    </w:p>
    <w:p>
      <w:pPr>
        <w:pStyle w:val="ListNumber"/>
      </w:pPr>
      <w:r>
        <w:t>Photograph</w:t>
      </w:r>
    </w:p>
    <w:p>
      <w:pPr>
        <w:pStyle w:val="ListNumber"/>
      </w:pPr>
      <w:r>
        <w:t>Any other documents, if required</w:t>
      </w:r>
    </w:p>
    <w:p>
      <w:pPr>
        <w:pStyle w:val="Heading2"/>
      </w:pPr>
      <w:r>
        <w:t>Frequently Asked Questions</w:t>
      </w:r>
    </w:p>
    <w:p>
      <w:r>
        <w:rPr>
          <w:b/>
        </w:rPr>
        <w:t>Q1. Which department is implementing this scheme?</w:t>
      </w:r>
    </w:p>
    <w:p>
      <w:r>
        <w:t>Backward Classes Welfare Department, Government of Telangana</w:t>
      </w:r>
    </w:p>
    <w:p>
      <w:r>
        <w:rPr>
          <w:b/>
        </w:rPr>
        <w:t>Q2. What is the scholarship amount given to the eligible students?</w:t>
      </w:r>
    </w:p>
    <w:p>
      <w:r>
        <w:t>The scholarship amount will be up to [?]20 lakhs or as per admission letter, whichever is less.</w:t>
      </w:r>
    </w:p>
    <w:p>
      <w:r>
        <w:rPr>
          <w:b/>
        </w:rPr>
        <w:t>Q3. Who is eligible for scheme?</w:t>
      </w:r>
    </w:p>
    <w:p>
      <w:r>
        <w:t>The applicant who belongs to the Backward Classes &amp; Economically Backward Classes community can apply for this scheme.</w:t>
      </w:r>
    </w:p>
    <w:p>
      <w:r>
        <w:rPr>
          <w:b/>
        </w:rPr>
        <w:t>Q4. What is the age limit under the scheme?</w:t>
      </w:r>
    </w:p>
    <w:p>
      <w:r>
        <w:t>The student's age should be less than 35 years as of 1st July of the year of advertisement.</w:t>
      </w:r>
    </w:p>
    <w:p>
      <w:r>
        <w:rPr>
          <w:b/>
        </w:rPr>
        <w:t>Q5. Is this scheme only for the Backward Classes &amp; Economically Backward Classes communities?</w:t>
      </w:r>
    </w:p>
    <w:p>
      <w:r>
        <w:t>Yes, this scheme is only for the Backward Classes &amp; Economically Backward Classes communities.</w:t>
      </w:r>
    </w:p>
    <w:p>
      <w:r>
        <w:rPr>
          <w:b/>
        </w:rPr>
        <w:t>Q6. How many children in a family can avail of the benefit of the scheme?</w:t>
      </w:r>
    </w:p>
    <w:p>
      <w:r>
        <w:t>Only one child from a family is eligible for the scheme.</w:t>
      </w:r>
    </w:p>
    <w:p>
      <w:r>
        <w:rPr>
          <w:b/>
        </w:rPr>
        <w:t>Q7. How many times can benefits of scholarship be availed under the scheme?</w:t>
      </w:r>
    </w:p>
    <w:p>
      <w:r>
        <w:t>The individual can be awarded only once in a lifetime.</w:t>
      </w:r>
    </w:p>
    <w:p>
      <w:r>
        <w:rPr>
          <w:b/>
        </w:rPr>
        <w:t>Q8. What is the income criterion to avail of the benefits of the scheme?</w:t>
      </w:r>
    </w:p>
    <w:p>
      <w:r>
        <w:t>Family income should be less than [?]5 lakhs per annum from all sources.</w:t>
      </w:r>
    </w:p>
    <w:p>
      <w:r>
        <w:rPr>
          <w:b/>
        </w:rPr>
        <w:t>Q9. What is the educational qualification required to apply under the scheme?</w:t>
      </w:r>
    </w:p>
    <w:p>
      <w:r>
        <w:t>Qualification for Post-Graduation Course: 60% marks or equivalent grade in foundation Degree in Engineering/Management/Pure Sciences/Agriculture Sciences/Medicine &amp; Nursing/Social Sciences/Humanities.</w:t>
      </w:r>
    </w:p>
    <w:p>
      <w:r>
        <w:rPr>
          <w:b/>
        </w:rPr>
        <w:t>Q10. Is this scheme only for a resident of Telangana?</w:t>
      </w:r>
    </w:p>
    <w:p>
      <w:r>
        <w:t>Yes, the applicant should be a resident of Telangana.</w:t>
      </w:r>
    </w:p>
    <w:p>
      <w:r>
        <w:rPr>
          <w:b/>
        </w:rPr>
        <w:t>Q11. Which are the eligible countries to apply for higher education?</w:t>
      </w:r>
    </w:p>
    <w:p>
      <w:r>
        <w:t>USA, UK, Australia, Canada, Singapore, Germany, New Zealand, Japan, France and South Korea</w:t>
      </w:r>
    </w:p>
    <w:p>
      <w:r>
        <w:rPr>
          <w:b/>
        </w:rPr>
        <w:t>Q12. How can an applicant avail of the benefits of the scheme?</w:t>
      </w:r>
    </w:p>
    <w:p>
      <w:r>
        <w:t>To avail of the benefits of the scheme, the applicant can submit the application form through "Telangana ePASS" website. https://telanganaepass.cgg.gov.in/OverseasLinks.do</w:t>
      </w:r>
    </w:p>
    <w:p>
      <w:pPr>
        <w:pStyle w:val="Heading2"/>
      </w:pPr>
      <w:r>
        <w:t>Sources And References</w:t>
      </w:r>
    </w:p>
    <w:p>
      <w:pPr>
        <w:pStyle w:val="ListBullet"/>
      </w:pPr>
      <w:r>
        <w:t>Guideline (https://goir.telangana.gov.in/pdfshow.aspx)</w:t>
      </w:r>
    </w:p>
    <w:p>
      <w:pPr>
        <w:pStyle w:val="ListBullet"/>
      </w:pPr>
      <w:r>
        <w:t>Order (https://telanganaepass.cgg.gov.in/downloads/2017BCW_MS22.pdf)</w:t>
      </w:r>
    </w:p>
    <w:p>
      <w:pPr>
        <w:pStyle w:val="ListBullet"/>
      </w:pPr>
      <w:r>
        <w:t>EPASS Portal (https://telanganaepass.cgg.gov.in/OverseasLinks.do)</w:t>
      </w:r>
    </w:p>
    <w:p>
      <w:r>
        <w:t>Source: https://www.myscheme.gov.in/schemes/mjpovnbcebcs</w:t>
      </w:r>
    </w:p>
    <w:p>
      <w:r>
        <w:br w:type="page"/>
      </w:r>
    </w:p>
    <w:p>
      <w:pPr>
        <w:pStyle w:val="Heading1"/>
      </w:pPr>
      <w:r>
        <w:t>Financial Assistance to Mussel Culture and Oyster Farming in Goa</w:t>
      </w:r>
    </w:p>
    <w:p>
      <w:r>
        <w:rPr>
          <w:i/>
          <w:sz w:val="18"/>
        </w:rPr>
        <w:t>State: Goa | Categories: Agriculture,Rural &amp; Environment | Scheme For: Individual</w:t>
      </w:r>
    </w:p>
    <w:p>
      <w:pPr>
        <w:pStyle w:val="Heading2"/>
      </w:pPr>
      <w:r>
        <w:t>Details</w:t>
      </w:r>
    </w:p>
    <w:p>
      <w:r>
        <w:t>“Financial Assistance to Mussel Culture and Oyster Farming in Goa” is a scheme by the Department of Fisheries, Government of Goa. Through this scheme, financial assistance is provided to eligible fishermen for setting up units in estuarine waters, and in open sea. The applications are accepted only in offline mode.</w:t>
      </w:r>
    </w:p>
    <w:p>
      <w:pPr>
        <w:pStyle w:val="Heading2"/>
      </w:pPr>
      <w:r>
        <w:t>Benefits</w:t>
      </w:r>
    </w:p>
    <w:p>
      <w:r>
        <w:t xml:space="preserve">&gt; </w:t>
      </w:r>
      <w:r>
        <w:rPr>
          <w:b/>
        </w:rPr>
        <w:t>Setting Up of Unit in Estuarine Waters</w:t>
      </w:r>
    </w:p>
    <w:p>
      <w:r>
        <w:t>50% subsidy limited to ₹ 25,000 per unit, maximum for 2 units. Each unit in the estuarine water will be of size 4 meters x 4 meters.</w:t>
      </w:r>
    </w:p>
    <w:p>
      <w:r>
        <w:t xml:space="preserve">&gt; </w:t>
      </w:r>
      <w:r>
        <w:rPr>
          <w:b/>
        </w:rPr>
        <w:t>Setting Up of Unit in Open Sea</w:t>
      </w:r>
    </w:p>
    <w:p>
      <w:r>
        <w:t>50% limited to ₹ 40,000 per unit, maximum for 2 units. Each unit in the Open sea will be of size 6 meters x 6 meters.</w:t>
      </w:r>
    </w:p>
    <w:p>
      <w:pPr>
        <w:pStyle w:val="Heading2"/>
      </w:pPr>
      <w:r>
        <w:t>Eligibility</w:t>
      </w:r>
    </w:p>
    <w:p>
      <w:pPr>
        <w:pStyle w:val="ListBullet"/>
      </w:pPr>
      <w:r>
        <w:t>The applicant should be a Fish Farmer/ Individual/ Registered Self Help Groups/ Societies/ Associations, interested in setting up the Mussel Culture/ Oyster Farming Unit in Goa.</w:t>
      </w:r>
    </w:p>
    <w:p>
      <w:pPr>
        <w:pStyle w:val="ListBullet"/>
      </w:pPr>
      <w:r>
        <w:t>The applicant should be a resident of Goa for the last fifteen years.</w:t>
      </w:r>
    </w:p>
    <w:p>
      <w:pPr>
        <w:pStyle w:val="ListBullet"/>
      </w:pPr>
      <w:r>
        <w:t>The applicant should have undergone a training programme on Mussel Culture/ Oyster Farming organized by the Fisheries Department/ MPEDA/ ICAR/ any other institute.</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(https://fisheries.goa.gov.in/wp-content/uploads/2020/08/Mussel-Oyster-1.pdf)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Proof of Identity.</w:t>
      </w:r>
    </w:p>
    <w:p>
      <w:pPr>
        <w:pStyle w:val="ListNumber"/>
      </w:pPr>
      <w:r>
        <w:t>Photographs (2 nos.).</w:t>
      </w:r>
    </w:p>
    <w:p>
      <w:pPr>
        <w:pStyle w:val="ListNumber"/>
      </w:pPr>
      <w:r>
        <w:t>Documents for the Proof of Availability of Land (if applicable).</w:t>
      </w:r>
    </w:p>
    <w:p>
      <w:r>
        <w:t>A. For Owners</w:t>
      </w:r>
    </w:p>
    <w:p>
      <w:r>
        <w:t>(i) Copy of the Land Deed.</w:t>
      </w:r>
    </w:p>
    <w:p>
      <w:r>
        <w:t>(ii) Form 1 &amp; Form 14.</w:t>
      </w:r>
    </w:p>
    <w:p>
      <w:r>
        <w:t>B. For Lessee</w:t>
      </w:r>
    </w:p>
    <w:p>
      <w:r>
        <w:t>(i) NOC from the Land Owner.</w:t>
      </w:r>
    </w:p>
    <w:p>
      <w:r>
        <w:t>(ii) Registered Lease Agreement.</w:t>
      </w:r>
    </w:p>
    <w:p>
      <w:pPr>
        <w:pStyle w:val="ListNumber"/>
      </w:pPr>
      <w:r>
        <w:t>Proof of Availability of Finance.</w:t>
      </w:r>
    </w:p>
    <w:p>
      <w:pPr>
        <w:pStyle w:val="ListNumber"/>
      </w:pPr>
      <w:r>
        <w:t>Detailed Project Report.</w:t>
      </w:r>
    </w:p>
    <w:p>
      <w:pPr>
        <w:pStyle w:val="ListNumber"/>
      </w:pPr>
      <w:r>
        <w:t>Estuarine Unit in River/Open Sea: NOC from Concerned Authority.</w:t>
      </w:r>
    </w:p>
    <w:p>
      <w:pPr>
        <w:pStyle w:val="ListNumber"/>
      </w:pPr>
      <w:r>
        <w:t>Certificate of Experience.</w:t>
      </w:r>
    </w:p>
    <w:p>
      <w:pPr>
        <w:pStyle w:val="ListNumber"/>
      </w:pPr>
      <w:r>
        <w:t>Expenditure Details.</w:t>
      </w:r>
    </w:p>
    <w:p>
      <w:pPr>
        <w:pStyle w:val="ListNumber"/>
      </w:pPr>
      <w:r>
        <w:t>Design/Layout of Unit.</w:t>
      </w:r>
    </w:p>
    <w:p>
      <w:pPr>
        <w:pStyle w:val="ListNumber"/>
      </w:pPr>
      <w:r>
        <w:t>Mandate Form.</w:t>
      </w:r>
    </w:p>
    <w:p>
      <w:pPr>
        <w:pStyle w:val="Heading2"/>
      </w:pPr>
      <w:r>
        <w:t>Frequently Asked Questions</w:t>
      </w:r>
    </w:p>
    <w:p>
      <w:r>
        <w:rPr>
          <w:b/>
        </w:rPr>
        <w:t>Q1. What steps are taken to verify the authenticity of training programs attended by applicants?</w:t>
      </w:r>
    </w:p>
    <w:p>
      <w:r>
        <w:t>Applicants must submit certificates from recognized institutions, and the Fisheries Department may cross-verify with training organizers.</w:t>
      </w:r>
    </w:p>
    <w:p>
      <w:r>
        <w:rPr>
          <w:b/>
        </w:rPr>
        <w:t>Q2. Can the subsidy be availed for units exceeding the specified sizes in estuarine waters and open sea?</w:t>
      </w:r>
    </w:p>
    <w:p>
      <w:r>
        <w:t>No, the subsidy is limited to [?]25,000 and [?]40,000 per unit for specified sizes in estuarine waters and open sea, respectively.</w:t>
      </w:r>
    </w:p>
    <w:p>
      <w:r>
        <w:rPr>
          <w:b/>
        </w:rPr>
        <w:t>Q3. Are there any exceptions to the fifteen-year residency requirement for applicants?</w:t>
      </w:r>
    </w:p>
    <w:p>
      <w:r>
        <w:t>No exceptions are mentioned; applicants must be residents of Goa for the last fifteen years.</w:t>
      </w:r>
    </w:p>
    <w:p>
      <w:r>
        <w:rPr>
          <w:b/>
        </w:rPr>
        <w:t>Q4. What specific training programs on Mussel Culture/Oyster Farming are recognized by the Fisheries Department for eligibility?</w:t>
      </w:r>
    </w:p>
    <w:p>
      <w:r>
        <w:t>Training programs organized by the Fisheries Department, MPEDA, ICAR, or any other recognized institute are accepted.</w:t>
      </w:r>
    </w:p>
    <w:p>
      <w:r>
        <w:rPr>
          <w:b/>
        </w:rPr>
        <w:t>Q5. What is the role of the Directorate of Fisheries in this scheme?</w:t>
      </w:r>
    </w:p>
    <w:p>
      <w:r>
        <w:t>The Directorate oversees the application process and serves as the contact point for applicants.</w:t>
      </w:r>
    </w:p>
    <w:p>
      <w:r>
        <w:rPr>
          <w:b/>
        </w:rPr>
        <w:t>Q6. Can you provide the link to the Citizen Charter for this scheme?</w:t>
      </w:r>
    </w:p>
    <w:p>
      <w:r>
        <w:t>Certainly, the Citizen Charter is available at https://fisheries.goa.gov.in/wp-content/uploads/2023/07/CitizenCharter-2.pdf.</w:t>
      </w:r>
    </w:p>
    <w:p>
      <w:r>
        <w:rPr>
          <w:b/>
        </w:rPr>
        <w:t>Q7. How many units can an applicant set up, and what are the subsidy limits?</w:t>
      </w:r>
    </w:p>
    <w:p>
      <w:r>
        <w:t>Applicants can set up a maximum of 2 units, with a subsidy limit of [?]25,000 per unit for estuarine waters and [?]40,000 per unit for open sea.</w:t>
      </w:r>
    </w:p>
    <w:p>
      <w:r>
        <w:rPr>
          <w:b/>
        </w:rPr>
        <w:t>Q8. Is there a prescribed format for the application form, and where can it be obtained?</w:t>
      </w:r>
    </w:p>
    <w:p>
      <w:r>
        <w:t>Yes, the application form is available at https://fisheries.goa.gov.in/wp-content/uploads/2020/08/Mussel-Oyster-1.pdf.</w:t>
      </w:r>
    </w:p>
    <w:p>
      <w:r>
        <w:rPr>
          <w:b/>
        </w:rPr>
        <w:t>Q9. What are the contact details for the Directorate of Fisheries in Goa?</w:t>
      </w:r>
    </w:p>
    <w:p>
      <w:r>
        <w:t>Dayanand Bandodkar Marg, Panaji Goa. Tel: (O) 2224838 Tel: (Dir) 2227780; Fax: (0832)2231049. Email: dir-fish.goa@nic.in, Website: www.fisheries.goa.gov.in.</w:t>
      </w:r>
    </w:p>
    <w:p>
      <w:r>
        <w:rPr>
          <w:b/>
        </w:rPr>
        <w:t>Q10. Can you explain the grievance redressal process for this scheme?</w:t>
      </w:r>
    </w:p>
    <w:p>
      <w:r>
        <w:t>Dissatisfaction or complaints can be registered with the Grievance Redressal Officer at dir-fish.goa@nic.in, and a response will be communicated within 30 days.</w:t>
      </w:r>
    </w:p>
    <w:p>
      <w:r>
        <w:rPr>
          <w:b/>
        </w:rPr>
        <w:t>Q11. What documents are required for applying to the "Financial Assistance to Mussel Culture and Oyster Farming in Goa" scheme?</w:t>
      </w:r>
    </w:p>
    <w:p>
      <w:r>
        <w:t>Proof of Identity, 2 Photographs, Proof of Land Availability (Copy of Land Deed, Form 1 &amp; Form 14 for owners, NOC and Registered Lease Agreement for lessees), Proof of Finance Availability, Detailed Project Report, NOC for Estuarine Unit in River/Open Sea, Certificate of Experience, Expenditure Details, Design/Layout of Unit, and Mandate Form.</w:t>
      </w:r>
    </w:p>
    <w:p>
      <w:r>
        <w:rPr>
          <w:b/>
        </w:rPr>
        <w:t>Q12. Is there a specific format for the passport-sized photograph, and what should be the size?</w:t>
      </w:r>
    </w:p>
    <w:p>
      <w:r>
        <w:t>Photographs should be passport-sized, signed across if required, and adhering to standard specifications as per official guidelines.</w:t>
      </w:r>
    </w:p>
    <w:p>
      <w:r>
        <w:rPr>
          <w:b/>
        </w:rPr>
        <w:t>Q13. Are there alternative submission locations for the application, apart from the Directorate of Fisheries?</w:t>
      </w:r>
    </w:p>
    <w:p>
      <w:r>
        <w:t>Yes, applicants can submit forms to the official posted at BDO Office/Sub-Offices of the Directorate of Fisheries.</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(https://fisheries.goa.gov.in/wp-content/uploads/2020/08/Mussel-Oyster-1.pdf)</w:t>
      </w:r>
    </w:p>
    <w:p>
      <w:pPr>
        <w:pStyle w:val="ListBullet"/>
      </w:pPr>
      <w:r>
        <w:t>Contact Us (https://fisheries.goa.gov.in/contact-us-2/#)</w:t>
      </w:r>
    </w:p>
    <w:p>
      <w:r>
        <w:t>Source: https://www.myscheme.gov.in/schemes/famcofg</w:t>
      </w:r>
    </w:p>
    <w:p>
      <w:r>
        <w:br w:type="page"/>
      </w:r>
    </w:p>
    <w:p>
      <w:pPr>
        <w:pStyle w:val="Heading1"/>
      </w:pPr>
      <w:r>
        <w:t>Jai Johar (Old Age Pension) Scheme</w:t>
      </w:r>
    </w:p>
    <w:p>
      <w:r>
        <w:rPr>
          <w:i/>
          <w:sz w:val="18"/>
        </w:rPr>
        <w:t>State: West Bengal | Categories: Banking,Financial Services and Insurance, Social welfare &amp; Empowerment | Scheme For: Individual</w:t>
      </w:r>
    </w:p>
    <w:p>
      <w:pPr>
        <w:pStyle w:val="Heading2"/>
      </w:pPr>
      <w:r>
        <w:t>Details</w:t>
      </w:r>
    </w:p>
    <w:p>
      <w:r>
        <w:t>Launched on 1st April 2020, “Jai Johar (Old Age Pension)” is a Social Security Scheme by the Tribal Development Department, Government of West Bengal. The scheme is aimed at the Scheduled Tribe (ST) residents of West Bengal of the age of 60 years and above who do not receive any other pension from any other authority. Over 3,00,000 beneficiaries have been brought under the fold of the scheme. The amount of monthly pension of ₹ 1,000/- is transferred directly to the individual bank account of the beneficiary.</w:t>
      </w:r>
    </w:p>
    <w:p>
      <w:pPr>
        <w:pStyle w:val="Heading2"/>
      </w:pPr>
      <w:r>
        <w:t>Benefits</w:t>
      </w:r>
    </w:p>
    <w:p>
      <w:r>
        <w:t>A monthly pension of ₹1,000/- is transferred directly to the individual bank account of the beneficiary.</w:t>
      </w:r>
    </w:p>
    <w:p>
      <w:pPr>
        <w:pStyle w:val="Heading2"/>
      </w:pPr>
      <w:r>
        <w:t>Eligibility</w:t>
      </w:r>
    </w:p>
    <w:p>
      <w:pPr>
        <w:pStyle w:val="ListNumber"/>
      </w:pPr>
      <w:r>
        <w:t>The applicant should be a permanent resident of West Bengal.</w:t>
      </w:r>
    </w:p>
    <w:p>
      <w:pPr>
        <w:pStyle w:val="ListNumber"/>
      </w:pPr>
      <w:r>
        <w:t>The applicant should belong to the Scheduled Tribe (ST) category.</w:t>
      </w:r>
    </w:p>
    <w:p>
      <w:pPr>
        <w:pStyle w:val="ListNumber"/>
      </w:pPr>
      <w:r>
        <w:t>The applicant should have attained the age of 60 years or more.</w:t>
      </w:r>
    </w:p>
    <w:p>
      <w:pPr>
        <w:pStyle w:val="ListNumber"/>
      </w:pPr>
      <w:r>
        <w:t>The applicant should not be a beneficiary under any other Social Security pension scheme.</w:t>
      </w:r>
    </w:p>
    <w:p>
      <w:pPr>
        <w:pStyle w:val="ListNumber"/>
      </w:pPr>
      <w:r>
        <w:t>The applicant should not be a recipient of Government pension or pension from any other organization.</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free of cost from the office of Block Development Officer (BDO) / Sub Divisional Officer (SDO) / Kolkata Municipal Corporation.</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 at:</w:t>
      </w:r>
    </w:p>
    <w:p>
      <w:pPr>
        <w:pStyle w:val="ListBullet"/>
      </w:pPr>
      <w:r>
        <w:t>Office of the BDO in rural areas.</w:t>
      </w:r>
    </w:p>
    <w:p>
      <w:pPr>
        <w:pStyle w:val="ListBullet"/>
      </w:pPr>
      <w:r>
        <w:t>Office of the SDO (https://castcertificatewb.gov.in/contact_us) in Municipalities and Notified Areas</w:t>
      </w:r>
    </w:p>
    <w:p>
      <w:pPr>
        <w:pStyle w:val="ListBullet"/>
      </w:pPr>
      <w:r>
        <w:t>Commissioner Kolkata Municipal Corporation in KMC areas.</w:t>
      </w:r>
    </w:p>
    <w:p>
      <w:pPr>
        <w:pStyle w:val="Heading2"/>
      </w:pPr>
      <w:r>
        <w:t>Documents Required</w:t>
      </w:r>
    </w:p>
    <w:p>
      <w:pPr>
        <w:pStyle w:val="ListBullet"/>
      </w:pPr>
      <w:r>
        <w:t>Passport Size Photograph</w:t>
      </w:r>
    </w:p>
    <w:p>
      <w:pPr>
        <w:pStyle w:val="ListBullet"/>
      </w:pPr>
      <w:r>
        <w:t>Formal Caste or Tribe Certificate (If unavailable, a Caste/Tribe certificate of any paternal relative is acceptable for the initial assessment. However, the applicant must procure their caste certificate later and submit the same subsequently)</w:t>
      </w:r>
    </w:p>
    <w:p>
      <w:pPr>
        <w:pStyle w:val="ListBullet"/>
      </w:pPr>
      <w:r>
        <w:t>Digital Ration Card</w:t>
      </w:r>
    </w:p>
    <w:p>
      <w:pPr>
        <w:pStyle w:val="ListBullet"/>
      </w:pPr>
      <w:r>
        <w:t>EPIC (Elector's Photo Identity Card)/Voter Card</w:t>
      </w:r>
    </w:p>
    <w:p>
      <w:pPr>
        <w:pStyle w:val="ListBullet"/>
      </w:pPr>
      <w:r>
        <w:t>Self-Attested Residential Certificate/Address Proof</w:t>
      </w:r>
    </w:p>
    <w:p>
      <w:pPr>
        <w:pStyle w:val="ListBullet"/>
      </w:pPr>
      <w:r>
        <w:t>Copy of Bank Passbook</w:t>
      </w:r>
    </w:p>
    <w:p>
      <w:pPr>
        <w:pStyle w:val="ListBullet"/>
      </w:pPr>
      <w:r>
        <w:t>Aadhaar Card</w:t>
      </w:r>
    </w:p>
    <w:p>
      <w:pPr>
        <w:pStyle w:val="Heading2"/>
      </w:pPr>
      <w:r>
        <w:t>Frequently Asked Questions</w:t>
      </w:r>
    </w:p>
    <w:p>
      <w:r>
        <w:rPr>
          <w:b/>
        </w:rPr>
        <w:t>Q1. Can the pension be transferred to a joint bank account?</w:t>
      </w:r>
    </w:p>
    <w:p>
      <w:r>
        <w:t>No, the pension is transferred only to the individual bank account of the beneficiary.</w:t>
      </w:r>
    </w:p>
    <w:p>
      <w:r>
        <w:rPr>
          <w:b/>
        </w:rPr>
        <w:t>Q2. Can a widow/widower avail of Jai Johar Pension?</w:t>
      </w:r>
    </w:p>
    <w:p>
      <w:r>
        <w:t>Yes, as long as they meet the age criteria and do not receive any other pension, widows and widowers are eligible.</w:t>
      </w:r>
    </w:p>
    <w:p>
      <w:r>
        <w:rPr>
          <w:b/>
        </w:rPr>
        <w:t>Q3. Can a person with disabilities avail of Jai Johar Pension?</w:t>
      </w:r>
    </w:p>
    <w:p>
      <w:r>
        <w:t>Yes, individuals with disabilities falling within the ST communities and meeting the age criteria are eligible for the pensions.</w:t>
      </w:r>
    </w:p>
    <w:p>
      <w:r>
        <w:rPr>
          <w:b/>
        </w:rPr>
        <w:t>Q4. Is there an income criterion for eligibility?</w:t>
      </w:r>
    </w:p>
    <w:p>
      <w:r>
        <w:t>No, income is not a criterion; however, not receiving any other pension is a prerequisite.</w:t>
      </w:r>
    </w:p>
    <w:p>
      <w:r>
        <w:rPr>
          <w:b/>
        </w:rPr>
        <w:t>Q5. How often are the applications processed?</w:t>
      </w:r>
    </w:p>
    <w:p>
      <w:r>
        <w:t>The processing and disbursal of pensions occur bi-monthly.</w:t>
      </w:r>
    </w:p>
    <w:p>
      <w:r>
        <w:rPr>
          <w:b/>
        </w:rPr>
        <w:t>Q6. Is there any assistance provided for completing the application process?</w:t>
      </w:r>
    </w:p>
    <w:p>
      <w:r>
        <w:t>Yes, the application forms are available for free, and authorities can guide applicants through the process.</w:t>
      </w:r>
    </w:p>
    <w:p>
      <w:r>
        <w:rPr>
          <w:b/>
        </w:rPr>
        <w:t>Q7. Can I submit a relative's caste certificate for eligibility?</w:t>
      </w:r>
    </w:p>
    <w:p>
      <w:r>
        <w:t>Yes, a paternal relative's caste/tribe certificate is acceptable initially, but the applicant must obtain and submit their own later.</w:t>
      </w:r>
    </w:p>
    <w:p>
      <w:r>
        <w:rPr>
          <w:b/>
        </w:rPr>
        <w:t>Q8. Are there specific age criteria for application?</w:t>
      </w:r>
    </w:p>
    <w:p>
      <w:r>
        <w:t>Applicants must be in the age bracket of 60 and above at the time of application.</w:t>
      </w:r>
    </w:p>
    <w:p>
      <w:r>
        <w:rPr>
          <w:b/>
        </w:rPr>
        <w:t>Q9. Is the pension provided in cash?</w:t>
      </w:r>
    </w:p>
    <w:p>
      <w:r>
        <w:t>No, the pension amount is transferred directly to the individual's bank account.</w:t>
      </w:r>
    </w:p>
    <w:p>
      <w:r>
        <w:rPr>
          <w:b/>
        </w:rPr>
        <w:t>Q10. What is the rate and periodicity of the pension?</w:t>
      </w:r>
    </w:p>
    <w:p>
      <w:r>
        <w:t>The monthly pension is [?]1000, disbursed bi-monthly.</w:t>
      </w:r>
    </w:p>
    <w:p>
      <w:r>
        <w:rPr>
          <w:b/>
        </w:rPr>
        <w:t>Q11. Which departments disburse Jai Johar Pension?</w:t>
      </w:r>
    </w:p>
    <w:p>
      <w:r>
        <w:t>The Tribal Development Department handles Jai Johar pensions.</w:t>
      </w:r>
    </w:p>
    <w:p>
      <w:pPr>
        <w:pStyle w:val="Heading2"/>
      </w:pPr>
      <w:r>
        <w:t>Sources And References</w:t>
      </w:r>
    </w:p>
    <w:p>
      <w:pPr>
        <w:pStyle w:val="ListBullet"/>
      </w:pPr>
      <w:r>
        <w:t>Guidelines (https://nadia.gov.in/scheme/taposili-bandhu-jai-johar-under-jai-bangla-prakalpa/)</w:t>
      </w:r>
    </w:p>
    <w:p>
      <w:pPr>
        <w:pStyle w:val="ListBullet"/>
      </w:pPr>
      <w:r>
        <w:t>FAQs (https://www.wburbanservices.gov.in/upload_file/file_doc/Topsili_Bandhu_Jai_Johar_FAQ.pdf)</w:t>
      </w:r>
    </w:p>
    <w:p>
      <w:pPr>
        <w:pStyle w:val="ListBullet"/>
      </w:pPr>
      <w:r>
        <w:t>Presentation (https://north24parganas.gov.in/sites/default/files/training_ppt_bsk.pdf)</w:t>
      </w:r>
    </w:p>
    <w:p>
      <w:r>
        <w:t>Source: https://www.myscheme.gov.in/schemes/jjoaps</w:t>
      </w:r>
    </w:p>
    <w:p>
      <w:r>
        <w:br w:type="page"/>
      </w:r>
    </w:p>
    <w:p>
      <w:pPr>
        <w:pStyle w:val="Heading1"/>
      </w:pPr>
      <w:r>
        <w:t>"Financial Grant for Reactivation of Mechanised Boats" under "Financial Assistance for Availing Subsidy Components for the Development of Marine Fisheries"</w:t>
      </w:r>
    </w:p>
    <w:p>
      <w:r>
        <w:rPr>
          <w:i/>
          <w:sz w:val="18"/>
        </w:rPr>
        <w:t>State: Puducherry | Categories: Agriculture,Rural &amp; Environment | Scheme For: Individual</w:t>
      </w:r>
    </w:p>
    <w:p>
      <w:pPr>
        <w:pStyle w:val="Heading2"/>
      </w:pPr>
      <w:r>
        <w:t>Details</w:t>
      </w:r>
    </w:p>
    <w:p>
      <w:r>
        <w:t>The scheme "Financial Grant for Reactivation of Mechanised Boats" is a Sub-Component under the Umbrella Scheme "Financial Assistance for Availing Subsidy Components for the Development of Marine Fisheries" by the Department of Fisheries and Fishermen Welfare, Government of Puducherry. The scheme is introduced with the objective of increasing marine fish production by extending financial grants for the reactivation of wooden/steel mechanized boats.</w:t>
      </w:r>
    </w:p>
    <w:p>
      <w:pPr>
        <w:pStyle w:val="Heading2"/>
      </w:pPr>
      <w:r>
        <w:t>Benefits</w:t>
      </w:r>
    </w:p>
    <w:p>
      <w:r>
        <w:t>A financial grant for the reactivation of a registered wooden/steel mechanized boat will be extended at ₹ 10,000 per boat and ₹ 5,000 for a registered fiber-reinforced plastic mechanized boat.</w:t>
      </w:r>
    </w:p>
    <w:p>
      <w:r>
        <w:rPr>
          <w:b/>
        </w:rPr>
        <w:t>**The grant is subject to revision as and when approved by the Government from time to time.</w:t>
      </w:r>
      <w:r>
        <w:t>*</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The applicant should possess a registered mechanized boat.</w:t>
      </w:r>
    </w:p>
    <w:p>
      <w:pPr>
        <w:pStyle w:val="ListBullet"/>
      </w:pPr>
      <w:r>
        <w:t>The applicant should have carried out overhauling/ repairs to the engine/hull during the notified fishing ban period and should not have ventured fishing during the notified ban on fishing periods.</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possession of a registered mechanized boat.</w:t>
      </w:r>
    </w:p>
    <w:p>
      <w:pPr>
        <w:pStyle w:val="ListBullet"/>
      </w:pPr>
      <w:r>
        <w:t>Proof of overhauling/ repairs to the engine/hull during the notified fishing ban period.</w:t>
      </w:r>
    </w:p>
    <w:p>
      <w:pPr>
        <w:pStyle w:val="ListBullet"/>
      </w:pPr>
      <w:r>
        <w:t>A declaration/affidavit that the applicant has not ventured for fishing during the notified ban on fishing periods.</w:t>
      </w:r>
    </w:p>
    <w:p>
      <w:pPr>
        <w:pStyle w:val="Heading2"/>
      </w:pPr>
      <w:r>
        <w:t>Frequently Asked Questions</w:t>
      </w:r>
    </w:p>
    <w:p>
      <w:r>
        <w:rPr>
          <w:b/>
        </w:rPr>
        <w:t>Q1. How is the genuineness of applications verified?</w:t>
      </w:r>
    </w:p>
    <w:p>
      <w:r>
        <w:t>Applications undergo field inquiry by an officer not below the rank of Sub-Inspector of Fisheries, with verification and recommendations by the scheme implementing officer, typically an Assistant Director or Deputy Director of Fisheries.</w:t>
      </w:r>
    </w:p>
    <w:p>
      <w:r>
        <w:rPr>
          <w:b/>
        </w:rPr>
        <w:t>Q2. Are there any restrictions on employment for eligible applicants?</w:t>
      </w:r>
    </w:p>
    <w:p>
      <w:r>
        <w:t>Yes, eligible applicants should not be employed in Government, Government Undertakings, or Fishermen Co-operative Society at the time of application.</w:t>
      </w:r>
    </w:p>
    <w:p>
      <w:r>
        <w:rPr>
          <w:b/>
        </w:rPr>
        <w:t>Q3. What is the role of the Departmental Selection Committee in the selection process?</w:t>
      </w:r>
    </w:p>
    <w:p>
      <w:r>
        <w:t>The Committee, headed by the Director of Fisheries and Fishermen Welfare, is responsible for selecting beneficiaries based on shortlisted eligible applicants, ensuring a fair and transparent process.</w:t>
      </w:r>
    </w:p>
    <w:p>
      <w:r>
        <w:rPr>
          <w:b/>
        </w:rPr>
        <w:t>Q4. Who comprises the Departmental Selection Committee for the Puducherry region?</w:t>
      </w:r>
    </w:p>
    <w:p>
      <w:r>
        <w:t>The Committee includes the Director of Fisheries and Fishermen Welfare, Joint Director, Deputy Director (Welfare), Secretary of Puducherry State Fishermen Co-operative Federation Limited, and Deputy Director (Mechanisation).</w:t>
      </w:r>
    </w:p>
    <w:p>
      <w:r>
        <w:rPr>
          <w:b/>
        </w:rPr>
        <w:t>Q5. What is the timeline for shortlisting eligible beneficiaries after field inquiry work commences?</w:t>
      </w:r>
    </w:p>
    <w:p>
      <w:r>
        <w:t>Eligible beneficiaries are shortlisted within 60 days from the commencement of field inquiry work, ensuring a prompt and efficient selection process.</w:t>
      </w:r>
    </w:p>
    <w:p>
      <w:r>
        <w:rPr>
          <w:b/>
        </w:rPr>
        <w:t>Q6. Can applicants be above the age of 60 and still qualify?</w:t>
      </w:r>
    </w:p>
    <w:p>
      <w:r>
        <w:t>No, applicants must be below the age of 60 to be eligible for subsidies and grants under these rules.</w:t>
      </w:r>
    </w:p>
    <w:p>
      <w:r>
        <w:rPr>
          <w:b/>
        </w:rPr>
        <w:t>Q7. Can a person engaged in fish trade qualify for subsidies?</w:t>
      </w:r>
    </w:p>
    <w:p>
      <w:r>
        <w:t>Yes, individuals engaged in fishing or fish trade occupations, including fish traders, are eligible for subsidies under these rules.</w:t>
      </w:r>
    </w:p>
    <w:p>
      <w:r>
        <w:rPr>
          <w:b/>
        </w:rPr>
        <w:t>Q8. Can applicants with outstanding dues qualify for subsidies?</w:t>
      </w:r>
    </w:p>
    <w:p>
      <w:r>
        <w:t>No, applicants must not have any outstanding dues to the Department/Fishermen Co-operative Societies at the time of application to be eligible for subsidies.</w:t>
      </w:r>
    </w:p>
    <w:p>
      <w:r>
        <w:rPr>
          <w:b/>
        </w:rPr>
        <w:t>Q9. What is the financial grant provided for the reactivation of a registered fiber-reinforced plastic mechanized boat, and is there a possibility of revision?</w:t>
      </w:r>
    </w:p>
    <w:p>
      <w:r>
        <w:t>The financial grant for reactivation is [?]5,000 per boat, and it is subject to revision upon government approval.</w:t>
      </w:r>
    </w:p>
    <w:p>
      <w:r>
        <w:rPr>
          <w:b/>
        </w:rPr>
        <w:t>Q10. Are there specific guidelines on the types of mechanized boats eligible for the grant, and how is the grant amount determined?</w:t>
      </w:r>
    </w:p>
    <w:p>
      <w:r>
        <w:t>The grant is applicable to wooden/steel and fiber-reinforced plastic mechanized boats, with [?]10,000 and [?]5,000 amounts respectively.</w:t>
      </w:r>
    </w:p>
    <w:p>
      <w:r>
        <w:rPr>
          <w:b/>
        </w:rPr>
        <w:t>Q11. Who comprises the Departmental Selection Committee for the Puducherry region?</w:t>
      </w:r>
    </w:p>
    <w:p>
      <w:r>
        <w:t>The Committee includes the Director of Fisheries and Fishermen Welfare, Joint Director, Deputy Director (Welfare), Secretary of Puducherry State Fishermen Co-operative Federation Limited, and Deputy Director (Mechanisation).</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https://www.myscheme.gov.in/schemes/fgrmb-faascdmf</w:t>
      </w:r>
    </w:p>
    <w:p>
      <w:r>
        <w:br w:type="page"/>
      </w:r>
    </w:p>
    <w:p>
      <w:pPr>
        <w:pStyle w:val="Heading1"/>
      </w:pPr>
      <w:r>
        <w:t>"Subsidy for the Purchase of Fiber-reinforced Plastic Cattamaran/ Vallam/ Wooden Nava/ Marine Plywood Canoe With Nets" under "Financial Assistance for Availing Subsidy Components for the Development of Marine Fisheries"</w:t>
      </w:r>
    </w:p>
    <w:p>
      <w:r>
        <w:rPr>
          <w:i/>
          <w:sz w:val="18"/>
        </w:rPr>
        <w:t>State: Puducherry | Categories: Agriculture,Rural &amp; Environment | Scheme For: Individual</w:t>
      </w:r>
    </w:p>
    <w:p>
      <w:pPr>
        <w:pStyle w:val="Heading2"/>
      </w:pPr>
      <w:r>
        <w:t>Details</w:t>
      </w:r>
    </w:p>
    <w:p>
      <w:r>
        <w:t>The scheme "Subsidy for the Purchase of Fiber-reinforced Plastic Cattamaran/ Vallam/ Wooden Nava/ Marine Plywood Canoe With Nets" is a Sub-Component under the Umbrella Scheme "Financial Assistance for Availing Subsidy Components for the Development of Marine Fisheries" by the Department of Fisheries and Fishermen Welfare, Government of Puducherry. The scheme is introduced with the objective of increasing marine fish production by extending subsidies to the fishermen for the procurement of fiber-reinforced plastic vallam with nets.</w:t>
      </w:r>
    </w:p>
    <w:p>
      <w:pPr>
        <w:pStyle w:val="Heading2"/>
      </w:pPr>
      <w:r>
        <w:t>Benefits</w:t>
      </w:r>
    </w:p>
    <w:p>
      <w:pPr>
        <w:pStyle w:val="ListBullet"/>
      </w:pPr>
      <w:r>
        <w:t>50% subsidy subject to a maximum of ₹50,000 per unit in case of fibre-reinforced plastic catamaran and marine plywood canoe with nets, linked to own finance/loan component from National Co-operative Development Corporation/bank.</w:t>
      </w:r>
    </w:p>
    <w:p>
      <w:pPr>
        <w:pStyle w:val="ListBullet"/>
      </w:pPr>
      <w:r>
        <w:t>50% subsidy subject to a maximum of ₹1,00,000 per unit in case of fibre-reinforced plastic vallam with nets, linked to own finance/loan component from National Co-operative Development Corporation/bank.</w:t>
      </w:r>
    </w:p>
    <w:p>
      <w:pPr>
        <w:pStyle w:val="ListBullet"/>
      </w:pPr>
      <w:r>
        <w:t>50% subsidy subject to a maximum of ₹40,000 per unit in respect of wooden nava with net, linked to own finance/loan component from National Co-operative Development Corporation/bank.</w:t>
      </w:r>
    </w:p>
    <w:p>
      <w:pPr>
        <w:pStyle w:val="ListBullet"/>
      </w:pPr>
      <w:r>
        <w:t>50% subsidy to a maximum of ₹5,000 per unit for the procurement of inland catamaran with nets (unit cost ₹10,000).</w:t>
      </w:r>
    </w:p>
    <w:p>
      <w:r>
        <w:rPr>
          <w:b/>
        </w:rPr>
        <w:t>**The rate of subsidy may be fixed by the Government from time to time.</w:t>
      </w:r>
      <w:r>
        <w:t>*</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In the case of male applicants, they should possess sea fishing experience in any mechanized or motorized/non-motorized traditional crafts for a minimum period of 5 years, issued by the owners.</w:t>
      </w:r>
    </w:p>
    <w:p>
      <w:pPr>
        <w:pStyle w:val="ListBullet"/>
      </w:pPr>
      <w:r>
        <w:t>In the case of women applicants, they should possess five years of fish trade experience issued by the Village Panchayat concerned.</w:t>
      </w:r>
    </w:p>
    <w:p>
      <w:pPr>
        <w:pStyle w:val="ListBullet"/>
      </w:pPr>
      <w:r>
        <w:t>The applicant should be ready to deposit 50% of the cost of craft and net with the Federation/Marketing Union/the Fishermen Co-operative Societies as per the norms/pattern of assistance modified from time to time.</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Sea Fishing Experience (for male applicants).</w:t>
      </w:r>
    </w:p>
    <w:p>
      <w:pPr>
        <w:pStyle w:val="ListBullet"/>
      </w:pPr>
      <w:r>
        <w:t>Proof of Fishing Trade Experience, issued by the Village Panchayat (for female applicants).</w:t>
      </w:r>
    </w:p>
    <w:p>
      <w:pPr>
        <w:pStyle w:val="ListBullet"/>
      </w:pPr>
      <w:r>
        <w:t>Loan Sanction Orders/Acceptance for Loan Sanction from the Bank/National Co-operative Development Corporation.</w:t>
      </w:r>
    </w:p>
    <w:p>
      <w:pPr>
        <w:pStyle w:val="Heading2"/>
      </w:pPr>
      <w:r>
        <w:t>Frequently Asked Questions</w:t>
      </w:r>
    </w:p>
    <w:p>
      <w:r>
        <w:rPr>
          <w:b/>
        </w:rPr>
        <w:t>Q1. Can the conditions for sea fishing experience be waived for male applicants, and under what circumstances?</w:t>
      </w:r>
    </w:p>
    <w:p>
      <w:r>
        <w:t>There is no provision for waiving the sea fishing experience requirement for male applicants; it is a mandatory criterion for eligibility.</w:t>
      </w:r>
    </w:p>
    <w:p>
      <w:r>
        <w:rPr>
          <w:b/>
        </w:rPr>
        <w:t>Q2. What is the unit cost for inland catamaran with nets, and how does it relate to the maximum subsidy provided?</w:t>
      </w:r>
    </w:p>
    <w:p>
      <w:r>
        <w:t>The unit cost for inland catamaran with nets is [?]10,000, and the subsidy is capped at [?]5,000 per unit.</w:t>
      </w:r>
    </w:p>
    <w:p>
      <w:r>
        <w:rPr>
          <w:b/>
        </w:rPr>
        <w:t>Q3. Is there any flexibility in the subsidy amount for fibre-reinforced plastic vallam, and what role does the applicant's financial contribution play?</w:t>
      </w:r>
    </w:p>
    <w:p>
      <w:r>
        <w:t>The subsidy for fibre-reinforced plastic vallam is capped at [?]1,00,000 per unit, linked to the applicant's own finance or loan component from National Co-operative Development Corporation/bank, without flexibility.</w:t>
      </w:r>
    </w:p>
    <w:p>
      <w:r>
        <w:rPr>
          <w:b/>
        </w:rPr>
        <w:t>Q4. Could you elaborate on the conditions associated with depositing 50% of the craft and net cost, and what entities are authorized to receive this deposit?</w:t>
      </w:r>
    </w:p>
    <w:p>
      <w:r>
        <w:t>Applicants are required to deposit 50% of the craft and net cost with the Federation/Marketing Union/the Fishermen Co-operative Societies, adhering to specified norms/pattern of assistance.</w:t>
      </w:r>
    </w:p>
    <w:p>
      <w:r>
        <w:rPr>
          <w:b/>
        </w:rPr>
        <w:t>Q5. What is the significance of the Village Panchayat certification for women applicants in the context of fish trade experience?</w:t>
      </w:r>
    </w:p>
    <w:p>
      <w:r>
        <w:t>Women applicants need a certification from the Village Panchayat confirming a minimum of five years of fish trade experience to meet the eligibility criteria.</w:t>
      </w:r>
    </w:p>
    <w:p>
      <w:r>
        <w:rPr>
          <w:b/>
        </w:rPr>
        <w:t>Q6. How is the subsidy amount determined for fibre-reinforced plastic catamaran, and is there flexibility in this rate?</w:t>
      </w:r>
    </w:p>
    <w:p>
      <w:r>
        <w:t>The subsidy for fibre-reinforced plastic catamaran is capped at [?]50,000 per unit, and the rate may be adjusted by the Government periodically.</w:t>
      </w:r>
    </w:p>
    <w:p>
      <w:r>
        <w:rPr>
          <w:b/>
        </w:rPr>
        <w:t>Q7. Regarding the subsidy for wooden nava, are there any specific conditions or modifications in the pattern of assistance?</w:t>
      </w:r>
    </w:p>
    <w:p>
      <w:r>
        <w:t>The subsidy for wooden nava is subject to the applicant's own finance or loan component from National Co-operative Development Corporation/bank, as per the norms/pattern of assistance that may be modified over time.</w:t>
      </w:r>
    </w:p>
    <w:p>
      <w:r>
        <w:rPr>
          <w:b/>
        </w:rPr>
        <w:t>Q8. Can you explain the subsidy details for the procurement of inland catamaran with nets and any changes that might occur over time?</w:t>
      </w:r>
    </w:p>
    <w:p>
      <w:r>
        <w:t>The subsidy for inland catamaran with nets is fixed at [?]5,000 per unit (unit cost [?]10,000), and the rate of subsidy may be revised by the Government from time to time.</w:t>
      </w:r>
    </w:p>
    <w:p>
      <w:r>
        <w:rPr>
          <w:b/>
        </w:rPr>
        <w:t>Q9. What percentage of the craft and net cost should the applicant be prepared to deposit, and where should this deposit be made?</w:t>
      </w:r>
    </w:p>
    <w:p>
      <w:r>
        <w:t>The applicant is required to deposit 50% of the cost of craft and net with the Federation/Marketing Union/the Fishermen Co-operative Societies, following the specified norms/pattern of assistance.</w:t>
      </w:r>
    </w:p>
    <w:p>
      <w:r>
        <w:rPr>
          <w:b/>
        </w:rPr>
        <w:t>Q10. In the context of wooden nava, what is the maximum subsidy available, and how is it linked to the applicant's financial contribution?</w:t>
      </w:r>
    </w:p>
    <w:p>
      <w:r>
        <w:t>The maximum subsidy for a wooden nava is [?]40,000 per unit, linked to the applicant's own finance or loan component from National Co-operative Development Corporation/bank.</w:t>
      </w:r>
    </w:p>
    <w:p>
      <w:r>
        <w:rPr>
          <w:b/>
        </w:rPr>
        <w:t>Q11. Can you elaborate on the eligibility criteria for male applicants seeking this subsidy, particularly in terms of sea fishing experience?</w:t>
      </w:r>
    </w:p>
    <w:p>
      <w:r>
        <w:t>Male applicants must demonstrate a minimum of 5 years of sea fishing experience in mechanized or motorized/non-motorized traditional crafts, certified by the owners.</w:t>
      </w:r>
    </w:p>
    <w:p>
      <w:r>
        <w:rPr>
          <w:b/>
        </w:rPr>
        <w:t>Q12. What is the maximum subsidy provided for a fibre-reinforced plastic catamaran, and what conditions are linked to accessing this subsidy?</w:t>
      </w:r>
    </w:p>
    <w:p>
      <w:r>
        <w:t>The maximum subsidy for a fibre-reinforced plastic catamaran is [?]50,000 per unit, contingent on the applicant's own finance or loan from the National Co-operative Development Corporation/bank.</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(https://fisheries.py.gov.in/subsidies-application)</w:t>
      </w:r>
    </w:p>
    <w:p>
      <w:pPr>
        <w:pStyle w:val="ListBullet"/>
      </w:pPr>
      <w:r>
        <w:t>List Of Sub-Offices (https://fisheries.py.gov.in/sub-offices)</w:t>
      </w:r>
    </w:p>
    <w:p>
      <w:pPr>
        <w:pStyle w:val="ListBullet"/>
      </w:pPr>
      <w:r>
        <w:t>Contact Us (https://fisheries.py.gov.in/contact-us)</w:t>
      </w:r>
    </w:p>
    <w:p>
      <w:r>
        <w:t>Source: https://www.myscheme.gov.in/schemes/spfrpcvwnmpcn-faascdmf</w:t>
      </w:r>
    </w:p>
    <w:p>
      <w:r>
        <w:br w:type="page"/>
      </w:r>
    </w:p>
    <w:p>
      <w:pPr>
        <w:pStyle w:val="Heading1"/>
      </w:pPr>
      <w:r>
        <w:t>Atal Awasiya Vidyala Yojana</w:t>
      </w:r>
    </w:p>
    <w:p>
      <w:r>
        <w:rPr>
          <w:i/>
          <w:sz w:val="18"/>
        </w:rPr>
        <w:t>State: Uttar Pradesh | Categories: Education &amp; Learning | Open: 2023-04-05 | Scheme For: Individual</w:t>
      </w:r>
    </w:p>
    <w:p>
      <w:pPr>
        <w:pStyle w:val="Heading2"/>
      </w:pPr>
      <w:r>
        <w:t>Details</w:t>
      </w:r>
    </w:p>
    <w:p>
      <w:r>
        <w:t>The Atal Awasiya Vidyalaya Yojana is an initiative launched by the Uttar Pradesh government to provide free education to children of construction workers employed in the informal sector. Under this scheme, two children of registered workers between the ages of 6 and 16 receive free residential education in dedicated schools.</w:t>
      </w:r>
    </w:p>
    <w:p>
      <w:r>
        <w:t>&lt;br&gt;</w:t>
      </w:r>
    </w:p>
    <w:p>
      <w:r>
        <w:t>The UP Atal Awasiya Vidyalaya Yojana is a scheme that provides free education to poor children of construction workers in Uttar Pradesh. The scheme is currently being implemented in 18 districts of the state. The goal of the scheme is to provide these children with the opportunity to succeed in life and improve their standard of living</w:t>
      </w:r>
    </w:p>
    <w:p>
      <w:pPr>
        <w:pStyle w:val="Heading2"/>
      </w:pPr>
      <w:r>
        <w:t>Benefits</w:t>
      </w:r>
    </w:p>
    <w:p>
      <w:pPr>
        <w:pStyle w:val="ListNumber"/>
      </w:pPr>
      <w:r>
        <w:t>Free education, accommodation, and meals</w:t>
      </w:r>
    </w:p>
    <w:p>
      <w:pPr>
        <w:pStyle w:val="ListNumber"/>
      </w:pPr>
      <w:r>
        <w:t>Medical facilities</w:t>
      </w:r>
    </w:p>
    <w:p>
      <w:pPr>
        <w:pStyle w:val="ListNumber"/>
      </w:pPr>
      <w:r>
        <w:t>Sports and recreational activities</w:t>
      </w:r>
    </w:p>
    <w:p>
      <w:pPr>
        <w:pStyle w:val="ListNumber"/>
      </w:pPr>
      <w:r>
        <w:t>Access to a nurturing environment that fosters personal growth</w:t>
      </w:r>
    </w:p>
    <w:p>
      <w:pPr>
        <w:pStyle w:val="Heading2"/>
      </w:pPr>
      <w:r>
        <w:t>Eligibility</w:t>
      </w:r>
    </w:p>
    <w:p>
      <w:pPr>
        <w:pStyle w:val="ListNumber"/>
      </w:pPr>
      <w:r>
        <w:t>Children destitute during the Corona period, identified by the Women Welfare Department, Lucknow.</w:t>
      </w:r>
    </w:p>
    <w:p>
      <w:pPr>
        <w:pStyle w:val="ListNumber"/>
      </w:pPr>
      <w:r>
        <w:t>Children for the Chief Minister Child Service Scheme (General) are eligible.</w:t>
      </w:r>
    </w:p>
    <w:p>
      <w:pPr>
        <w:pStyle w:val="ListNumber"/>
      </w:pPr>
      <w:r>
        <w:t>Orphan children and offspring of duly registered construction workers, who have completed at least 01 year (365 days) membership period of the board after registration.</w:t>
      </w:r>
    </w:p>
    <w:p>
      <w:pPr>
        <w:pStyle w:val="ListNumber"/>
      </w:pPr>
      <w:r>
        <w:t>A maximum of 02 children per registered worker can avail educational benefits.</w:t>
      </w:r>
    </w:p>
    <w:p>
      <w:pPr>
        <w:pStyle w:val="Heading2"/>
      </w:pPr>
      <w:r>
        <w:t>Application Process</w:t>
      </w:r>
    </w:p>
    <w:p>
      <w:pPr>
        <w:pStyle w:val="Heading3"/>
      </w:pPr>
      <w:r>
        <w:t>Mode: Offline</w:t>
      </w:r>
    </w:p>
    <w:p>
      <w:r>
        <w:t>__</w:t>
      </w:r>
      <w:r>
        <w:rPr>
          <w:b/>
        </w:rPr>
        <w:t>How to get register and apply for the scheme</w:t>
      </w:r>
      <w:r>
        <w:t>__</w:t>
      </w:r>
    </w:p>
    <w:p>
      <w:pPr>
        <w:pStyle w:val="ListNumber"/>
      </w:pPr>
      <w:r>
        <w:t>Applicant must visit the below offices</w:t>
      </w:r>
    </w:p>
    <w:p>
      <w:pPr>
        <w:pStyle w:val="ListNumber"/>
      </w:pPr>
      <w:r>
        <w:t>- Nearest labor office.    - Tehsildar of the concerned tehsil.    - Block Development Officer of the concerned development block.</w:t>
      </w:r>
    </w:p>
    <w:p>
      <w:pPr>
        <w:pStyle w:val="ListNumber"/>
      </w:pPr>
      <w:r>
        <w:t>Get the application form and fill out the completely.</w:t>
      </w:r>
    </w:p>
    <w:p>
      <w:pPr>
        <w:pStyle w:val="ListNumber"/>
      </w:pPr>
      <w:r>
        <w:t>Attach required documents in the prescribed format.</w:t>
      </w:r>
    </w:p>
    <w:p>
      <w:pPr>
        <w:pStyle w:val="ListNumber"/>
      </w:pPr>
      <w:r>
        <w:t>Submit the application form in the same office.</w:t>
      </w:r>
    </w:p>
    <w:p>
      <w:pPr>
        <w:pStyle w:val="Heading2"/>
      </w:pPr>
      <w:r>
        <w:t>Documents Required</w:t>
      </w:r>
    </w:p>
    <w:p>
      <w:pPr>
        <w:pStyle w:val="ListNumber"/>
      </w:pPr>
      <w:r>
        <w:t>Parents' Labor Registration cards.</w:t>
      </w:r>
    </w:p>
    <w:p>
      <w:pPr>
        <w:pStyle w:val="ListNumber"/>
      </w:pPr>
      <w:r>
        <w:t>Child birth certificate</w:t>
      </w:r>
    </w:p>
    <w:p>
      <w:pPr>
        <w:pStyle w:val="ListNumber"/>
      </w:pPr>
      <w:r>
        <w:t>Mark sheet of previous class attended.</w:t>
      </w:r>
    </w:p>
    <w:p>
      <w:pPr>
        <w:pStyle w:val="ListNumber"/>
      </w:pPr>
      <w:r>
        <w:t>Medical certificate (if required).</w:t>
      </w:r>
    </w:p>
    <w:p>
      <w:pPr>
        <w:pStyle w:val="ListNumber"/>
      </w:pPr>
      <w:r>
        <w:t>Passport size photograph.</w:t>
      </w:r>
    </w:p>
    <w:p>
      <w:pPr>
        <w:pStyle w:val="Heading2"/>
      </w:pPr>
      <w:r>
        <w:t>Frequently Asked Questions</w:t>
      </w:r>
    </w:p>
    <w:p>
      <w:r>
        <w:rPr>
          <w:b/>
        </w:rPr>
        <w:t>Q1. What is this scheme about ?</w:t>
      </w:r>
    </w:p>
    <w:p>
      <w:r>
        <w:t>The Atal Awasiya Vidyalaya Yojana is an initiative launched by the Uttar Pradesh government to provide free education to children of construction workers employed in the informal sector.</w:t>
      </w:r>
    </w:p>
    <w:p>
      <w:r>
        <w:rPr>
          <w:b/>
        </w:rPr>
        <w:t>Q2. What is the scheme benefits ?</w:t>
      </w:r>
    </w:p>
    <w:p>
      <w:pPr>
        <w:pStyle w:val="ListNumber"/>
      </w:pPr>
      <w:r>
        <w:t>Free education, accommodation, and meals.</w:t>
      </w:r>
    </w:p>
    <w:p>
      <w:pPr>
        <w:pStyle w:val="ListNumber"/>
      </w:pPr>
      <w:r>
        <w:t>Medical facilities.</w:t>
      </w:r>
    </w:p>
    <w:p>
      <w:pPr>
        <w:pStyle w:val="ListNumber"/>
      </w:pPr>
      <w:r>
        <w:t>Sports and recreational activities.</w:t>
      </w:r>
    </w:p>
    <w:p>
      <w:pPr>
        <w:pStyle w:val="ListNumber"/>
      </w:pPr>
      <w:r>
        <w:t>Access to a nurturing environment that fosters personal growth.</w:t>
      </w:r>
    </w:p>
    <w:p>
      <w:r>
        <w:rPr>
          <w:b/>
        </w:rPr>
        <w:t>Q3. Who can get the scheme benefits?</w:t>
      </w:r>
    </w:p>
    <w:p>
      <w:pPr>
        <w:pStyle w:val="ListNumber"/>
      </w:pPr>
      <w:r>
        <w:t>Children destitute during the Corona period, identified by the Women Welfare Department, Lucknow.</w:t>
      </w:r>
    </w:p>
    <w:p>
      <w:pPr>
        <w:pStyle w:val="ListNumber"/>
      </w:pPr>
      <w:r>
        <w:t>Children for the Chief Minister Child Service Scheme (General) are eligible.</w:t>
      </w:r>
    </w:p>
    <w:p>
      <w:r>
        <w:rPr>
          <w:b/>
        </w:rPr>
        <w:t>Q4. What is the eligible membership period ?</w:t>
      </w:r>
    </w:p>
    <w:p>
      <w:r>
        <w:t>At least 01 year (365 days) membership period must be complete of the board after registration.</w:t>
      </w:r>
    </w:p>
    <w:p>
      <w:r>
        <w:rPr>
          <w:b/>
        </w:rPr>
        <w:t>Q5. How many children can get the benefits from the same family?</w:t>
      </w:r>
    </w:p>
    <w:p>
      <w:r>
        <w:t>A maximum of 02 children per registered worker can avail educational benefits.</w:t>
      </w:r>
    </w:p>
    <w:p>
      <w:r>
        <w:rPr>
          <w:b/>
        </w:rPr>
        <w:t>Q6. What is the application process ?</w:t>
      </w:r>
    </w:p>
    <w:p>
      <w:pPr>
        <w:pStyle w:val="ListNumber"/>
      </w:pPr>
      <w:r>
        <w:t>Firstly applicant get register his/her self with labor department.</w:t>
      </w:r>
    </w:p>
    <w:p>
      <w:pPr>
        <w:pStyle w:val="ListNumber"/>
      </w:pPr>
      <w:r>
        <w:t>Submit the application form with required documents to labor department.</w:t>
      </w:r>
    </w:p>
    <w:p>
      <w:r>
        <w:rPr>
          <w:b/>
        </w:rPr>
        <w:t>Q7. What documents are required to get the benefits ?</w:t>
      </w:r>
    </w:p>
    <w:p>
      <w:r>
        <w:t>1 Parents' Labor Registration cards.</w:t>
      </w:r>
    </w:p>
    <w:p>
      <w:pPr>
        <w:pStyle w:val="ListNumber"/>
      </w:pPr>
      <w:r>
        <w:t>Child birth certificate.</w:t>
      </w:r>
    </w:p>
    <w:p>
      <w:pPr>
        <w:pStyle w:val="ListNumber"/>
      </w:pPr>
      <w:r>
        <w:t>Mark sheet of previous class attended.</w:t>
      </w:r>
    </w:p>
    <w:p>
      <w:pPr>
        <w:pStyle w:val="ListNumber"/>
      </w:pPr>
      <w:r>
        <w:t>Medical certificate (if required).</w:t>
      </w:r>
    </w:p>
    <w:p>
      <w:pPr>
        <w:pStyle w:val="ListNumber"/>
      </w:pPr>
      <w:r>
        <w:t>Passport size photograph.</w:t>
      </w:r>
    </w:p>
    <w:p>
      <w:r>
        <w:rPr>
          <w:b/>
        </w:rPr>
        <w:t>Q8. Is there any charges for the registration and application process?</w:t>
      </w:r>
    </w:p>
    <w:p>
      <w:r>
        <w:t>No, there is no charges.</w:t>
      </w:r>
    </w:p>
    <w:p>
      <w:r>
        <w:rPr>
          <w:b/>
        </w:rPr>
        <w:t>Q9. Is there any educational fee need to be submit at the Atal Awasiya Vidyala</w:t>
      </w:r>
    </w:p>
    <w:p>
      <w:r>
        <w:t>No. there is no charges.</w:t>
      </w:r>
    </w:p>
    <w:p>
      <w:r>
        <w:rPr>
          <w:b/>
        </w:rPr>
        <w:t>Q10. May other state applicant also apply for this scheme?</w:t>
      </w:r>
    </w:p>
    <w:p>
      <w:r>
        <w:t>No.</w:t>
      </w:r>
    </w:p>
    <w:p>
      <w:pPr>
        <w:pStyle w:val="Heading2"/>
      </w:pPr>
      <w:r>
        <w:t>Sources And References</w:t>
      </w:r>
    </w:p>
    <w:p>
      <w:pPr>
        <w:pStyle w:val="ListBullet"/>
      </w:pPr>
      <w:r>
        <w:t>Guidelines (https://www.upbocw.in/pdf/adhisuchna/atal_awasiya_vidyalaya_scheme_100423.pdf)</w:t>
      </w:r>
    </w:p>
    <w:p>
      <w:pPr>
        <w:pStyle w:val="ListBullet"/>
      </w:pPr>
      <w:r>
        <w:t>Details (https://www.upbocw.in/StaticPages/schemes.aspx#tab3)</w:t>
      </w:r>
    </w:p>
    <w:p>
      <w:pPr>
        <w:pStyle w:val="ListBullet"/>
      </w:pPr>
      <w:r>
        <w:t>Labor Department (https://www.upbocw.in/)</w:t>
      </w:r>
    </w:p>
    <w:p>
      <w:r>
        <w:t>Source: https://www.myscheme.gov.in/schemes/aavy</w:t>
      </w:r>
    </w:p>
    <w:p>
      <w:r>
        <w:br w:type="page"/>
      </w:r>
    </w:p>
    <w:p>
      <w:pPr>
        <w:pStyle w:val="Heading1"/>
      </w:pPr>
      <w:r>
        <w:t>Interest Free Loan (CBOCWWB)</w:t>
      </w:r>
    </w:p>
    <w:p>
      <w:r>
        <w:rPr>
          <w:i/>
          <w:sz w:val="18"/>
        </w:rPr>
        <w:t>State: Chandigarh | Categories: Banking,Financial Services and Insurance, Social welfare &amp; Empowerment | Scheme For: Individual</w:t>
      </w:r>
    </w:p>
    <w:p>
      <w:pPr>
        <w:pStyle w:val="Heading2"/>
      </w:pPr>
      <w:r>
        <w:t>Details</w:t>
      </w:r>
    </w:p>
    <w:p>
      <w:r>
        <w:t>The scheme “Interest Free Loan” was started by the Chandigarh Building and Other Construction Workers Welfare Board (CBOCWWB), Labour Department, Chandigarh. Under this scheme, interest free loan shall be granted to the registered construction workers of the Board for the purchase of items like Fridge, Television/ LCD, Motor Cycle/Scooter, Cooler, Fan &amp;amp; Bicycle.</w:t>
      </w:r>
    </w:p>
    <w:p>
      <w:pPr>
        <w:pStyle w:val="Heading2"/>
      </w:pPr>
      <w:r>
        <w:t>Benefits</w:t>
      </w:r>
    </w:p>
    <w:p>
      <w:r>
        <w:rPr>
          <w:b/>
        </w:rPr>
        <w:t>Interest Free Loan for the purchase of the following items:</w:t>
      </w:r>
    </w:p>
    <w:p>
      <w:r>
        <w:rPr>
          <w:b/>
        </w:rPr>
        <w:t>Sr. No.</w:t>
      </w:r>
      <w:r>
        <w:rPr>
          <w:b/>
        </w:rPr>
        <w:t>Name of items</w:t>
      </w:r>
      <w:r>
        <w:rPr>
          <w:b/>
        </w:rPr>
        <w:t>Amount of loan</w:t>
      </w:r>
      <w:r>
        <w:rPr>
          <w:b/>
        </w:rPr>
        <w:t>Re-payment period</w:t>
      </w:r>
      <w:r>
        <w:t>1Purchase of motorcycle /scooter₹25000/-20 equal installments2Purchase of Fridge₹15000/-15  equal installments3Purchase of television/ LCD₹15000/-15  equal installments4Purchase of cooler₹7500/-10 equal installments5Purchase of Fan₹2500/-10 equal installments6Purchase of bicycle₹4000/-10 equal installments</w:t>
      </w:r>
    </w:p>
    <w:p>
      <w:pPr>
        <w:pStyle w:val="Heading2"/>
      </w:pPr>
      <w:r>
        <w:t>Eligibility</w:t>
      </w:r>
    </w:p>
    <w:p>
      <w:pPr>
        <w:pStyle w:val="ListNumber"/>
      </w:pPr>
      <w:r>
        <w:t>The beneficiary should be working in the Establishment, registered under the Punjab Labour Welfare Fund Act, 1965 and his contribution towards labour welfare fund should regularly been received by the Board.</w:t>
      </w:r>
    </w:p>
    <w:p>
      <w:pPr>
        <w:pStyle w:val="ListNumber"/>
      </w:pPr>
      <w:r>
        <w:t>The beneficiary can apply for the grant of loan for the purchase of one item at a time.</w:t>
      </w:r>
    </w:p>
    <w:p>
      <w:pPr>
        <w:pStyle w:val="ListNumber"/>
      </w:pPr>
      <w:r>
        <w:t>The installment of the loan will be recovered from the salary of the workers by the employer and said amount should be deposited through the payee A/c Cheque in favour of Chandigarh Labour Welfare Board by the Principal Employer.</w:t>
      </w:r>
    </w:p>
    <w:p>
      <w:pPr>
        <w:pStyle w:val="ListNumber"/>
      </w:pPr>
      <w:r>
        <w:t>Interest free loan amount will be recovered in equal monthly installments as per the rule.</w:t>
      </w:r>
    </w:p>
    <w:p>
      <w:pPr>
        <w:pStyle w:val="ListNumber"/>
      </w:pPr>
      <w:r>
        <w:t>The loan will not be granted to those beneficiaries who will be found defaulters in the earlier loan.</w:t>
      </w:r>
    </w:p>
    <w:p>
      <w:pPr>
        <w:pStyle w:val="ListNumber"/>
      </w:pPr>
      <w:r>
        <w:t>The Loan will be sanctioned subject to the standing guarantee of the employer.</w:t>
      </w:r>
    </w:p>
    <w:p>
      <w:pPr>
        <w:pStyle w:val="ListNumber"/>
      </w:pPr>
      <w:r>
        <w:t>Any beneficiary will be eligible to avail of benefits of the scheme only after 06 months of becoming the beneficiary member of the Board at least for the last six months.</w:t>
      </w:r>
    </w:p>
    <w:p>
      <w:pPr>
        <w:pStyle w:val="Heading2"/>
      </w:pPr>
      <w:r>
        <w:t>Application Process</w:t>
      </w:r>
    </w:p>
    <w:p>
      <w:pPr>
        <w:pStyle w:val="Heading3"/>
      </w:pPr>
      <w:r>
        <w:t>Mode: Online</w:t>
      </w:r>
    </w:p>
    <w:p>
      <w:r>
        <w:t xml:space="preserve">&gt; </w:t>
      </w:r>
      <w:r>
        <w:rPr>
          <w:b/>
        </w:rPr>
        <w:t>Registration Process under Chandigarh Building and Other Construction Workers Welfare Board:</w:t>
      </w:r>
    </w:p>
    <w:p>
      <w:r>
        <w:t xml:space="preserve">&gt; </w:t>
      </w:r>
      <w:r>
        <w:rPr>
          <w:b/>
        </w:rPr>
        <w:t>Application Process to apply under the scheme:</w:t>
      </w:r>
    </w:p>
    <w:p>
      <w:pPr>
        <w:pStyle w:val="Heading2"/>
      </w:pPr>
      <w:r>
        <w:t>Documents Required</w:t>
      </w:r>
    </w:p>
    <w:p>
      <w:r>
        <w:rPr>
          <w:b/>
        </w:rPr>
        <w:t>Documents required for Registration under CBOCWWB:</w:t>
      </w:r>
    </w:p>
    <w:p>
      <w:pPr>
        <w:pStyle w:val="ListNumber"/>
      </w:pPr>
      <w:r>
        <w:t>Passport size photograph</w:t>
      </w:r>
    </w:p>
    <w:p>
      <w:pPr>
        <w:pStyle w:val="ListNumber"/>
      </w:pPr>
      <w:r>
        <w:t>Filled-in/signed form of CBOCW Board</w:t>
      </w:r>
    </w:p>
    <w:p>
      <w:pPr>
        <w:pStyle w:val="ListNumber"/>
      </w:pPr>
      <w:r>
        <w:t>A copy of Aadhaar Card of applicant</w:t>
      </w:r>
    </w:p>
    <w:p>
      <w:pPr>
        <w:pStyle w:val="ListNumber"/>
      </w:pPr>
      <w:r>
        <w:t>BOCW Card, if any</w:t>
      </w:r>
    </w:p>
    <w:p>
      <w:pPr>
        <w:pStyle w:val="ListNumber"/>
      </w:pPr>
      <w:r>
        <w:t>Copy of Aadhaar Card of nominee</w:t>
      </w:r>
    </w:p>
    <w:p>
      <w:pPr>
        <w:pStyle w:val="ListNumber"/>
      </w:pPr>
      <w:r>
        <w:t>Bank details</w:t>
      </w:r>
    </w:p>
    <w:p>
      <w:pPr>
        <w:pStyle w:val="ListNumber"/>
      </w:pPr>
      <w:r>
        <w:t>Receipt of payment file</w:t>
      </w:r>
    </w:p>
    <w:p>
      <w:pPr>
        <w:pStyle w:val="ListNumber"/>
      </w:pPr>
      <w:r>
        <w:t>Any other relevant documents</w:t>
      </w:r>
    </w:p>
    <w:p>
      <w:r>
        <w:rPr>
          <w:b/>
        </w:rPr>
        <w:t>Documents required for Grant of Welfare Schemes:</w:t>
      </w:r>
    </w:p>
    <w:p>
      <w:pPr>
        <w:pStyle w:val="ListNumber"/>
      </w:pPr>
      <w:r>
        <w:t>Passport-size photograph</w:t>
      </w:r>
    </w:p>
    <w:p>
      <w:pPr>
        <w:pStyle w:val="ListNumber"/>
      </w:pPr>
      <w:r>
        <w:t>A copy of Aadhaar card of the applicant</w:t>
      </w:r>
    </w:p>
    <w:p>
      <w:pPr>
        <w:pStyle w:val="ListNumber"/>
      </w:pPr>
      <w:r>
        <w:t>Standing guarantee of the employer in shape of an affidavit</w:t>
      </w:r>
    </w:p>
    <w:p>
      <w:pPr>
        <w:pStyle w:val="ListNumber"/>
      </w:pPr>
      <w:r>
        <w:t>Bank account details/Bank Passbook</w:t>
      </w:r>
    </w:p>
    <w:p>
      <w:pPr>
        <w:pStyle w:val="ListNumber"/>
      </w:pPr>
      <w:r>
        <w:t>Copy of salary slip of the worker</w:t>
      </w:r>
    </w:p>
    <w:p>
      <w:pPr>
        <w:pStyle w:val="ListNumber"/>
      </w:pPr>
      <w:r>
        <w:t>Any other relevant documents</w:t>
      </w:r>
    </w:p>
    <w:p>
      <w:pPr>
        <w:pStyle w:val="Heading2"/>
      </w:pPr>
      <w:r>
        <w:t>Frequently Asked Questions</w:t>
      </w:r>
    </w:p>
    <w:p>
      <w:r>
        <w:rPr>
          <w:b/>
        </w:rPr>
        <w:t>Q1. What is the Interest Free Loan Scheme introduced by the CBOCWWB?</w:t>
      </w:r>
    </w:p>
    <w:p>
      <w:r>
        <w:t>The Interest Free Loan Scheme is an initiative launched by the Chandigarh Building and Other Construction Workers Welfare Board (CBOCWWB), under the Labour Department, Chandigarh. This scheme aims to provide interest-free loans to registered construction workers for the purchase of specified items, including Fridge, Television/LCD, Motor Cycle/Scooter, Cooler, Fan, and Bicycle.</w:t>
      </w:r>
    </w:p>
    <w:p>
      <w:r>
        <w:rPr>
          <w:b/>
        </w:rPr>
        <w:t>Q2. What items can be purchased using the Interest Free Loan?</w:t>
      </w:r>
    </w:p>
    <w:p>
      <w:r>
        <w:t>The loan can be utilized for the purchase of essential items such as Fridge, Television/LCD, Motor Cycle/Scooter, Cooler, Fan, and Bicycle.</w:t>
      </w:r>
    </w:p>
    <w:p>
      <w:r>
        <w:rPr>
          <w:b/>
        </w:rPr>
        <w:t>Q3. Is the loan entirely interest-free?</w:t>
      </w:r>
    </w:p>
    <w:p>
      <w:r>
        <w:t>Yes, the Interest Free Loan provided under this scheme is entirely interest-free.</w:t>
      </w:r>
    </w:p>
    <w:p>
      <w:r>
        <w:rPr>
          <w:b/>
        </w:rPr>
        <w:t>Q4. Who is eligible to apply for the loan under the Scheme?</w:t>
      </w:r>
    </w:p>
    <w:p>
      <w:r>
        <w:t>To be eligible for the loan, the beneficiary must be employed in an establishment registered under the Punjab Labour Welfare Fund Act, 1965. Additionally, their contributions towards the labour welfare fund should be consistently received by the Board.</w:t>
      </w:r>
    </w:p>
    <w:p>
      <w:r>
        <w:rPr>
          <w:b/>
        </w:rPr>
        <w:t>Q5. How many items can a beneficiary apply for at a time?</w:t>
      </w:r>
    </w:p>
    <w:p>
      <w:r>
        <w:t>A beneficiary can apply for a loan for the purchase of one item at a time under the scheme.</w:t>
      </w:r>
    </w:p>
    <w:p>
      <w:r>
        <w:rPr>
          <w:b/>
        </w:rPr>
        <w:t>Q6. How is the loan installment collected from the workers?</w:t>
      </w:r>
    </w:p>
    <w:p>
      <w:r>
        <w:t>The installment of the loan will be deducted from the salary of the workers by the employer. The deducted amount should be deposited through a payee A/c Cheque in favor of the Chandigarh Labour Welfare Board by the Principal Employer.</w:t>
      </w:r>
    </w:p>
    <w:p>
      <w:r>
        <w:rPr>
          <w:b/>
        </w:rPr>
        <w:t>Q7. Can a beneficiary who defaulted on an earlier loan apply for a new loan?</w:t>
      </w:r>
    </w:p>
    <w:p>
      <w:r>
        <w:t>No, the loan will not be granted to beneficiaries who were found to be defaulters in repaying an earlier loan.</w:t>
      </w:r>
    </w:p>
    <w:p>
      <w:r>
        <w:rPr>
          <w:b/>
        </w:rPr>
        <w:t>Q8. Is the employer required to provide a guarantee for the loan?</w:t>
      </w:r>
    </w:p>
    <w:p>
      <w:r>
        <w:t>Yes, the loan will be sanctioned subject to the standing guarantee of the employer.</w:t>
      </w:r>
    </w:p>
    <w:p>
      <w:r>
        <w:rPr>
          <w:b/>
        </w:rPr>
        <w:t>Q9. What is the eligibility criterion regarding membership duration for availing benefits under the Scheme?</w:t>
      </w:r>
    </w:p>
    <w:p>
      <w:r>
        <w:t>To be eligible for the benefits of the scheme, a beneficiary must have been a member of the Board for a minimum period of 6 months.</w:t>
      </w:r>
    </w:p>
    <w:p>
      <w:r>
        <w:rPr>
          <w:b/>
        </w:rPr>
        <w:t>Q10. How to apply under the scheme?</w:t>
      </w:r>
    </w:p>
    <w:p>
      <w:r>
        <w:t>To apply under the scheme, the applicants need to visit the official website of Labour Department Chandigarh and on the home page, select the scheme 'INTEREST FREE LOAN' under the Grant of Welfare Schemes to the workers of Chandigarh Labour Welfare Board: http://labour.chd.gov.in</w:t>
      </w:r>
    </w:p>
    <w:p>
      <w:pPr>
        <w:pStyle w:val="Heading2"/>
      </w:pPr>
      <w:r>
        <w:t>Sources And References</w:t>
      </w:r>
    </w:p>
    <w:p>
      <w:pPr>
        <w:pStyle w:val="ListBullet"/>
      </w:pPr>
      <w:r>
        <w:t>Official Website (http://labour.chd.gov.in/PublicPages/interest-free-loan.aspx)</w:t>
      </w:r>
    </w:p>
    <w:p>
      <w:pPr>
        <w:pStyle w:val="ListBullet"/>
      </w:pPr>
      <w:r>
        <w:t>Application Portal (https://serviceonline.gov.in/serviceLinkHome.html?serviceToken=H2qU46F5a8&amp;newLink=N&amp;%3Ccsrf:token%20uri=%27serviceLinkHome.html%27/%3E)</w:t>
      </w:r>
    </w:p>
    <w:p>
      <w:pPr>
        <w:pStyle w:val="ListBullet"/>
      </w:pPr>
      <w:r>
        <w:t>User Manual (http://labour.chd.gov.in/pdf/LWB.pdf)</w:t>
      </w:r>
    </w:p>
    <w:p>
      <w:r>
        <w:t>Source: https://www.myscheme.gov.in/schemes/iflcbocwwb</w:t>
      </w:r>
    </w:p>
    <w:p>
      <w:r>
        <w:br w:type="page"/>
      </w:r>
    </w:p>
    <w:p>
      <w:pPr>
        <w:pStyle w:val="Heading1"/>
      </w:pPr>
      <w:r>
        <w:t>Educational Assistance (A.B.O.C.W.W.B)</w:t>
      </w:r>
    </w:p>
    <w:p>
      <w:r>
        <w:rPr>
          <w:i/>
          <w:sz w:val="18"/>
        </w:rPr>
        <w:t>State: Assam | Categories: Education &amp; Learning | Scheme For: Individual</w:t>
      </w:r>
    </w:p>
    <w:p>
      <w:pPr>
        <w:pStyle w:val="Heading2"/>
      </w:pPr>
      <w:r>
        <w:t>Details</w:t>
      </w:r>
    </w:p>
    <w:p>
      <w:r>
        <w:t>The “Educational Assistance” scheme was started by the Assam Building and Other Construction Workers Welfare Board (A.B.O.C.W.W.B), Labour Welfare Department, Government of Assam. Under this scheme, educational assistance/scholarship will be provided to the children of the registered construction workers who are studying in Class I to Post Graduate, to lay greater emphasis on education. Further, if the children of the construction workers pursue higher study in the Government Institution of IIT/Engineering /Medical etc. then the entire expenses will be borne by the Board on submission of proper documents from the Institution.</w:t>
      </w:r>
    </w:p>
    <w:p>
      <w:pPr>
        <w:pStyle w:val="Heading2"/>
      </w:pPr>
      <w:r>
        <w:t>Benefits</w:t>
      </w:r>
    </w:p>
    <w:p>
      <w:r>
        <w:rPr>
          <w:b/>
        </w:rPr>
        <w:t>Educational Assistance under the scheme is as follows:-</w:t>
      </w:r>
    </w:p>
    <w:p>
      <w:r>
        <w:rPr>
          <w:b/>
        </w:rPr>
        <w:t>Sl. No.</w:t>
      </w:r>
      <w:r>
        <w:rPr>
          <w:b/>
        </w:rPr>
        <w:t>Class</w:t>
      </w:r>
      <w:r>
        <w:rPr>
          <w:b/>
        </w:rPr>
        <w:t>Amount of Annual Grant/Scholarship</w:t>
      </w:r>
      <w:r>
        <w:t>1Class 1 to 4₹1,500/-2Class 5 to 7₹2,750/-3Class 8 to 10₹4,000/-4Class 11 to 12 (each year) including ITI₹7,000/-5Degree Course &amp;amp;amp;amp; its equivalent courses including ITI₹10,000/-6Post Graduate or equivalent classes including engineering/ medical/competitive exam₹20,000/-7Apart from the Post Graduate Degree, if any children of the registered beneficiaries wish to get higher study in the Government Institution of IIT /Engineering /Medical or any higher study in the Govt. InstitutionAll Expenses</w:t>
      </w:r>
    </w:p>
    <w:p>
      <w:pPr>
        <w:pStyle w:val="Heading2"/>
      </w:pPr>
      <w:r>
        <w:t>Eligibility</w:t>
      </w:r>
    </w:p>
    <w:p>
      <w:pPr>
        <w:pStyle w:val="ListNumber"/>
      </w:pPr>
      <w:r>
        <w:t>The applicant student should be a permanent resident of Assam.</w:t>
      </w:r>
    </w:p>
    <w:p>
      <w:pPr>
        <w:pStyle w:val="ListNumber"/>
      </w:pPr>
      <w:r>
        <w:t>The applicant’s parent should be engaged in any building &amp;amp; other construction work.</w:t>
      </w:r>
    </w:p>
    <w:p>
      <w:pPr>
        <w:pStyle w:val="ListNumber"/>
      </w:pPr>
      <w:r>
        <w:t>The applicant’s parent should be registered with the Assam Building and Other Construction Workers Welfare Board.</w:t>
      </w:r>
    </w:p>
    <w:p>
      <w:pPr>
        <w:pStyle w:val="ListNumber"/>
      </w:pPr>
      <w:r>
        <w:t>The parent of the applicant should have an active membership with the Board.</w:t>
      </w:r>
    </w:p>
    <w:p>
      <w:pPr>
        <w:pStyle w:val="ListNumber"/>
      </w:pPr>
      <w:r>
        <w:t>The students should be enrolled in educational programs from Class I to higher study levels.</w:t>
      </w:r>
    </w:p>
    <w:p>
      <w:pPr>
        <w:pStyle w:val="Heading2"/>
      </w:pPr>
      <w:r>
        <w:t>Application Process</w:t>
      </w:r>
    </w:p>
    <w:p>
      <w:pPr>
        <w:pStyle w:val="Heading3"/>
      </w:pPr>
      <w:r>
        <w:t>Mode: Online</w:t>
      </w:r>
    </w:p>
    <w:p>
      <w:r>
        <w:t>__</w:t>
      </w:r>
      <w:r>
        <w:rPr>
          <w:b/>
        </w:rPr>
        <w:t>Application Process to apply under the scheme:</w:t>
      </w:r>
      <w:r>
        <w:t>__</w:t>
      </w:r>
    </w:p>
    <w:p>
      <w:r>
        <w:t>&gt; __</w:t>
      </w:r>
      <w:r>
        <w:rPr>
          <w:b/>
        </w:rPr>
        <w:t>Post-Application Process:</w:t>
      </w:r>
      <w:r>
        <w:t>__</w:t>
      </w:r>
    </w:p>
    <w:p>
      <w:pPr>
        <w:pStyle w:val="Heading3"/>
      </w:pPr>
      <w:r>
        <w:t>Mode: Online - via CSC</w:t>
      </w:r>
    </w:p>
    <w:p>
      <w:pPr>
        <w:pStyle w:val="ListBullet"/>
      </w:pPr>
      <w:r>
        <w:t>Applicants can approach the nearest CSC (VLE) for required assistance.</w:t>
      </w:r>
    </w:p>
    <w:p>
      <w:pPr>
        <w:pStyle w:val="ListBullet"/>
      </w:pPr>
      <w:r>
        <w:t>In case VLE assistance is utilized, VLE shall ensure recording reference/tracking numbers at their end and also providing the same to the applicant.</w:t>
      </w:r>
    </w:p>
    <w:p>
      <w:pPr>
        <w:pStyle w:val="ListBullet"/>
      </w:pPr>
      <w:r>
        <w:t>An applicant can directly check for the status of an application or make telephonic inquiries to the concerned VLE by providing a tracking ID. VLE shall ensure telephone numbers are displayed in centers at all times.</w:t>
      </w:r>
    </w:p>
    <w:p>
      <w:pPr>
        <w:pStyle w:val="Heading2"/>
      </w:pPr>
      <w:r>
        <w:t>Documents Required</w:t>
      </w:r>
    </w:p>
    <w:p>
      <w:pPr>
        <w:pStyle w:val="ListNumber"/>
      </w:pPr>
      <w:r>
        <w:t>ABOCWWB ID Card</w:t>
      </w:r>
    </w:p>
    <w:p>
      <w:pPr>
        <w:pStyle w:val="ListNumber"/>
      </w:pPr>
      <w:r>
        <w:t>Applicant's Passport size Photograph</w:t>
      </w:r>
    </w:p>
    <w:p>
      <w:pPr>
        <w:pStyle w:val="ListNumber"/>
      </w:pPr>
      <w:r>
        <w:t>Affidavit by the Parent</w:t>
      </w:r>
    </w:p>
    <w:p>
      <w:pPr>
        <w:pStyle w:val="ListNumber"/>
      </w:pPr>
      <w:r>
        <w:t>Letter from the institute signed by the head of the Institute</w:t>
      </w:r>
    </w:p>
    <w:p>
      <w:pPr>
        <w:pStyle w:val="ListNumber"/>
      </w:pPr>
      <w:r>
        <w:t>Attested copy of the pass certificate from the head of the Institution</w:t>
      </w:r>
    </w:p>
    <w:p>
      <w:pPr>
        <w:pStyle w:val="ListNumber"/>
      </w:pPr>
      <w:r>
        <w:t>Attested copy of the marksheet of the exam</w:t>
      </w:r>
    </w:p>
    <w:p>
      <w:pPr>
        <w:pStyle w:val="ListNumber"/>
      </w:pPr>
      <w:r>
        <w:t>Copy of Payslip of Account Paybook</w:t>
      </w:r>
    </w:p>
    <w:p>
      <w:pPr>
        <w:pStyle w:val="ListNumber"/>
      </w:pPr>
      <w:r>
        <w:t>Caste Certificate (Other than General category)</w:t>
      </w:r>
    </w:p>
    <w:p>
      <w:pPr>
        <w:pStyle w:val="ListNumber"/>
      </w:pPr>
      <w:r>
        <w:t>Attested Copy of Admission Slip</w:t>
      </w:r>
    </w:p>
    <w:p>
      <w:pPr>
        <w:pStyle w:val="ListNumber"/>
      </w:pPr>
      <w:r>
        <w:t>Attested Copy of Certificate from the institute signed by the head of the Institute</w:t>
      </w:r>
    </w:p>
    <w:p>
      <w:pPr>
        <w:pStyle w:val="ListNumber"/>
      </w:pPr>
      <w:r>
        <w:t>Any other relevant documents</w:t>
      </w:r>
    </w:p>
    <w:p>
      <w:pPr>
        <w:pStyle w:val="Heading2"/>
      </w:pPr>
      <w:r>
        <w:t>Frequently Asked Questions</w:t>
      </w:r>
    </w:p>
    <w:p>
      <w:r>
        <w:rPr>
          <w:b/>
        </w:rPr>
        <w:t>Q1. Who is eligible to benefit from the Educational Assistance scheme?</w:t>
      </w:r>
    </w:p>
    <w:p>
      <w:r>
        <w:t>Children of registered construction workers studying in Class I to higher study levels are eligible for educational assistance.</w:t>
      </w:r>
    </w:p>
    <w:p>
      <w:r>
        <w:rPr>
          <w:b/>
        </w:rPr>
        <w:t>Q2. What are the benefits provided under the scheme?</w:t>
      </w:r>
    </w:p>
    <w:p>
      <w:r>
        <w:t>Under this scheme, educational assistance/scholarship will be provided to the children of the registered construction workers, to lay greater emphasis on education.</w:t>
      </w:r>
    </w:p>
    <w:p>
      <w:r>
        <w:rPr>
          <w:b/>
        </w:rPr>
        <w:t>Q3. How does the scheme support higher education in government institutions?</w:t>
      </w:r>
    </w:p>
    <w:p>
      <w:r>
        <w:t>For children of construction workers pursuing higher education in government institutions such as IIT, Engineering, Medical, etc., the Board covers the entire expenses.</w:t>
      </w:r>
    </w:p>
    <w:p>
      <w:r>
        <w:rPr>
          <w:b/>
        </w:rPr>
        <w:t>Q4. Can the scheme be availed if the parent is in a different occupation?</w:t>
      </w:r>
    </w:p>
    <w:p>
      <w:r>
        <w:t>No, eligibility is restricted to children whose parents are engaged in building and other construction work.</w:t>
      </w:r>
    </w:p>
    <w:p>
      <w:r>
        <w:rPr>
          <w:b/>
        </w:rPr>
        <w:t>Q5. What is the residency requirement for applicants?</w:t>
      </w:r>
    </w:p>
    <w:p>
      <w:r>
        <w:t>Applicant students must be permanent residents of Assam to qualify for the scheme.</w:t>
      </w:r>
    </w:p>
    <w:p>
      <w:r>
        <w:rPr>
          <w:b/>
        </w:rPr>
        <w:t>Q6. Is registration with the Assam Building and Other Construction Workers Welfare Board mandatory?</w:t>
      </w:r>
    </w:p>
    <w:p>
      <w:r>
        <w:t>Yes, the applicant's parent must be registered with the Assam Building and Other Construction Workers Welfare Board.</w:t>
      </w:r>
    </w:p>
    <w:p>
      <w:r>
        <w:rPr>
          <w:b/>
        </w:rPr>
        <w:t>Q7. How to apply under the scheme?</w:t>
      </w:r>
    </w:p>
    <w:p>
      <w:r>
        <w:t>The eligible applicants may apply through the portal. https://abocwwb.assam.gov.in/</w:t>
      </w:r>
    </w:p>
    <w:p>
      <w:pPr>
        <w:pStyle w:val="Heading2"/>
      </w:pPr>
      <w:r>
        <w:t>Sources And References</w:t>
      </w:r>
    </w:p>
    <w:p>
      <w:pPr>
        <w:pStyle w:val="ListBullet"/>
      </w:pPr>
      <w:r>
        <w:t>Official Website (https://labourcommissioner.assam.gov.in/portlet-innerpage/various-welfare-benefits-for-registered-construction-workers)</w:t>
      </w:r>
    </w:p>
    <w:p>
      <w:pPr>
        <w:pStyle w:val="ListBullet"/>
      </w:pPr>
      <w:r>
        <w:t>Application Portal (https://abocwwb.assam.gov.in/)</w:t>
      </w:r>
    </w:p>
    <w:p>
      <w:pPr>
        <w:pStyle w:val="ListBullet"/>
      </w:pPr>
      <w:r>
        <w:t>User Manual (https://labourcommissioner.assam.gov.in/sites/default/files/swf_utility_folder/departments/coi_labour_uneecopscloud_com_oid_14/portlet/level_2/sop_bocw_online_mode_for_uploading.pdf)</w:t>
      </w:r>
    </w:p>
    <w:p>
      <w:r>
        <w:t>Source: https://www.myscheme.gov.in/schemes/eaabocwwb</w:t>
      </w:r>
    </w:p>
    <w:p>
      <w:r>
        <w:br w:type="page"/>
      </w:r>
    </w:p>
    <w:p>
      <w:pPr>
        <w:pStyle w:val="Heading1"/>
      </w:pPr>
      <w:r>
        <w:t>MMKY-New Tank Excavation Under Brackish Water Aquaculture</w:t>
      </w:r>
    </w:p>
    <w:p>
      <w:r>
        <w:rPr>
          <w:i/>
          <w:sz w:val="18"/>
        </w:rPr>
        <w:t>State: Odisha | Categories: Agriculture,Rural &amp; Environment | Scheme For: Individual</w:t>
      </w:r>
    </w:p>
    <w:p>
      <w:pPr>
        <w:pStyle w:val="Heading2"/>
      </w:pPr>
      <w:r>
        <w:t>Details</w:t>
      </w:r>
    </w:p>
    <w:p>
      <w:r>
        <w:t>The State plan scheme “MMKY-New Tank Excavation Under Brackish Water Aquaculture” was launched by the Fisheries &amp;amp; Animal Resources Development Department, Government of Odisha under Mukhyamantri Maschyajibi Kalyan Yojana (MMKY) to promote farmers and entrepreneurs to take up Brackish water aquaculture.</w:t>
      </w:r>
    </w:p>
    <w:p>
      <w:r>
        <w:rPr>
          <w:b/>
        </w:rPr>
        <w:t>Objectives:</w:t>
      </w:r>
    </w:p>
    <w:p>
      <w:pPr>
        <w:pStyle w:val="ListNumber"/>
      </w:pPr>
      <w:r>
        <w:t>To enhance brackish water shrimp and fish production in the state.</w:t>
      </w:r>
    </w:p>
    <w:p>
      <w:pPr>
        <w:pStyle w:val="ListNumber"/>
      </w:pPr>
      <w:r>
        <w:t>To enhance the livelihoods and income of coastal communities through the propagation of brackish water aquaculture.</w:t>
      </w:r>
    </w:p>
    <w:p>
      <w:pPr>
        <w:pStyle w:val="ListNumber"/>
      </w:pPr>
      <w:r>
        <w:t>To increase the shrimp/fish exports from the State.</w:t>
      </w:r>
    </w:p>
    <w:p>
      <w:r>
        <w:rPr>
          <w:b/>
        </w:rPr>
        <w:t>Area of Operation:</w:t>
      </w:r>
    </w:p>
    <w:p>
      <w:r>
        <w:t>The scheme shall be implemented in the coastal districts of Odisha as per the provisions of the Coastal Aquaculture Authority Act (CAA) - 2005 and Amendment Act- 2023, CAA Rules- 2005 and Amendment Rules-2022.</w:t>
      </w:r>
    </w:p>
    <w:p>
      <w:pPr>
        <w:pStyle w:val="Heading2"/>
      </w:pPr>
      <w:r>
        <w:t>Benefits</w:t>
      </w:r>
    </w:p>
    <w:p>
      <w:r>
        <w:rPr>
          <w:b/>
        </w:rPr>
        <w:t>Unit Cost and Subsidy Assistance:</w:t>
      </w:r>
      <w:r>
        <w:t xml:space="preserve"> Model Estimate for &amp;#39;</w:t>
      </w:r>
      <w:r>
        <w:rPr>
          <w:b/>
        </w:rPr>
        <w:t>Excavation of New Brackish Water Ponds</w:t>
      </w:r>
      <w:r>
        <w:t>&amp;#39; of 1.00 Ha. Under the State Sector Umbrella Scheme - MMKY:</w:t>
      </w:r>
    </w:p>
    <w:p>
      <w:r>
        <w:rPr>
          <w:b/>
        </w:rPr>
        <w:t>Sl. No.</w:t>
      </w:r>
      <w:r>
        <w:rPr>
          <w:b/>
        </w:rPr>
        <w:t>Capital Cost for 1.00 Ha. Water Area</w:t>
      </w:r>
      <w:r>
        <w:rPr>
          <w:b/>
        </w:rPr>
        <w:t>Quantity</w:t>
      </w:r>
      <w:r>
        <w:rPr>
          <w:b/>
        </w:rPr>
        <w:t>Rate (₹)</w:t>
      </w:r>
      <w:r>
        <w:rPr>
          <w:b/>
        </w:rPr>
        <w:t>Amount (₹)</w:t>
      </w:r>
      <w:r>
        <w:rPr>
          <w:b/>
        </w:rPr>
        <w:t>Subsidy Assistance (₹)</w:t>
      </w:r>
      <w:r>
        <w:rPr>
          <w:b/>
        </w:rPr>
        <w:t>Subsidy Assistance (₹)</w:t>
      </w:r>
      <w:r>
        <w:rPr>
          <w:b/>
        </w:rPr>
        <w:t>A</w:t>
      </w:r>
      <w:r>
        <w:rPr>
          <w:b/>
        </w:rPr>
        <w:t>Item</w:t>
      </w:r>
      <w:r>
        <w:rPr>
          <w:b/>
        </w:rPr>
        <w:t>General (40%)</w:t>
      </w:r>
      <w:r>
        <w:rPr>
          <w:b/>
        </w:rPr>
        <w:t>SC/ST/ Women/ Transgender/ PwD (60%)</w:t>
      </w:r>
      <w:r>
        <w:t>1New tank of excavated area of 1.00 Ha. having 5 ft. depth1 HaLump sum6,00,000/-2,40,000/-3,60,000/-2Provision of Aerators4 nos.30,000/-1,20,000/-48,000/-72,000/-35 HP Pump1 no30,000/-30,000/-12,000/-18,000/-4Bi- Security netLump sum50,000/-20,000/-30,000/-Total8,00,000/-3,20,000/-4,80,000/-BInput cost for one crop for 1.00 Ha. water area1Seed (Shrimp Post Larvae) @ 20 pieces per cubic meter2 Lakhs₹0.40/Lakh80,000/-32,000/-48,000/-2Feed5000 Kg₹80/Kg4,00,000/-1,60,000/-2,40,000/-3Lime, fertilizer &amp;amp;amp;amp; ProbioticsLump Sum40,000/-16,000/-24,000/-4Diesel1000 lt₹80/lt80,000/-32,000/-48,000/-Total6,00,000/-2,40,000/-3,60,000/-Grand Total for 1.00 Ha. (A+B)14,00,000/-5,60,000/-8,40,000/-</w:t>
      </w:r>
      <w:r>
        <w:rPr>
          <w:b/>
        </w:rPr>
        <w:t>(The component-wise capital and input cost is only indicative. However, can be allowed as per actuals and considered on the basis of total operational cost rather than component-wise exact cost)</w:t>
      </w:r>
    </w:p>
    <w:p>
      <w:r>
        <w:rPr>
          <w:b/>
        </w:rPr>
        <w:t>Note 01:</w:t>
      </w:r>
      <w:r>
        <w:t xml:space="preserve"> Subsidy shall be calculated and released to the beneficiary based on the actual cost incurred,       subject to maximum subsidy as specified under the scheme.</w:t>
      </w:r>
    </w:p>
    <w:p>
      <w:r>
        <w:rPr>
          <w:b/>
        </w:rPr>
        <w:t>Note 02:</w:t>
      </w:r>
      <w:r>
        <w:t xml:space="preserve"> Subsidy assistance @ 40% of the actual cost of implementation shall be provided to the General Category and 60% to Scheduled Castes (SC)/ Scheduled Tribes (ST)/Women/Transgender/ PwD Categories of beneficiaries. For PMMSY funds Transgender/PwD category shall not be considered.</w:t>
      </w:r>
    </w:p>
    <w:p>
      <w:r>
        <w:rPr>
          <w:b/>
        </w:rPr>
        <w:t>Note 03:</w:t>
      </w:r>
      <w:r>
        <w:t xml:space="preserve"> In case the Government in F &amp;amp; ARD Department enhances the percentage of subsidy that shall be applicable for those beneficiaries who have received Go-ahead letters during F.Y 2023 24.</w:t>
      </w:r>
    </w:p>
    <w:p>
      <w:r>
        <w:t xml:space="preserve">&gt; </w:t>
      </w:r>
      <w:r>
        <w:rPr>
          <w:b/>
        </w:rPr>
        <w:t>Mode of Financing:</w:t>
      </w:r>
    </w:p>
    <w:p>
      <w:r>
        <w:t>The scheme shall be implemented both under bank finance and self-finance.</w:t>
      </w:r>
    </w:p>
    <w:p>
      <w:r>
        <w:t xml:space="preserve">&gt; </w:t>
      </w:r>
      <w:r>
        <w:rPr>
          <w:b/>
        </w:rPr>
        <w:t>Training and Skill Development of Beneficiaries:</w:t>
      </w:r>
    </w:p>
    <w:p>
      <w:pPr>
        <w:pStyle w:val="ListNumber"/>
      </w:pPr>
      <w:r>
        <w:t>To generate awareness, dissemination of farming technology and to attract the interested stakeholders on the benefit of the scheme, adequate training and awareness programs may be conducted.</w:t>
      </w:r>
    </w:p>
    <w:p>
      <w:pPr>
        <w:pStyle w:val="ListNumber"/>
      </w:pPr>
      <w:r>
        <w:t>The Directorate of Fisheries will either organise the training for beneficiaries as submitted by the DFOs at CIFA/BWTC/FTI etc. (Cost of the training shall be met out of the IEC/training and capacity building component, OR entrust the task to District/Zonal Level along with fund provision.</w:t>
      </w:r>
    </w:p>
    <w:p>
      <w:pPr>
        <w:pStyle w:val="Heading2"/>
      </w:pPr>
      <w:r>
        <w:t>Eligibility</w:t>
      </w:r>
    </w:p>
    <w:p>
      <w:r>
        <w:rPr>
          <w:b/>
        </w:rPr>
        <w:t>The following are the eligibility criteria for the beneficiaries:</w:t>
      </w:r>
    </w:p>
    <w:p>
      <w:pPr>
        <w:pStyle w:val="ListNumber"/>
      </w:pPr>
      <w:r>
        <w:t>The beneficiary should be a resident of Odisha and must possess identity and residential proof including an Aadhaar Card.</w:t>
      </w:r>
    </w:p>
    <w:p>
      <w:pPr>
        <w:pStyle w:val="ListNumber"/>
      </w:pPr>
      <w:r>
        <w:t>The beneficiary should have a bank account in his/her name in the State of Odisha.</w:t>
      </w:r>
    </w:p>
    <w:p>
      <w:pPr>
        <w:pStyle w:val="ListNumber"/>
      </w:pPr>
      <w:r>
        <w:t>The beneficiary must have requisite land free from all encumbrances.</w:t>
      </w:r>
    </w:p>
    <w:p>
      <w:pPr>
        <w:pStyle w:val="ListNumber"/>
      </w:pPr>
      <w:r>
        <w:t>The beneficiary who has not availed assistance under this component shall be eligible for a subsidy maximum of up to 2.00 Ha water spread area.</w:t>
      </w:r>
    </w:p>
    <w:p>
      <w:pPr>
        <w:pStyle w:val="ListNumber"/>
      </w:pPr>
      <w:r>
        <w:t>The beneficiary who has availed similar subsidy earlier for excavation of Brackish water ponds under different schemes of Govt. of India or the State Government for less than 2.00 Ha. water spread area, he/she shall also be eligible to avail further subsidy for balance area keeping an overall maximum limit of up to 2.00 Ha. under the scheme.</w:t>
      </w:r>
    </w:p>
    <w:p>
      <w:pPr>
        <w:pStyle w:val="ListNumber"/>
      </w:pPr>
      <w:r>
        <w:t>While availing subsidy, the beneficiary family will be considered instead of individual members of the family. One beneficiary family should not be provided with multiple benefits under one particular scheme. A family will not be eligible for subsidy under the same scheme if any of its members have gotten a subsidy during the last three years.</w:t>
      </w:r>
    </w:p>
    <w:p>
      <w:r>
        <w:rPr>
          <w:b/>
        </w:rPr>
        <w:t>Note 01:</w:t>
      </w:r>
      <w:r>
        <w:t xml:space="preserve"> Preference will be given for the selection of beneficiaries in cluster mode.</w:t>
      </w:r>
    </w:p>
    <w:p>
      <w:r>
        <w:rPr>
          <w:b/>
        </w:rPr>
        <w:t>Note 02:</w:t>
      </w:r>
      <w:r>
        <w:t xml:space="preserve"> The documentary evidence in support of the suitable land needs to be provided by the beneficiary. (Copy of the RoR/Copy of the lease agreement in case of lease land for a minimum period of seven years of lease needs to be submitted).</w:t>
      </w:r>
    </w:p>
    <w:p>
      <w:pPr>
        <w:pStyle w:val="Heading2"/>
      </w:pPr>
      <w:r>
        <w:t>Application Process</w:t>
      </w:r>
    </w:p>
    <w:p>
      <w:pPr>
        <w:pStyle w:val="Heading3"/>
      </w:pPr>
      <w:r>
        <w:t>Mode: Online</w:t>
      </w:r>
    </w:p>
    <w:p>
      <w:r>
        <w:t xml:space="preserve">&gt; </w:t>
      </w:r>
      <w:r>
        <w:rPr>
          <w:b/>
        </w:rPr>
        <w:t>Registration Process:</w:t>
      </w:r>
    </w:p>
    <w:p>
      <w:r>
        <w:t xml:space="preserve">&gt; </w:t>
      </w:r>
      <w:r>
        <w:rPr>
          <w:b/>
        </w:rPr>
        <w:t>Application Process:</w:t>
      </w:r>
    </w:p>
    <w:p>
      <w:r>
        <w:t xml:space="preserve">&gt; </w:t>
      </w:r>
      <w:r>
        <w:rPr>
          <w:b/>
        </w:rPr>
        <w:t>Check Application Status:</w:t>
      </w:r>
    </w:p>
    <w:p>
      <w:pPr>
        <w:pStyle w:val="Heading3"/>
      </w:pPr>
      <w:r>
        <w:t>Mode: Offline</w:t>
      </w:r>
    </w:p>
    <w:p>
      <w:r>
        <w:rPr>
          <w:b/>
        </w:rPr>
        <w:t>Application Process:</w:t>
      </w:r>
    </w:p>
    <w:p>
      <w:r>
        <w:t xml:space="preserve">&gt; </w:t>
      </w:r>
      <w:r>
        <w:rPr>
          <w:b/>
        </w:rPr>
        <w:t>Post-application Process:</w:t>
      </w:r>
    </w:p>
    <w:p>
      <w:pPr>
        <w:pStyle w:val="ListNumber"/>
      </w:pPr>
      <w:r>
        <w:t>The AFO of the block shall visit the site, take Geo-tagged photographs with GPS coordinates of the site, verify the same in the Coastal Aquaculture Information System (COAST) mobile app/web portal developed by ORSAC to ascertain the availability of the proposed land within the permissible coastal area and submit the survey form for CAA registration (Annexure-VI (https://fard.odisha.gov.in/sites/default/files/2023-10/13.%20New%20Tank%20Excavation%20under%20Brackish%20Water%20Aquaculture.PDF)) as well as technical feasibility report for new tank excavation (Annexure-II (https://fard.odisha.gov.in/sites/default/files/2023-10/13.%20New%20Tank%20Excavation%20under%20Brackish%20Water%20Aquaculture.PDF)) to the DFO through online/offline whichever is applicable, within a period of 15 days.</w:t>
      </w:r>
    </w:p>
    <w:p>
      <w:pPr>
        <w:pStyle w:val="ListNumber"/>
      </w:pPr>
      <w:r>
        <w:t>After receipt of all reports from AFO, the District Fisheries Officer shall send the details of ROR to the Divisional Forest Officer and concerned Tahasildar for field verification and submit the clearance within a maximum of one month so as to place the application for a decision in District Level Committee (DLC) for cases above 5 ha. Water Spread Area/Sub Divisional Level Committee (SDLC) for cases up to 5 ha WSA as per CAA norms with recommendation for Registration to CAA, Chennai as per notification no 834/FARD dt. 21.01.2023.</w:t>
      </w:r>
    </w:p>
    <w:p>
      <w:pPr>
        <w:pStyle w:val="ListNumber"/>
      </w:pPr>
      <w:r>
        <w:t>The SDLC under the Chairmanship of the Sub Collector shall recommend the eligible new cases for excavation of new tanks and further approval in DLC for issue of go-ahead for new tank excavation for eligible cases only.</w:t>
      </w:r>
    </w:p>
    <w:p>
      <w:pPr>
        <w:pStyle w:val="ListNumber"/>
      </w:pPr>
      <w:r>
        <w:t>In case of delay in receiving the report from the Divisional Forest Officer and concerned Tahasildar so as to conduct DLC/SDLC, the DFO shall place the matter to the DLC/SDLC with findings based on the COAST app/web portal and Field verification by the AFO for expediting the process and decision by the Chairperson of the concerned committee to avoid delay.</w:t>
      </w:r>
    </w:p>
    <w:p>
      <w:pPr>
        <w:pStyle w:val="ListNumber"/>
      </w:pPr>
      <w:r>
        <w:t>The District Fisheries Officer shall place the eligible applications before the District Level Committee (DLC) for approval and the issue of conditional Go-ahead (Annexure-III (https://fard.odisha.gov.in/sites/default/files/2023-10/13.%20New%20Tank%20Excavation%20under%20Brackish%20Water%20Aquaculture.PDF)) in principle based on the recommendation of SDLC/DLC to CAA, Chennai.</w:t>
      </w:r>
    </w:p>
    <w:p>
      <w:pPr>
        <w:pStyle w:val="ListNumber"/>
      </w:pPr>
      <w:r>
        <w:t>The AFO of the block shall guide the farmers from time to time during the entire period of project implementation.</w:t>
      </w:r>
    </w:p>
    <w:p>
      <w:pPr>
        <w:pStyle w:val="ListNumber"/>
      </w:pPr>
      <w:r>
        <w:t>Geo-tagged photographs of the project shall be taken by AFO along with the beneficiary before excavation, during excavation, and after completion of the project as per the Go Sugam procedure.</w:t>
      </w:r>
    </w:p>
    <w:p>
      <w:pPr>
        <w:pStyle w:val="ListNumber"/>
      </w:pPr>
      <w:r>
        <w:t>The beneficiary shall inform the AFO about the completion of the project online/offline at the earliest and submit a self-declaration of completion and RI verification report.</w:t>
      </w:r>
    </w:p>
    <w:p>
      <w:pPr>
        <w:pStyle w:val="ListNumber"/>
      </w:pPr>
      <w:r>
        <w:t>The AFO of the concerned block shall physically verify 100% of the completed projects, submit a Utilization Certificate (Annexure-IV (https://fard.odisha.gov.in/sites/default/files/2023-10/13.%20New%20Tank%20Excavation%20under%20Brackish%20Water%20Aquaculture.PDF)), bills and vouchers (GST wherever applicable), CAA Registration certificate, and Geo-tagged photographs (AFO and the beneficiary both should be visible along with the asset created) of the completed tank to the DFO for release of capital subsidy.</w:t>
      </w:r>
    </w:p>
    <w:p>
      <w:pPr>
        <w:pStyle w:val="ListNumber"/>
      </w:pPr>
      <w:r>
        <w:t>DFO shall earmark the percentage of projects to be inspected by each officer himself/herself, Addl. F.O/AFO (HQ) to verify 25% of total projects separately after completion at random. They shall immediately verify the completed projects after excavation and before stocking. (a. In these 25% cases, the subsidy shall be released after the verification report is submitted by DFO, Addl. F.0, and AFO (HQ) as the case may be.)</w:t>
      </w:r>
    </w:p>
    <w:p>
      <w:pPr>
        <w:pStyle w:val="ListNumber"/>
      </w:pPr>
      <w:r>
        <w:t>The DFO shall release the proportionate capital subsidy to the beneficiary account.</w:t>
      </w:r>
    </w:p>
    <w:p>
      <w:pPr>
        <w:pStyle w:val="ListNumber"/>
      </w:pPr>
      <w:r>
        <w:t>The beneficiary after completing the stocking of seed submits input vouchers/bills GST vouchers (wherever applicable) under intimation to the AFO.</w:t>
      </w:r>
    </w:p>
    <w:p>
      <w:pPr>
        <w:pStyle w:val="ListNumber"/>
      </w:pPr>
      <w:r>
        <w:t>AFO conducts physical verification for stocking of seed and collects all input vouchers/bills against subsidy claims (GST vouchers wherever applicable) and submits the verification report to the DFO for release of input subsidy.</w:t>
      </w:r>
    </w:p>
    <w:p>
      <w:pPr>
        <w:pStyle w:val="ListNumber"/>
      </w:pPr>
      <w:r>
        <w:t>After receipt of the verification report from AFO, DFO shall release the proportionate input subsidy to the beneficiary account.</w:t>
      </w:r>
    </w:p>
    <w:p>
      <w:pPr>
        <w:pStyle w:val="ListNumber"/>
      </w:pPr>
      <w:r>
        <w:t>Back-ended subsidy shall be released to the Aadhaar-linked beneficiary account in DBT / NEFT / RTGS.</w:t>
      </w:r>
    </w:p>
    <w:p>
      <w:pPr>
        <w:pStyle w:val="ListNumber"/>
      </w:pPr>
      <w:r>
        <w:t>District officials can enhance it up to 25% of their allocated target and district officials are free to reallocate block targets as per demand (Lt. 883/FARD dt. 21.01.2023).</w:t>
      </w:r>
    </w:p>
    <w:p>
      <w:pPr>
        <w:pStyle w:val="ListNumber"/>
      </w:pPr>
      <w:r>
        <w:t>The AFOs /DFOs should facilitate credit linkage from banks to the beneficiary for availing loans as per the requirement of the beneficiary in the Bank Finance case only.</w:t>
      </w:r>
    </w:p>
    <w:p>
      <w:pPr>
        <w:pStyle w:val="ListNumber"/>
      </w:pPr>
      <w:r>
        <w:t>DFOs to assess the progress of each project after a period of three months from the date of issue of the Go ahead then issue one month notice for immediate initiation of the project if not yet started. After one month of the notice, the same may be cancelled if no progress is observed. DFOs are allowed to review the reasons for non-initiation from case to case basis with justified reasons (Except bank finance cases).</w:t>
      </w:r>
    </w:p>
    <w:p>
      <w:pPr>
        <w:pStyle w:val="ListNumber"/>
      </w:pPr>
      <w:r>
        <w:t>After receipt of the application from the beneficiary, the AFO shall conduct field verification and submit the application along with the documents to the DFO in the Go-Sugam portal within 15 days.</w:t>
      </w:r>
    </w:p>
    <w:p>
      <w:pPr>
        <w:pStyle w:val="ListNumber"/>
      </w:pPr>
      <w:r>
        <w:t>DFO shall conduct DLC within 45 days of receipt of the application</w:t>
      </w:r>
    </w:p>
    <w:p>
      <w:pPr>
        <w:pStyle w:val="ListNumber"/>
      </w:pPr>
      <w:r>
        <w:t>The DFO shall issue a conditional Go-ahead within 15 days of receipt of recommendation&amp; approval by DLC/SLDC, as the case may be.</w:t>
      </w:r>
    </w:p>
    <w:p>
      <w:pPr>
        <w:pStyle w:val="ListNumber"/>
      </w:pPr>
      <w:r>
        <w:t>The DFO shall release the subsidy within 15 days of receipt of all documents from the beneficiary and UC from the AFO.</w:t>
      </w:r>
    </w:p>
    <w:p>
      <w:pPr>
        <w:pStyle w:val="Heading2"/>
      </w:pPr>
      <w:r>
        <w:t>Documents Required</w:t>
      </w:r>
    </w:p>
    <w:p>
      <w:pPr>
        <w:pStyle w:val="ListNumber"/>
      </w:pPr>
      <w:r>
        <w:t>Passport-size photograph</w:t>
      </w:r>
    </w:p>
    <w:p>
      <w:pPr>
        <w:pStyle w:val="ListNumber"/>
      </w:pPr>
      <w:r>
        <w:t>Identification &amp; Residential Proof (Aadhaar card)</w:t>
      </w:r>
    </w:p>
    <w:p>
      <w:pPr>
        <w:pStyle w:val="ListNumber"/>
      </w:pPr>
      <w:r>
        <w:t>A Mobile Number (Aadhaar Linked Mandatory)</w:t>
      </w:r>
    </w:p>
    <w:p>
      <w:pPr>
        <w:pStyle w:val="ListNumber"/>
      </w:pPr>
      <w:r>
        <w:t>Land Document (photocopy)</w:t>
      </w:r>
    </w:p>
    <w:p>
      <w:pPr>
        <w:pStyle w:val="ListNumber"/>
      </w:pPr>
      <w:r>
        <w:t>Sketch map of the plot/plots</w:t>
      </w:r>
    </w:p>
    <w:p>
      <w:pPr>
        <w:pStyle w:val="ListNumber"/>
      </w:pPr>
      <w:r>
        <w:t>Non-encumbrance certificate</w:t>
      </w:r>
    </w:p>
    <w:p>
      <w:pPr>
        <w:pStyle w:val="ListNumber"/>
      </w:pPr>
      <w:r>
        <w:t>CAA Form-1 for registration of proposed land for brackish water aquaculture</w:t>
      </w:r>
    </w:p>
    <w:p>
      <w:pPr>
        <w:pStyle w:val="ListNumber"/>
      </w:pPr>
      <w:r>
        <w:t>Caste/Proof Certificate for affirmative action</w:t>
      </w:r>
    </w:p>
    <w:p>
      <w:pPr>
        <w:pStyle w:val="ListNumber"/>
      </w:pPr>
      <w:r>
        <w:t>First page of Bank Passbook (photocopy)</w:t>
      </w:r>
    </w:p>
    <w:p>
      <w:pPr>
        <w:pStyle w:val="ListNumber"/>
      </w:pPr>
      <w:r>
        <w:t>Copy of the Lease Agreement (If required- a minimum period of seven years of lease land)</w:t>
      </w:r>
    </w:p>
    <w:p>
      <w:pPr>
        <w:pStyle w:val="ListNumber"/>
      </w:pPr>
      <w:r>
        <w:t>Affidavit for joint ownership ROR sworn before the Executive Magistrate</w:t>
      </w:r>
    </w:p>
    <w:p>
      <w:pPr>
        <w:pStyle w:val="ListNumber"/>
      </w:pPr>
      <w:r>
        <w:t>For differently-abled persons the certificate of disability issued by a certifying authority/competent authority indicating 40% or more disability as per 'The Rights of Persons with Disabilities Act, 2016 will be acceptable.</w:t>
      </w:r>
    </w:p>
    <w:p>
      <w:pPr>
        <w:pStyle w:val="ListNumber"/>
      </w:pPr>
      <w:r>
        <w:t>The certificate of identity as transgender person issued by the District Magistrate as per "The Transgender Persons (Protection of Rights) Act 2019 will be accepted as Transgender category.</w:t>
      </w:r>
    </w:p>
    <w:p>
      <w:pPr>
        <w:pStyle w:val="Heading2"/>
      </w:pPr>
      <w:r>
        <w:t>Frequently Asked Questions</w:t>
      </w:r>
    </w:p>
    <w:p>
      <w:r>
        <w:rPr>
          <w:b/>
        </w:rPr>
        <w:t>Q1. What is ‘MMKY-New Tank Excavation Under Brackish Water Aquaculture' Scheme?</w:t>
      </w:r>
    </w:p>
    <w:p>
      <w:r>
        <w:t>The 'MMKY-New Tank Excavation Under Brackish Water Aquaculture' scheme aims to encourage brackish water aquaculture among farmers and entrepreneurs in coastal districts of Odisha, under the Mukhyamantri Maschyajibi Kalyan Yojana (MMKY).</w:t>
      </w:r>
    </w:p>
    <w:p>
      <w:r>
        <w:rPr>
          <w:b/>
        </w:rPr>
        <w:t>Q2. What are the main objectives of the scheme?</w:t>
      </w:r>
    </w:p>
    <w:p>
      <w:r>
        <w:t>The primary objectives of the scheme include:</w:t>
      </w:r>
    </w:p>
    <w:p>
      <w:pPr>
        <w:pStyle w:val="ListNumber"/>
      </w:pPr>
      <w:r>
        <w:t>Enhancing brackish water shrimp and fish production in the state.</w:t>
      </w:r>
    </w:p>
    <w:p>
      <w:pPr>
        <w:pStyle w:val="ListNumber"/>
      </w:pPr>
      <w:r>
        <w:t>Improving the livelihoods and income of coastal communities through the promotion of brackish water aquaculture.</w:t>
      </w:r>
    </w:p>
    <w:p>
      <w:pPr>
        <w:pStyle w:val="ListNumber"/>
      </w:pPr>
      <w:r>
        <w:t>Increasing shrimp/fish exports from the State.</w:t>
      </w:r>
    </w:p>
    <w:p>
      <w:r>
        <w:rPr>
          <w:b/>
        </w:rPr>
        <w:t>Q3. Where is the scheme implemented?</w:t>
      </w:r>
    </w:p>
    <w:p>
      <w:r>
        <w:t>The scheme operates in the coastal districts of Odisha, following the provisions of the Coastal Aquaculture Authority Act (CAA) - 2005 and Amendment Act- 2023, CAA Rules- 2005, and Amendment Rules-2022.</w:t>
      </w:r>
    </w:p>
    <w:p>
      <w:r>
        <w:rPr>
          <w:b/>
        </w:rPr>
        <w:t>Q4. Who can benefit from the MMKY-New Tank Excavation scheme?</w:t>
      </w:r>
    </w:p>
    <w:p>
      <w:r>
        <w:t>Farmers and entrepreneurs in the coastal districts of Odisha are the primary beneficiaries of the scheme.</w:t>
      </w:r>
    </w:p>
    <w:p>
      <w:r>
        <w:rPr>
          <w:b/>
        </w:rPr>
        <w:t>Q5. How is the subsidy calculated for beneficiaries under the scheme?</w:t>
      </w:r>
    </w:p>
    <w:p>
      <w:r>
        <w:t>The subsidy is calculated and released based on the actual cost incurred by the beneficiary, subject to the maximum subsidy as specified under the scheme.</w:t>
      </w:r>
    </w:p>
    <w:p>
      <w:r>
        <w:rPr>
          <w:b/>
        </w:rPr>
        <w:t>Q6. What is the percentage of subsidy assistance provided to different beneficiary categories?</w:t>
      </w:r>
    </w:p>
    <w:p>
      <w:r>
        <w:t>Subsidy assistance is granted at a rate of 40% on the actual cost of implementation for the General Category beneficiaries. For Scheduled Castes (SC), Scheduled Tribes (ST), Women, and Transgender categories, the subsidy assistance is higher at 60%. However, it's important to note that for PMMSY funds, the Transgender/PwD category shall not be considered for subsidy assistance.</w:t>
      </w:r>
    </w:p>
    <w:p>
      <w:r>
        <w:rPr>
          <w:b/>
        </w:rPr>
        <w:t>Q7. How will the scheme be financed?</w:t>
      </w:r>
    </w:p>
    <w:p>
      <w:r>
        <w:t>The scheme will be implemented through a combination of bank finance and self-finance.</w:t>
      </w:r>
    </w:p>
    <w:p>
      <w:r>
        <w:rPr>
          <w:b/>
        </w:rPr>
        <w:t>Q8. Why is training and skill development emphasized under the scheme?</w:t>
      </w:r>
    </w:p>
    <w:p>
      <w:r>
        <w:t>Training and skill development are essential components to generate awareness, disseminate farming technology, and attract stakeholders to the benefits of the scheme.</w:t>
      </w:r>
    </w:p>
    <w:p>
      <w:r>
        <w:rPr>
          <w:b/>
        </w:rPr>
        <w:t>Q9. How will beneficiaries receive training under the scheme?</w:t>
      </w:r>
    </w:p>
    <w:p>
      <w:r>
        <w:t>The Directorate of Fisheries may organize training programs at reputed institutions like CIFA/BWTC/FTI. Alternatively, training tasks may be entrusted to District/Zonal levels, along with fund provisions.</w:t>
      </w:r>
    </w:p>
    <w:p>
      <w:r>
        <w:rPr>
          <w:b/>
        </w:rPr>
        <w:t>Q10. Who is eligible to participate in the scheme?</w:t>
      </w:r>
    </w:p>
    <w:p>
      <w:r>
        <w:t>To be eligible for the scheme, the beneficiary should be a resident of Odisha and must possess identity and residential proof, including an Aadhaar Card.</w:t>
      </w:r>
    </w:p>
    <w:p>
      <w:r>
        <w:rPr>
          <w:b/>
        </w:rPr>
        <w:t>Q11. What land requirements are necessary for eligibility?</w:t>
      </w:r>
    </w:p>
    <w:p>
      <w:r>
        <w:t>The beneficiary must have requisite land free from all encumbrances to qualify for the scheme.</w:t>
      </w:r>
    </w:p>
    <w:p>
      <w:r>
        <w:rPr>
          <w:b/>
        </w:rPr>
        <w:t>Q12. Is there a limit on the water spread area for eligibility?</w:t>
      </w:r>
    </w:p>
    <w:p>
      <w:r>
        <w:t>Yes, a beneficiary who has not availed assistance under this component is eligible for a subsidy for a maximum of up to 2.00 Ha water spread area.</w:t>
      </w:r>
    </w:p>
    <w:p>
      <w:r>
        <w:rPr>
          <w:b/>
        </w:rPr>
        <w:t>Q13. Can a beneficiary who has previously received a subsidy avail further benefits under the scheme?</w:t>
      </w:r>
    </w:p>
    <w:p>
      <w:r>
        <w:t>Yes, a beneficiary who has availed a similar subsidy earlier for excavation of Brackish water ponds under different schemes of the Government of India or the State Government for less than 2.00 Ha water spread area is eligible to avail further subsidy for the balance area, with an overall maximum limit of up to 2.00 Ha under the scheme.</w:t>
      </w:r>
    </w:p>
    <w:p>
      <w:r>
        <w:rPr>
          <w:b/>
        </w:rPr>
        <w:t>Q14. How is the eligibility of a family determined while availing subsidy?</w:t>
      </w:r>
    </w:p>
    <w:p>
      <w:r>
        <w:t>While availing subsidy, the beneficiary family will be considered instead of individual members of the family. One beneficiary family should not receive multiple benefits under one particular scheme. A family will not be eligible for subsidy under the same scheme if any of its members has received subsidy during the last three years.</w:t>
      </w:r>
    </w:p>
    <w:p>
      <w:r>
        <w:rPr>
          <w:b/>
        </w:rPr>
        <w:t>Q15. What is the preference given for the selection of beneficiaries?</w:t>
      </w:r>
    </w:p>
    <w:p>
      <w:r>
        <w:t>Preference will be given for the selection of beneficiaries in cluster mode.</w:t>
      </w:r>
    </w:p>
    <w:p>
      <w:r>
        <w:rPr>
          <w:b/>
        </w:rPr>
        <w:t>Q16. How can an applicant apply under the scheme?</w:t>
      </w:r>
    </w:p>
    <w:p>
      <w:r>
        <w:t>Interested persons shall apply for registration of new brackish water farms through Go-Sugam portal. In case of difficulty in applying through Go-Sugam portal the hard copy of CAA Form No. I (Annexure-V) for fresh registration along with the Scheme application form (Annexure-I) to be submitted to the AFO for processing and digitalization of the proposal.</w:t>
      </w:r>
    </w:p>
    <w:p>
      <w:pPr>
        <w:pStyle w:val="Heading2"/>
      </w:pPr>
      <w:r>
        <w:t>Sources And References</w:t>
      </w:r>
    </w:p>
    <w:p>
      <w:pPr>
        <w:pStyle w:val="ListBullet"/>
      </w:pPr>
      <w:r>
        <w:t>Official Website (https://fard.odisha.gov.in/fisheries-schemes)</w:t>
      </w:r>
    </w:p>
    <w:p>
      <w:pPr>
        <w:pStyle w:val="ListBullet"/>
      </w:pPr>
      <w:r>
        <w:t>Guidelines (https://fard.odisha.gov.in/sites/default/files/2023-10/13.%20New%20Tank%20Excavation%20under%20Brackish%20Water%20Aquaculture.PDF)</w:t>
      </w:r>
    </w:p>
    <w:p>
      <w:pPr>
        <w:pStyle w:val="ListBullet"/>
      </w:pPr>
      <w:r>
        <w:t>Go Sugam Portal (https://sugam.odisha.gov.in/website/home)</w:t>
      </w:r>
    </w:p>
    <w:p>
      <w:r>
        <w:t>Source: https://www.myscheme.gov.in/schemes/mmky-ntebwa</w:t>
      </w:r>
    </w:p>
    <w:p>
      <w:r>
        <w:br w:type="page"/>
      </w:r>
    </w:p>
    <w:p>
      <w:pPr>
        <w:pStyle w:val="Heading1"/>
      </w:pPr>
      <w:r>
        <w:t>Award of Scholarship to Differently Abled Person Students</w:t>
      </w:r>
    </w:p>
    <w:p>
      <w:r>
        <w:rPr>
          <w:i/>
          <w:sz w:val="18"/>
        </w:rPr>
        <w:t>State: Puducherry | Categories: Education &amp; Learning, Social welfare &amp; Empowerment | Scheme For: Individual</w:t>
      </w:r>
    </w:p>
    <w:p>
      <w:pPr>
        <w:pStyle w:val="Heading2"/>
      </w:pPr>
      <w:r>
        <w:t>Details</w:t>
      </w:r>
    </w:p>
    <w:p>
      <w:r>
        <w:t>The scheme “Award of Scholarship to Differently Abled Person Students” by the Department of Social Welfare, Government of Puducherry was introduced to provide scholarship to the differently abled persons who are students for enabling them to secure education. The assistance is extended to Student with Disabilities studying from Class 1st upto Postgraduate/ Professional courses.</w:t>
      </w:r>
    </w:p>
    <w:p>
      <w:pPr>
        <w:pStyle w:val="Heading2"/>
      </w:pPr>
      <w:r>
        <w:t>Benefits</w:t>
      </w:r>
    </w:p>
    <w:p>
      <w:pPr>
        <w:pStyle w:val="ListBullet"/>
      </w:pPr>
      <w:r>
        <w:t>1st to 5th Standard: ₹ 1,000/- per year.</w:t>
      </w:r>
    </w:p>
    <w:p>
      <w:pPr>
        <w:pStyle w:val="ListBullet"/>
      </w:pPr>
      <w:r>
        <w:t>6th to 8th Standard: ₹ 2,000/- per year.</w:t>
      </w:r>
    </w:p>
    <w:p>
      <w:pPr>
        <w:pStyle w:val="ListBullet"/>
      </w:pPr>
      <w:r>
        <w:t>9th to 12th Standard: ₹ 3,400/- per year.</w:t>
      </w:r>
    </w:p>
    <w:p>
      <w:pPr>
        <w:pStyle w:val="ListBullet"/>
      </w:pPr>
      <w:r>
        <w:t>Undergraduate Course: ₹ 5,000/- per year.</w:t>
      </w:r>
    </w:p>
    <w:p>
      <w:pPr>
        <w:pStyle w:val="ListBullet"/>
      </w:pPr>
      <w:r>
        <w:t>Postgraduate/Professional Course: ₹ 6,800/- per year.</w:t>
      </w:r>
    </w:p>
    <w:p>
      <w:pPr>
        <w:pStyle w:val="Heading2"/>
      </w:pPr>
      <w:r>
        <w:t>Eligibility</w:t>
      </w:r>
    </w:p>
    <w:p>
      <w:pPr>
        <w:pStyle w:val="ListBullet"/>
      </w:pPr>
      <w:r>
        <w:t>The applicant should be a Native/Resident of the Union Territory of Puducherry for at least 5 years.</w:t>
      </w:r>
    </w:p>
    <w:p>
      <w:pPr>
        <w:pStyle w:val="ListBullet"/>
      </w:pPr>
      <w:r>
        <w:t>The applicant should have an annual income (from all sources) not exceeding ₹75,000/- per annum.</w:t>
      </w:r>
    </w:p>
    <w:p>
      <w:pPr>
        <w:pStyle w:val="ListBullet"/>
      </w:pPr>
      <w:r>
        <w:t>The disability of the applicant should be 40% and above.</w:t>
      </w:r>
    </w:p>
    <w:p>
      <w:pPr>
        <w:pStyle w:val="ListBullet"/>
      </w:pPr>
      <w:r>
        <w:t>The assistance is extended to Student with Disabilities studying from 1st Standard upto Postgraduate/Professional courses.</w:t>
      </w:r>
    </w:p>
    <w:p>
      <w:pPr>
        <w:pStyle w:val="Heading2"/>
      </w:pPr>
      <w:r>
        <w:t>Application Process</w:t>
      </w:r>
    </w:p>
    <w:p>
      <w:pPr>
        <w:pStyle w:val="Heading3"/>
      </w:pPr>
      <w:r>
        <w:t>Mode: Offline</w:t>
      </w:r>
    </w:p>
    <w:p>
      <w:r>
        <w:rPr>
          <w:b/>
        </w:rPr>
        <w:t xml:space="preserve">Step 1: </w:t>
      </w:r>
      <w:r>
        <w:t>The interested applicant should visit (during office hours) the Office/ Sub-Office (https://socwelfare.py.gov.in/sub--office-social-welfare-department) of the Department of Social Welfare, and request the hard copy of the prescribed format of the application form from the staff exclusively entrusted to issue and collect filled-in applications.</w:t>
      </w:r>
    </w:p>
    <w:p>
      <w:r>
        <w:t>OR</w:t>
      </w:r>
    </w:p>
    <w:p>
      <w:r>
        <w:t>The interested applicant should take print of the prescribed format  (https://socwelfare.py.gov.in/sites/default/files/fresh-scholarship-application.pdf)[](https://wcd.py.gov.in/sites/default/files/wcdmarrigeofpoorbride.pdf)of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authority given below -</w:t>
      </w:r>
    </w:p>
    <w:p>
      <w:pPr>
        <w:pStyle w:val="ListBullet"/>
      </w:pPr>
      <w:r>
        <w:rPr>
          <w:b/>
        </w:rPr>
        <w:t xml:space="preserve">Puducherry: </w:t>
      </w:r>
      <w:r>
        <w:t>The Deputy Director, Differently Abled Section, Directorate of Social Welfare.</w:t>
      </w:r>
    </w:p>
    <w:p>
      <w:pPr>
        <w:pStyle w:val="ListBullet"/>
      </w:pPr>
      <w:r>
        <w:rPr>
          <w:b/>
        </w:rPr>
        <w:t xml:space="preserve">Karaikal: </w:t>
      </w:r>
      <w:r>
        <w:t>The Assistant Director, Social Welfare Department (Sub Office).</w:t>
      </w:r>
    </w:p>
    <w:p>
      <w:pPr>
        <w:pStyle w:val="ListBullet"/>
      </w:pPr>
      <w:r>
        <w:rPr>
          <w:b/>
        </w:rPr>
        <w:t xml:space="preserve">Mahe / Yanam: </w:t>
      </w:r>
      <w:r>
        <w:t>The Welfare Officer (i\c), Social Welfare Department (Sub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Number"/>
      </w:pPr>
      <w:r>
        <w:t>Aadhaar Card.</w:t>
      </w:r>
    </w:p>
    <w:p>
      <w:pPr>
        <w:pStyle w:val="ListNumber"/>
      </w:pPr>
      <w:r>
        <w:t>Ration Card.</w:t>
      </w:r>
    </w:p>
    <w:p>
      <w:pPr>
        <w:pStyle w:val="ListNumber"/>
      </w:pPr>
      <w:r>
        <w:t>Birth Certificate.</w:t>
      </w:r>
    </w:p>
    <w:p>
      <w:pPr>
        <w:pStyle w:val="ListNumber"/>
      </w:pPr>
      <w:r>
        <w:t>Disability Certificate.</w:t>
      </w:r>
    </w:p>
    <w:p>
      <w:pPr>
        <w:pStyle w:val="ListNumber"/>
      </w:pPr>
      <w:r>
        <w:t>Income Certificate.</w:t>
      </w:r>
    </w:p>
    <w:p>
      <w:pPr>
        <w:pStyle w:val="ListNumber"/>
      </w:pPr>
      <w:r>
        <w:t>Community Certificate.</w:t>
      </w:r>
    </w:p>
    <w:p>
      <w:pPr>
        <w:pStyle w:val="ListNumber"/>
      </w:pPr>
      <w:r>
        <w:t>Residence-cum-Nativity Certificate, issued by the competent authority.</w:t>
      </w:r>
    </w:p>
    <w:p>
      <w:pPr>
        <w:pStyle w:val="ListNumber"/>
      </w:pPr>
      <w:r>
        <w:t>Recent Passport-Size Photograph.</w:t>
      </w:r>
    </w:p>
    <w:p>
      <w:pPr>
        <w:pStyle w:val="ListNumber"/>
      </w:pPr>
      <w:r>
        <w:t>Bank Passbook.</w:t>
      </w:r>
    </w:p>
    <w:p>
      <w:pPr>
        <w:pStyle w:val="ListNumber"/>
      </w:pPr>
      <w:r>
        <w:t>Financial Assistance ID Card.</w:t>
      </w:r>
    </w:p>
    <w:p>
      <w:pPr>
        <w:pStyle w:val="ListNumber"/>
      </w:pPr>
      <w:r>
        <w:t>Recommendation Letter from the HoD.</w:t>
      </w:r>
    </w:p>
    <w:p>
      <w:pPr>
        <w:pStyle w:val="ListNumber"/>
      </w:pPr>
      <w:r>
        <w:t>Bonafide Certificate from Educational Institution.</w:t>
      </w:r>
    </w:p>
    <w:p>
      <w:pPr>
        <w:pStyle w:val="ListNumber"/>
      </w:pPr>
      <w:r>
        <w:t>Declaration from the Parent or Guardian.</w:t>
      </w:r>
    </w:p>
    <w:p>
      <w:pPr>
        <w:pStyle w:val="ListNumber"/>
      </w:pPr>
      <w:r>
        <w:t>Previous Year Marksheets.</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Can I apply for the scholarship if I am pursuing a professional course?</w:t>
      </w:r>
    </w:p>
    <w:p>
      <w:r>
        <w:t>Yes, the scheme extends assistance to students pursuing Postgraduate/Professional courses.</w:t>
      </w:r>
    </w:p>
    <w:p>
      <w:r>
        <w:rPr>
          <w:b/>
        </w:rPr>
        <w:t>Q2. Where can I find additional information about the grievance redressal process for this scholarship scheme?</w:t>
      </w:r>
    </w:p>
    <w:p>
      <w:r>
        <w:t>You can address grievances through https://pgportal.gov.in/.</w:t>
      </w:r>
    </w:p>
    <w:p>
      <w:r>
        <w:rPr>
          <w:b/>
        </w:rPr>
        <w:t>Q3. How long should I have been a resident of Puducherry to be eligible for this scholarship?</w:t>
      </w:r>
    </w:p>
    <w:p>
      <w:r>
        <w:t>To be eligible, you need to be a native/resident of Puducherry for at least 5 years.</w:t>
      </w:r>
    </w:p>
    <w:p>
      <w:r>
        <w:rPr>
          <w:b/>
        </w:rPr>
        <w:t>Q4. Where should I address delays in receiving scholarship benefits, and who are the concerned authorities?</w:t>
      </w:r>
    </w:p>
    <w:p>
      <w:r>
        <w:t>For Puducherry, contact the Director, Directorate of Social Welfare; for Karaikal, contact the Collector, and for Mahe/Yanam, contact the Regional Administrator.</w:t>
      </w:r>
    </w:p>
    <w:p>
      <w:r>
        <w:rPr>
          <w:b/>
        </w:rPr>
        <w:t>Q5. What are the different financial assistance amounts provided under this scheme for various education levels?</w:t>
      </w:r>
    </w:p>
    <w:p>
      <w:r>
        <w:t>The assistance varies from [?]1,000/- to [?]6,800/- per year, depending on the education level, from 1st Standard to Postgraduate/Professional courses.</w:t>
      </w:r>
    </w:p>
    <w:p>
      <w:r>
        <w:rPr>
          <w:b/>
        </w:rPr>
        <w:t>Q6. How can I track the status of my scholarship application under the "Award of Scholarship to Differently Abled Person Students" scheme?</w:t>
      </w:r>
    </w:p>
    <w:p>
      <w:r>
        <w:t>You can track your application status at https://edistrict.py.gov.in/User/TrackApplication.aspx.</w:t>
      </w:r>
    </w:p>
    <w:p>
      <w:r>
        <w:rPr>
          <w:b/>
        </w:rPr>
        <w:t>Q7. How is the scholarship amount for differently-abled students determined?</w:t>
      </w:r>
    </w:p>
    <w:p>
      <w:r>
        <w:t>The scholarship amounts are predetermined based on the education level, ranging from [?]1,000/- to [?]6,800/- per year.</w:t>
      </w:r>
    </w:p>
    <w:p>
      <w:r>
        <w:rPr>
          <w:b/>
        </w:rPr>
        <w:t>Q8. Is the scholarship amount fixed, or does it vary based on academic performance?</w:t>
      </w:r>
    </w:p>
    <w:p>
      <w:r>
        <w:t>The scholarship amounts are fixed and vary according to the educational level, not based on academic performance.</w:t>
      </w:r>
    </w:p>
    <w:p>
      <w:r>
        <w:rPr>
          <w:b/>
        </w:rPr>
        <w:t>Q9. Can a student receive benefits for multiple academic years under this scheme?</w:t>
      </w:r>
    </w:p>
    <w:p>
      <w:r>
        <w:t>Yes, eligible students can receive scholarship benefits for each academic year they meet the criteria.</w:t>
      </w:r>
    </w:p>
    <w:p>
      <w:r>
        <w:rPr>
          <w:b/>
        </w:rPr>
        <w:t>Q10. What is the annual scholarship amount for students pursuing postgraduate or professional courses?</w:t>
      </w:r>
    </w:p>
    <w:p>
      <w:r>
        <w:t>Students pursuing postgraduate or professional courses can receive [?]6,800/- per year under this scheme.</w:t>
      </w:r>
    </w:p>
    <w:p>
      <w:r>
        <w:rPr>
          <w:b/>
        </w:rPr>
        <w:t>Q11. How much financial aid is provided to undergraduate students through this scheme?</w:t>
      </w:r>
    </w:p>
    <w:p>
      <w:r>
        <w:t>Undergraduate students are eligible for [?]5,000/- per year as part of the scholarship benefits.</w:t>
      </w:r>
    </w:p>
    <w:p>
      <w:r>
        <w:rPr>
          <w:b/>
        </w:rPr>
        <w:t>Q12. Could you provide details about the financial assistance for students in the 9th to 12th standard?</w:t>
      </w:r>
    </w:p>
    <w:p>
      <w:r>
        <w:t>Students in the 9th to 12th standard receive [?]3,400/- per year under this scholarship scheme.</w:t>
      </w:r>
    </w:p>
    <w:p>
      <w:pPr>
        <w:pStyle w:val="Heading2"/>
      </w:pPr>
      <w:r>
        <w:t>Sources And References</w:t>
      </w:r>
    </w:p>
    <w:p>
      <w:pPr>
        <w:pStyle w:val="ListBullet"/>
      </w:pPr>
      <w:r>
        <w:t>Guidelines (https://socwelfare.py.gov.in/award-scholarship-differently-abled-person-students)</w:t>
      </w:r>
    </w:p>
    <w:p>
      <w:pPr>
        <w:pStyle w:val="ListBullet"/>
      </w:pPr>
      <w:r>
        <w:t>Citizen's Charter (https://socwelfare.py.gov.in/sites/default/files/citizen-charter.pdf)</w:t>
      </w:r>
    </w:p>
    <w:p>
      <w:pPr>
        <w:pStyle w:val="ListBullet"/>
      </w:pPr>
      <w:r>
        <w:t>Contact Us (https://socwelfare.py.gov.in/contact-us)</w:t>
      </w:r>
    </w:p>
    <w:p>
      <w:pPr>
        <w:pStyle w:val="ListBullet"/>
      </w:pPr>
      <w:r>
        <w:t>Sub Offices (https://socwelfare.py.gov.in/sub--office-social-welfare-department)</w:t>
      </w:r>
    </w:p>
    <w:p>
      <w:pPr>
        <w:pStyle w:val="ListBullet"/>
      </w:pPr>
      <w:r>
        <w:t>Grievance Redressal (https://pgportal.gov.in/)</w:t>
      </w:r>
    </w:p>
    <w:p>
      <w:pPr>
        <w:pStyle w:val="ListBullet"/>
      </w:pPr>
      <w:r>
        <w:t>Track Your Application (https://edistrict.py.gov.in/User/TrackApplication.aspx)</w:t>
      </w:r>
    </w:p>
    <w:p>
      <w:r>
        <w:t>Source: https://www.myscheme.gov.in/schemes/asdaps</w:t>
      </w:r>
    </w:p>
    <w:p>
      <w:r>
        <w:br w:type="page"/>
      </w:r>
    </w:p>
    <w:p>
      <w:pPr>
        <w:pStyle w:val="Heading1"/>
      </w:pPr>
      <w:r>
        <w:t>Government Special School for the Visually Handicapped and the Hearing Impaired</w:t>
      </w:r>
    </w:p>
    <w:p>
      <w:r>
        <w:rPr>
          <w:i/>
          <w:sz w:val="18"/>
        </w:rPr>
        <w:t>State: Puducherry | Categories: Social welfare &amp; Empowerment, Housing &amp; Shelter, Education &amp; Learning | Scheme For: Individual</w:t>
      </w:r>
    </w:p>
    <w:p>
      <w:pPr>
        <w:pStyle w:val="Heading2"/>
      </w:pPr>
      <w:r>
        <w:t>Details</w:t>
      </w:r>
    </w:p>
    <w:p>
      <w:r>
        <w:t>The scheme “Government Special School for the Visually Handicapped and the Hearing Impaired” by the Department of Social Welfare, Government of Puducherry, was introduced to facilitate the education and self-confidence development of visually impaired and hearing-impaired children.</w:t>
      </w:r>
    </w:p>
    <w:p>
      <w:pPr>
        <w:pStyle w:val="Heading2"/>
      </w:pPr>
      <w:r>
        <w:t>Benefits</w:t>
      </w:r>
    </w:p>
    <w:p>
      <w:pPr>
        <w:pStyle w:val="ListBullet"/>
      </w:pPr>
      <w:r>
        <w:t>Free boarding and lodging facilities for the children admitted.</w:t>
      </w:r>
    </w:p>
    <w:p>
      <w:pPr>
        <w:pStyle w:val="ListBullet"/>
      </w:pPr>
      <w:r>
        <w:t>Free academic education within the campus, along with training in vocal/instrumental music by specially appointed teachers.</w:t>
      </w:r>
    </w:p>
    <w:p>
      <w:pPr>
        <w:pStyle w:val="ListBullet"/>
      </w:pPr>
      <w:r>
        <w:t>Free supply of two sets of uniform dress per year for all school inmates.</w:t>
      </w:r>
    </w:p>
    <w:p>
      <w:pPr>
        <w:pStyle w:val="ListBullet"/>
      </w:pPr>
      <w:r>
        <w:t>Free distribution of text books, note books, and other educational necessities.</w:t>
      </w:r>
    </w:p>
    <w:p>
      <w:pPr>
        <w:pStyle w:val="ListBullet"/>
      </w:pPr>
      <w:r>
        <w:t>Free supply of daily living needs.</w:t>
      </w:r>
    </w:p>
    <w:p>
      <w:pPr>
        <w:pStyle w:val="ListBullet"/>
      </w:pPr>
      <w:r>
        <w:t>Free supply of Brailee books for visually impaired children.</w:t>
      </w:r>
    </w:p>
    <w:p>
      <w:pPr>
        <w:pStyle w:val="ListBullet"/>
      </w:pPr>
      <w:r>
        <w:t>Free annual tour arranged for all admitted children.</w:t>
      </w:r>
    </w:p>
    <w:p>
      <w:pPr>
        <w:pStyle w:val="ListBullet"/>
      </w:pPr>
      <w:r>
        <w:t>Free supply of hearing aids.</w:t>
      </w:r>
    </w:p>
    <w:p>
      <w:pPr>
        <w:pStyle w:val="ListBullet"/>
      </w:pPr>
      <w:r>
        <w:t>Separate accommodation facilities available for boys and girls in these schools.</w:t>
      </w:r>
    </w:p>
    <w:p>
      <w:pPr>
        <w:pStyle w:val="Heading2"/>
      </w:pPr>
      <w:r>
        <w:t>Eligibility</w:t>
      </w:r>
    </w:p>
    <w:p>
      <w:pPr>
        <w:pStyle w:val="ListBullet"/>
      </w:pPr>
      <w:r>
        <w:t>The applicant should be a child who has completed 5 years of age.</w:t>
      </w:r>
    </w:p>
    <w:p>
      <w:pPr>
        <w:pStyle w:val="ListBullet"/>
      </w:pPr>
      <w:r>
        <w:t>The child must be visually impaired and hearing impaired.</w:t>
      </w:r>
    </w:p>
    <w:p>
      <w:pPr>
        <w:pStyle w:val="Heading2"/>
      </w:pPr>
      <w:r>
        <w:t>Application Process</w:t>
      </w:r>
    </w:p>
    <w:p>
      <w:pPr>
        <w:pStyle w:val="Heading3"/>
      </w:pPr>
      <w:r>
        <w:t>Mode: Offline</w:t>
      </w:r>
    </w:p>
    <w:p>
      <w:r>
        <w:rPr>
          <w:b/>
        </w:rPr>
        <w:t xml:space="preserve">Step 1: </w:t>
      </w:r>
      <w:r>
        <w:t>The interested applicant should visit (during office hours) the Office/ Sub-Office (https://socwelfare.py.gov.in/sub--office-social-welfare-department) of the Department of Social Welfare,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authority given below -</w:t>
      </w:r>
    </w:p>
    <w:p>
      <w:pPr>
        <w:pStyle w:val="ListBullet"/>
      </w:pPr>
      <w:r>
        <w:rPr>
          <w:b/>
        </w:rPr>
        <w:t xml:space="preserve">Puducherry: </w:t>
      </w:r>
      <w:r>
        <w:t>The Deputy Director, Differently Abled Section, Directorate of Social Welfare.</w:t>
      </w:r>
    </w:p>
    <w:p>
      <w:pPr>
        <w:pStyle w:val="ListBullet"/>
      </w:pPr>
      <w:r>
        <w:rPr>
          <w:b/>
        </w:rPr>
        <w:t xml:space="preserve">Karaikal: </w:t>
      </w:r>
      <w:r>
        <w:t>The Assistant Director, Social Welfare Department (Sub Office).</w:t>
      </w:r>
    </w:p>
    <w:p>
      <w:pPr>
        <w:pStyle w:val="ListBullet"/>
      </w:pPr>
      <w:r>
        <w:rPr>
          <w:b/>
        </w:rPr>
        <w:t xml:space="preserve">Mahe / Yanam: </w:t>
      </w:r>
      <w:r>
        <w:t>The Welfare Officer (i\c), Social Welfare Department (Sub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Adhaar Card.</w:t>
      </w:r>
    </w:p>
    <w:p>
      <w:pPr>
        <w:pStyle w:val="ListBullet"/>
      </w:pPr>
      <w:r>
        <w:t>Voter ID.</w:t>
      </w:r>
    </w:p>
    <w:p>
      <w:pPr>
        <w:pStyle w:val="ListBullet"/>
      </w:pPr>
      <w:r>
        <w:t>Address Proof.</w:t>
      </w:r>
    </w:p>
    <w:p>
      <w:pPr>
        <w:pStyle w:val="ListBullet"/>
      </w:pPr>
      <w:r>
        <w:t>Ration Card.</w:t>
      </w:r>
    </w:p>
    <w:p>
      <w:pPr>
        <w:pStyle w:val="ListBullet"/>
      </w:pPr>
      <w:r>
        <w:t>Age Proof.</w:t>
      </w:r>
    </w:p>
    <w:p>
      <w:pPr>
        <w:pStyle w:val="ListBullet"/>
      </w:pPr>
      <w:r>
        <w:t>Disability/Medical Certificate.</w:t>
      </w:r>
    </w:p>
    <w:p>
      <w:pPr>
        <w:pStyle w:val="ListBullet"/>
      </w:pPr>
      <w:r>
        <w:t>Transfer Certificate.</w:t>
      </w:r>
    </w:p>
    <w:p>
      <w:pPr>
        <w:pStyle w:val="Heading2"/>
      </w:pPr>
      <w:r>
        <w:t>Frequently Asked Questions</w:t>
      </w:r>
    </w:p>
    <w:p>
      <w:r>
        <w:rPr>
          <w:b/>
        </w:rPr>
        <w:t>Q1. What is the key focus of the eligibility criteria for 1st standard admission?</w:t>
      </w:r>
    </w:p>
    <w:p>
      <w:r>
        <w:t>The eligibility criteria emphasize that children must be both visually impaired and hearing impaired to be admitted to 1st standard.</w:t>
      </w:r>
    </w:p>
    <w:p>
      <w:r>
        <w:rPr>
          <w:b/>
        </w:rPr>
        <w:t>Q2. How does the scheme enhance the cultural development of enrolled children?</w:t>
      </w:r>
    </w:p>
    <w:p>
      <w:r>
        <w:t>Enrolled children receive specialized training in vocal/instrumental music, contributing to their cultural and artistic development.</w:t>
      </w:r>
    </w:p>
    <w:p>
      <w:r>
        <w:rPr>
          <w:b/>
        </w:rPr>
        <w:t>Q3. What documentation is required for admissions in classes other than 1st standard?</w:t>
      </w:r>
    </w:p>
    <w:p>
      <w:r>
        <w:t>Admissions in other classes require the submission of Transfer Certificate and Medical Certificate by the children.</w:t>
      </w:r>
    </w:p>
    <w:p>
      <w:r>
        <w:rPr>
          <w:b/>
        </w:rPr>
        <w:t>Q4. How does the scheme contribute to the overall well-being of visually impaired children?</w:t>
      </w:r>
    </w:p>
    <w:p>
      <w:r>
        <w:t>By supplying daily living needs, including boarding, lodging, and clothing, the scheme ensures the well-being of visually impaired children.</w:t>
      </w:r>
    </w:p>
    <w:p>
      <w:r>
        <w:rPr>
          <w:b/>
        </w:rPr>
        <w:t>Q5. What support does the scheme offer in terms of hearing aids?</w:t>
      </w:r>
    </w:p>
    <w:p>
      <w:r>
        <w:t>The scheme provides free supply of hearing aids to the enrolled children, addressing their specific needs.</w:t>
      </w:r>
    </w:p>
    <w:p>
      <w:r>
        <w:rPr>
          <w:b/>
        </w:rPr>
        <w:t>Q6. What is the age requirement for children applying to this scheme?</w:t>
      </w:r>
    </w:p>
    <w:p>
      <w:r>
        <w:t>Applicants must be at least 5 years old to be eligible for consideration under the "Government Special School" scheme.</w:t>
      </w:r>
    </w:p>
    <w:p>
      <w:r>
        <w:rPr>
          <w:b/>
        </w:rPr>
        <w:t>Q7. Is there a separate accommodation arrangement for boys and girls in these schools?</w:t>
      </w:r>
    </w:p>
    <w:p>
      <w:r>
        <w:t>Yes, the scheme provides separate accommodation facilities for boys and girls enrolled in these special schools.</w:t>
      </w:r>
    </w:p>
    <w:p>
      <w:r>
        <w:rPr>
          <w:b/>
        </w:rPr>
        <w:t>Q8. How are admissions facilitated for children in classes other than 1st standard?</w:t>
      </w:r>
    </w:p>
    <w:p>
      <w:r>
        <w:t>Admissions in other classes are based on the submission of Transfer and Medical Certificates by the children.</w:t>
      </w:r>
    </w:p>
    <w:p>
      <w:r>
        <w:rPr>
          <w:b/>
        </w:rPr>
        <w:t>Q9. What is the provision for the educational tour for admitted children?</w:t>
      </w:r>
    </w:p>
    <w:p>
      <w:r>
        <w:t>The scheme organizes a free annual tour for all enrolled children, enhancing their learning experience beyond the classroom.</w:t>
      </w:r>
    </w:p>
    <w:p>
      <w:r>
        <w:rPr>
          <w:b/>
        </w:rPr>
        <w:t>Q10. What educational resources are offered to visually impaired children under the scheme?</w:t>
      </w:r>
    </w:p>
    <w:p>
      <w:r>
        <w:t>Visually impaired children receive free Brailee books, ensuring access to educational materials tailored to their needs.</w:t>
      </w:r>
    </w:p>
    <w:p>
      <w:r>
        <w:rPr>
          <w:b/>
        </w:rPr>
        <w:t>Q11. How does the scheme address the basic needs of the school inmates?</w:t>
      </w:r>
    </w:p>
    <w:p>
      <w:r>
        <w:t>It provides free boarding and lodging, two sets of uniform dresses annually, and daily living necessities to the admitted children.</w:t>
      </w:r>
    </w:p>
    <w:p>
      <w:r>
        <w:rPr>
          <w:b/>
        </w:rPr>
        <w:t>Q12. What are the educational benefits provided within the campus?</w:t>
      </w:r>
    </w:p>
    <w:p>
      <w:r>
        <w:t>The scheme offers free academic education and specialized training in vocal/instrumental music for the enrolled children.</w:t>
      </w:r>
    </w:p>
    <w:p>
      <w:pPr>
        <w:pStyle w:val="Heading2"/>
      </w:pPr>
      <w:r>
        <w:t>Sources And References</w:t>
      </w:r>
    </w:p>
    <w:p>
      <w:pPr>
        <w:pStyle w:val="ListBullet"/>
      </w:pPr>
      <w:r>
        <w:t>Citizen's Charter (https://socwelfare.py.gov.in/sites/default/files/citizen-charter.pdf)</w:t>
      </w:r>
    </w:p>
    <w:p>
      <w:pPr>
        <w:pStyle w:val="ListBullet"/>
      </w:pPr>
      <w:r>
        <w:t>Contact Us (https://socwelfare.py.gov.in/contact-us)</w:t>
      </w:r>
    </w:p>
    <w:p>
      <w:pPr>
        <w:pStyle w:val="ListBullet"/>
      </w:pPr>
      <w:r>
        <w:t>Sub Offices (https://socwelfare.py.gov.in/sub--office-social-welfare-department)</w:t>
      </w:r>
    </w:p>
    <w:p>
      <w:pPr>
        <w:pStyle w:val="ListBullet"/>
      </w:pPr>
      <w:r>
        <w:t>Grievance Redressal (https://pgportal.gov.in/)</w:t>
      </w:r>
    </w:p>
    <w:p>
      <w:r>
        <w:t>Source: https://www.myscheme.gov.in/schemes/gssvhhi</w:t>
      </w:r>
    </w:p>
    <w:p>
      <w:r>
        <w:br w:type="page"/>
      </w:r>
    </w:p>
    <w:p>
      <w:pPr>
        <w:pStyle w:val="Heading1"/>
      </w:pPr>
      <w:r>
        <w:t>Aushadhi Avam Sugandhit Fasal Shetra Vistar</w:t>
      </w:r>
    </w:p>
    <w:p>
      <w:r>
        <w:rPr>
          <w:i/>
          <w:sz w:val="18"/>
        </w:rPr>
        <w:t>State: Madhya Pradesh | Categories: Agriculture,Rural &amp; Environment | Open: 2012-12-12 | Scheme For: Individual</w:t>
      </w:r>
    </w:p>
    <w:p>
      <w:pPr>
        <w:pStyle w:val="Heading2"/>
      </w:pPr>
      <w:r>
        <w:t>Details</w:t>
      </w:r>
    </w:p>
    <w:p>
      <w:r>
        <w:t>The Aushadhi Avam Sugandhit Fasal Shetra Vistar is a scheme under the Horticulture and Food Processing Department of the Madhya Pradesh Government. Madhya Pradesh government provides grants to farmers under this scheme to promote the cultivation of medicinal plants. According to the scheme, farmers are given 20 to 50 percent subsidy for expanding the area of medicinal and aromatic crops suitable to the area.</w:t>
      </w:r>
    </w:p>
    <w:p>
      <w:r>
        <w:t>&lt;br&gt;</w:t>
      </w:r>
    </w:p>
    <w:p>
      <w:r>
        <w:t xml:space="preserve">&gt; </w:t>
      </w:r>
      <w:r>
        <w:rPr>
          <w:b/>
        </w:rPr>
        <w:t>Selected Crop</w:t>
      </w:r>
    </w:p>
    <w:p>
      <w:pPr>
        <w:pStyle w:val="ListBullet"/>
      </w:pPr>
      <w:r>
        <w:t>Amla,</w:t>
      </w:r>
    </w:p>
    <w:p>
      <w:pPr>
        <w:pStyle w:val="ListBullet"/>
      </w:pPr>
      <w:r>
        <w:t>Ashvagandha,</w:t>
      </w:r>
    </w:p>
    <w:p>
      <w:pPr>
        <w:pStyle w:val="ListBullet"/>
      </w:pPr>
      <w:r>
        <w:t>Bel,</w:t>
      </w:r>
    </w:p>
    <w:p>
      <w:pPr>
        <w:pStyle w:val="ListBullet"/>
      </w:pPr>
      <w:r>
        <w:t>Koliyas</w:t>
      </w:r>
    </w:p>
    <w:p>
      <w:pPr>
        <w:pStyle w:val="ListBullet"/>
      </w:pPr>
      <w:r>
        <w:t>Gudamaar</w:t>
      </w:r>
    </w:p>
    <w:p>
      <w:pPr>
        <w:pStyle w:val="ListBullet"/>
      </w:pPr>
      <w:r>
        <w:t>Kaalamegh</w:t>
      </w:r>
    </w:p>
    <w:p>
      <w:pPr>
        <w:pStyle w:val="ListBullet"/>
      </w:pPr>
      <w:r>
        <w:t>Saphed moosalee</w:t>
      </w:r>
    </w:p>
    <w:p>
      <w:pPr>
        <w:pStyle w:val="ListBullet"/>
      </w:pPr>
      <w:r>
        <w:t>Sarpagandha</w:t>
      </w:r>
    </w:p>
    <w:p>
      <w:pPr>
        <w:pStyle w:val="ListBullet"/>
      </w:pPr>
      <w:r>
        <w:t>Sataavar</w:t>
      </w:r>
    </w:p>
    <w:p>
      <w:pPr>
        <w:pStyle w:val="ListBullet"/>
      </w:pPr>
      <w:r>
        <w:t>Tulasi</w:t>
      </w:r>
    </w:p>
    <w:p>
      <w:pPr>
        <w:pStyle w:val="Heading2"/>
      </w:pPr>
      <w:r>
        <w:t>Benefits</w:t>
      </w:r>
    </w:p>
    <w:p>
      <w:r>
        <w:t>The following subsidy is given to the beneficiary farmers on the production of medicinal and aromatic crops:</w:t>
      </w:r>
    </w:p>
    <w:p>
      <w:r>
        <w:t>S No.Cropper hectare in rupeesGrant eligibility in Percentagegrant amount in rupees1Amla₹65,000/-20%₹13,000/-2Ashvagandha₹25,000/-20%₹5,000/-3Bell₹40,000/-50%₹20,000/-4Koliyas₹43,000/-20%₹8,600/-5Gudamaar₹25,000/-20%₹5,000/-6Kaalamegh₹25,000/-20%₹5,000/-7Saphed moosalee₹3,12,500/-20%₹62,500/-8Sarpagandha₹62,500/-50%₹31,250/-9Sataavar₹62,500/-20%₹12,500/-10Tulasi₹30,000/-20%₹6,000/-</w:t>
      </w:r>
    </w:p>
    <w:p>
      <w:pPr>
        <w:pStyle w:val="Heading2"/>
      </w:pPr>
      <w:r>
        <w:t>Eligibility</w:t>
      </w:r>
    </w:p>
    <w:p>
      <w:pPr>
        <w:pStyle w:val="ListNumber"/>
      </w:pPr>
      <w:r>
        <w:t>This scheme will be applicable for all sections.</w:t>
      </w:r>
    </w:p>
    <w:p>
      <w:pPr>
        <w:pStyle w:val="ListNumber"/>
      </w:pPr>
      <w:r>
        <w:t>Farmers who have obtained forest rights certificates to will also be eligible to avail the benefits.</w:t>
      </w:r>
    </w:p>
    <w:p>
      <w:pPr>
        <w:pStyle w:val="ListNumber"/>
      </w:pPr>
      <w:r>
        <w:t>The grant will be payable only once to a farmer.</w:t>
      </w:r>
    </w:p>
    <w:p>
      <w:pPr>
        <w:pStyle w:val="ListNumber"/>
      </w:pPr>
      <w:r>
        <w:t>A farmer can do farming for the first time in as much area as he wants but the grant will be payable for minimum 0.25 hectare and maximum 2.00 hectare.</w:t>
      </w:r>
    </w:p>
    <w:p>
      <w:pPr>
        <w:pStyle w:val="Heading2"/>
      </w:pPr>
      <w:r>
        <w:t>Application Process</w:t>
      </w:r>
    </w:p>
    <w:p>
      <w:pPr>
        <w:pStyle w:val="Heading3"/>
      </w:pPr>
      <w:r>
        <w:t>Mode: Online</w:t>
      </w:r>
    </w:p>
    <w:p>
      <w:r>
        <w:t>Step 1: Applicants have to visit the official portal. (https://mpfsts.mp.gov.in/mphd/HomeIndex/NewIndex)</w:t>
      </w:r>
    </w:p>
    <w:p>
      <w:r>
        <w:t>Step 2: Click on "New Registration " (https://mpfsts.mp.gov.in/mphd/#/new-application).</w:t>
      </w:r>
    </w:p>
    <w:p>
      <w:r>
        <w:t>Step 3: Enter your mobile number and click on OTP Send.</w:t>
      </w:r>
    </w:p>
    <w:p>
      <w:r>
        <w:t>Step 4: Now Fill in the details and upload the documents.</w:t>
      </w:r>
    </w:p>
    <w:p>
      <w:r>
        <w:t>Step 5: After, fill in all the information and upload the document click on the submit button.</w:t>
      </w:r>
    </w:p>
    <w:p>
      <w:pPr>
        <w:pStyle w:val="Heading2"/>
      </w:pPr>
      <w:r>
        <w:t>Documents Required</w:t>
      </w:r>
    </w:p>
    <w:p>
      <w:pPr>
        <w:pStyle w:val="ListNumber"/>
      </w:pPr>
      <w:r>
        <w:t>Photo.</w:t>
      </w:r>
    </w:p>
    <w:p>
      <w:pPr>
        <w:pStyle w:val="ListNumber"/>
      </w:pPr>
      <w:r>
        <w:t>Aadhaar Card.</w:t>
      </w:r>
    </w:p>
    <w:p>
      <w:pPr>
        <w:pStyle w:val="ListNumber"/>
      </w:pPr>
      <w:r>
        <w:t>Khasra Number/B1/Copy of Forest Patta.</w:t>
      </w:r>
    </w:p>
    <w:p>
      <w:pPr>
        <w:pStyle w:val="ListNumber"/>
      </w:pPr>
      <w:r>
        <w:t>Bank Passbook.</w:t>
      </w:r>
    </w:p>
    <w:p>
      <w:pPr>
        <w:pStyle w:val="ListNumber"/>
      </w:pPr>
      <w:r>
        <w:t>Birth Certificate.</w:t>
      </w:r>
    </w:p>
    <w:p>
      <w:pPr>
        <w:pStyle w:val="Heading2"/>
      </w:pPr>
      <w:r>
        <w:t>Frequently Asked Questions</w:t>
      </w:r>
    </w:p>
    <w:p>
      <w:r>
        <w:rPr>
          <w:b/>
        </w:rPr>
        <w:t>Q1. What is Aushadhi Avam Sugandhit Fasal Shetra Vistar?</w:t>
      </w:r>
    </w:p>
    <w:p>
      <w:r>
        <w:t>Aushadhi Avam Sugandhit Fasal Shetra Vistar scheme to promote the cultivation of medicinal plants. According to the scheme, farmers are given 20 to 50 percent subsidy for expanding the area of medicinal and aromatic crops suitable to the area.</w:t>
      </w:r>
    </w:p>
    <w:p>
      <w:r>
        <w:rPr>
          <w:b/>
        </w:rPr>
        <w:t>Q2. Is there any selected crops under the scheme?</w:t>
      </w:r>
    </w:p>
    <w:p>
      <w:r>
        <w:t>Yes, there are Selected crops Bael, Sarpagandha, Kalmegh, Safed Musli, Amla, Ashwagandha,</w:t>
      </w:r>
    </w:p>
    <w:p>
      <w:r>
        <w:t>Satavar, Tulsi, Coleus Gudmar, and Stevia.</w:t>
      </w:r>
    </w:p>
    <w:p>
      <w:r>
        <w:rPr>
          <w:b/>
        </w:rPr>
        <w:t>Q3. Can farmer get the scheme benefits more than once ?</w:t>
      </w:r>
    </w:p>
    <w:p>
      <w:r>
        <w:t>No, only once.</w:t>
      </w:r>
    </w:p>
    <w:p>
      <w:r>
        <w:rPr>
          <w:b/>
        </w:rPr>
        <w:t>Q4. What documents are required ?</w:t>
      </w:r>
    </w:p>
    <w:p>
      <w:pPr>
        <w:pStyle w:val="ListNumber"/>
      </w:pPr>
      <w:r>
        <w:t>Photo. 2. Aadhaar Card. 3. Khasra Number/B1/Copy of Forest Patta. 4. Bank Passbook. 5. Birth Certificate.</w:t>
      </w:r>
    </w:p>
    <w:p>
      <w:r>
        <w:rPr>
          <w:b/>
        </w:rPr>
        <w:t>Q5. How to get the scheme benefits?</w:t>
      </w:r>
    </w:p>
    <w:p>
      <w:r>
        <w:t>Step 1: Applicants have to visit the official portal. Step 2: Click on "New Registration ". Step 3: Enter your mobile number and click on OTP Send. Step 4: Now Fill in the details and upload the documents. Step 5: After, fill in all the information and upload the document click on the submit button.</w:t>
      </w:r>
    </w:p>
    <w:p>
      <w:r>
        <w:rPr>
          <w:b/>
        </w:rPr>
        <w:t>Q6. What is the minimum land area a farmer must cultivate to receive the grant amount ?</w:t>
      </w:r>
    </w:p>
    <w:p>
      <w:r>
        <w:t>The grant will be payable for minimum 0.25 hectare and maximum 2.00 hectare.</w:t>
      </w:r>
    </w:p>
    <w:p>
      <w:r>
        <w:rPr>
          <w:b/>
        </w:rPr>
        <w:t>Q7. Can forest rights certificate holder farmers also eligible for the scheme benefit?</w:t>
      </w:r>
    </w:p>
    <w:p>
      <w:r>
        <w:t>Farmers who have obtained forest rights certificate will also be eligible to avail the benefits.</w:t>
      </w:r>
    </w:p>
    <w:p>
      <w:r>
        <w:rPr>
          <w:b/>
        </w:rPr>
        <w:t>Q8. Can farmer get the scheme benefits more than once ?</w:t>
      </w:r>
    </w:p>
    <w:p>
      <w:r>
        <w:t>No, only once.</w:t>
      </w:r>
    </w:p>
    <w:p>
      <w:r>
        <w:rPr>
          <w:b/>
        </w:rPr>
        <w:t>Q9. How to get the scheme benefits?</w:t>
      </w:r>
    </w:p>
    <w:p>
      <w:r>
        <w:t>Step 1: Applicants have to visit the official portal.</w:t>
      </w:r>
    </w:p>
    <w:p>
      <w:r>
        <w:t>Step 2: Click on "New Registration ".</w:t>
      </w:r>
    </w:p>
    <w:p>
      <w:r>
        <w:t>Step 3: Enter your mobile number and click on OTP Send.</w:t>
      </w:r>
    </w:p>
    <w:p>
      <w:r>
        <w:t>Step 4: Now Fill in the details and upload the documents.</w:t>
      </w:r>
    </w:p>
    <w:p>
      <w:r>
        <w:t>Step 5: After, fill in all the information and upload the document click on the submit button.</w:t>
      </w:r>
    </w:p>
    <w:p>
      <w:r>
        <w:rPr>
          <w:b/>
        </w:rPr>
        <w:t>Q10. What documents are required ?</w:t>
      </w:r>
    </w:p>
    <w:p>
      <w:pPr>
        <w:pStyle w:val="ListNumber"/>
      </w:pPr>
      <w:r>
        <w:t>Photo.</w:t>
      </w:r>
    </w:p>
    <w:p>
      <w:pPr>
        <w:pStyle w:val="ListNumber"/>
      </w:pPr>
      <w:r>
        <w:t>Aadhaar Card.</w:t>
      </w:r>
    </w:p>
    <w:p>
      <w:pPr>
        <w:pStyle w:val="ListNumber"/>
      </w:pPr>
      <w:r>
        <w:t>Khasra Number/B1/Copy of Forest Patta.</w:t>
      </w:r>
    </w:p>
    <w:p>
      <w:pPr>
        <w:pStyle w:val="ListNumber"/>
      </w:pPr>
      <w:r>
        <w:t>Bank Passbook.</w:t>
      </w:r>
    </w:p>
    <w:p>
      <w:pPr>
        <w:pStyle w:val="ListNumber"/>
      </w:pPr>
      <w:r>
        <w:t>Birth Certificate.</w:t>
      </w:r>
    </w:p>
    <w:p>
      <w:pPr>
        <w:pStyle w:val="Heading2"/>
      </w:pPr>
      <w:r>
        <w:t>Sources And References</w:t>
      </w:r>
    </w:p>
    <w:p>
      <w:pPr>
        <w:pStyle w:val="ListBullet"/>
      </w:pPr>
      <w:r>
        <w:t>Guidelines (https://www.mphorticulture.gov.in/sites/default/files/aushdhiDishanirdesh_page-0001.pdf)</w:t>
      </w:r>
    </w:p>
    <w:p>
      <w:pPr>
        <w:pStyle w:val="ListBullet"/>
      </w:pPr>
      <w:r>
        <w:t>Scheme Details (https://www.mphorticulture.gov.in/sites/default/files/%E0%A4%94%E0%A4%B7%E0%A4%A7%E0%A5%80%E0%A4%AF%20%E0%A4%8F%E0%A4%B5%E0%A4%82%20%E0%A4%B8%E0%A5%81%E0%A4%97%E0%A4%82%E0%A4%A7%E0%A4%BF%E0%A4%A4%20%E0%A4%AB%E0%A4%B8%E0%A4%B2%20%E0%A4%95%E0%A5%8D%E0%A4%B7%E0%A5%87%E0%A4%A4%E0%A5%8D%E0%A4%B0%20%E0%A4%B5%E0%A4%BF%E0%A4%B8%E0%A5%8D%E0%A4%A4%E0%A4%BE%E0%A4%B0%20%E0%A4%AF%E0%A5%8B%E0%A4%9C%E0%A4%A8%E0%A4%BE_page-0001.pdf)</w:t>
      </w:r>
    </w:p>
    <w:p>
      <w:r>
        <w:t>Source: https://www.myscheme.gov.in/schemes/aasfsv</w:t>
      </w:r>
    </w:p>
    <w:p>
      <w:r>
        <w:br w:type="page"/>
      </w:r>
    </w:p>
    <w:p>
      <w:pPr>
        <w:pStyle w:val="Heading1"/>
      </w:pPr>
      <w:r>
        <w:t>Integrated Horticultural Development Program Through Diversification of Agriculture</w:t>
      </w:r>
    </w:p>
    <w:p>
      <w:r>
        <w:rPr>
          <w:i/>
          <w:sz w:val="18"/>
        </w:rPr>
        <w:t>State: Puducherry | Categories: Agriculture,Rural &amp; Environment | Scheme For: Individual</w:t>
      </w:r>
    </w:p>
    <w:p>
      <w:pPr>
        <w:pStyle w:val="Heading2"/>
      </w:pPr>
      <w:r>
        <w:t>Details</w:t>
      </w:r>
    </w:p>
    <w:p>
      <w:r>
        <w:t>The scheme “Integrated Horticultural Development Program Through Diversification of Agriculture (IHDPDA)" was launched by the Department of Agriculture and Farmer's Welfare, Union Territory of Puducherry. Through this scheme, the farmers are provided subsidy through DBT (Direct Benefit Transfer) mode for Organic Manures for Coconut Palms, Tools and Implements for Agricultural Purpose, Mud Pots or Cement Pots, Plant Protection Chemicals, Motor Pumpset for Irrigation Purpose, Biogas Unit, Planting Materials and Vegetable Seeds, Compensation for Disease Affected/ Unproductive Palms, Back Ended Investment Subsidy.</w:t>
      </w:r>
    </w:p>
    <w:p>
      <w:pPr>
        <w:pStyle w:val="Heading2"/>
      </w:pPr>
      <w:r>
        <w:t>Benefits</w:t>
      </w:r>
    </w:p>
    <w:p>
      <w:pPr>
        <w:pStyle w:val="ListBullet"/>
      </w:pPr>
      <w:r>
        <w:t>Organic Manures for Coconut Palms @ 75% Subsidy.</w:t>
      </w:r>
    </w:p>
    <w:p>
      <w:pPr>
        <w:pStyle w:val="ListBullet"/>
      </w:pPr>
      <w:r>
        <w:t>Tools and Implements for Agricultural Purpose @ 50% Subsidy.</w:t>
      </w:r>
    </w:p>
    <w:p>
      <w:pPr>
        <w:pStyle w:val="ListBullet"/>
      </w:pPr>
      <w:r>
        <w:t>Mud Pots or Cement Pots @ 50% Subsidy.</w:t>
      </w:r>
    </w:p>
    <w:p>
      <w:pPr>
        <w:pStyle w:val="ListBullet"/>
      </w:pPr>
      <w:r>
        <w:t>Plant Protection Chemicals @ 50% Subsidy.</w:t>
      </w:r>
    </w:p>
    <w:p>
      <w:pPr>
        <w:pStyle w:val="ListBullet"/>
      </w:pPr>
      <w:r>
        <w:t>Motor Pumpset for Irrigation Purpose@ 50% Subsidy.</w:t>
      </w:r>
    </w:p>
    <w:p>
      <w:pPr>
        <w:pStyle w:val="ListBullet"/>
      </w:pPr>
      <w:r>
        <w:t>Biogas Unit @50% Subsidy.</w:t>
      </w:r>
    </w:p>
    <w:p>
      <w:pPr>
        <w:pStyle w:val="ListBullet"/>
      </w:pPr>
      <w:r>
        <w:t>Planting Materials and Vegetable Seeds @ 75% Subsidy.</w:t>
      </w:r>
    </w:p>
    <w:p>
      <w:pPr>
        <w:pStyle w:val="ListBullet"/>
      </w:pPr>
      <w:r>
        <w:t>Compensation for Disease Affected/ Unproductive Palms @ ₹250/palm.</w:t>
      </w:r>
    </w:p>
    <w:p>
      <w:pPr>
        <w:pStyle w:val="ListBullet"/>
      </w:pPr>
      <w:r>
        <w:t>Back Ended Investment Subsidy @ 50 % of Cultivation Cost.</w:t>
      </w:r>
    </w:p>
    <w:p>
      <w:pPr>
        <w:pStyle w:val="Heading2"/>
      </w:pPr>
      <w:r>
        <w:t>Eligibility</w:t>
      </w:r>
    </w:p>
    <w:p>
      <w:r>
        <w:t>All farmers are eligible.</w:t>
      </w:r>
    </w:p>
    <w:p>
      <w:r>
        <w:t>_*The Agricultural officer (Mahe) shall maintain a separate register in the prescribed format for the receipt of applications and conduct periodic field inspections to verify the progress of the cultivation._</w:t>
      </w:r>
    </w:p>
    <w:p>
      <w:pPr>
        <w:pStyle w:val="Heading2"/>
      </w:pPr>
      <w:r>
        <w:t>Application Process</w:t>
      </w:r>
    </w:p>
    <w:p>
      <w:pPr>
        <w:pStyle w:val="Heading3"/>
      </w:pPr>
      <w:r>
        <w:t>Mode: Offline</w:t>
      </w:r>
    </w:p>
    <w:p>
      <w:r>
        <w:rPr>
          <w:b/>
        </w:rPr>
        <w:t xml:space="preserve">Step 1: </w:t>
      </w:r>
      <w:r>
        <w:t>The interested applicant should visit (during office hours) the Department of Agriculture and Farmer's Welfare/ Uzhavar Udhaviyagam (Farmers' Help Centres)/ Agricultural Officer, Mahe (https://agri.py.gov.in/emailcontact.html) and request a hard copy of the prescribed format (https://agri.py.gov.in/sites/default/files/pdf/Horti_Application_Coconut.pdf)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In the case of land owners cultivating their land, a copy of the farmer identity card containing the details of survey numbers and the extent of land holding needs to be submitted along with the application form.</w:t>
      </w:r>
    </w:p>
    <w:p>
      <w:pPr>
        <w:pStyle w:val="ListBullet"/>
      </w:pPr>
      <w:r>
        <w:t>If no identity card is issued to the farmer to date a copy of the land document (sale deed/ partition deed/ gift deed or will) needs to be submitted.</w:t>
      </w:r>
    </w:p>
    <w:p>
      <w:pPr>
        <w:pStyle w:val="ListBullet"/>
      </w:pPr>
      <w:r>
        <w:t>The tenants cultivating lands owned by religious Institutions/Wakfs/Mutts/Trusts/ Municipalities shall produce a letter of consent from the authority of the institutions concerned as prescribed by the Department.</w:t>
      </w:r>
    </w:p>
    <w:p>
      <w:pPr>
        <w:pStyle w:val="ListBullet"/>
      </w:pPr>
      <w:r>
        <w:t>Further, tenants shall produce a cultivation certificate from the land owner or Agriculture Department / Revenue Department who carried out joint verification for the purpose.</w:t>
      </w:r>
    </w:p>
    <w:p>
      <w:pPr>
        <w:pStyle w:val="Heading2"/>
      </w:pPr>
      <w:r>
        <w:t>Frequently Asked Questions</w:t>
      </w:r>
    </w:p>
    <w:p>
      <w:r>
        <w:rPr>
          <w:b/>
        </w:rPr>
        <w:t>Q1. What is the subsidy percentage for organic manures for coconut palms under IHDPDA?</w:t>
      </w:r>
    </w:p>
    <w:p>
      <w:r>
        <w:t>75% subsidy is provided for organic manures for coconut palms.</w:t>
      </w:r>
    </w:p>
    <w:p>
      <w:r>
        <w:rPr>
          <w:b/>
        </w:rPr>
        <w:t>Q2. What assistance is offered for agricultural tools and implements, and at what subsidy rate?</w:t>
      </w:r>
    </w:p>
    <w:p>
      <w:r>
        <w:t>Tools and implements for agricultural purposes are subsidized at 50%.</w:t>
      </w:r>
    </w:p>
    <w:p>
      <w:r>
        <w:rPr>
          <w:b/>
        </w:rPr>
        <w:t>Q3. What subsidy is provided for mud pots or cement pots in the Mahe region?</w:t>
      </w:r>
    </w:p>
    <w:p>
      <w:r>
        <w:t>Mud pots or cement pots are subsidized at a rate of 50%.</w:t>
      </w:r>
    </w:p>
    <w:p>
      <w:r>
        <w:rPr>
          <w:b/>
        </w:rPr>
        <w:t>Q4. How much compensation is given for disease-affected or unproductive palms?</w:t>
      </w:r>
    </w:p>
    <w:p>
      <w:r>
        <w:t>[?]250 per palm is provided as compensation for disease-affected or unproductive palms.</w:t>
      </w:r>
    </w:p>
    <w:p>
      <w:r>
        <w:rPr>
          <w:b/>
        </w:rPr>
        <w:t>Q5. What subsidy is applicable for motor pumpsets used for irrigation purposes?</w:t>
      </w:r>
    </w:p>
    <w:p>
      <w:r>
        <w:t>Motor pumpsets for irrigation purpose are subsidized at 50%.</w:t>
      </w:r>
    </w:p>
    <w:p>
      <w:r>
        <w:rPr>
          <w:b/>
        </w:rPr>
        <w:t>Q6. At what rate is the subsidy provided for biogas units under IHDPDA?</w:t>
      </w:r>
    </w:p>
    <w:p>
      <w:r>
        <w:t>Biogas units are subsidized at 50%.</w:t>
      </w:r>
    </w:p>
    <w:p>
      <w:r>
        <w:rPr>
          <w:b/>
        </w:rPr>
        <w:t>Q7. What subsidy percentage is given for planting materials and vegetable seeds?</w:t>
      </w:r>
    </w:p>
    <w:p>
      <w:r>
        <w:t>Planting materials and vegetable seeds are subsidized at 75%.</w:t>
      </w:r>
    </w:p>
    <w:p>
      <w:r>
        <w:rPr>
          <w:b/>
        </w:rPr>
        <w:t>Q8. What is the eligibility criterion for availing the Back-ended Investment Subsidy?</w:t>
      </w:r>
    </w:p>
    <w:p>
      <w:r>
        <w:t>All farmers are eligible to avail the Back-ended Investment Subsidy.</w:t>
      </w:r>
    </w:p>
    <w:p>
      <w:r>
        <w:rPr>
          <w:b/>
        </w:rPr>
        <w:t>Q9. What documents are required for landowners cultivating their land to apply for the scheme?</w:t>
      </w:r>
    </w:p>
    <w:p>
      <w:r>
        <w:t>Landowners need to submit a farmer identity card or, if not available, a copy of the land document.</w:t>
      </w:r>
    </w:p>
    <w:p>
      <w:r>
        <w:rPr>
          <w:b/>
        </w:rPr>
        <w:t>Q10. What steps are tenants cultivating lands owned by religious institutions required to follow?</w:t>
      </w:r>
    </w:p>
    <w:p>
      <w:r>
        <w:t>Tenants need a letter of consent from the concerned authority and a cultivation certificate for joint verification.</w:t>
      </w:r>
    </w:p>
    <w:p>
      <w:r>
        <w:rPr>
          <w:b/>
        </w:rPr>
        <w:t>Q11. How is the subsidy amount determined for beneficiaries?</w:t>
      </w:r>
    </w:p>
    <w:p>
      <w:r>
        <w:t>The subsidy is determined on a pro-rata basis as per the pattern of assistance.</w:t>
      </w:r>
    </w:p>
    <w:p>
      <w:r>
        <w:rPr>
          <w:b/>
        </w:rPr>
        <w:t>Q12. Who approves the final list of beneficiaries for the IHDPDA scheme?</w:t>
      </w:r>
    </w:p>
    <w:p>
      <w:r>
        <w:t>The final list is approved by the Director of Agriculture and the Secretary to Government (Agriculture).</w:t>
      </w:r>
    </w:p>
    <w:p>
      <w:pPr>
        <w:pStyle w:val="Heading2"/>
      </w:pPr>
      <w:r>
        <w:t>Sources And References</w:t>
      </w:r>
    </w:p>
    <w:p>
      <w:pPr>
        <w:pStyle w:val="ListBullet"/>
      </w:pPr>
      <w:r>
        <w:t>Standard Operating Procedure (https://agri.py.gov.in/sites/default/files/schemes/IHDP%20Mahe%20SOP.pdf)</w:t>
      </w:r>
    </w:p>
    <w:p>
      <w:pPr>
        <w:pStyle w:val="ListBullet"/>
      </w:pPr>
      <w:r>
        <w:t>Application Form (https://agri.py.gov.in/sites/default/files/pdf/Horti_Application_Coconut.pdf)</w:t>
      </w:r>
    </w:p>
    <w:p>
      <w:pPr>
        <w:pStyle w:val="ListBullet"/>
      </w:pPr>
      <w:r>
        <w:t>Citizen's Charter (https://agri.py.gov.in/sites/default/files/citchart/subsch.pdf)</w:t>
      </w:r>
    </w:p>
    <w:p>
      <w:pPr>
        <w:pStyle w:val="ListBullet"/>
      </w:pPr>
      <w:r>
        <w:t>Contact Us (https://agri.py.gov.in/emailcontact.html)</w:t>
      </w:r>
    </w:p>
    <w:p>
      <w:pPr>
        <w:pStyle w:val="ListBullet"/>
      </w:pPr>
      <w:r>
        <w:t>Grievance Redressal (https://agri.py.gov.in/sites/default/files/citchart/grievance.pdf)</w:t>
      </w:r>
    </w:p>
    <w:p>
      <w:r>
        <w:t>Source: https://www.myscheme.gov.in/schemes/ihdpda</w:t>
      </w:r>
    </w:p>
    <w:p>
      <w:r>
        <w:br w:type="page"/>
      </w:r>
    </w:p>
    <w:p>
      <w:pPr>
        <w:pStyle w:val="Heading1"/>
      </w:pPr>
      <w:r>
        <w:t>Namo Shetkari Mahasanman Nidhi Yojana</w:t>
      </w:r>
    </w:p>
    <w:p>
      <w:r>
        <w:rPr>
          <w:i/>
          <w:sz w:val="18"/>
        </w:rPr>
        <w:t>State: Maharashtra | Categories: Agriculture,Rural &amp; Environment | Open: 2023-04-01 | Scheme For: Individual</w:t>
      </w:r>
    </w:p>
    <w:p>
      <w:pPr>
        <w:pStyle w:val="Heading2"/>
      </w:pPr>
      <w:r>
        <w:t>Details</w:t>
      </w:r>
    </w:p>
    <w:p>
      <w:r>
        <w:t>•</w:t>
        <w:tab/>
        <w:t>Under this scheme an amount of Rs. 6000/- will be transferred annually in three equal instalments</w:t>
      </w:r>
    </w:p>
    <w:p>
      <w:r>
        <w:t>•</w:t>
        <w:tab/>
        <w:t>Government Resolution No Kisani-2023/CR 42/11 A dated 15/06/2023 has been issued regarding the scheme.</w:t>
      </w:r>
    </w:p>
    <w:p>
      <w:r>
        <w:t>•</w:t>
        <w:tab/>
        <w:t>Farmers which are eligible for PM Kisan Yojana will be eligible for the benefit of "Namo Shetkari Mahasanman Nidhi Yojana"</w:t>
      </w:r>
    </w:p>
    <w:p>
      <w:r>
        <w:t>&lt;br&gt;</w:t>
      </w:r>
    </w:p>
    <w:p>
      <w:pPr>
        <w:pStyle w:val="Heading2"/>
      </w:pPr>
      <w:r>
        <w:t>Benefits</w:t>
      </w:r>
    </w:p>
    <w:p>
      <w:pPr>
        <w:pStyle w:val="ListNumber"/>
      </w:pPr>
      <w:r>
        <w:t>Eligible Farmers families as per PM KISAN will be Benefited Rs. 2000/- per Instalment.</w:t>
      </w:r>
    </w:p>
    <w:p>
      <w:pPr>
        <w:pStyle w:val="ListNumber"/>
      </w:pPr>
      <w:r>
        <w:t>The beneficiaries benefited in PM KISAN will get the benefit of NSMNY.</w:t>
      </w:r>
    </w:p>
    <w:p>
      <w:pPr>
        <w:pStyle w:val="ListNumber"/>
      </w:pPr>
      <w:r>
        <w:t>The NSMNY beneficiaries will be benefited from the list provided by GoI.</w:t>
      </w:r>
    </w:p>
    <w:p>
      <w:pPr>
        <w:pStyle w:val="ListNumber"/>
      </w:pPr>
      <w:r>
        <w:t>First instalment of NSMNY is given as per the list of 14th instalment of PMKISAN.</w:t>
      </w:r>
    </w:p>
    <w:p>
      <w:pPr>
        <w:pStyle w:val="ListNumber"/>
      </w:pPr>
      <w:r>
        <w:t>Eligible farmers family will get Rs. 2000/- from PMKISAN &amp; NSMNY at each instalment.</w:t>
      </w:r>
    </w:p>
    <w:p>
      <w:pPr>
        <w:pStyle w:val="ListNumber"/>
      </w:pPr>
      <w:r>
        <w:t>Eligible farmers will get Rs. 12,000/- in a year from both PM KISAN &amp; NSMNY schems.</w:t>
      </w:r>
    </w:p>
    <w:p>
      <w:pPr>
        <w:pStyle w:val="ListNumber"/>
      </w:pPr>
      <w:r>
        <w:t>Farmers will be benefited through DBT.</w:t>
      </w:r>
    </w:p>
    <w:p>
      <w:pPr>
        <w:pStyle w:val="ListNumber"/>
      </w:pPr>
      <w:r>
        <w:t>The benefit of the NSMNY will be credited only in Aadhar linked bank accounts.</w:t>
      </w:r>
    </w:p>
    <w:p>
      <w:pPr>
        <w:pStyle w:val="ListNumber"/>
      </w:pPr>
      <w:r>
        <w:t>The benefit credited to the ineligibles in NSMNY will be recovered as per the SoP of PMKISAN</w:t>
      </w:r>
    </w:p>
    <w:p>
      <w:r>
        <w:t>&lt;br&gt;</w:t>
      </w:r>
    </w:p>
    <w:p>
      <w:pPr>
        <w:pStyle w:val="Heading2"/>
      </w:pPr>
      <w:r>
        <w:t>Eligibility</w:t>
      </w:r>
    </w:p>
    <w:p>
      <w:r>
        <w:t>Cultivable land holding farmers families (comprising of husband, wife and minor children) having land holding on dated 01.02.2019 are eligible for both PM KISAN &amp; NSMNY scheme.</w:t>
      </w:r>
    </w:p>
    <w:p>
      <w:pPr>
        <w:pStyle w:val="Heading2"/>
      </w:pPr>
      <w:r>
        <w:t>Application Process</w:t>
      </w:r>
    </w:p>
    <w:p>
      <w:pPr>
        <w:pStyle w:val="Heading3"/>
      </w:pPr>
      <w:r>
        <w:t>Mode: Online</w:t>
      </w:r>
    </w:p>
    <w:p>
      <w:r>
        <w:t>Step 01: Self Registration on PMKISAN  (https://fw.pmkisan.gov.in/)Portal</w:t>
      </w:r>
    </w:p>
    <w:p>
      <w:r>
        <w:t>Step 02: Verification of eligibility of registered beneficiary.</w:t>
      </w:r>
    </w:p>
    <w:p>
      <w:r>
        <w:t>Step 03: Approval at Taluka Nodal Officer level.</w:t>
      </w:r>
    </w:p>
    <w:p>
      <w:r>
        <w:t>Step 04: Approval at District Nodal Officer level.</w:t>
      </w:r>
    </w:p>
    <w:p>
      <w:r>
        <w:t>Step 05: Final Approval at State Nodal Officer level.</w:t>
      </w:r>
    </w:p>
    <w:p>
      <w:r>
        <w:t>Note : - No need of approval at district and state level in case of direct registration at TNO login.</w:t>
      </w:r>
    </w:p>
    <w:p>
      <w:pPr>
        <w:pStyle w:val="Heading2"/>
      </w:pPr>
      <w:r>
        <w:t>Documents Required</w:t>
      </w:r>
    </w:p>
    <w:p>
      <w:pPr>
        <w:pStyle w:val="ListNumber"/>
      </w:pPr>
      <w:r>
        <w:t>Aadhar Card,</w:t>
      </w:r>
    </w:p>
    <w:p>
      <w:pPr>
        <w:pStyle w:val="ListNumber"/>
      </w:pPr>
      <w:r>
        <w:t>7/12,</w:t>
      </w:r>
    </w:p>
    <w:p>
      <w:pPr>
        <w:pStyle w:val="ListNumber"/>
      </w:pPr>
      <w:r>
        <w:t>8-A,</w:t>
      </w:r>
    </w:p>
    <w:p>
      <w:pPr>
        <w:pStyle w:val="ListNumber"/>
      </w:pPr>
      <w:r>
        <w:t>Ferfar,</w:t>
      </w:r>
    </w:p>
    <w:p>
      <w:pPr>
        <w:pStyle w:val="ListNumber"/>
      </w:pPr>
      <w:r>
        <w:t>Ration card etc</w:t>
      </w:r>
    </w:p>
    <w:p>
      <w:pPr>
        <w:pStyle w:val="Heading2"/>
      </w:pPr>
      <w:r>
        <w:t>Frequently Asked Questions</w:t>
      </w:r>
    </w:p>
    <w:p>
      <w:r>
        <w:rPr>
          <w:b/>
        </w:rPr>
        <w:t>Q1. Instalment time of NSMNY scheme ?</w:t>
      </w:r>
    </w:p>
    <w:p>
      <w:r>
        <w:t>April - July, August - November and December - March</w:t>
      </w:r>
    </w:p>
    <w:p>
      <w:r>
        <w:rPr>
          <w:b/>
        </w:rPr>
        <w:t>Q2. Amount benefited in NSMNY scheme ?</w:t>
      </w:r>
    </w:p>
    <w:p>
      <w:r>
        <w:t>An amount of Rs. 6000/- will be transferred annually in three equal instalments.</w:t>
      </w:r>
    </w:p>
    <w:p>
      <w:r>
        <w:rPr>
          <w:b/>
        </w:rPr>
        <w:t>Q3. Payment mode of the scheme ?</w:t>
      </w:r>
    </w:p>
    <w:p>
      <w:r>
        <w:t>Payment mode is Aadhar.</w:t>
      </w:r>
    </w:p>
    <w:p>
      <w:r>
        <w:rPr>
          <w:b/>
        </w:rPr>
        <w:t>Q4. Whether DBT enabled bank account is required for NSMNY ?</w:t>
      </w:r>
    </w:p>
    <w:p>
      <w:r>
        <w:t>Yes, NSMNY scheme benefit is credited only in DBT enabled bank account.</w:t>
      </w:r>
    </w:p>
    <w:p>
      <w:r>
        <w:rPr>
          <w:b/>
        </w:rPr>
        <w:t>Q5. Is it mandatory to link bank account with Aadhar ?</w:t>
      </w:r>
    </w:p>
    <w:p>
      <w:r>
        <w:t>Yes, it is mandatory to link bank account with Aadhar to get benefit of NSMNY.</w:t>
      </w:r>
    </w:p>
    <w:p>
      <w:r>
        <w:rPr>
          <w:b/>
        </w:rPr>
        <w:t>Q6. Eligibility criteria of NSMNY scheme ?</w:t>
      </w:r>
    </w:p>
    <w:p>
      <w:r>
        <w:t>The beneficiary should be eligible in PM KISAN scheme.</w:t>
      </w:r>
    </w:p>
    <w:p>
      <w:r>
        <w:rPr>
          <w:b/>
        </w:rPr>
        <w:t>Q7. How to register for NSMNY scheme?</w:t>
      </w:r>
    </w:p>
    <w:p>
      <w:r>
        <w:t>No need to register for NSMNY scheme. The PM KISAN registered eligible beneficiary is the beneficiary of NSMNY.</w:t>
      </w:r>
    </w:p>
    <w:p>
      <w:r>
        <w:rPr>
          <w:b/>
        </w:rPr>
        <w:t>Q8. Is this scheme is for group of farmers?</w:t>
      </w:r>
    </w:p>
    <w:p>
      <w:r>
        <w:t>No, This scheme is for only eligible farmer families.</w:t>
      </w:r>
    </w:p>
    <w:p>
      <w:r>
        <w:rPr>
          <w:b/>
        </w:rPr>
        <w:t>Q9. Which documents are required for NSMNY registration?</w:t>
      </w:r>
    </w:p>
    <w:p>
      <w:r>
        <w:t>No any documents need. You have to register in PM KISAN scheme to get the benefit of NSMNY</w:t>
      </w:r>
    </w:p>
    <w:p>
      <w:r>
        <w:rPr>
          <w:b/>
        </w:rPr>
        <w:t>Q10. I am not able to register the farmer on the portal. It says Aadhar No. is already registered. How do I proceed?</w:t>
      </w:r>
    </w:p>
    <w:p>
      <w:r>
        <w:t>It might happen that the farmer has already registered himself on the PM-KISAN portal via self-registration mode. In such cases, you may check if the farmer has self-registered under the "Status of Self- Registration/CSC Farmers" on the home page of PM-KISAN Portal in the Farmer's Corner section.</w:t>
      </w:r>
    </w:p>
    <w:p>
      <w:r>
        <w:rPr>
          <w:b/>
        </w:rPr>
        <w:t>Q11. A farmer has been wrongly rejected due to some errors in the application. I am not able to register the farmer via direct data entry on PM-KISAN portal. How do I proceed?</w:t>
      </w:r>
    </w:p>
    <w:p>
      <w:r>
        <w:t>In such cases, the farmer must edit/update/re-submit his application via "Updation of Self-Registration" window in the Farmer's Corner on the PM-KISAN Portal. If farmer is registered through CSC, farmer has to contact nearby CSC centre for updation. Once re-submitted/edited, the farmer application will again be sent to the State for approval/validation.</w:t>
      </w:r>
    </w:p>
    <w:p>
      <w:r>
        <w:rPr>
          <w:b/>
        </w:rPr>
        <w:t>Q12. A farmer has wrongly entered some details during self-registration via CSC. When the farmer tries to edit the application, the record is not available. How to proceed?</w:t>
      </w:r>
    </w:p>
    <w:p>
      <w:r>
        <w:t>The record will be available for correction on the same user id via which the farmer was registered. Hence, a farmer who has registered via CSC - A, cannot go for editing his application to CSC - B.</w:t>
      </w:r>
    </w:p>
    <w:p>
      <w:r>
        <w:rPr>
          <w:b/>
        </w:rPr>
        <w:t>Q13. Is it mandatory for a farmer to enter the land records details to register under PM-KISAN?</w:t>
      </w:r>
    </w:p>
    <w:p>
      <w:r>
        <w:t>Yes, the land record details are mandatory for a farmer to register himself under PM-KISAN. Without entering the land records details, the farmer will not be able to submit his application on the portal.</w:t>
      </w:r>
    </w:p>
    <w:p>
      <w:pPr>
        <w:pStyle w:val="Heading2"/>
      </w:pPr>
      <w:r>
        <w:t>Sources And References</w:t>
      </w:r>
    </w:p>
    <w:p>
      <w:pPr>
        <w:pStyle w:val="ListBullet"/>
      </w:pPr>
      <w:r>
        <w:t>Guidelines (https://fw.pmkisan.gov.in/Documents/RevisedPM-KISANOperationalGuidelines(English).pdf)</w:t>
      </w:r>
    </w:p>
    <w:p>
      <w:pPr>
        <w:pStyle w:val="ListBullet"/>
      </w:pPr>
      <w:r>
        <w:t>Online Link (http://nsmny.mahait.org/)</w:t>
      </w:r>
    </w:p>
    <w:p>
      <w:r>
        <w:t>Source: https://www.myscheme.gov.in/schemes/namo-shetkari-mahasanman-nidhi-yojana</w:t>
      </w:r>
    </w:p>
    <w:p>
      <w:r>
        <w:br w:type="page"/>
      </w:r>
    </w:p>
    <w:p>
      <w:pPr>
        <w:pStyle w:val="Heading1"/>
      </w:pPr>
      <w:r>
        <w:t>"Input Assistance to Farmers for Taking up Fish Farming in Farm Ponds" Component of the "Mukhyamantri Maschyajibi Kalyan Yojana" Scheme</w:t>
      </w:r>
    </w:p>
    <w:p>
      <w:r>
        <w:rPr>
          <w:i/>
          <w:sz w:val="18"/>
        </w:rPr>
        <w:t>State: Odisha | Categories: Agriculture,Rural &amp; Environment | Scheme For: Individual</w:t>
      </w:r>
    </w:p>
    <w:p>
      <w:pPr>
        <w:pStyle w:val="Heading2"/>
      </w:pPr>
      <w:r>
        <w:t>Details</w:t>
      </w:r>
    </w:p>
    <w:p>
      <w:r>
        <w:t>The &amp;quot;Input Assistance to Farmers for Taking up Fish Farming in Farm Ponds&amp;quot; Component of the &amp;quot;Mukhyamantri Maschyajibi Kalyan Yojana&amp;quot; Scheme was launched by the Fisheries &amp;amp; Animal Resources Development Department, Government of Odisha. The objective of this scheme is to increase the inland fish production, and to enhance the income of farmers in the State though aquaculture. Input assistance is provided to the farmers who have excavated farm ponds under MGNREGA for facilitating the production of fingerling and fish. The scheme is implemented by the Directorate of Fisheries through its field functionaries in Odisha.</w:t>
      </w:r>
    </w:p>
    <w:p>
      <w:pPr>
        <w:pStyle w:val="Heading2"/>
      </w:pPr>
      <w:r>
        <w:t>Benefits</w:t>
      </w:r>
    </w:p>
    <w:p>
      <w:pPr>
        <w:pStyle w:val="ListBullet"/>
      </w:pPr>
      <w:r>
        <w:t>One-day training and awareness programme will be conducted by the District Fisheries Officers for skill up-gradation of the beneficiaries.</w:t>
      </w:r>
    </w:p>
    <w:p>
      <w:r>
        <w:t>&lt;br&gt;</w:t>
      </w:r>
    </w:p>
    <w:p>
      <w:r>
        <w:t xml:space="preserve">&gt; </w:t>
      </w:r>
      <w:r>
        <w:rPr>
          <w:b/>
        </w:rPr>
        <w:t>Type of Farm Pond with Unit Cost and Pattern of Assistance</w:t>
      </w:r>
    </w:p>
    <w:p>
      <w:r>
        <w:t>The input assistance towards pisciculture on the unit cost of ₹4,00,000/- hectare shall be given to the farmer as a one-time support at 40% for General Category, and 60% for Scheduled Castes (SC)/ Scheduled Tribes (ST)/Women/Transgender/Person with Disability (PwD) Category of farmers.</w:t>
      </w:r>
    </w:p>
    <w:p>
      <w:r>
        <w:t>&lt;br&gt;</w:t>
      </w:r>
    </w:p>
    <w:p>
      <w:r>
        <w:rPr>
          <w:b/>
        </w:rPr>
        <w:t>Model 1</w:t>
      </w:r>
    </w:p>
    <w:p>
      <w:pPr>
        <w:pStyle w:val="ListBullet"/>
      </w:pPr>
      <w:r>
        <w:t>Specification of Farm Pond: 20m x 20m</w:t>
      </w:r>
    </w:p>
    <w:p>
      <w:pPr>
        <w:pStyle w:val="ListBullet"/>
      </w:pPr>
      <w:r>
        <w:t>Seed: 2400</w:t>
      </w:r>
    </w:p>
    <w:p>
      <w:pPr>
        <w:pStyle w:val="ListBullet"/>
      </w:pPr>
      <w:r>
        <w:t>Feed: 10800</w:t>
      </w:r>
    </w:p>
    <w:p>
      <w:pPr>
        <w:pStyle w:val="ListBullet"/>
      </w:pPr>
      <w:r>
        <w:t>Other Input: 2800</w:t>
      </w:r>
    </w:p>
    <w:p>
      <w:pPr>
        <w:pStyle w:val="ListBullet"/>
      </w:pPr>
      <w:r>
        <w:t>Unit Cost (₹): 16000</w:t>
      </w:r>
    </w:p>
    <w:p>
      <w:pPr>
        <w:pStyle w:val="ListBullet"/>
      </w:pPr>
      <w:r>
        <w:t>Subsidy Assistance (₹)</w:t>
      </w:r>
    </w:p>
    <w:p>
      <w:pPr>
        <w:pStyle w:val="ListBullet"/>
      </w:pPr>
      <w:r>
        <w:t>General (40%): 6400</w:t>
      </w:r>
    </w:p>
    <w:p>
      <w:pPr>
        <w:pStyle w:val="ListBullet"/>
      </w:pPr>
      <w:r>
        <w:t>SC/ST/Women/Transgender/PwD (60%): 9600</w:t>
      </w:r>
    </w:p>
    <w:p>
      <w:r>
        <w:rPr>
          <w:b/>
        </w:rPr>
        <w:t>Model 2</w:t>
      </w:r>
    </w:p>
    <w:p>
      <w:pPr>
        <w:pStyle w:val="ListBullet"/>
      </w:pPr>
      <w:r>
        <w:t>Specification of Farm Pond: 15m x 15m</w:t>
      </w:r>
    </w:p>
    <w:p>
      <w:pPr>
        <w:pStyle w:val="ListBullet"/>
      </w:pPr>
      <w:r>
        <w:t>Seed: 1350</w:t>
      </w:r>
    </w:p>
    <w:p>
      <w:pPr>
        <w:pStyle w:val="ListBullet"/>
      </w:pPr>
      <w:r>
        <w:t>Feed: 6075</w:t>
      </w:r>
    </w:p>
    <w:p>
      <w:pPr>
        <w:pStyle w:val="ListBullet"/>
      </w:pPr>
      <w:r>
        <w:t>Other Input: 1575</w:t>
      </w:r>
    </w:p>
    <w:p>
      <w:pPr>
        <w:pStyle w:val="ListBullet"/>
      </w:pPr>
      <w:r>
        <w:t>Unit Cost (₹): 9000</w:t>
      </w:r>
    </w:p>
    <w:p>
      <w:pPr>
        <w:pStyle w:val="ListBullet"/>
      </w:pPr>
      <w:r>
        <w:t>Subsidy Assistance (₹)</w:t>
      </w:r>
    </w:p>
    <w:p>
      <w:pPr>
        <w:pStyle w:val="ListBullet"/>
      </w:pPr>
      <w:r>
        <w:t>General (40%): 3600</w:t>
      </w:r>
    </w:p>
    <w:p>
      <w:pPr>
        <w:pStyle w:val="ListBullet"/>
      </w:pPr>
      <w:r>
        <w:t>SC/ST/Women/Transgender/PwD (60%): 5400</w:t>
      </w:r>
    </w:p>
    <w:p>
      <w:r>
        <w:rPr>
          <w:b/>
        </w:rPr>
        <w:t>Model 3</w:t>
      </w:r>
    </w:p>
    <w:p>
      <w:pPr>
        <w:pStyle w:val="ListBullet"/>
      </w:pPr>
      <w:r>
        <w:t>Specification of Farm Pond: 10m x 10m</w:t>
      </w:r>
    </w:p>
    <w:p>
      <w:pPr>
        <w:pStyle w:val="ListBullet"/>
      </w:pPr>
      <w:r>
        <w:t>Seed: 600</w:t>
      </w:r>
    </w:p>
    <w:p>
      <w:pPr>
        <w:pStyle w:val="ListBullet"/>
      </w:pPr>
      <w:r>
        <w:t>Feed: 2700</w:t>
      </w:r>
    </w:p>
    <w:p>
      <w:pPr>
        <w:pStyle w:val="ListBullet"/>
      </w:pPr>
      <w:r>
        <w:t>Other Input: 700</w:t>
      </w:r>
    </w:p>
    <w:p>
      <w:pPr>
        <w:pStyle w:val="ListBullet"/>
      </w:pPr>
      <w:r>
        <w:t>Unit Cost (₹): 4000</w:t>
      </w:r>
    </w:p>
    <w:p>
      <w:pPr>
        <w:pStyle w:val="ListBullet"/>
      </w:pPr>
      <w:r>
        <w:t>Subsidy Assistance (₹)</w:t>
      </w:r>
    </w:p>
    <w:p>
      <w:pPr>
        <w:pStyle w:val="ListBullet"/>
      </w:pPr>
      <w:r>
        <w:t>General (40%): 1600</w:t>
      </w:r>
    </w:p>
    <w:p>
      <w:pPr>
        <w:pStyle w:val="ListBullet"/>
      </w:pPr>
      <w:r>
        <w:t>SC/ST/Women/Transgender/PwD (60%): 2400</w:t>
      </w:r>
    </w:p>
    <w:p>
      <w:r>
        <w:rPr>
          <w:b/>
        </w:rPr>
        <w:t>**Other Inputs include fertiliser, lime, pro/pre/grow biotics, Vit-min mix, disinfectant, medicines, castnet, etc.</w:t>
      </w:r>
      <w:r>
        <w:t>*</w:t>
      </w:r>
    </w:p>
    <w:p>
      <w:r>
        <w:rPr>
          <w:b/>
        </w:rPr>
        <w:t>NOTE 1:</w:t>
      </w:r>
      <w:r>
        <w:t xml:space="preserve"> Farmers are free to stock more seed as per their choice for seed raising purpose.</w:t>
      </w:r>
    </w:p>
    <w:p>
      <w:r>
        <w:rPr>
          <w:b/>
        </w:rPr>
        <w:t>NOTE 2:</w:t>
      </w:r>
      <w:r>
        <w:t xml:space="preserve"> The assistance shall be limited to 0.5 acres of water spread area per beneficiary.</w:t>
      </w:r>
    </w:p>
    <w:p>
      <w:r>
        <w:t>&lt;br&gt;</w:t>
      </w:r>
    </w:p>
    <w:p>
      <w:r>
        <w:t>&lt;br&gt;</w:t>
      </w:r>
    </w:p>
    <w:p>
      <w:pPr>
        <w:pStyle w:val="Heading2"/>
      </w:pPr>
      <w:r>
        <w:t>Eligibility</w:t>
      </w:r>
    </w:p>
    <w:p>
      <w:pPr>
        <w:pStyle w:val="ListNumber"/>
      </w:pPr>
      <w:r>
        <w:t>The applicant should be a resident of Odisha.</w:t>
      </w:r>
    </w:p>
    <w:p>
      <w:pPr>
        <w:pStyle w:val="ListNumber"/>
      </w:pPr>
      <w:r>
        <w:t>The applicant must have a bank account in his/her name in Odisha.</w:t>
      </w:r>
    </w:p>
    <w:p>
      <w:pPr>
        <w:pStyle w:val="ListNumber"/>
      </w:pPr>
      <w:r>
        <w:t>The farm pond should have been excavated by the applicant.</w:t>
      </w:r>
    </w:p>
    <w:p>
      <w:pPr>
        <w:pStyle w:val="ListNumber"/>
      </w:pPr>
      <w:r>
        <w:t>The farm pond should have been excavated under the various Government schemes including Watershed Development Projects &amp; MGNREGA through the Directorate of Soil Conservation &amp; Watershed Development.</w:t>
      </w:r>
    </w:p>
    <w:p>
      <w:pPr>
        <w:pStyle w:val="ListNumber"/>
      </w:pPr>
      <w:r>
        <w:t>The farm pond should have a minimum 5 feet water depth.</w:t>
      </w:r>
    </w:p>
    <w:p>
      <w:pPr>
        <w:pStyle w:val="ListNumber"/>
      </w:pPr>
      <w:r>
        <w:t>The farm pond should have sufficient water retaining capacity for a minimum 5 months of culture period.</w:t>
      </w:r>
    </w:p>
    <w:p>
      <w:pPr>
        <w:pStyle w:val="ListNumber"/>
      </w:pPr>
      <w:r>
        <w:t>While availing subsidy, the beneficiary family will be considered instead of individual member of the family.</w:t>
      </w:r>
    </w:p>
    <w:p>
      <w:pPr>
        <w:pStyle w:val="Heading2"/>
      </w:pPr>
      <w:r>
        <w:t>Application Process</w:t>
      </w:r>
    </w:p>
    <w:p>
      <w:pPr>
        <w:pStyle w:val="Heading3"/>
      </w:pPr>
      <w:r>
        <w:t>Mode: Offline</w:t>
      </w:r>
    </w:p>
    <w:p>
      <w:r>
        <w:rPr>
          <w:b/>
        </w:rPr>
        <w:t xml:space="preserve">Step 1: </w:t>
      </w:r>
      <w:r>
        <w:t>The applicant should take print of the prescribed format (https://fard.odisha.gov.in/sites/default/files/2023-10/5.%20Input%20Assistance%20to%20Farmers%20for%20taking%20up%20Fish%20Farming%20in%20Farm%20Ponds.PDF)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Block Level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 (photocopy).</w:t>
      </w:r>
    </w:p>
    <w:p>
      <w:pPr>
        <w:pStyle w:val="ListBullet"/>
      </w:pPr>
      <w:r>
        <w:t>Identification &amp; Residential Proof (Aadhaar card).</w:t>
      </w:r>
    </w:p>
    <w:p>
      <w:pPr>
        <w:pStyle w:val="ListBullet"/>
      </w:pPr>
      <w:r>
        <w:t>A Mobile Number (Aadhaar linked Mandatory).</w:t>
      </w:r>
    </w:p>
    <w:p>
      <w:pPr>
        <w:pStyle w:val="ListBullet"/>
      </w:pPr>
      <w:r>
        <w:t>First page of Bank Passbook (photocopy).</w:t>
      </w:r>
    </w:p>
    <w:p>
      <w:pPr>
        <w:pStyle w:val="ListBullet"/>
      </w:pPr>
      <w:r>
        <w:t>Land Document.</w:t>
      </w:r>
    </w:p>
    <w:p>
      <w:pPr>
        <w:pStyle w:val="ListBullet"/>
      </w:pPr>
      <w:r>
        <w:t>Caste Certificate.</w:t>
      </w:r>
    </w:p>
    <w:p>
      <w:pPr>
        <w:pStyle w:val="ListBullet"/>
      </w:pPr>
      <w:r>
        <w:t>The certificate of identity as transgender person issued by the District Magistrate as per "The Transgender persons (Protection of Rights) Act, 2019 will be accepted for transgender category.</w:t>
      </w:r>
    </w:p>
    <w:p>
      <w:pPr>
        <w:pStyle w:val="ListBullet"/>
      </w:pPr>
      <w:r>
        <w:t>For differently abled persons the certificate of disability issued by certifying authority/ competent authority indicating 40% or more disability as per "The Rights of Persons with Disabilities Act, 2016 will be acceptable."</w:t>
      </w:r>
    </w:p>
    <w:p>
      <w:pPr>
        <w:pStyle w:val="Heading2"/>
      </w:pPr>
      <w:r>
        <w:t>Frequently Asked Questions</w:t>
      </w:r>
    </w:p>
    <w:p>
      <w:r>
        <w:rPr>
          <w:b/>
        </w:rPr>
        <w:t>Q1. How does the scheme ensure identification of farm ponds suitable for pisciculture, and who is responsible for providing the list at the block and district levels?</w:t>
      </w:r>
    </w:p>
    <w:p>
      <w:r>
        <w:t>The Assistant Soil Conservation Officer (ASCO) provides the list at the block level, and PD watershed at the District level circulates it to Assistant Fisheries Officers (AFOs) for verification.</w:t>
      </w:r>
    </w:p>
    <w:p>
      <w:r>
        <w:rPr>
          <w:b/>
        </w:rPr>
        <w:t>Q2. What is the role of the AFO in mobilizing beneficiaries, and how is the application process initiated for availing subsidized fish seed?</w:t>
      </w:r>
    </w:p>
    <w:p>
      <w:r>
        <w:t>The AFO, in coordination with the ASCO, mobilizes interested beneficiaries to collect the application form (Annexure-II) for availing subsidized fish seed under the scheme.</w:t>
      </w:r>
    </w:p>
    <w:p>
      <w:r>
        <w:rPr>
          <w:b/>
        </w:rPr>
        <w:t>Q3. How does the scheme determine the eligibility of farm ponds for assistance, and what are the specific criteria regarding water depth during the culture period?</w:t>
      </w:r>
    </w:p>
    <w:p>
      <w:r>
        <w:t>Eligibility is based on water retention capacity for a minimum 5-month period and feasibility for aquaculture. The selected farm ponds must have a minimum water depth of 5 feet during the culture period.</w:t>
      </w:r>
    </w:p>
    <w:p>
      <w:r>
        <w:rPr>
          <w:b/>
        </w:rPr>
        <w:t>Q4. What is the process after the AFO finalizes the list of applications, and how does the District Fisheries Officer (DFO) contribute to the scheme?</w:t>
      </w:r>
    </w:p>
    <w:p>
      <w:r>
        <w:t>The AFO finalizes the list of applications, recommends feasible farm ponds to the DFO, who issues a Go-ahead letter (Annexure-III) to the beneficiary for stocking of fingerlings.</w:t>
      </w:r>
    </w:p>
    <w:p>
      <w:r>
        <w:rPr>
          <w:b/>
        </w:rPr>
        <w:t>Q5. How are fingerlings procured, and what are the specific guidelines for the beneficiaries regarding their purchase?</w:t>
      </w:r>
    </w:p>
    <w:p>
      <w:r>
        <w:t>Fingerlings are procured by beneficiaries from Govt./OPDC managed fish seed farms or other private hatcheries/seed grower farms of the locality.</w:t>
      </w:r>
    </w:p>
    <w:p>
      <w:r>
        <w:rPr>
          <w:b/>
        </w:rPr>
        <w:t>Q6. Can district officials enhance their allocated targets, and what flexibility do they have in reallocating block targets?</w:t>
      </w:r>
    </w:p>
    <w:p>
      <w:r>
        <w:t>District officials can enhance their targets up to 25%, and they are free to reallocate block targets as per demand.</w:t>
      </w:r>
    </w:p>
    <w:p>
      <w:r>
        <w:rPr>
          <w:b/>
        </w:rPr>
        <w:t>Q7. How does the scheme facilitate credit linkage for beneficiaries, and what is the role of AFOs/DFOs in this aspect?</w:t>
      </w:r>
    </w:p>
    <w:p>
      <w:r>
        <w:t>AFOs/DFOs facilitate credit linkage from banks to beneficiaries for availing loans as per the requirement of the beneficiary in Bank Finance case.</w:t>
      </w:r>
    </w:p>
    <w:p>
      <w:r>
        <w:rPr>
          <w:b/>
        </w:rPr>
        <w:t>Q8. What role does the DFO play in maintaining a complete database, and where is it uploaded?</w:t>
      </w:r>
    </w:p>
    <w:p>
      <w:r>
        <w:t>The DFO uploads a complete database to the DSS portal to ensure comprehensive documentation of the scheme's implementation.</w:t>
      </w:r>
    </w:p>
    <w:p>
      <w:r>
        <w:rPr>
          <w:b/>
        </w:rPr>
        <w:t>Q9. What are the key components of the training and awareness program conducted by District Fisheries Officers for beneficiaries?</w:t>
      </w:r>
    </w:p>
    <w:p>
      <w:r>
        <w:t>District Fisheries Officers conduct a one-day training and awareness program for skill up-gradation of beneficiaries to enhance their understanding of the scheme.</w:t>
      </w:r>
    </w:p>
    <w:p>
      <w:r>
        <w:rPr>
          <w:b/>
        </w:rPr>
        <w:t>Q10. What is the timeline for the submission of applications, and who is responsible for the initial scrutinization and field feasibility report submission?</w:t>
      </w:r>
    </w:p>
    <w:p>
      <w:r>
        <w:t>Applications are submitted to the block level in July, and the initial scrutinization of applications and submission of the field feasibility report are responsibilities of the beneficiary and AFO, respectively.</w:t>
      </w:r>
    </w:p>
    <w:p>
      <w:r>
        <w:rPr>
          <w:b/>
        </w:rPr>
        <w:t>Q11. When is the Go-Ahead issued to the beneficiary, and what is the basis for issuing it?</w:t>
      </w:r>
    </w:p>
    <w:p>
      <w:r>
        <w:t>The Go-Ahead is issued within 15 days of receiving the field verification report, ensuring the feasibility of pisciculture in the farm pond.</w:t>
      </w:r>
    </w:p>
    <w:p>
      <w:r>
        <w:rPr>
          <w:b/>
        </w:rPr>
        <w:t>Q12. What is the timeline for field inspection after stocking of fingerlings, and who is responsible for conducting this inspection?</w:t>
      </w:r>
    </w:p>
    <w:p>
      <w:r>
        <w:t>Field inspection occurs within 15 days of receiving intimation from the beneficiary, and AFO &amp; DFO are responsible for the inspection regarding the completion of the stocking process.</w:t>
      </w:r>
    </w:p>
    <w:p>
      <w:pPr>
        <w:pStyle w:val="Heading2"/>
      </w:pPr>
      <w:r>
        <w:t>Sources And References</w:t>
      </w:r>
    </w:p>
    <w:p>
      <w:pPr>
        <w:pStyle w:val="ListBullet"/>
      </w:pPr>
      <w:r>
        <w:t>Guidelines &amp; Application Form (https://fard.odisha.gov.in/sites/default/files/2023-10/5.%20Input%20Assistance%20to%20Farmers%20for%20taking%20up%20Fish%20Farming%20in%20Farm%20Ponds.PDF)</w:t>
      </w:r>
    </w:p>
    <w:p>
      <w:r>
        <w:t>Source: https://www.myscheme.gov.in/schemes/mmky-iaftufffp</w:t>
      </w:r>
    </w:p>
    <w:p>
      <w:r>
        <w:br w:type="page"/>
      </w:r>
    </w:p>
    <w:p>
      <w:pPr>
        <w:pStyle w:val="Heading1"/>
      </w:pPr>
      <w:r>
        <w:t>Sabji Shetra Vistar Yojana</w:t>
      </w:r>
    </w:p>
    <w:p>
      <w:r>
        <w:rPr>
          <w:i/>
          <w:sz w:val="18"/>
        </w:rPr>
        <w:t>State: Madhya Pradesh | Categories: Agriculture,Rural &amp; Environment | Open: 2016-08-02 | Scheme For: Individual</w:t>
      </w:r>
    </w:p>
    <w:p>
      <w:pPr>
        <w:pStyle w:val="Heading2"/>
      </w:pPr>
      <w:r>
        <w:t>Details</w:t>
      </w:r>
    </w:p>
    <w:p>
      <w:r>
        <w:t>The Integrated Horticulture Development Mission Scheme of the Central Government, a subsidy (grant) is provided to the farmers of the state in the sabji shetra vistar yojana with the help of the Madhya Pradesh State Horticulture Mission. Under the scheme, a 50% grant amount is given to the farmers for planting hybrid seed vegetables like okra, guarphali, gilki, loki, tomato, pumpkin, cucumber, capsicum, etc. In this, the farmer will be given the benefit of the scheme up to a maximum of 2 hectares.</w:t>
      </w:r>
    </w:p>
    <w:p>
      <w:pPr>
        <w:pStyle w:val="Heading2"/>
      </w:pPr>
      <w:r>
        <w:t>Benefits</w:t>
      </w:r>
    </w:p>
    <w:p>
      <w:pPr>
        <w:pStyle w:val="ListBullet"/>
      </w:pPr>
      <w:r>
        <w:t>50% of the cost of seeds in vegetable crops up to a maximum of ₹10,000/- Whatever is less, a grant will be given per hectare.</w:t>
      </w:r>
    </w:p>
    <w:p>
      <w:pPr>
        <w:pStyle w:val="ListBullet"/>
      </w:pPr>
      <w:r>
        <w:t>Root and tuber commercial crops, arbi etc. production, planting material 50% of the cost subject to a maximum of ₹30,000/- per hectare, whichever is less. This grant will be payable.</w:t>
      </w:r>
    </w:p>
    <w:p>
      <w:pPr>
        <w:pStyle w:val="Heading2"/>
      </w:pPr>
      <w:r>
        <w:t>Eligibility</w:t>
      </w:r>
    </w:p>
    <w:p>
      <w:pPr>
        <w:pStyle w:val="ListNumber"/>
      </w:pPr>
      <w:r>
        <w:t>Those farmers who are not currently cultivating vegetables will be encouraged to cultivate vegetables.</w:t>
      </w:r>
    </w:p>
    <w:p>
      <w:pPr>
        <w:pStyle w:val="ListNumber"/>
      </w:pPr>
      <w:r>
        <w:t>Farmers having forest rights certificates will also be eligible to avail the benefits.</w:t>
      </w:r>
    </w:p>
    <w:p>
      <w:pPr>
        <w:pStyle w:val="ListNumber"/>
      </w:pPr>
      <w:r>
        <w:t>The grant under the scheme will be given to a farmer only once.</w:t>
      </w:r>
    </w:p>
    <w:p>
      <w:pPr>
        <w:pStyle w:val="ListNumber"/>
      </w:pPr>
      <w:r>
        <w:t>A farmer can do farming for the first time in as much area as he wants but the grant will be payable for a minimum of 0.25 hectares and a maximum of 2.00 hectares.</w:t>
      </w:r>
    </w:p>
    <w:p>
      <w:pPr>
        <w:pStyle w:val="Heading2"/>
      </w:pPr>
      <w:r>
        <w:t>Application Process</w:t>
      </w:r>
    </w:p>
    <w:p>
      <w:pPr>
        <w:pStyle w:val="Heading3"/>
      </w:pPr>
      <w:r>
        <w:t>Mode: Online</w:t>
      </w:r>
    </w:p>
    <w:p>
      <w:r>
        <w:t>Step 1: Applicants have to visit the official portal. (https://mpfsts.mp.gov.in/mphd/HomeIndex/NewIndex)</w:t>
      </w:r>
    </w:p>
    <w:p>
      <w:r>
        <w:t>Step 2: Click on "[](https://mpfsts.mp.gov.in/mphd/#/new-application).</w:t>
      </w:r>
    </w:p>
    <w:p>
      <w:r>
        <w:t>Step 3: Enter your mobile number and click on OTP Send</w:t>
      </w:r>
    </w:p>
    <w:p>
      <w:r>
        <w:t>Step 4: Now, please fill in the details and upload the documents.</w:t>
      </w:r>
    </w:p>
    <w:p>
      <w:r>
        <w:t>Step 5: After, fill all the information and upload the document click on the submit button</w:t>
      </w:r>
    </w:p>
    <w:p>
      <w:pPr>
        <w:pStyle w:val="Heading2"/>
      </w:pPr>
      <w:r>
        <w:t>Documents Required</w:t>
      </w:r>
    </w:p>
    <w:p>
      <w:pPr>
        <w:pStyle w:val="ListNumber"/>
      </w:pPr>
      <w:r>
        <w:t>Photo.</w:t>
      </w:r>
    </w:p>
    <w:p>
      <w:pPr>
        <w:pStyle w:val="ListNumber"/>
      </w:pPr>
      <w:r>
        <w:t>Aadhaar Card.</w:t>
      </w:r>
    </w:p>
    <w:p>
      <w:pPr>
        <w:pStyle w:val="ListNumber"/>
      </w:pPr>
      <w:r>
        <w:t>Khasra Number.</w:t>
      </w:r>
    </w:p>
    <w:p>
      <w:pPr>
        <w:pStyle w:val="ListNumber"/>
      </w:pPr>
      <w:r>
        <w:t>Copy of Forest Patta.</w:t>
      </w:r>
    </w:p>
    <w:p>
      <w:pPr>
        <w:pStyle w:val="ListNumber"/>
      </w:pPr>
      <w:r>
        <w:t>Bank Passbook.</w:t>
      </w:r>
    </w:p>
    <w:p>
      <w:pPr>
        <w:pStyle w:val="ListNumber"/>
      </w:pPr>
      <w:r>
        <w:t>Caste Certificate.</w:t>
      </w:r>
    </w:p>
    <w:p>
      <w:pPr>
        <w:pStyle w:val="Heading2"/>
      </w:pPr>
      <w:r>
        <w:t>Frequently Asked Questions</w:t>
      </w:r>
    </w:p>
    <w:p>
      <w:r>
        <w:rPr>
          <w:b/>
        </w:rPr>
        <w:t>Q1. What is Sabji Shetra Vistar Yojana?</w:t>
      </w:r>
    </w:p>
    <w:p>
      <w:r>
        <w:t>Sabji Shetra Vistar Yojana is a government initiative aimed at expanding the cultivation area for vegetables in rural regions, thereby increasing vegetable production and ensuring food security.</w:t>
      </w:r>
    </w:p>
    <w:p>
      <w:r>
        <w:rPr>
          <w:b/>
        </w:rPr>
        <w:t>Q2. What are the objective of the scheme ?</w:t>
      </w:r>
    </w:p>
    <w:p>
      <w:r>
        <w:t>The scheme provides assistance, resources, and guidance to farmers willing to expand their cultivation areas for vegetables, including training on modern farming techniques and access to quality seeds and equipment.</w:t>
      </w:r>
    </w:p>
    <w:p>
      <w:r>
        <w:rPr>
          <w:b/>
        </w:rPr>
        <w:t>Q3. How can apply for the Sabji Shetra Vistar Yojana?</w:t>
      </w:r>
    </w:p>
    <w:p>
      <w:r>
        <w:t>Go to the official website of the Horticulture and Food Processing Department https://mpfsts.mp.gov.in/mphd/#/new-application</w:t>
      </w:r>
    </w:p>
    <w:p>
      <w:r>
        <w:rPr>
          <w:b/>
        </w:rPr>
        <w:t>Q4. Is there any selected crops of Sabji Shetra Vistar Yojana?</w:t>
      </w:r>
    </w:p>
    <w:p>
      <w:r>
        <w:t>Yes, there are some selected crops Melon, Watermelon, Cucumber, Lotus Gatta, Watermelon, Seeded Vegetables Crops and Arabic, etc.</w:t>
      </w:r>
    </w:p>
    <w:p>
      <w:r>
        <w:rPr>
          <w:b/>
        </w:rPr>
        <w:t>Q5. Can any citizen of India apply this Scheme?</w:t>
      </w:r>
    </w:p>
    <w:p>
      <w:r>
        <w:t>No, only permanent residents of Madhya Pradesh apply for this Scheme.</w:t>
      </w:r>
    </w:p>
    <w:p>
      <w:r>
        <w:rPr>
          <w:b/>
        </w:rPr>
        <w:t>Q6. What benefits are provided under the scheme ?</w:t>
      </w:r>
    </w:p>
    <w:p>
      <w:pPr>
        <w:pStyle w:val="ListNumber"/>
      </w:pPr>
      <w:r>
        <w:t>50% of the cost of seeds in vegetable crops up to a maximum of [?]10,000/- Whatever is less, a grant will be given per hectare.</w:t>
      </w:r>
    </w:p>
    <w:p>
      <w:pPr>
        <w:pStyle w:val="ListNumber"/>
      </w:pPr>
      <w:r>
        <w:t>Root and tuber commercial crops, arbi etc. production, planting material 50% of the cost subject to a maximum of [?]30,000/- per hectare, whichever is less. This grant will be payable.</w:t>
      </w:r>
    </w:p>
    <w:p>
      <w:r>
        <w:rPr>
          <w:b/>
        </w:rPr>
        <w:t>Q7. Can forest rights certificate holder farmers also eligible for the scheme benefit?</w:t>
      </w:r>
    </w:p>
    <w:p>
      <w:r>
        <w:t>Farmers who have obtained forest rights certificate will also be eligible to avail the benefits.</w:t>
      </w:r>
    </w:p>
    <w:p>
      <w:r>
        <w:rPr>
          <w:b/>
        </w:rPr>
        <w:t>Q8. Can farmer get the scheme benefits more than once ?</w:t>
      </w:r>
    </w:p>
    <w:p>
      <w:r>
        <w:t>No, only once.</w:t>
      </w:r>
    </w:p>
    <w:p>
      <w:r>
        <w:rPr>
          <w:b/>
        </w:rPr>
        <w:t>Q9. What is the minimum land area a farmer must cultivate to receive the grant amount ?</w:t>
      </w:r>
    </w:p>
    <w:p>
      <w:r>
        <w:t>The grant will be payable for minimum 0.25 hectare and maximum 2.00 hectare.</w:t>
      </w:r>
    </w:p>
    <w:p>
      <w:r>
        <w:rPr>
          <w:b/>
        </w:rPr>
        <w:t>Q10. What documents are required ?</w:t>
      </w:r>
    </w:p>
    <w:p>
      <w:pPr>
        <w:pStyle w:val="ListNumber"/>
      </w:pPr>
      <w:r>
        <w:t>Photo.</w:t>
      </w:r>
    </w:p>
    <w:p>
      <w:pPr>
        <w:pStyle w:val="ListNumber"/>
      </w:pPr>
      <w:r>
        <w:t>Aadhaar Card.</w:t>
      </w:r>
    </w:p>
    <w:p>
      <w:pPr>
        <w:pStyle w:val="ListNumber"/>
      </w:pPr>
      <w:r>
        <w:t>Khasra Number.</w:t>
      </w:r>
    </w:p>
    <w:p>
      <w:pPr>
        <w:pStyle w:val="ListNumber"/>
      </w:pPr>
      <w:r>
        <w:t>Copy of Forest Patta.</w:t>
      </w:r>
    </w:p>
    <w:p>
      <w:pPr>
        <w:pStyle w:val="ListNumber"/>
      </w:pPr>
      <w:r>
        <w:t>Bank Passbook.</w:t>
      </w:r>
    </w:p>
    <w:p>
      <w:pPr>
        <w:pStyle w:val="ListNumber"/>
      </w:pPr>
      <w:r>
        <w:t>Caste Certificate.</w:t>
      </w:r>
    </w:p>
    <w:p>
      <w:pPr>
        <w:pStyle w:val="Heading2"/>
      </w:pPr>
      <w:r>
        <w:t>Sources And References</w:t>
      </w:r>
    </w:p>
    <w:p>
      <w:pPr>
        <w:pStyle w:val="ListBullet"/>
      </w:pPr>
      <w:r>
        <w:t>Guidelines (https://www.mphorticulture.gov.in/sites/default/files/%E0%A4%B8%E0%A4%AC%E0%A5%8D%E0%A4%9C%E0%A5%80%20%E0%A4%95%E0%A5%8D%E0%A4%B7%E0%A5%87%E0%A4%A4%E0%A5%8D%E0%A4%B0%20%E0%A4%B5%E0%A4%BF%E0%A4%B8%E0%A5%8D%E0%A4%A4%E0%A4%BE%E0%A4%B0%20%E0%A4%AF%E0%A5%8B%E0%A4%9C%E0%A4%A8%E0%A4%BE-converted.pdf)</w:t>
      </w:r>
    </w:p>
    <w:p>
      <w:r>
        <w:t>Source: https://www.myscheme.gov.in/schemes/ssvy</w:t>
      </w:r>
    </w:p>
    <w:p>
      <w:r>
        <w:br w:type="page"/>
      </w:r>
    </w:p>
    <w:p>
      <w:pPr>
        <w:pStyle w:val="Heading1"/>
      </w:pPr>
      <w:r>
        <w:t>Seed Testing Laboratory Scheme</w:t>
      </w:r>
    </w:p>
    <w:p>
      <w:r>
        <w:rPr>
          <w:i/>
          <w:sz w:val="18"/>
        </w:rPr>
        <w:t>State: Meghalaya | Categories: Agriculture,Rural &amp; Environment | Scheme For: Individual</w:t>
      </w:r>
    </w:p>
    <w:p>
      <w:pPr>
        <w:pStyle w:val="Heading2"/>
      </w:pPr>
      <w:r>
        <w:t>Details</w:t>
      </w:r>
    </w:p>
    <w:p>
      <w:r>
        <w:t>The “Seed Testing Laboratory Scheme” is a State Plan Scheme, which is implemented by the Department of Agriculture &amp;amp; Farmers’ Welfare, Government of Meghalaya. The objective of the scheme is to assist seed testing services to farmers to ensure the viability and purity of seed to be sown.</w:t>
      </w:r>
    </w:p>
    <w:p>
      <w:pPr>
        <w:pStyle w:val="Heading2"/>
      </w:pPr>
      <w:r>
        <w:t>Benefits</w:t>
      </w:r>
    </w:p>
    <w:p>
      <w:r>
        <w:rPr>
          <w:b/>
        </w:rPr>
        <w:t>Pattern of Assistance:</w:t>
      </w:r>
    </w:p>
    <w:p>
      <w:pPr>
        <w:pStyle w:val="ListBullet"/>
      </w:pPr>
      <w:r>
        <w:t>Popularising seed testing services to farmers.</w:t>
      </w:r>
    </w:p>
    <w:p>
      <w:r>
        <w:rPr>
          <w:b/>
        </w:rPr>
        <w:t>Type of Assistance and Entitlement (If any):</w:t>
      </w:r>
    </w:p>
    <w:p>
      <w:pPr>
        <w:pStyle w:val="ListBullet"/>
      </w:pPr>
      <w:r>
        <w:t>Seed testing service and training for all farmers.</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Seed Testing Laboratory Scheme?</w:t>
      </w:r>
    </w:p>
    <w:p>
      <w:r>
        <w:t>Seed Testing Laboratory Scheme intends to assist seed testing services to farmers to ensure the viability and purity of seed to be sown.</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are engaged in agriculture are eligible to apply under this scheme.</w:t>
      </w:r>
    </w:p>
    <w:p>
      <w:r>
        <w:rPr>
          <w:b/>
        </w:rPr>
        <w:t>Q4. What is the pattern of assistance?</w:t>
      </w:r>
    </w:p>
    <w:p>
      <w:r>
        <w:t>Popularising seed testing services to farmers.</w:t>
      </w:r>
    </w:p>
    <w:p>
      <w:r>
        <w:rPr>
          <w:b/>
        </w:rPr>
        <w:t>Q5. What is the type of assistance/service?</w:t>
      </w:r>
    </w:p>
    <w:p>
      <w:r>
        <w:t>Seed testing service and training for farmers.</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having sufficient available cultivable land on a first come first served basis.</w:t>
      </w:r>
    </w:p>
    <w:p>
      <w:r>
        <w:rPr>
          <w:b/>
        </w:rPr>
        <w:t>Q8.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(https://megagriculture.gov.in/PUBLIC/schemes_ShowSchemesA.aspx?schid=76)</w:t>
      </w:r>
    </w:p>
    <w:p>
      <w:r>
        <w:t>Source: https://www.myscheme.gov.in/schemes/stlsmeghalaya</w:t>
      </w:r>
    </w:p>
    <w:p>
      <w:r>
        <w:br w:type="page"/>
      </w:r>
    </w:p>
    <w:p>
      <w:pPr>
        <w:pStyle w:val="Heading1"/>
      </w:pPr>
      <w:r>
        <w:t>Farmers Training Institute Scheme</w:t>
      </w:r>
    </w:p>
    <w:p>
      <w:r>
        <w:rPr>
          <w:i/>
          <w:sz w:val="18"/>
        </w:rPr>
        <w:t>State: Meghalaya | Categories: Agriculture,Rural &amp; Environment | Scheme For: Individual</w:t>
      </w:r>
    </w:p>
    <w:p>
      <w:pPr>
        <w:pStyle w:val="Heading2"/>
      </w:pPr>
      <w:r>
        <w:t>Details</w:t>
      </w:r>
    </w:p>
    <w:p>
      <w:r>
        <w:t>The “Farmers Training Institute Scheme” is a State Plan Scheme, which is implemented by the Department of Agriculture &amp;amp; Farmers’ Welfare, Government of Meghalaya. The objective of the scheme is to provide training to farmers at the village level on updated and innovative agriculture technology. The Training Institute facilitates exposure visits for farmers to agriculturally advanced states. The Scheme also facilitates exposure visits for farmers within and outside the State.</w:t>
      </w:r>
    </w:p>
    <w:p>
      <w:pPr>
        <w:pStyle w:val="Heading2"/>
      </w:pPr>
      <w:r>
        <w:t>Benefits</w:t>
      </w:r>
    </w:p>
    <w:p>
      <w:r>
        <w:t xml:space="preserve">&gt; </w:t>
      </w:r>
      <w:r>
        <w:rPr>
          <w:b/>
        </w:rPr>
        <w:t>Pattern of Assistance:</w:t>
      </w:r>
    </w:p>
    <w:p>
      <w:pPr>
        <w:pStyle w:val="ListBullet"/>
      </w:pPr>
      <w:r>
        <w:t>Farmers are imparted specialised training at the center including in the farmers' field.</w:t>
      </w:r>
    </w:p>
    <w:p>
      <w:pPr>
        <w:pStyle w:val="ListBullet"/>
      </w:pPr>
      <w:r>
        <w:t>Exposure programmes and field tours are also conducted for farmers' groups.</w:t>
      </w:r>
    </w:p>
    <w:p>
      <w:r>
        <w:t xml:space="preserve">&gt; </w:t>
      </w:r>
      <w:r>
        <w:rPr>
          <w:b/>
        </w:rPr>
        <w:t>Type of Assistance and Entitlement (If any):</w:t>
      </w:r>
    </w:p>
    <w:p>
      <w:pPr>
        <w:pStyle w:val="ListBullet"/>
      </w:pPr>
      <w:r>
        <w:t>Assist in Training and capacity building and sponsoring Progressive/Award winning farmers for Exposure trips within/outside the State.</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Scheme provides training and demonstration to farmers at the village level and, motivates the farmers to adopt modern Technologies in the field of Agriculture. The Scheme also facilitates exposure visits for farmers to agriculturally advanced states.</w:t>
      </w:r>
    </w:p>
    <w:p>
      <w:r>
        <w:rPr>
          <w:b/>
        </w:rPr>
        <w:t>Q2. Which department has launched this scheme?</w:t>
      </w:r>
    </w:p>
    <w:p>
      <w:r>
        <w:t>Department of Agriculture &amp; Farmers' Welfare, Government of Meghalaya</w:t>
      </w:r>
    </w:p>
    <w:p>
      <w:r>
        <w:rPr>
          <w:b/>
        </w:rPr>
        <w:t>Q3. What is the type of assistance/entitlement?</w:t>
      </w:r>
    </w:p>
    <w:p>
      <w:r>
        <w:t>Assist in Training and capacity building and sponsoring Progressive/Award winning farmers for Exposure trips within/outside the State.</w:t>
      </w:r>
    </w:p>
    <w:p>
      <w:r>
        <w:rPr>
          <w:b/>
        </w:rPr>
        <w:t>Q4. What is the pattern of assistance?</w:t>
      </w:r>
    </w:p>
    <w:p>
      <w:r>
        <w:t>Farmers are imparted specialised training at the center including in the farmers' field. Exposure programmes and field tours are also conducted for farmers' groups.</w:t>
      </w:r>
    </w:p>
    <w:p>
      <w:r>
        <w:rPr>
          <w:b/>
        </w:rPr>
        <w:t>Q5. Who can apply for the benefit of the scheme?</w:t>
      </w:r>
    </w:p>
    <w:p>
      <w:r>
        <w:t>The bonafide farmers of Meghalaya who are engaged in agriculture can apply under the scheme.</w:t>
      </w:r>
    </w:p>
    <w:p>
      <w:r>
        <w:rPr>
          <w:b/>
        </w:rPr>
        <w:t>Q6. How to apply for the benefits of the scheme?</w:t>
      </w:r>
    </w:p>
    <w:p>
      <w:r>
        <w:t>Bona fide farmers can apply in plain paper to the District Agriculture Officer, Jowai and District Training Officers, Tura/Shillong to avail the benefits of training and exposure visits.</w:t>
      </w:r>
    </w:p>
    <w:p>
      <w:r>
        <w:rPr>
          <w:b/>
        </w:rPr>
        <w:t>Q7. What is the beneficiaries’ selection procedure?</w:t>
      </w:r>
    </w:p>
    <w:p>
      <w:r>
        <w:t>The bonafide farmers having sufficient available cultivable land shall be selected on a first come first served basis.</w:t>
      </w:r>
    </w:p>
    <w:p>
      <w:pPr>
        <w:pStyle w:val="Heading2"/>
      </w:pPr>
      <w:r>
        <w:t>Sources And References</w:t>
      </w:r>
    </w:p>
    <w:p>
      <w:pPr>
        <w:pStyle w:val="ListBullet"/>
      </w:pPr>
      <w:r>
        <w:t>Official Website (https://megagriculture.gov.in/PUBLIC/schemes_ShowSchemesA.aspx?schid=45)</w:t>
      </w:r>
    </w:p>
    <w:p>
      <w:pPr>
        <w:pStyle w:val="ListBullet"/>
      </w:pPr>
      <w:r>
        <w:t>FAQs (https://megagriculture.gov.in/PUBLIC/dwd_docs/FAQONAGRICULTURESCHEMES.pdf)</w:t>
      </w:r>
    </w:p>
    <w:p>
      <w:r>
        <w:t>Source: https://www.myscheme.gov.in/schemes/ftis</w:t>
      </w:r>
    </w:p>
    <w:p>
      <w:r>
        <w:br w:type="page"/>
      </w:r>
    </w:p>
    <w:p>
      <w:pPr>
        <w:pStyle w:val="Heading1"/>
      </w:pPr>
      <w:r>
        <w:t>Dulari Scheme</w:t>
      </w:r>
    </w:p>
    <w:p>
      <w:r>
        <w:rPr>
          <w:i/>
          <w:sz w:val="18"/>
        </w:rPr>
        <w:t>State: Andaman and Nicobar Islands | Categories: Education &amp; Learning, Health &amp; Wellness, Women and Child | Open: 2013-01-26 | Scheme For: Individual</w:t>
      </w:r>
    </w:p>
    <w:p>
      <w:pPr>
        <w:pStyle w:val="Heading2"/>
      </w:pPr>
      <w:r>
        <w:t>Details</w:t>
      </w:r>
    </w:p>
    <w:p>
      <w:r>
        <w:t>The “Dulari Scheme” was launched by the Health Department, Union Territory of Andaman and Nicobar Islands on 26th January, 2013 to give incentives to newborn baby girls and girl children on passing VIII, X &amp;amp; XII standards. As per the present scheme, the girl child born on or after 26.01.2013 will be eligible to get the benefit under the scheme for birth incentives and the girl children who are below 13 years of age not registered under the Planned family scheme (old scheme) will also get the benefit of this scheme.</w:t>
      </w:r>
    </w:p>
    <w:p>
      <w:pPr>
        <w:pStyle w:val="Heading2"/>
      </w:pPr>
      <w:r>
        <w:t>Benefits</w:t>
      </w:r>
    </w:p>
    <w:p>
      <w:r>
        <w:t>As per the scheme, the following benefits are given to the girl child whose parents are domicile of Andaman &amp;amp; Nicobar Islands:</w:t>
      </w:r>
    </w:p>
    <w:p>
      <w:r>
        <w:t>&lt;br&gt;</w:t>
      </w:r>
    </w:p>
    <w:p>
      <w:r>
        <w:rPr>
          <w:b/>
        </w:rPr>
        <w:t>Sl. No.</w:t>
      </w:r>
      <w:r>
        <w:rPr>
          <w:b/>
        </w:rPr>
        <w:t>Descriptions</w:t>
      </w:r>
      <w:r>
        <w:rPr>
          <w:b/>
        </w:rPr>
        <w:t>Amount of Assistance</w:t>
      </w:r>
      <w:r>
        <w:t>1Benefits at Birth- Institution deliver₹8,000/-2Benefits at Birth- Home delivery₹5,000/-3Benefits on passing VIII Standard₹5,000/-4Benefits on passing X Standard₹10,000/-5Benefits on passing XII Standard₹10,000/-6Benefits on getting married at the age of 21 years₹5,000/-7Benefits on getting married after age of 25 years₹10,000/-&lt;br&gt;</w:t>
      </w:r>
    </w:p>
    <w:p>
      <w:r>
        <w:t xml:space="preserve">&gt; </w:t>
      </w:r>
      <w:r>
        <w:rPr>
          <w:b/>
        </w:rPr>
        <w:t>Note</w:t>
      </w:r>
      <w:r>
        <w:t>- The incentive amount will be fixed in a bank account and must not be withdrawn before the girl attains 18 years of age, unless permitted by the A&amp;amp;N Administration.</w:t>
      </w:r>
    </w:p>
    <w:p>
      <w:r>
        <w:t>&lt;br&gt;</w:t>
      </w:r>
    </w:p>
    <w:p>
      <w:pPr>
        <w:pStyle w:val="Heading2"/>
      </w:pPr>
      <w:r>
        <w:t>Eligibility</w:t>
      </w:r>
    </w:p>
    <w:p>
      <w:pPr>
        <w:pStyle w:val="ListNumber"/>
      </w:pPr>
      <w:r>
        <w:t>The applicant must be a domicile of the Union Territory of Andaman &amp;amp; Nicobar Islands.</w:t>
      </w:r>
    </w:p>
    <w:p>
      <w:pPr>
        <w:pStyle w:val="ListNumber"/>
      </w:pPr>
      <w:r>
        <w:t>The applicant must be a woman or a girl child to avail benefits under the scheme.</w:t>
      </w:r>
    </w:p>
    <w:p>
      <w:pPr>
        <w:pStyle w:val="ListNumber"/>
      </w:pPr>
      <w:r>
        <w:t>The applicant must be born on or after 01.10.2013 to receive full benefits.</w:t>
      </w:r>
    </w:p>
    <w:p>
      <w:pPr>
        <w:pStyle w:val="ListNumber"/>
      </w:pPr>
      <w:r>
        <w:t>Girl children between 0–13 years, born before 01.10.2013 and not covered under the Planned Family Scheme, should be eligible only for educational incentives after passing Class VIII.</w:t>
      </w:r>
    </w:p>
    <w:p>
      <w:pPr>
        <w:pStyle w:val="Heading2"/>
      </w:pPr>
      <w:r>
        <w:t>Application Process</w:t>
      </w:r>
    </w:p>
    <w:p>
      <w:pPr>
        <w:pStyle w:val="Heading3"/>
      </w:pPr>
      <w:r>
        <w:t>Mode: Online</w:t>
      </w:r>
    </w:p>
    <w:p>
      <w:r>
        <w:t>&gt; __</w:t>
      </w:r>
      <w:r>
        <w:rPr>
          <w:b/>
        </w:rPr>
        <w:t>Registration on Portal:</w:t>
      </w:r>
      <w:r>
        <w:t>__</w:t>
      </w:r>
    </w:p>
    <w:p>
      <w:r>
        <w:t>&gt; __</w:t>
      </w:r>
      <w:r>
        <w:rPr>
          <w:b/>
        </w:rPr>
        <w:t>Registration for Dulari:</w:t>
      </w:r>
      <w:r>
        <w:t>__</w:t>
      </w:r>
    </w:p>
    <w:p>
      <w:pPr>
        <w:pStyle w:val="Heading2"/>
      </w:pPr>
      <w:r>
        <w:t>Documents Required</w:t>
      </w:r>
    </w:p>
    <w:p>
      <w:pPr>
        <w:pStyle w:val="ListNumber"/>
      </w:pPr>
      <w:r>
        <w:t>Identity proof of parent (s) i.e. Aadhaar Card</w:t>
      </w:r>
    </w:p>
    <w:p>
      <w:pPr>
        <w:pStyle w:val="ListNumber"/>
      </w:pPr>
      <w:r>
        <w:t>Passport-size photograph of parent (s)</w:t>
      </w:r>
    </w:p>
    <w:p>
      <w:pPr>
        <w:pStyle w:val="ListNumber"/>
      </w:pPr>
      <w:r>
        <w:t>Birth Certificate of child</w:t>
      </w:r>
    </w:p>
    <w:p>
      <w:pPr>
        <w:pStyle w:val="ListNumber"/>
      </w:pPr>
      <w:r>
        <w:t>Local certificate/domicile certificate/permanent resident certificate</w:t>
      </w:r>
    </w:p>
    <w:p>
      <w:pPr>
        <w:pStyle w:val="ListNumber"/>
      </w:pPr>
      <w:r>
        <w:t>Ration Card of Family</w:t>
      </w:r>
    </w:p>
    <w:p>
      <w:pPr>
        <w:pStyle w:val="ListNumber"/>
      </w:pPr>
      <w:r>
        <w:t>Address proof of the parent(s)</w:t>
      </w:r>
    </w:p>
    <w:p>
      <w:pPr>
        <w:pStyle w:val="ListNumber"/>
      </w:pPr>
      <w:r>
        <w:t>Mark sheet of Class XIII/X/XII, if applicable</w:t>
      </w:r>
    </w:p>
    <w:p>
      <w:pPr>
        <w:pStyle w:val="ListNumber"/>
      </w:pPr>
      <w:r>
        <w:t>Bonafide certificate from the school or school leaving certificate, if applicable</w:t>
      </w:r>
    </w:p>
    <w:p>
      <w:pPr>
        <w:pStyle w:val="ListNumber"/>
      </w:pPr>
      <w:r>
        <w:t>Marriage registration certificate, if applicable</w:t>
      </w:r>
    </w:p>
    <w:p>
      <w:pPr>
        <w:pStyle w:val="ListNumber"/>
      </w:pPr>
      <w:r>
        <w:t>Bank account details/Copy of passbook</w:t>
      </w:r>
    </w:p>
    <w:p>
      <w:pPr>
        <w:pStyle w:val="ListNumber"/>
      </w:pPr>
      <w:r>
        <w:t>Any other document as required</w:t>
      </w:r>
    </w:p>
    <w:p>
      <w:pPr>
        <w:pStyle w:val="Heading2"/>
      </w:pPr>
      <w:r>
        <w:t>Frequently Asked Questions</w:t>
      </w:r>
    </w:p>
    <w:p>
      <w:r>
        <w:rPr>
          <w:b/>
        </w:rPr>
        <w:t>Q1. What is the Dulari Scheme?</w:t>
      </w:r>
    </w:p>
    <w:p>
      <w:r>
        <w:t>The 'Dulari Scheme' is a government initiative launched by the Health Department of the Union Territory of Andaman and Nicobar Islands on January 26, 2013, aimed at providing various benefits to women and their girl children.</w:t>
      </w:r>
    </w:p>
    <w:p>
      <w:r>
        <w:rPr>
          <w:b/>
        </w:rPr>
        <w:t>Q2. Who is eligible for benefits under the Scheme?</w:t>
      </w:r>
    </w:p>
    <w:p>
      <w:r>
        <w:t>Parents domiciled in Andaman &amp; Nicobar Islands with girl children born on or after January 26, 2013, are eligible for benefits. Additionally, girl children between 0-13 years born before October 1, 2013, and not covered under the previous Planned Family Scheme are also eligible.</w:t>
      </w:r>
    </w:p>
    <w:p>
      <w:r>
        <w:rPr>
          <w:b/>
        </w:rPr>
        <w:t>Q3. What are the benefits provided under the Scheme?</w:t>
      </w:r>
    </w:p>
    <w:p>
      <w:r>
        <w:t>The scheme provides benefits at birth, educational milestones (VIII, X, and XII standards), and upon marriage at the ages of 21 and 25.</w:t>
      </w:r>
    </w:p>
    <w:p>
      <w:r>
        <w:rPr>
          <w:b/>
        </w:rPr>
        <w:t>Q4. How much are the benefits for institutional delivery?</w:t>
      </w:r>
    </w:p>
    <w:p>
      <w:r>
        <w:t>For institutional delivery, the benefit is [?]8,000/-.</w:t>
      </w:r>
    </w:p>
    <w:p>
      <w:r>
        <w:rPr>
          <w:b/>
        </w:rPr>
        <w:t>Q5. What is the benefit amount for home delivery?</w:t>
      </w:r>
    </w:p>
    <w:p>
      <w:r>
        <w:t>For home delivery, the benefit is [?]5,000/-.</w:t>
      </w:r>
    </w:p>
    <w:p>
      <w:r>
        <w:rPr>
          <w:b/>
        </w:rPr>
        <w:t>Q6. How much is the benefit upon passing the VIII standard?</w:t>
      </w:r>
    </w:p>
    <w:p>
      <w:r>
        <w:t>The benefit upon passing VIII standard is [?]5,000/-.</w:t>
      </w:r>
    </w:p>
    <w:p>
      <w:r>
        <w:rPr>
          <w:b/>
        </w:rPr>
        <w:t>Q7. What benefits are provided upon passing X and XII standards?</w:t>
      </w:r>
    </w:p>
    <w:p>
      <w:r>
        <w:t>Upon passing X standard, the benefit is [?]10,000/-, and upon passing XII standard, it is also [?]10,000/-.</w:t>
      </w:r>
    </w:p>
    <w:p>
      <w:r>
        <w:rPr>
          <w:b/>
        </w:rPr>
        <w:t>Q8. Are there benefits provided for marriage under the Scheme?</w:t>
      </w:r>
    </w:p>
    <w:p>
      <w:r>
        <w:t>Yes, there are benefits upon marriage. [?]5,000/- is given upon marriage at the age of 21, and [?]10,000/- is given if married after the age of 25.</w:t>
      </w:r>
    </w:p>
    <w:p>
      <w:r>
        <w:rPr>
          <w:b/>
        </w:rPr>
        <w:t>Q9. What are the eligibility criteria for availing benefits under the Scheme?</w:t>
      </w:r>
    </w:p>
    <w:p>
      <w:r>
        <w:t>Eligibility includes having parents domiciled in Andaman &amp; Nicobar Islands and being born on or after January 26, 2013.</w:t>
      </w:r>
    </w:p>
    <w:p>
      <w:r>
        <w:rPr>
          <w:b/>
        </w:rPr>
        <w:t>Q10. What leads to the cessation of benefits under the Dulari Scheme?</w:t>
      </w:r>
    </w:p>
    <w:p>
      <w:r>
        <w:t>Benefits will cease if false information is provided, if the child marries before the age of 21, if the child becomes a school dropout, or if the child passes away before reaching the age for benefit disbursal.</w:t>
      </w:r>
    </w:p>
    <w:p>
      <w:r>
        <w:rPr>
          <w:b/>
        </w:rPr>
        <w:t>Q11. Is there any penalty for providing false information?</w:t>
      </w:r>
    </w:p>
    <w:p>
      <w:r>
        <w:t>Yes, benefits will cease if false or misleading information is provided by the parent or beneficiary.</w:t>
      </w:r>
    </w:p>
    <w:p>
      <w:r>
        <w:rPr>
          <w:b/>
        </w:rPr>
        <w:t>Q12. How can I apply for benefits under the Scheme?</w:t>
      </w:r>
    </w:p>
    <w:p>
      <w:r>
        <w:t>The eligible applicant can register and apply under the scheme through the online Portal: https://serviceonline.gov.in/</w:t>
      </w:r>
    </w:p>
    <w:p>
      <w:pPr>
        <w:pStyle w:val="Heading2"/>
      </w:pPr>
      <w:r>
        <w:t>Sources And References</w:t>
      </w:r>
    </w:p>
    <w:p>
      <w:pPr>
        <w:pStyle w:val="ListBullet"/>
      </w:pPr>
      <w:r>
        <w:t>Official Website (https://anieseva.andaman.gov.in/services_list_depart.php?cateid=MQ%3D%3D&amp;id=MTE%3D&amp;utm_source=chatgpt.com)</w:t>
      </w:r>
    </w:p>
    <w:p>
      <w:pPr>
        <w:pStyle w:val="ListBullet"/>
      </w:pPr>
      <w:r>
        <w:t>Application Portal (https://serviceonline.gov.in/)</w:t>
      </w:r>
    </w:p>
    <w:p>
      <w:r>
        <w:t>Source: https://www.myscheme.gov.in/schemes/ds-aandn</w:t>
      </w:r>
    </w:p>
    <w:p>
      <w:r>
        <w:br w:type="page"/>
      </w:r>
    </w:p>
    <w:p>
      <w:pPr>
        <w:pStyle w:val="Heading1"/>
      </w:pPr>
      <w:r>
        <w:t>Cash Award to Top Ranking Holders in Public Examinations</w:t>
      </w:r>
    </w:p>
    <w:p>
      <w:r>
        <w:rPr>
          <w:i/>
          <w:sz w:val="18"/>
        </w:rPr>
        <w:t>State: Puducherry | Categories: Education &amp; Learning | Scheme For: Individual</w:t>
      </w:r>
    </w:p>
    <w:p>
      <w:pPr>
        <w:pStyle w:val="Heading2"/>
      </w:pPr>
      <w:r>
        <w:t>Details</w:t>
      </w:r>
    </w:p>
    <w:p>
      <w:r>
        <w:t>The scheme "Cash Award to Top Ranking Holders in Public Examinations" was launched by the Directorate of School Education, Union Territory of Puducherry. Through this scheme, cash awards of ₹50,000/-, ₹30,000/- and ₹20,000/- are granted to the 1st, 2nd and 3rd Rank Holders respectively from Secondary School Leaving Certificate (SSLC) Exam, Secondary School Certificate (SSC) Exam, Matriculation Exam, and for Higher Secondary Certificate (HSC) Exam, and Intermediate (2nd Year) Public Examinations.</w:t>
      </w:r>
    </w:p>
    <w:p>
      <w:pPr>
        <w:pStyle w:val="Heading2"/>
      </w:pPr>
      <w:r>
        <w:t>Benefits</w:t>
      </w:r>
    </w:p>
    <w:p>
      <w:r>
        <w:t xml:space="preserve">&gt; </w:t>
      </w:r>
      <w:r>
        <w:rPr>
          <w:b/>
        </w:rPr>
        <w:t>Quantum of Award</w:t>
      </w:r>
    </w:p>
    <w:p>
      <w:pPr>
        <w:pStyle w:val="ListBullet"/>
      </w:pPr>
      <w:r>
        <w:t>1st Rank: ₹50,000/-.</w:t>
      </w:r>
    </w:p>
    <w:p>
      <w:pPr>
        <w:pStyle w:val="ListBullet"/>
      </w:pPr>
      <w:r>
        <w:t>2nd Rank: ₹30,000/-.</w:t>
      </w:r>
    </w:p>
    <w:p>
      <w:pPr>
        <w:pStyle w:val="ListBullet"/>
      </w:pPr>
      <w:r>
        <w:t>3rd Rank: ₹20,000/-.</w:t>
      </w:r>
    </w:p>
    <w:p>
      <w:pPr>
        <w:pStyle w:val="ListBullet"/>
      </w:pPr>
      <w:r>
        <w:t>Every year, the awards are granted separately for each of the top three Rank Holders from Secondary School Leaving Certificate (SSLC) Exam, Secondary School Certificate (SSC) Exam, Matriculation Exam, and for Higher Secondary Certificate (HSC) Exam, and Intermediate (2nd Year) Public Examinations.</w:t>
      </w:r>
    </w:p>
    <w:p>
      <w:pPr>
        <w:pStyle w:val="ListBullet"/>
      </w:pPr>
      <w:r>
        <w:t>The awards are granted separately for each of the four regions of the UT of Puducherry, i.e. Puducherry, Karaikal, Mahe, and Yanam.</w:t>
      </w:r>
    </w:p>
    <w:p>
      <w:pPr>
        <w:pStyle w:val="ListBullet"/>
      </w:pPr>
      <w:r>
        <w:t>The awards are granted separately for Government Schools and for Private Schools.</w:t>
      </w:r>
    </w:p>
    <w:p>
      <w:pPr>
        <w:pStyle w:val="Heading2"/>
      </w:pPr>
      <w:r>
        <w:t>Eligibility</w:t>
      </w:r>
    </w:p>
    <w:p>
      <w:pPr>
        <w:pStyle w:val="ListBullet"/>
      </w:pPr>
      <w:r>
        <w:t>The applicant should be a citizen of India.</w:t>
      </w:r>
    </w:p>
    <w:p>
      <w:pPr>
        <w:pStyle w:val="ListBullet"/>
      </w:pPr>
      <w:r>
        <w:t>The applicant should be a native of the Union Territory of Puducherry by birth or by continuous residence for not less than five years.</w:t>
      </w:r>
    </w:p>
    <w:p>
      <w:pPr>
        <w:pStyle w:val="ListBullet"/>
      </w:pPr>
      <w:r>
        <w:t>The applicant should be a Student.</w:t>
      </w:r>
    </w:p>
    <w:p>
      <w:pPr>
        <w:pStyle w:val="ListBullet"/>
      </w:pPr>
      <w:r>
        <w:t>The applicant should be studying in a Government/Private High/Higher Secondary School or in Intermediate Level (2nd Year) in a Government Junior College in the Union Territory of Puducherry.</w:t>
      </w:r>
    </w:p>
    <w:p>
      <w:pPr>
        <w:pStyle w:val="ListBullet"/>
      </w:pPr>
      <w:r>
        <w:t>The applicant should be among the top three Rank Holders from Secondary School Leaving Certificate (SSLC) Exam/ Secondary School Certificate (SSC) Exam/ Matriculation Exam/ Higher Secondary Certificate (HSC) Exam/ Intermediate (2nd Year) Public Examination.</w:t>
      </w:r>
    </w:p>
    <w:p>
      <w:pPr>
        <w:pStyle w:val="Heading2"/>
      </w:pPr>
      <w:r>
        <w:t>Application Process</w:t>
      </w:r>
    </w:p>
    <w:p>
      <w:pPr>
        <w:pStyle w:val="Heading3"/>
      </w:pPr>
      <w:r>
        <w:t>Mode: Offline</w:t>
      </w:r>
    </w:p>
    <w:p>
      <w:r>
        <w:rPr>
          <w:b/>
        </w:rPr>
        <w:t xml:space="preserve">Step 1: </w:t>
      </w:r>
      <w:r>
        <w:t>The interested applicant should take print of the prescribed format (https://schooledn.py.gov.in/download.html)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visit the Head of the Institution of his/her respective school and submit the duly filled and signed application form and the documents. The Heads of the Institutions then send the applications to the Directorate of School Education through Google Forms.</w:t>
      </w:r>
    </w:p>
    <w:p>
      <w:pPr>
        <w:pStyle w:val="Heading2"/>
      </w:pPr>
      <w:r>
        <w:t>Documents Required</w:t>
      </w:r>
    </w:p>
    <w:p>
      <w:pPr>
        <w:pStyle w:val="ListBullet"/>
      </w:pPr>
      <w:r>
        <w:t>Nativity/Citizenship/Residential Certificate, issued by the Officer of the Revenue Department not below the rank of a Deputy Tahsildar.</w:t>
      </w:r>
    </w:p>
    <w:p>
      <w:pPr>
        <w:pStyle w:val="ListBullet"/>
      </w:pPr>
      <w:r>
        <w:t>Stamp-sized Photograph.</w:t>
      </w:r>
    </w:p>
    <w:p>
      <w:pPr>
        <w:pStyle w:val="ListBullet"/>
      </w:pPr>
      <w:r>
        <w:t>Aadhaar Card.</w:t>
      </w:r>
    </w:p>
    <w:p>
      <w:pPr>
        <w:pStyle w:val="ListBullet"/>
      </w:pPr>
      <w:r>
        <w:t>Educational Certificate (SSLC/ SSC/ HSC/ etc).</w:t>
      </w:r>
    </w:p>
    <w:p>
      <w:pPr>
        <w:pStyle w:val="ListBullet"/>
      </w:pPr>
      <w:r>
        <w:t>Public Information Certificate (PIC).</w:t>
      </w:r>
    </w:p>
    <w:p>
      <w:pPr>
        <w:pStyle w:val="ListBullet"/>
      </w:pPr>
      <w:r>
        <w:t>Marksheet for Proof of 1st/2nd/3rd Rank.</w:t>
      </w:r>
    </w:p>
    <w:p>
      <w:pPr>
        <w:pStyle w:val="Heading2"/>
      </w:pPr>
      <w:r>
        <w:t>Frequently Asked Questions</w:t>
      </w:r>
    </w:p>
    <w:p>
      <w:r>
        <w:rPr>
          <w:b/>
        </w:rPr>
        <w:t>Q1. Can students from schools outside the Union Territory of Puducherry apply for the scheme?</w:t>
      </w:r>
    </w:p>
    <w:p>
      <w:r>
        <w:t>No, the scheme is exclusively for students studying in schools within the Union Territory of Puducherry.</w:t>
      </w:r>
    </w:p>
    <w:p>
      <w:r>
        <w:rPr>
          <w:b/>
        </w:rPr>
        <w:t>Q2. Are there any financial considerations for applicants, such as income limits or financial backgrounds?</w:t>
      </w:r>
    </w:p>
    <w:p>
      <w:r>
        <w:t>There are no financial considerations for the applicants.</w:t>
      </w:r>
    </w:p>
    <w:p>
      <w:r>
        <w:rPr>
          <w:b/>
        </w:rPr>
        <w:t>Q3. How are the cash awards distributed among the top three rank holders?</w:t>
      </w:r>
    </w:p>
    <w:p>
      <w:r>
        <w:t>The 1st, 2nd, and 3rd rank holders receive cash awards of [?]50,000, [?]30,000, and [?]20,000, respectively, for each of the mentioned public examinations.</w:t>
      </w:r>
    </w:p>
    <w:p>
      <w:r>
        <w:rPr>
          <w:b/>
        </w:rPr>
        <w:t>Q4. Which public examinations are covered under this scheme?</w:t>
      </w:r>
    </w:p>
    <w:p>
      <w:r>
        <w:t>The scheme covers Secondary School Leaving Certificate (SSLC) Exam, Secondary School Certificate (SSC) Exam, Matriculation Exam, Higher Secondary Certificate (HSC) Exam, and Intermediate (2nd Year) Public Examinations.</w:t>
      </w:r>
    </w:p>
    <w:p>
      <w:r>
        <w:rPr>
          <w:b/>
        </w:rPr>
        <w:t>Q5. If a student has secured the 4th rank in the Higher Secondary Certificate (HSC) Exam, can they still apply for the scheme?</w:t>
      </w:r>
    </w:p>
    <w:p>
      <w:r>
        <w:t>No, the scheme specifically mentions eligibility for the top three rank holders. In this case, the student securing the 4th rank would not meet the criteria.</w:t>
      </w:r>
    </w:p>
    <w:p>
      <w:r>
        <w:rPr>
          <w:b/>
        </w:rPr>
        <w:t>Q6. Consider a student studying in a private school in Puducherry who has achieved the 2nd rank in the Secondary School Leaving Certificate (SSLC) Exam. Are they eligible for the scheme?</w:t>
      </w:r>
    </w:p>
    <w:p>
      <w:r>
        <w:t>Yes, the scheme grants awards separately for both Government and Private Schools. Therefore, the student from a private school in Puducherry is eligible.</w:t>
      </w:r>
    </w:p>
    <w:p>
      <w:r>
        <w:rPr>
          <w:b/>
        </w:rPr>
        <w:t>Q7. If a student is pursuing Intermediate (2nd Year) in a Government Junior College outside the Union Territory of Puducherry but is originally from Puducherry, can they apply for the scheme?</w:t>
      </w:r>
    </w:p>
    <w:p>
      <w:r>
        <w:t>No, the eligibility criteria specify that the applicant should be studying in a Government/Private High/Higher Secondary School or Government Junior College in the Union Territory of Puducherry.</w:t>
      </w:r>
    </w:p>
    <w:p>
      <w:r>
        <w:rPr>
          <w:b/>
        </w:rPr>
        <w:t>Q8. Suppose a student has dual citizenship, with one being Indian, and they fulfill all other criteria. Are they eligible to apply for the scheme?</w:t>
      </w:r>
    </w:p>
    <w:p>
      <w:r>
        <w:t>Yes, as long as the applicant is a citizen of India, they meet the citizenship criteria specified in the eligibility requirements.</w:t>
      </w:r>
    </w:p>
    <w:p>
      <w:r>
        <w:rPr>
          <w:b/>
        </w:rPr>
        <w:t>Q9. Consider a student who has been a resident of Yanam for the past six years but was born in a different state. Are they eligible to apply for the scheme?</w:t>
      </w:r>
    </w:p>
    <w:p>
      <w:r>
        <w:t>Yes, the eligibility criteria allow for nativity either by birth or continuous residence for at least five years. In this scenario, the student is eligible based on continuous residence.</w:t>
      </w:r>
    </w:p>
    <w:p>
      <w:r>
        <w:rPr>
          <w:b/>
        </w:rPr>
        <w:t>Q10. Suppose a student is temporarily residing in Puducherry for education purposes but plans to leave after completing their studies. Can they still apply for the scheme?</w:t>
      </w:r>
    </w:p>
    <w:p>
      <w:r>
        <w:t>Yes, as long as the student fulfills the residence criteria at the time of application, their temporary stay for educational purposes is acceptable.</w:t>
      </w:r>
    </w:p>
    <w:p>
      <w:r>
        <w:rPr>
          <w:b/>
        </w:rPr>
        <w:t>Q11. If a student misses the deadline for submitting the application, is there any provision for late submissions, and what steps can they take?</w:t>
      </w:r>
    </w:p>
    <w:p>
      <w:r>
        <w:t>Late submissions might not be considered, but if there are genuine reasons, the student can contact the Directorate of School Education for guidance and potential exceptions.</w:t>
      </w:r>
    </w:p>
    <w:p>
      <w:r>
        <w:rPr>
          <w:b/>
        </w:rPr>
        <w:t>Q12. Suppose a student is unable to access the prescribed format of the application form online. What alternative methods are available for obtaining the form?</w:t>
      </w:r>
    </w:p>
    <w:p>
      <w:r>
        <w:t>In such cases, the student can visit the Directorate of School Education in person or contact their school authorities to obtain a physical copy of the prescribed application form.</w:t>
      </w:r>
    </w:p>
    <w:p>
      <w:pPr>
        <w:pStyle w:val="Heading2"/>
      </w:pPr>
      <w:r>
        <w:t>Sources And References</w:t>
      </w:r>
    </w:p>
    <w:p>
      <w:pPr>
        <w:pStyle w:val="ListBullet"/>
      </w:pPr>
      <w:r>
        <w:t>Guidelines (https://schooledn.py.gov.in/Welfare/InnerPages/edu_Cashaward.html)</w:t>
      </w:r>
    </w:p>
    <w:p>
      <w:pPr>
        <w:pStyle w:val="ListBullet"/>
      </w:pPr>
      <w:r>
        <w:t>Application Form (https://schooledn.py.gov.in/download.html)</w:t>
      </w:r>
    </w:p>
    <w:p>
      <w:pPr>
        <w:pStyle w:val="ListBullet"/>
      </w:pPr>
      <w:r>
        <w:t>Contact Us (https://schooledn.py.gov.in/who/dte.html)</w:t>
      </w:r>
    </w:p>
    <w:p>
      <w:r>
        <w:t>Source: https://www.myscheme.gov.in/schemes/catrhpe</w:t>
      </w:r>
    </w:p>
    <w:p>
      <w:r>
        <w:br w:type="page"/>
      </w:r>
    </w:p>
    <w:p>
      <w:pPr>
        <w:pStyle w:val="Heading1"/>
      </w:pPr>
      <w:r>
        <w:t>Award of Attendance Scholarship to Girl Students in the Middle Stage of Education</w:t>
      </w:r>
    </w:p>
    <w:p>
      <w:r>
        <w:rPr>
          <w:i/>
          <w:sz w:val="18"/>
        </w:rPr>
        <w:t>State: Puducherry | Categories: Education &amp; Learning | Scheme For: Individual</w:t>
      </w:r>
    </w:p>
    <w:p>
      <w:pPr>
        <w:pStyle w:val="Heading2"/>
      </w:pPr>
      <w:r>
        <w:t>Details</w:t>
      </w:r>
    </w:p>
    <w:p>
      <w:r>
        <w:t>The "Award of Attendance Scholarship to Girl Students in the Middle Stage of Education" was launched by the Department of Information &amp; Publicity, Union Territory of Puducherry. The objective of the scheme is to raise the enrolment of girls in the schools between the age group of 11-14 years in the middle stage of education and also to avoid dropouts among girl students.</w:t>
      </w:r>
    </w:p>
    <w:p>
      <w:pPr>
        <w:pStyle w:val="Heading2"/>
      </w:pPr>
      <w:r>
        <w:t>Benefits</w:t>
      </w:r>
    </w:p>
    <w:p>
      <w:pPr>
        <w:pStyle w:val="ListBullet"/>
      </w:pPr>
      <w:r>
        <w:rPr>
          <w:b/>
        </w:rPr>
        <w:t>Scholarship Amount:</w:t>
      </w:r>
      <w:r>
        <w:t xml:space="preserve">  ₹200/- per annum per student.- </w:t>
      </w:r>
      <w:r>
        <w:rPr>
          <w:b/>
        </w:rPr>
        <w:t>Mode of Disbursement:</w:t>
      </w:r>
      <w:r>
        <w:t xml:space="preserve"> Disbursed directly into Aadhaar-seeded bank account of the applicant through Direct Benefit Transfer (DBT) and Public Financial Management System (PFMS).</w:t>
      </w:r>
    </w:p>
    <w:p>
      <w:pPr>
        <w:pStyle w:val="Heading2"/>
      </w:pPr>
      <w:r>
        <w:t>Eligibility</w:t>
      </w:r>
    </w:p>
    <w:p>
      <w:pPr>
        <w:pStyle w:val="ListBullet"/>
      </w:pPr>
      <w:r>
        <w:t>The applicant should be a citizen of India.</w:t>
      </w:r>
    </w:p>
    <w:p>
      <w:pPr>
        <w:pStyle w:val="ListBullet"/>
      </w:pPr>
      <w:r>
        <w:t>The applicant should be a native of the Union Territory of Puducherry by birth or by continuous residence for not less than five years.</w:t>
      </w:r>
    </w:p>
    <w:p>
      <w:pPr>
        <w:pStyle w:val="ListBullet"/>
      </w:pPr>
      <w:r>
        <w:t>The applicant should be a Girl.</w:t>
      </w:r>
    </w:p>
    <w:p>
      <w:pPr>
        <w:pStyle w:val="ListBullet"/>
      </w:pPr>
      <w:r>
        <w:t>The applicant should be a Student.</w:t>
      </w:r>
    </w:p>
    <w:p>
      <w:pPr>
        <w:pStyle w:val="ListBullet"/>
      </w:pPr>
      <w:r>
        <w:t>The applicant should be in the age group of 11 to 14 years.</w:t>
      </w:r>
    </w:p>
    <w:p>
      <w:pPr>
        <w:pStyle w:val="ListBullet"/>
      </w:pPr>
      <w:r>
        <w:t>The applicant should be studying in a Government, Government Aided or a Government-recognized Private School in Puducherry.</w:t>
      </w:r>
    </w:p>
    <w:p>
      <w:pPr>
        <w:pStyle w:val="ListBullet"/>
      </w:pPr>
      <w:r>
        <w:t>The applicant should not belong to the Scheduled Caste or Scheduled Tribes Category.</w:t>
      </w:r>
    </w:p>
    <w:p>
      <w:pPr>
        <w:pStyle w:val="ListBullet"/>
      </w:pPr>
      <w:r>
        <w:t>The applicant should have an annual family income of ₹75,000/- or below.</w:t>
      </w:r>
    </w:p>
    <w:p>
      <w:pPr>
        <w:pStyle w:val="ListBullet"/>
      </w:pPr>
      <w:r>
        <w:t>The applicant must have secured 97% (or above) attendance in the preceding year.</w:t>
      </w:r>
    </w:p>
    <w:p>
      <w:pPr>
        <w:pStyle w:val="Heading2"/>
      </w:pPr>
      <w:r>
        <w:t>Application Process</w:t>
      </w:r>
    </w:p>
    <w:p>
      <w:pPr>
        <w:pStyle w:val="Heading3"/>
      </w:pPr>
      <w:r>
        <w:t>Mode: Offline</w:t>
      </w:r>
    </w:p>
    <w:p>
      <w:r>
        <w:rPr>
          <w:b/>
        </w:rPr>
        <w:t xml:space="preserve">Step 1: </w:t>
      </w:r>
      <w:r>
        <w:t>The interested applicant should take print of the prescribed format (https://schooledn.py.gov.in/download.html)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visit the Head of the Institution of his/her respective school and submit the duly filled and signed application form and the documents. The Heads of the Institutions then send the applications to the Directorate of School Education through Google Forms.</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Nativity/Citizenship/Residential Certificate, issued by the Officer of the Revenue Department not below the rank of a Deputy Tahsildar.</w:t>
      </w:r>
    </w:p>
    <w:p>
      <w:pPr>
        <w:pStyle w:val="ListBullet"/>
      </w:pPr>
      <w:r>
        <w:t>Income Certificate.</w:t>
      </w:r>
    </w:p>
    <w:p>
      <w:pPr>
        <w:pStyle w:val="ListBullet"/>
      </w:pPr>
      <w:r>
        <w:t>Birth Certificate for Proof of Age.</w:t>
      </w:r>
    </w:p>
    <w:p>
      <w:pPr>
        <w:pStyle w:val="ListBullet"/>
      </w:pPr>
      <w:r>
        <w:t>Stamp-sized Photograph.</w:t>
      </w:r>
    </w:p>
    <w:p>
      <w:pPr>
        <w:pStyle w:val="ListBullet"/>
      </w:pPr>
      <w:r>
        <w:t>Aadhaar Card.</w:t>
      </w:r>
    </w:p>
    <w:p>
      <w:pPr>
        <w:pStyle w:val="ListBullet"/>
      </w:pPr>
      <w:r>
        <w:t>Secondary School Leaving Certificate (SSLC) Certificate.</w:t>
      </w:r>
    </w:p>
    <w:p>
      <w:pPr>
        <w:pStyle w:val="ListBullet"/>
      </w:pPr>
      <w:r>
        <w:t>Public Information Certificate (PIC).</w:t>
      </w:r>
    </w:p>
    <w:p>
      <w:pPr>
        <w:pStyle w:val="ListBullet"/>
      </w:pPr>
      <w:r>
        <w:t>Attendance Sheet, signed by the competent authority.</w:t>
      </w:r>
    </w:p>
    <w:p>
      <w:pPr>
        <w:pStyle w:val="Heading2"/>
      </w:pPr>
      <w:r>
        <w:t>Frequently Asked Questions</w:t>
      </w:r>
    </w:p>
    <w:p>
      <w:r>
        <w:rPr>
          <w:b/>
        </w:rPr>
        <w:t>Q1. Can a student from a Government-recognized Private School apply for this scholarship?</w:t>
      </w:r>
    </w:p>
    <w:p>
      <w:r>
        <w:t>Yes, students from Government-recognized Private Schools in Puducherry are eligible to apply for the scholarship.</w:t>
      </w:r>
    </w:p>
    <w:p>
      <w:r>
        <w:rPr>
          <w:b/>
        </w:rPr>
        <w:t>Q2. Can applicants submit the online application from any location, or is it restricted to specific places?</w:t>
      </w:r>
    </w:p>
    <w:p>
      <w:r>
        <w:t>The online application can be submitted from any location with internet access.</w:t>
      </w:r>
    </w:p>
    <w:p>
      <w:r>
        <w:rPr>
          <w:b/>
        </w:rPr>
        <w:t>Q3. Is there any preference given to applicants based on academic performance?</w:t>
      </w:r>
    </w:p>
    <w:p>
      <w:r>
        <w:t>The information provided doesn't mention any preference based on academic performance.</w:t>
      </w:r>
    </w:p>
    <w:p>
      <w:r>
        <w:rPr>
          <w:b/>
        </w:rPr>
        <w:t>Q4. What happens if an applicant fails to maintain the required attendance percentage in the preceding year?</w:t>
      </w:r>
    </w:p>
    <w:p>
      <w:r>
        <w:t>Failure to maintain the required attendance percentage may disqualify the applicant from receiving the scholarship.</w:t>
      </w:r>
    </w:p>
    <w:p>
      <w:r>
        <w:rPr>
          <w:b/>
        </w:rPr>
        <w:t>Q5. How can applicants track the status of their online application?</w:t>
      </w:r>
    </w:p>
    <w:p>
      <w:r>
        <w:t>Applicants can track their application status using the application number received on their Registered Mobile Number or Email ID.</w:t>
      </w:r>
    </w:p>
    <w:p>
      <w:r>
        <w:rPr>
          <w:b/>
        </w:rPr>
        <w:t>Q6. Is there any application fee associated with applying for this scholarship?</w:t>
      </w:r>
    </w:p>
    <w:p>
      <w:r>
        <w:t>No application fee is associated with applying for this scholarship.</w:t>
      </w:r>
    </w:p>
    <w:p>
      <w:r>
        <w:rPr>
          <w:b/>
        </w:rPr>
        <w:t>Q7. Can applicants edit the information provided in the online application after submission?</w:t>
      </w:r>
    </w:p>
    <w:p>
      <w:r>
        <w:t>Once submitted, applicants cannot edit the information. Therefore, it's crucial to ensure accuracy before submission.</w:t>
      </w:r>
    </w:p>
    <w:p>
      <w:r>
        <w:rPr>
          <w:b/>
        </w:rPr>
        <w:t>Q8. What is the role of the Head of the Institution in the offline application process?</w:t>
      </w:r>
    </w:p>
    <w:p>
      <w:r>
        <w:t>The Head of the Institution verifies and signs the application form, and then sends the applications to the Directorate of School Education through Google Forms.</w:t>
      </w:r>
    </w:p>
    <w:p>
      <w:r>
        <w:rPr>
          <w:b/>
        </w:rPr>
        <w:t>Q9. Can a girl from any school in Puducherry apply, or are there specific types of schools mentioned in the eligibility criteria?</w:t>
      </w:r>
    </w:p>
    <w:p>
      <w:r>
        <w:t>The applicant should be studying in a Government, Government Aided, or a Government-recognized Private School in Puducherry.</w:t>
      </w:r>
    </w:p>
    <w:p>
      <w:r>
        <w:rPr>
          <w:b/>
        </w:rPr>
        <w:t>Q10. Is there a specific income criterion for eligibility?</w:t>
      </w:r>
    </w:p>
    <w:p>
      <w:r>
        <w:t>Yes, applicants must have an annual family income of [?]75,000 or below to be eligible for the scholarship.</w:t>
      </w:r>
    </w:p>
    <w:p>
      <w:r>
        <w:rPr>
          <w:b/>
        </w:rPr>
        <w:t>Q11. How is the scholarship amount disbursed to the eligible students?</w:t>
      </w:r>
    </w:p>
    <w:p>
      <w:r>
        <w:t>The scholarship amount is disbursed directly into Aadhaar-seeded bank accounts through DBT and PFMS.</w:t>
      </w:r>
    </w:p>
    <w:p>
      <w:r>
        <w:rPr>
          <w:b/>
        </w:rPr>
        <w:t>Q12. What are the benefits offered under this scholarship scheme?</w:t>
      </w:r>
    </w:p>
    <w:p>
      <w:r>
        <w:t>The scholarship provides [?]200 per annum per student, disbursed directly into Aadhaar-seeded bank accounts through DBT and PFMS.</w:t>
      </w:r>
    </w:p>
    <w:p>
      <w:pPr>
        <w:pStyle w:val="Heading2"/>
      </w:pPr>
      <w:r>
        <w:t>Sources And References</w:t>
      </w:r>
    </w:p>
    <w:p>
      <w:pPr>
        <w:pStyle w:val="ListBullet"/>
      </w:pPr>
      <w:r>
        <w:t>Guidelines (https://schooledn.py.gov.in/Welfare/InnerPages/edu_AttendanceScholarship.html)</w:t>
      </w:r>
    </w:p>
    <w:p>
      <w:pPr>
        <w:pStyle w:val="ListBullet"/>
      </w:pPr>
      <w:r>
        <w:t>User Manual For Online Application (https://edistrict.py.gov.in/Help.rar)</w:t>
      </w:r>
    </w:p>
    <w:p>
      <w:pPr>
        <w:pStyle w:val="ListBullet"/>
      </w:pPr>
      <w:r>
        <w:t>Track Your Application (https://edistrict.py.gov.in/User/TrackApplication.aspx)</w:t>
      </w:r>
    </w:p>
    <w:p>
      <w:r>
        <w:t>Source: https://www.myscheme.gov.in/schemes/aasgsmse</w:t>
      </w:r>
    </w:p>
    <w:p>
      <w:r>
        <w:br w:type="page"/>
      </w:r>
    </w:p>
    <w:p>
      <w:pPr>
        <w:pStyle w:val="Heading1"/>
      </w:pPr>
      <w:r>
        <w:t>Cash Award (MBOCWWB)</w:t>
      </w:r>
    </w:p>
    <w:p>
      <w:r>
        <w:rPr>
          <w:i/>
          <w:sz w:val="18"/>
        </w:rPr>
        <w:t>State: Meghalaya | Categories: Education &amp; Learning | Scheme For: Individual</w:t>
      </w:r>
    </w:p>
    <w:p>
      <w:pPr>
        <w:pStyle w:val="Heading2"/>
      </w:pPr>
      <w:r>
        <w:t>Details</w:t>
      </w:r>
    </w:p>
    <w:p>
      <w:r>
        <w:t>The scheme “Cash Award” is a social security scheme, implemented by the Meghalaya Building and Other Construction Workers Welfare Board (MBOCWWB), Labour Department, Government of Meghalaya. Under the scheme, the Board annually awards cash prizes to three male and three female children of registered construction workers in each district who scores the highest marks in the SSLC examination.</w:t>
      </w:r>
    </w:p>
    <w:p>
      <w:pPr>
        <w:pStyle w:val="Heading2"/>
      </w:pPr>
      <w:r>
        <w:t>Benefits</w:t>
      </w:r>
    </w:p>
    <w:p>
      <w:pPr>
        <w:pStyle w:val="ListNumber"/>
      </w:pPr>
      <w:r>
        <w:t>Every year, the Board awards a cash prize to three male and three female children of registered construction workers in each district who achieve the highest marks in the SSLC examination.</w:t>
      </w:r>
    </w:p>
    <w:p>
      <w:pPr>
        <w:pStyle w:val="ListNumber"/>
      </w:pPr>
      <w:r>
        <w:t>The award amounts are ₹1000/-, ₹750/-, and ₹500/- respectively.</w:t>
      </w:r>
    </w:p>
    <w:p>
      <w:pPr>
        <w:pStyle w:val="Heading2"/>
      </w:pPr>
      <w:r>
        <w:t>Eligibility</w:t>
      </w:r>
    </w:p>
    <w:p>
      <w:pPr>
        <w:pStyle w:val="ListNumber"/>
      </w:pPr>
      <w:r>
        <w:t>The beneficiary should be a resident of Meghalaya.</w:t>
      </w:r>
    </w:p>
    <w:p>
      <w:pPr>
        <w:pStyle w:val="ListNumber"/>
      </w:pPr>
      <w:r>
        <w:t>The beneficiary should be engaged in any building or other construction work.</w:t>
      </w:r>
    </w:p>
    <w:p>
      <w:pPr>
        <w:pStyle w:val="ListNumber"/>
      </w:pPr>
      <w:r>
        <w:t>The beneficiary should be registered under the Meghalaya Building &amp;amp; Other Construction Workers Welfare Board.</w:t>
      </w:r>
    </w:p>
    <w:p>
      <w:pPr>
        <w:pStyle w:val="ListNumber"/>
      </w:pPr>
      <w:r>
        <w:t>The beneficiary should have an active membership of the Board.</w:t>
      </w:r>
    </w:p>
    <w:p>
      <w:pPr>
        <w:pStyle w:val="ListNumber"/>
      </w:pPr>
      <w:r>
        <w:t>Registered construction workers whose child or children achieve the highest marks in the SSLC examination within their district can apply to avail the benefits of the scheme.</w:t>
      </w:r>
    </w:p>
    <w:p>
      <w:pPr>
        <w:pStyle w:val="Heading2"/>
      </w:pPr>
      <w:r>
        <w:t>Application Process</w:t>
      </w:r>
    </w:p>
    <w:p>
      <w:pPr>
        <w:pStyle w:val="Heading3"/>
      </w:pPr>
      <w:r>
        <w:t>Mode: Online</w:t>
      </w:r>
    </w:p>
    <w:p>
      <w:r>
        <w:t>&gt; __</w:t>
      </w:r>
      <w:r>
        <w:rPr>
          <w:b/>
        </w:rPr>
        <w:t>Online Worker Registration Process (Portal):</w:t>
      </w:r>
      <w:r>
        <w:t>__</w:t>
      </w:r>
    </w:p>
    <w:p>
      <w:r>
        <w:t>&gt; __</w:t>
      </w:r>
      <w:r>
        <w:rPr>
          <w:b/>
        </w:rPr>
        <w:t>Application Process for New Registration under the MBOCWWB:</w:t>
      </w:r>
      <w:r>
        <w:t>__</w:t>
      </w:r>
    </w:p>
    <w:p>
      <w:r>
        <w:t>&gt; __</w:t>
      </w:r>
      <w:r>
        <w:rPr>
          <w:b/>
        </w:rPr>
        <w:t>Application Process for Cash Award:</w:t>
      </w:r>
      <w:r>
        <w:t>__</w:t>
      </w:r>
    </w:p>
    <w:p>
      <w:r>
        <w:t>&gt; __</w:t>
      </w:r>
      <w:r>
        <w:rPr>
          <w:b/>
        </w:rPr>
        <w:t>Application Process to Track/Update:</w:t>
      </w:r>
      <w:r>
        <w:t>__</w:t>
      </w:r>
    </w:p>
    <w:p>
      <w:pPr>
        <w:pStyle w:val="Heading3"/>
      </w:pPr>
      <w:r>
        <w:t>Mode: Offline</w:t>
      </w:r>
    </w:p>
    <w:p>
      <w:r>
        <w:t>&gt; __</w:t>
      </w:r>
      <w:r>
        <w:rPr>
          <w:b/>
        </w:rPr>
        <w:t>Process for New Registration:</w:t>
      </w:r>
      <w:r>
        <w:t>__</w:t>
      </w:r>
    </w:p>
    <w:p>
      <w:r>
        <w:t>&gt; __</w:t>
      </w:r>
      <w:r>
        <w:rPr>
          <w:b/>
        </w:rPr>
        <w:t>Process to apply for Scheme Benefits:</w:t>
      </w:r>
      <w:r>
        <w:t>__</w:t>
      </w:r>
    </w:p>
    <w:p>
      <w:pPr>
        <w:pStyle w:val="Heading2"/>
      </w:pPr>
      <w:r>
        <w:t>Documents Required</w:t>
      </w:r>
    </w:p>
    <w:p>
      <w:r>
        <w:t>__</w:t>
      </w:r>
      <w:r>
        <w:rPr>
          <w:b/>
        </w:rPr>
        <w:t>Enclosures required for New Registration under MBOCWWB:</w:t>
      </w:r>
      <w:r>
        <w:t>__</w:t>
      </w:r>
    </w:p>
    <w:p>
      <w:pPr>
        <w:pStyle w:val="ListNumber"/>
      </w:pPr>
      <w:r>
        <w:t>Photograph of the worker</w:t>
      </w:r>
    </w:p>
    <w:p>
      <w:pPr>
        <w:pStyle w:val="ListNumber"/>
      </w:pPr>
      <w:r>
        <w:t>ID Proof of worker (Electoral Card, Ration Card, Driver's License, Aadhaar Card, Passport are acceptable)</w:t>
      </w:r>
    </w:p>
    <w:p>
      <w:pPr>
        <w:pStyle w:val="ListNumber"/>
      </w:pPr>
      <w:r>
        <w:t>Employer Certificate/Self Certification (Issued Either by the Labour Inspector or the Employer or SDO/AEE of Works Department)</w:t>
      </w:r>
    </w:p>
    <w:p>
      <w:pPr>
        <w:pStyle w:val="ListNumber"/>
      </w:pPr>
      <w:r>
        <w:t>Bank Passbook of the worker</w:t>
      </w:r>
    </w:p>
    <w:p>
      <w:pPr>
        <w:pStyle w:val="ListNumber"/>
      </w:pPr>
      <w:r>
        <w:t>eShram ID card, if any</w:t>
      </w:r>
    </w:p>
    <w:p>
      <w:pPr>
        <w:pStyle w:val="ListNumber"/>
      </w:pPr>
      <w:r>
        <w:t>Age proof of concerned building worker/applicant i.e. School certificate, Certificate from the Registrar of Birth and Deaths, Certificate from the Medical Officer not below the rank of an Assistant Surgeon in Government Service, Electoral Photo Identity Card</w:t>
      </w:r>
    </w:p>
    <w:p>
      <w:pPr>
        <w:pStyle w:val="ListNumber"/>
      </w:pPr>
      <w:r>
        <w:t>Nomination Form duly signed by the applicant</w:t>
      </w:r>
    </w:p>
    <w:p>
      <w:pPr>
        <w:pStyle w:val="ListNumber"/>
      </w:pPr>
      <w:r>
        <w:t>Self-declaration towards non-enrolment as a member of any other welfare fund/ board</w:t>
      </w:r>
    </w:p>
    <w:p>
      <w:pPr>
        <w:pStyle w:val="ListNumber"/>
      </w:pPr>
      <w:r>
        <w:t>SC/ST Certificate (if applicable)</w:t>
      </w:r>
    </w:p>
    <w:p>
      <w:pPr>
        <w:pStyle w:val="ListNumber"/>
      </w:pPr>
      <w:r>
        <w:t>Any other documents as required</w:t>
      </w:r>
    </w:p>
    <w:p>
      <w:r>
        <w:t>&gt; __</w:t>
      </w:r>
      <w:r>
        <w:rPr>
          <w:b/>
        </w:rPr>
        <w:t>Enclosures required for Cash Award:</w:t>
      </w:r>
      <w:r>
        <w:t>__</w:t>
      </w:r>
    </w:p>
    <w:p>
      <w:pPr>
        <w:pStyle w:val="ListNumber"/>
      </w:pPr>
      <w:r>
        <w:t>Constitution Worker’s Registration Card</w:t>
      </w:r>
    </w:p>
    <w:p>
      <w:pPr>
        <w:pStyle w:val="ListNumber"/>
      </w:pPr>
      <w:r>
        <w:t>Passport-size photograph of the student</w:t>
      </w:r>
    </w:p>
    <w:p>
      <w:pPr>
        <w:pStyle w:val="ListNumber"/>
      </w:pPr>
      <w:r>
        <w:t>Relevant certificates in respect to examination passed by the student</w:t>
      </w:r>
    </w:p>
    <w:p>
      <w:pPr>
        <w:pStyle w:val="ListNumber"/>
      </w:pPr>
      <w:r>
        <w:t>Clearance Certificate by the Head of the Institution</w:t>
      </w:r>
    </w:p>
    <w:p>
      <w:pPr>
        <w:pStyle w:val="ListNumber"/>
      </w:pPr>
      <w:r>
        <w:t>Verification/Information Certificate by the Head of the Institution</w:t>
      </w:r>
    </w:p>
    <w:p>
      <w:pPr>
        <w:pStyle w:val="ListNumber"/>
      </w:pPr>
      <w:r>
        <w:t>Bank Passbook</w:t>
      </w:r>
    </w:p>
    <w:p>
      <w:pPr>
        <w:pStyle w:val="ListNumber"/>
      </w:pPr>
      <w:r>
        <w:t>Any other documents as required</w:t>
      </w:r>
    </w:p>
    <w:p>
      <w:pPr>
        <w:pStyle w:val="Heading2"/>
      </w:pPr>
      <w:r>
        <w:t>Frequently Asked Questions</w:t>
      </w:r>
    </w:p>
    <w:p>
      <w:r>
        <w:rPr>
          <w:b/>
        </w:rPr>
        <w:t>Q1. Who administers the "Cash Award" scheme?</w:t>
      </w:r>
    </w:p>
    <w:p>
      <w:r>
        <w:t>The scheme is administered by the Meghalaya Building and Other Construction Workers Welfare Board (MBOCWWB), under the Labour Department of the Government of Meghalaya.</w:t>
      </w:r>
    </w:p>
    <w:p>
      <w:r>
        <w:rPr>
          <w:b/>
        </w:rPr>
        <w:t>Q2. What are the benefits of the "Cash Award" scheme?</w:t>
      </w:r>
    </w:p>
    <w:p>
      <w:r>
        <w:t>The scheme provides cash prizes to three male and three female children of registered construction workers in each district who achieve the highest marks in the SSLC examination.</w:t>
      </w:r>
    </w:p>
    <w:p>
      <w:r>
        <w:rPr>
          <w:b/>
        </w:rPr>
        <w:t>Q3. How are the cash prizes distributed?</w:t>
      </w:r>
    </w:p>
    <w:p>
      <w:r>
        <w:t>The cash prizes are distributed in amounts of [?]1000/-, [?]750/-, and [?]500/- to the highest marks scorer among male and female children of registered construction workers in the district.</w:t>
      </w:r>
    </w:p>
    <w:p>
      <w:r>
        <w:rPr>
          <w:b/>
        </w:rPr>
        <w:t>Q4. Who is eligible for the "Cash Award" scheme?</w:t>
      </w:r>
    </w:p>
    <w:p>
      <w:r>
        <w:t>Registered construction workers whose child or children achieve the highest marks in the SSLC examination within their district can apply to avail the benefits of the scheme.</w:t>
      </w:r>
    </w:p>
    <w:p>
      <w:r>
        <w:rPr>
          <w:b/>
        </w:rPr>
        <w:t>Q5. Can children of registered construction workers from other states apply for the scheme?</w:t>
      </w:r>
    </w:p>
    <w:p>
      <w:r>
        <w:t>No, the scheme is specifically for the benefit of children of registered construction workers in Meghalaya.</w:t>
      </w:r>
    </w:p>
    <w:p>
      <w:r>
        <w:rPr>
          <w:b/>
        </w:rPr>
        <w:t>Q6. Can children of both male and female construction workers avail the benefits?</w:t>
      </w:r>
    </w:p>
    <w:p>
      <w:r>
        <w:t>Yes, the scheme is gender-inclusive, allowing both male and female children of registered construction workers to benefit.</w:t>
      </w:r>
    </w:p>
    <w:p>
      <w:r>
        <w:rPr>
          <w:b/>
        </w:rPr>
        <w:t>Q7. Are there any documents required for application?</w:t>
      </w:r>
    </w:p>
    <w:p>
      <w:r>
        <w:t>Documents such as proof of residency, registration under the Welfare Board, and SSLC examination results may be required for application.</w:t>
      </w:r>
    </w:p>
    <w:p>
      <w:r>
        <w:rPr>
          <w:b/>
        </w:rPr>
        <w:t>Q8. How are the students selected?</w:t>
      </w:r>
    </w:p>
    <w:p>
      <w:r>
        <w:t>The students are selected based on the highest marks achieved in the SSLC examination among the children of registered construction workers in each district.</w:t>
      </w:r>
    </w:p>
    <w:p>
      <w:r>
        <w:rPr>
          <w:b/>
        </w:rPr>
        <w:t>Q9. How can the application be submitted?</w:t>
      </w:r>
    </w:p>
    <w:p>
      <w:r>
        <w:t>Applications can be made online at http://megbocwwb.gov.in/bocw_services</w:t>
      </w:r>
    </w:p>
    <w:p>
      <w:r>
        <w:rPr>
          <w:b/>
        </w:rPr>
        <w:t>Q10. Can the application be tracked?</w:t>
      </w:r>
    </w:p>
    <w:p>
      <w:r>
        <w:t>Yes, applications can be tracked from the Dashboard after logging into http://megbocwwb.gov.in/bocw_services</w:t>
      </w:r>
    </w:p>
    <w:p>
      <w:pPr>
        <w:pStyle w:val="Heading2"/>
      </w:pPr>
      <w:r>
        <w:t>Sources And References</w:t>
      </w:r>
    </w:p>
    <w:p>
      <w:pPr>
        <w:pStyle w:val="ListBullet"/>
      </w:pPr>
      <w:r>
        <w:t>Official Website (https://megbocwwb.gov.in/enrollment)</w:t>
      </w:r>
    </w:p>
    <w:p>
      <w:pPr>
        <w:pStyle w:val="ListBullet"/>
      </w:pPr>
      <w:r>
        <w:t>Scheme Details (https://megbocwwb.gov.in/schemes_awards)</w:t>
      </w:r>
    </w:p>
    <w:p>
      <w:pPr>
        <w:pStyle w:val="ListBullet"/>
      </w:pPr>
      <w:r>
        <w:t>Online Application Portal (https://megbocwwb.gov.in/bocw_services/login.htm)</w:t>
      </w:r>
    </w:p>
    <w:p>
      <w:pPr>
        <w:pStyle w:val="ListBullet"/>
      </w:pPr>
      <w:r>
        <w:t>Registration Form (https://megbocwwb.gov.in/forms/registration-form/Registration%20Form.pdf)</w:t>
      </w:r>
    </w:p>
    <w:p>
      <w:pPr>
        <w:pStyle w:val="ListBullet"/>
      </w:pPr>
      <w:r>
        <w:t>Application Form For Cash Award (https://megbocwwb.gov.in/forms/benefit/cashaward.pdf)</w:t>
      </w:r>
    </w:p>
    <w:p>
      <w:pPr>
        <w:pStyle w:val="ListBullet"/>
      </w:pPr>
      <w:r>
        <w:t>Nomination Form (https://megbocwwb.gov.in/forms/registration-form/NominationForm.pdf)</w:t>
      </w:r>
    </w:p>
    <w:p>
      <w:pPr>
        <w:pStyle w:val="ListBullet"/>
      </w:pPr>
      <w:r>
        <w:t>Family Members Form (https://megbocwwb.gov.in/forms/registration-form/Familymembers.pdf)</w:t>
      </w:r>
    </w:p>
    <w:p>
      <w:pPr>
        <w:pStyle w:val="ListBullet"/>
      </w:pPr>
      <w:r>
        <w:t>SDO Certificate (https://megbocwwb.gov.in/forms/registration-form/SDOCertificate.pdf)</w:t>
      </w:r>
    </w:p>
    <w:p>
      <w:pPr>
        <w:pStyle w:val="ListBullet"/>
      </w:pPr>
      <w:r>
        <w:t>Employer Certificate (https://megbocwwb.gov.in/forms/registration-form/EmployersCertificate.pdf)</w:t>
      </w:r>
    </w:p>
    <w:p>
      <w:r>
        <w:t>Source: https://www.myscheme.gov.in/schemes/cambocwwb</w:t>
      </w:r>
    </w:p>
    <w:p>
      <w:r>
        <w:br w:type="page"/>
      </w:r>
    </w:p>
    <w:p>
      <w:pPr>
        <w:pStyle w:val="Heading1"/>
      </w:pPr>
      <w:r>
        <w:t>Old Age Pension Scheme under Chief  Minister’s Uzhavar Padhukappu Thittam</w:t>
      </w:r>
    </w:p>
    <w:p>
      <w:r>
        <w:rPr>
          <w:i/>
          <w:sz w:val="18"/>
        </w:rPr>
        <w:t>State: Tamil Nadu | Categories: Agriculture,Rural &amp; Environment, Social welfare &amp; Empowerment | Scheme For: Individual</w:t>
      </w:r>
    </w:p>
    <w:p>
      <w:pPr>
        <w:pStyle w:val="Heading2"/>
      </w:pPr>
      <w:r>
        <w:t>Details</w:t>
      </w:r>
    </w:p>
    <w:p>
      <w:r>
        <w:t>The 'Old Age Pension Scheme under Chief Minister’s Uzhavar Padhukappu Thittam' is a state scheme that was launched by the Social Welfare and Women Empowerment Department, Tamil Nadu. The scheme aims to give a pension of ₹1,000/- to old-age farmers and destitute agricultural labourers who have membership card under Chief Minister’s Uzhavar Padhukappu Thittam (CMPUT).</w:t>
      </w:r>
    </w:p>
    <w:p>
      <w:r>
        <w:t>&lt;br&gt;</w:t>
      </w:r>
    </w:p>
    <w:p>
      <w:pPr>
        <w:pStyle w:val="Heading2"/>
      </w:pPr>
      <w:r>
        <w:t>Benefits</w:t>
      </w:r>
    </w:p>
    <w:p>
      <w:r>
        <w:rPr>
          <w:b/>
        </w:rPr>
        <w:t>Pension:</w:t>
      </w:r>
    </w:p>
    <w:p>
      <w:pPr>
        <w:pStyle w:val="ListBullet"/>
      </w:pPr>
      <w:r>
        <w:t>₹1,000/- per month.</w:t>
      </w:r>
    </w:p>
    <w:p>
      <w:r>
        <w:rPr>
          <w:b/>
        </w:rPr>
        <w:t>Free Clothes during Pongal and Deepavali:</w:t>
      </w:r>
    </w:p>
    <w:p>
      <w:pPr>
        <w:pStyle w:val="ListBullet"/>
      </w:pPr>
      <w:r>
        <w:t>One free dhoti to a male pensioner.</w:t>
      </w:r>
    </w:p>
    <w:p>
      <w:pPr>
        <w:pStyle w:val="ListBullet"/>
      </w:pPr>
      <w:r>
        <w:t>One free saree to a female pensioner.</w:t>
      </w:r>
    </w:p>
    <w:p>
      <w:r>
        <w:rPr>
          <w:b/>
        </w:rPr>
        <w:t>Free Rice in Anganwadi Centres:</w:t>
      </w:r>
    </w:p>
    <w:p>
      <w:pPr>
        <w:pStyle w:val="ListBullet"/>
      </w:pPr>
      <w:r>
        <w:t>2kg/month to those who are taking nutritious meal.</w:t>
      </w:r>
    </w:p>
    <w:p>
      <w:pPr>
        <w:pStyle w:val="ListBullet"/>
      </w:pPr>
      <w:r>
        <w:t>4kg/month to those who are not taking nutritious meal.</w:t>
      </w:r>
    </w:p>
    <w:p>
      <w:pPr>
        <w:pStyle w:val="Heading2"/>
      </w:pPr>
      <w:r>
        <w:t>Eligibility</w:t>
      </w:r>
    </w:p>
    <w:p>
      <w:pPr>
        <w:pStyle w:val="ListNumber"/>
      </w:pPr>
      <w:r>
        <w:t>The applicant should be destitute.</w:t>
      </w:r>
    </w:p>
    <w:p>
      <w:pPr>
        <w:pStyle w:val="ListNumber"/>
      </w:pPr>
      <w:r>
        <w:t>The applicant's age should be 60 years and above.</w:t>
      </w:r>
    </w:p>
    <w:p>
      <w:pPr>
        <w:pStyle w:val="ListNumber"/>
      </w:pPr>
      <w:r>
        <w:t>The applicant should be farmer or a landless agricultural labour.</w:t>
      </w:r>
    </w:p>
    <w:p>
      <w:pPr>
        <w:pStyle w:val="ListNumber"/>
      </w:pPr>
      <w:r>
        <w:t>The applicant's fixed assets should not exceed ₹1,00,000/-.</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Common Service Center (https://tnega.tn.gov.in/csclocation) (CSC) and complete the Biometric Verification Process.</w:t>
      </w:r>
    </w:p>
    <w:p>
      <w:r>
        <w:rPr>
          <w:b/>
        </w:rPr>
        <w:t xml:space="preserve">Step 3: </w:t>
      </w:r>
      <w:r>
        <w:t>In the application form, fill in all the mandatory fields and upload copies of all the mandatory documents.</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Applicant's Photo.</w:t>
      </w:r>
    </w:p>
    <w:p>
      <w:pPr>
        <w:pStyle w:val="ListNumber"/>
      </w:pPr>
      <w:r>
        <w:t>Aadhaar Card.</w:t>
      </w:r>
    </w:p>
    <w:p>
      <w:pPr>
        <w:pStyle w:val="ListNumber"/>
      </w:pPr>
      <w:r>
        <w:t>Proof of Age.</w:t>
      </w:r>
    </w:p>
    <w:p>
      <w:pPr>
        <w:pStyle w:val="ListNumber"/>
      </w:pPr>
      <w:r>
        <w:t>Aadhaar Consent Form.</w:t>
      </w:r>
    </w:p>
    <w:p>
      <w:pPr>
        <w:pStyle w:val="ListNumber"/>
      </w:pPr>
      <w:r>
        <w:t>Smart Ration Card or Any Address Proof.</w:t>
      </w:r>
    </w:p>
    <w:p>
      <w:pPr>
        <w:pStyle w:val="ListNumber"/>
      </w:pPr>
      <w:r>
        <w:t>Membership Card under CMPUT.</w:t>
      </w:r>
    </w:p>
    <w:p>
      <w:pPr>
        <w:pStyle w:val="ListNumber"/>
      </w:pPr>
      <w:r>
        <w:t>Self–declaration of Applicant.</w:t>
      </w:r>
    </w:p>
    <w:p>
      <w:pPr>
        <w:pStyle w:val="ListNumber"/>
      </w:pPr>
      <w:r>
        <w:t>Any Identity Proof (Voter ID Card, Passport, PAN Card, Driving License).</w:t>
      </w:r>
    </w:p>
    <w:p>
      <w:pPr>
        <w:pStyle w:val="ListNumber"/>
      </w:pPr>
      <w:r>
        <w:t>Bank Passbook.</w:t>
      </w:r>
    </w:p>
    <w:p>
      <w:pPr>
        <w:pStyle w:val="Heading2"/>
      </w:pPr>
      <w:r>
        <w:t>Frequently Asked Questions</w:t>
      </w:r>
    </w:p>
    <w:p>
      <w:r>
        <w:rPr>
          <w:b/>
        </w:rPr>
        <w:t>Q1. I am 58 years old and a registered farmer under CMPUT. Can I apply for the scheme now?</w:t>
      </w:r>
    </w:p>
    <w:p>
      <w:r>
        <w:t>No, unfortunately, the minimum age requirement to apply for the scheme is 60 years old. You can apply once you reach that age.</w:t>
      </w:r>
    </w:p>
    <w:p>
      <w:r>
        <w:rPr>
          <w:b/>
        </w:rPr>
        <w:t>Q2. I am not completely destitute, but I have very low income from farming. Am I eligible for the scheme?</w:t>
      </w:r>
    </w:p>
    <w:p>
      <w:r>
        <w:t>While the scheme prioritizes destitute individuals, having some income from farming wouldn't necessarily disqualify you. However, your income level and overall financial situation will be assessed during the application process to determine your eligibility.</w:t>
      </w:r>
    </w:p>
    <w:p>
      <w:r>
        <w:rPr>
          <w:b/>
        </w:rPr>
        <w:t>Q3. I used to be a farmer, but now I work as a security guard. Am I still eligible for the pension?</w:t>
      </w:r>
    </w:p>
    <w:p>
      <w:r>
        <w:t>No, the scheme is specifically for farmers and landless agricultural laborers. If your primary source of income is no longer related to agriculture, you wouldn't be eligible.</w:t>
      </w:r>
    </w:p>
    <w:p>
      <w:r>
        <w:rPr>
          <w:b/>
        </w:rPr>
        <w:t>Q4. What happens to the free clothes (dhoti/saree) if I cannot attend the distribution event?</w:t>
      </w:r>
    </w:p>
    <w:p>
      <w:r>
        <w:t>In most cases, the clothes can be collected later from designated distribution centers. However, it's best to check with the CSC or local authorities for specific details and collection timelines.</w:t>
      </w:r>
    </w:p>
    <w:p>
      <w:r>
        <w:rPr>
          <w:b/>
        </w:rPr>
        <w:t>Q5. I am a female farmer. Do I need to show my land ownership documents to apply?</w:t>
      </w:r>
    </w:p>
    <w:p>
      <w:r>
        <w:t>No, the scheme doesn't differentiate between male and female farmers or require land ownership documents. As long as you have a valid CMPUT membership card and meet the eligibility criteria, you can apply.</w:t>
      </w:r>
    </w:p>
    <w:p>
      <w:r>
        <w:rPr>
          <w:b/>
        </w:rPr>
        <w:t>Q6. Do I need to renew my application every year to continue receiving the benefits?</w:t>
      </w:r>
    </w:p>
    <w:p>
      <w:r>
        <w:t>No, once approved, you don't need to reapply every year. However, you might need to update your information periodically, as instructed by the authorities.</w:t>
      </w:r>
    </w:p>
    <w:p>
      <w:r>
        <w:rPr>
          <w:b/>
        </w:rPr>
        <w:t>Q7. I live in a remote area with limited access to CSCs. Are there any alternative ways to apply?</w:t>
      </w:r>
    </w:p>
    <w:p>
      <w:r>
        <w:t>You can inquire with the Social Welfare Department about potential mobile camps or designated application centers closer to your location.</w:t>
      </w:r>
    </w:p>
    <w:p>
      <w:r>
        <w:rPr>
          <w:b/>
        </w:rPr>
        <w:t>Q8. Do I need help from a lawyer or any other professional to complete the application process?</w:t>
      </w:r>
    </w:p>
    <w:p>
      <w:r>
        <w:t>No, the application process for the Old Age Pension Scheme is designed to be simple and self-explanatory. The CSC staff can also guide you through the process and answer any questions you might have.</w:t>
      </w:r>
    </w:p>
    <w:p>
      <w:r>
        <w:rPr>
          <w:b/>
        </w:rPr>
        <w:t>Q9. Is there a fee associated with applying for the scheme?</w:t>
      </w:r>
    </w:p>
    <w:p>
      <w:r>
        <w:t>No, applying for the Old Age Pension Scheme is completely free. You shouldn't pay any fees at the CSC or to any individual for processing your application.</w:t>
      </w:r>
    </w:p>
    <w:p>
      <w:r>
        <w:rPr>
          <w:b/>
        </w:rPr>
        <w:t>Q10. How long does it take to process the application and receive the benefits?</w:t>
      </w:r>
    </w:p>
    <w:p>
      <w:r>
        <w:t>Processing times can vary, but it typically takes around 4-6 weeks for verification and approval. Once approved, you should receive the pension within a month.</w:t>
      </w:r>
    </w:p>
    <w:p>
      <w:r>
        <w:rPr>
          <w:b/>
        </w:rPr>
        <w:t>Q11. Is there a specific time frame during which I can apply for the scheme?</w:t>
      </w:r>
    </w:p>
    <w:p>
      <w:r>
        <w:t>No, the Old Age Pension Scheme is an ongoing initiative, and you can apply at any time.</w:t>
      </w:r>
    </w:p>
    <w:p>
      <w:pPr>
        <w:pStyle w:val="Heading2"/>
      </w:pPr>
      <w:r>
        <w:t>Sources And References</w:t>
      </w:r>
    </w:p>
    <w:p>
      <w:pPr>
        <w:pStyle w:val="ListBullet"/>
      </w:pPr>
      <w:r>
        <w:t>Citizen's Charter (https://cms.tn.gov.in/sites/default/files/documents/swwe_e_cc_2022_23.pdf)</w:t>
      </w:r>
    </w:p>
    <w:p>
      <w:pPr>
        <w:pStyle w:val="ListBullet"/>
      </w:pPr>
      <w:r>
        <w:t>Documents Required (https://tnlegalservices.tn.gov.in/swwe/Annexure_English.pdf)</w:t>
      </w:r>
    </w:p>
    <w:p>
      <w:r>
        <w:t>Source: https://www.myscheme.gov.in/schemes/oapsucmupt</w:t>
      </w:r>
    </w:p>
    <w:p>
      <w:r>
        <w:br w:type="page"/>
      </w:r>
    </w:p>
    <w:p>
      <w:pPr>
        <w:pStyle w:val="Heading1"/>
      </w:pPr>
      <w:r>
        <w:t>Seed Farms Scheme</w:t>
      </w:r>
    </w:p>
    <w:p>
      <w:r>
        <w:rPr>
          <w:i/>
          <w:sz w:val="18"/>
        </w:rPr>
        <w:t>State: Meghalaya | Categories: Agriculture,Rural &amp; Environment | Scheme For: Individual</w:t>
      </w:r>
    </w:p>
    <w:p>
      <w:pPr>
        <w:pStyle w:val="Heading2"/>
      </w:pPr>
      <w:r>
        <w:t>Details</w:t>
      </w:r>
    </w:p>
    <w:p>
      <w:r>
        <w:t>The “Seed Farms Scheme” is a State Plan Scheme, which is implemented by the Department of Agriculture &amp;amp; Farmers’ Welfare, Government of Meghalaya. The objective of the scheme is the production of high-quality seeds of cereals, pulses, oilseeds etc., and for raising Horticultural seedlings such as orange, coconut, arecanut, etc. for distribution to cultivators.</w:t>
      </w:r>
    </w:p>
    <w:p>
      <w:pPr>
        <w:pStyle w:val="Heading2"/>
      </w:pPr>
      <w:r>
        <w:t>Benefits</w:t>
      </w:r>
    </w:p>
    <w:p>
      <w:r>
        <w:t xml:space="preserve">&gt; </w:t>
      </w:r>
      <w:r>
        <w:rPr>
          <w:b/>
        </w:rPr>
        <w:t>Pattern of Assistance:</w:t>
      </w:r>
    </w:p>
    <w:p>
      <w:pPr>
        <w:pStyle w:val="ListBullet"/>
      </w:pPr>
      <w:r>
        <w:t>Supply of quality seeds to farmers.</w:t>
      </w:r>
    </w:p>
    <w:p>
      <w:r>
        <w:t xml:space="preserve">&gt; </w:t>
      </w:r>
      <w:r>
        <w:rPr>
          <w:b/>
        </w:rPr>
        <w:t>Type of Assistance and Entitlement (If any):</w:t>
      </w:r>
    </w:p>
    <w:p>
      <w:pPr>
        <w:pStyle w:val="ListBullet"/>
      </w:pPr>
      <w:r>
        <w:t>Subsidy sale</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objective of the scheme is the production of high quality seeds of cereals, pulses, oilseeds etc. and for raising Horticultural seedlings such as orange, coconut, arecanut etc. for distribution to cultivators.</w:t>
      </w:r>
    </w:p>
    <w:p>
      <w:r>
        <w:rPr>
          <w:b/>
        </w:rPr>
        <w:t>Q2. Which department has launched this scheme?</w:t>
      </w:r>
    </w:p>
    <w:p>
      <w:r>
        <w:t>Department Of Agriculture &amp; Farmers' Welfare, Government of Meghalaya</w:t>
      </w:r>
    </w:p>
    <w:p>
      <w:r>
        <w:rPr>
          <w:b/>
        </w:rPr>
        <w:t>Q3. Who is eligible to apply under this scheme?</w:t>
      </w:r>
    </w:p>
    <w:p>
      <w:r>
        <w:t>The bonafide farmers who have sufficient available cultivable land and are engaged in agriculture can apply under the scheme.</w:t>
      </w:r>
    </w:p>
    <w:p>
      <w:r>
        <w:rPr>
          <w:b/>
        </w:rPr>
        <w:t>Q4. What is the pattern of assistance?</w:t>
      </w:r>
    </w:p>
    <w:p>
      <w:r>
        <w:t>Supply of quality seeds to farmers.</w:t>
      </w:r>
    </w:p>
    <w:p>
      <w:r>
        <w:rPr>
          <w:b/>
        </w:rPr>
        <w:t>Q5. What is the type of assistance/service?</w:t>
      </w:r>
    </w:p>
    <w:p>
      <w:r>
        <w:t>Subsidy sale to farmers.</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having sufficient available cultivable land shall be selected on a first come first served basis.</w:t>
      </w:r>
    </w:p>
    <w:p>
      <w:pPr>
        <w:pStyle w:val="Heading2"/>
      </w:pPr>
      <w:r>
        <w:t>Sources And References</w:t>
      </w:r>
    </w:p>
    <w:p>
      <w:pPr>
        <w:pStyle w:val="ListBullet"/>
      </w:pPr>
      <w:r>
        <w:t>Official Website (https://megagriculture.gov.in/PUBLIC/schemes_ShowSchemesA.aspx?schid=73)</w:t>
      </w:r>
    </w:p>
    <w:p>
      <w:r>
        <w:t>Source: https://www.myscheme.gov.in/schemes/sfs</w:t>
      </w:r>
    </w:p>
    <w:p>
      <w:r>
        <w:br w:type="page"/>
      </w:r>
    </w:p>
    <w:p>
      <w:pPr>
        <w:pStyle w:val="Heading1"/>
      </w:pPr>
      <w:r>
        <w:t>Riyaayati Dar Par Copies Ka Vitaran</w:t>
      </w:r>
    </w:p>
    <w:p>
      <w:r>
        <w:rPr>
          <w:i/>
          <w:sz w:val="18"/>
        </w:rPr>
        <w:t>State: Madhya Pradesh | Categories: Education &amp; Learning | Open: 2018-01-01 | Scheme For: Individual</w:t>
      </w:r>
    </w:p>
    <w:p>
      <w:pPr>
        <w:pStyle w:val="Heading2"/>
      </w:pPr>
      <w:r>
        <w:t>Details</w:t>
      </w:r>
    </w:p>
    <w:p>
      <w:r>
        <w:t>The "Riyaayati dar par Copies Ka Vitaran" scheme iniatited by the Labor department of Madhya Pradesh with the aim to provide financial assistance to the children of the construction worker. It will reduce the financial burden and help to educate their children.</w:t>
      </w:r>
    </w:p>
    <w:p>
      <w:r>
        <w:t>&lt;br&gt;</w:t>
      </w:r>
    </w:p>
    <w:p>
      <w:r>
        <w:t xml:space="preserve">&gt; </w:t>
      </w:r>
      <w:r>
        <w:rPr>
          <w:b/>
        </w:rPr>
        <w:t>Objective:</w:t>
      </w:r>
    </w:p>
    <w:p>
      <w:pPr>
        <w:pStyle w:val="ListBullet"/>
      </w:pPr>
      <w:r>
        <w:t>Promoting literacy and access to educational materials.</w:t>
      </w:r>
    </w:p>
    <w:p>
      <w:pPr>
        <w:pStyle w:val="ListBullet"/>
      </w:pPr>
      <w:r>
        <w:t>Reducing the financial burden of buying educational supplies for workers' children.</w:t>
      </w:r>
    </w:p>
    <w:p>
      <w:pPr>
        <w:pStyle w:val="ListBullet"/>
      </w:pPr>
      <w:r>
        <w:t>Encouraging school attendance and participation</w:t>
      </w:r>
    </w:p>
    <w:p>
      <w:pPr>
        <w:pStyle w:val="Heading2"/>
      </w:pPr>
      <w:r>
        <w:t>Benefits</w:t>
      </w:r>
    </w:p>
    <w:p>
      <w:pPr>
        <w:pStyle w:val="ListBullet"/>
      </w:pPr>
      <w:r>
        <w:t>10 Small Copies: ₹10/- per copy</w:t>
      </w:r>
    </w:p>
    <w:p>
      <w:pPr>
        <w:pStyle w:val="ListBullet"/>
      </w:pPr>
      <w:r>
        <w:t>10 Registers : ₹14/- per register</w:t>
      </w:r>
    </w:p>
    <w:p>
      <w:pPr>
        <w:pStyle w:val="Heading2"/>
      </w:pPr>
      <w:r>
        <w:t>Eligibility</w:t>
      </w:r>
    </w:p>
    <w:p>
      <w:pPr>
        <w:pStyle w:val="ListNumber"/>
      </w:pPr>
      <w:r>
        <w:t>Applicant construction workers should be employed in industrial units/establishments falling within the circle's jurisdiction.</w:t>
      </w:r>
    </w:p>
    <w:p>
      <w:pPr>
        <w:pStyle w:val="ListNumber"/>
      </w:pPr>
      <w:r>
        <w:t>The benefit extends to a maximum of two children per worker.</w:t>
      </w:r>
    </w:p>
    <w:p>
      <w:pPr>
        <w:pStyle w:val="ListNumber"/>
      </w:pPr>
      <w:r>
        <w:t>It is mandatory for the concerned worker to deposit the amount of copies in the board through the institute.</w:t>
      </w:r>
    </w:p>
    <w:p>
      <w:pPr>
        <w:pStyle w:val="Heading2"/>
      </w:pPr>
      <w:r>
        <w:t>Application Process</w:t>
      </w:r>
    </w:p>
    <w:p>
      <w:pPr>
        <w:pStyle w:val="Heading3"/>
      </w:pPr>
      <w:r>
        <w:t>Mode: Offline</w:t>
      </w:r>
    </w:p>
    <w:p>
      <w:pPr>
        <w:pStyle w:val="ListNumber"/>
      </w:pPr>
      <w:r>
        <w:t>Applicant need to reach the below office:</w:t>
      </w:r>
    </w:p>
    <w:p>
      <w:pPr>
        <w:pStyle w:val="ListNumber"/>
      </w:pPr>
      <w:r>
        <w:t>- Regional Officer (Public Relations Officer, Contribution Collection Officer, Welfare Officer, Welfare Supervisor, Welfare Inspector)</w:t>
      </w:r>
    </w:p>
    <w:p>
      <w:pPr>
        <w:pStyle w:val="ListNumber"/>
      </w:pPr>
      <w:r>
        <w:t>Get the prescribed format, fill out the required details and submit.</w:t>
      </w:r>
    </w:p>
    <w:p>
      <w:pPr>
        <w:pStyle w:val="ListNumber"/>
      </w:pPr>
      <w:r>
        <w:t>Applicant need to deposit the cost of copies with the managing institution.</w:t>
      </w:r>
    </w:p>
    <w:p>
      <w:pPr>
        <w:pStyle w:val="ListNumber"/>
      </w:pPr>
      <w:r>
        <w:t>Upon approval, the copies are distributed to the children through the institution.</w:t>
      </w:r>
    </w:p>
    <w:p>
      <w:r>
        <w:t>****</w:t>
      </w:r>
    </w:p>
    <w:p>
      <w:pPr>
        <w:pStyle w:val="Heading2"/>
      </w:pPr>
      <w:r>
        <w:t>Documents Required</w:t>
      </w:r>
    </w:p>
    <w:p>
      <w:pPr>
        <w:pStyle w:val="ListNumber"/>
      </w:pPr>
      <w:r>
        <w:t>Aadhar card.</w:t>
      </w:r>
    </w:p>
    <w:p>
      <w:pPr>
        <w:pStyle w:val="ListNumber"/>
      </w:pPr>
      <w:r>
        <w:t>Labor card</w:t>
      </w:r>
    </w:p>
    <w:p>
      <w:pPr>
        <w:pStyle w:val="ListNumber"/>
      </w:pPr>
      <w:r>
        <w:t>Proof of income.</w:t>
      </w:r>
    </w:p>
    <w:p>
      <w:pPr>
        <w:pStyle w:val="ListNumber"/>
      </w:pPr>
      <w:r>
        <w:t>Proof of age.</w:t>
      </w:r>
    </w:p>
    <w:p>
      <w:pPr>
        <w:pStyle w:val="ListNumber"/>
      </w:pPr>
      <w:r>
        <w:t>Passport-size photograph.</w:t>
      </w:r>
    </w:p>
    <w:p>
      <w:pPr>
        <w:pStyle w:val="ListNumber"/>
      </w:pPr>
      <w:r>
        <w:t>Mobile number.</w:t>
      </w:r>
    </w:p>
    <w:p>
      <w:pPr>
        <w:pStyle w:val="Heading2"/>
      </w:pPr>
      <w:r>
        <w:t>Frequently Asked Questions</w:t>
      </w:r>
    </w:p>
    <w:p>
      <w:r>
        <w:rPr>
          <w:b/>
        </w:rPr>
        <w:t>Q1. What is the objective of the scheme?</w:t>
      </w:r>
    </w:p>
    <w:p>
      <w:r>
        <w:t>The Labor department of Madhya Pradesh state started the scheme "Riyaayati dar par Copies Ka Vitaran" for the children of construction worker.</w:t>
      </w:r>
    </w:p>
    <w:p>
      <w:r>
        <w:rPr>
          <w:b/>
        </w:rPr>
        <w:t>Q2. Who can get the scheme benefits?</w:t>
      </w:r>
    </w:p>
    <w:p>
      <w:r>
        <w:t>Children of the construction worker will get the scheme benefit</w:t>
      </w:r>
    </w:p>
    <w:p>
      <w:r>
        <w:rPr>
          <w:b/>
        </w:rPr>
        <w:t>Q3. Is there an application fee?</w:t>
      </w:r>
    </w:p>
    <w:p>
      <w:r>
        <w:t>No</w:t>
      </w:r>
    </w:p>
    <w:p>
      <w:r>
        <w:rPr>
          <w:b/>
        </w:rPr>
        <w:t>Q4. Is there a Caste-related eligibility criteria in this scheme?</w:t>
      </w:r>
    </w:p>
    <w:p>
      <w:r>
        <w:t>No, there is no caste-related eligibility criteria.</w:t>
      </w:r>
    </w:p>
    <w:p>
      <w:r>
        <w:rPr>
          <w:b/>
        </w:rPr>
        <w:t>Q5. Can other state person apply for the scheme?</w:t>
      </w:r>
    </w:p>
    <w:p>
      <w:r>
        <w:t>The applicant must be a permanent resident of Madhya Pradesh.</w:t>
      </w:r>
    </w:p>
    <w:p>
      <w:r>
        <w:rPr>
          <w:b/>
        </w:rPr>
        <w:t>Q6. How many children from a same family can get the benefit ?</w:t>
      </w:r>
    </w:p>
    <w:p>
      <w:r>
        <w:t>Only 2 children of a family are eligible to get the benefits of this scheme.</w:t>
      </w:r>
    </w:p>
    <w:p>
      <w:r>
        <w:rPr>
          <w:b/>
        </w:rPr>
        <w:t>Q7. Is this scheme only for construction worker?</w:t>
      </w:r>
    </w:p>
    <w:p>
      <w:r>
        <w:t>Yes, only for construction worker</w:t>
      </w:r>
    </w:p>
    <w:p>
      <w:r>
        <w:rPr>
          <w:b/>
        </w:rPr>
        <w:t>Q8. What is the time period to apply for the benefits of the scheme?</w:t>
      </w:r>
    </w:p>
    <w:p>
      <w:r>
        <w:t>Yes, Within 30 days from the publication of inviting applications under the scheme.</w:t>
      </w:r>
    </w:p>
    <w:p>
      <w:r>
        <w:rPr>
          <w:b/>
        </w:rPr>
        <w:t>Q9. Is this scheme for Urban area only?</w:t>
      </w:r>
    </w:p>
    <w:p>
      <w:r>
        <w:t>Urban and Rural both.</w:t>
      </w:r>
    </w:p>
    <w:p>
      <w:pPr>
        <w:pStyle w:val="Heading2"/>
      </w:pPr>
      <w:r>
        <w:t>Sources And References</w:t>
      </w:r>
    </w:p>
    <w:p>
      <w:pPr>
        <w:pStyle w:val="ListBullet"/>
      </w:pPr>
      <w:r>
        <w:t>Guidelines (https://cmhelpline.mp.gov.in/KnowYourEntitleDetail.aspx?Schemeid=892)</w:t>
      </w:r>
    </w:p>
    <w:p>
      <w:r>
        <w:t>Source: https://www.myscheme.gov.in/schemes/kdpckv</w:t>
      </w:r>
    </w:p>
    <w:p>
      <w:r>
        <w:br w:type="page"/>
      </w:r>
    </w:p>
    <w:p>
      <w:pPr>
        <w:pStyle w:val="Heading1"/>
      </w:pPr>
      <w:r>
        <w:t>Higher Educational Finance Assistance Scheme (PBAOCWWB)</w:t>
      </w:r>
    </w:p>
    <w:p>
      <w:r>
        <w:rPr>
          <w:i/>
          <w:sz w:val="18"/>
        </w:rPr>
        <w:t>State: Puducherry | Categories: Education &amp; Learning | Scheme For: Individual</w:t>
      </w:r>
    </w:p>
    <w:p>
      <w:pPr>
        <w:pStyle w:val="Heading2"/>
      </w:pPr>
      <w:r>
        <w:t>Details</w:t>
      </w:r>
    </w:p>
    <w:p>
      <w:r>
        <w:t>The "Higher Educational Finance Assistance" is a Welfare Scheme by the Puducherry Building and Other Construction Workers Welfare Board, Labour Department, Union Territory of Puducherry. Through this scheme, financial assistance is extended to the wards of the Construction Workers who get admission into higher education programs through CENTAC, Puducherry. The amount is credited through Direct Benefit Transfer (DBT) into the bank account of the ward of the worker. The applications are accepted offline.</w:t>
      </w:r>
    </w:p>
    <w:p>
      <w:pPr>
        <w:pStyle w:val="Heading2"/>
      </w:pPr>
      <w:r>
        <w:t>Benefits</w:t>
      </w:r>
    </w:p>
    <w:p>
      <w:pPr>
        <w:pStyle w:val="ListBullet"/>
      </w:pPr>
      <w:r>
        <w:t>Qualification: M.B.B.S / B.D.S (CENTAC); Benefit: ₹ 1,00,000/- (One Time Payment).</w:t>
      </w:r>
    </w:p>
    <w:p>
      <w:pPr>
        <w:pStyle w:val="ListBullet"/>
      </w:pPr>
      <w:r>
        <w:t>Qualification: B.E. / B.Tech. (CENTAC); Benefit: ₹ 50,000/- (One Time Payment).</w:t>
      </w:r>
    </w:p>
    <w:p>
      <w:pPr>
        <w:pStyle w:val="ListBullet"/>
      </w:pPr>
      <w:r>
        <w:t>Qualification: Diploma in Engineering; Benefit: ₹ 20,000/- (One Time Payment).</w:t>
      </w:r>
    </w:p>
    <w:p>
      <w:pPr>
        <w:pStyle w:val="ListBullet"/>
      </w:pPr>
      <w:r>
        <w:t>Qualification: UG; Benefit: ₹ 2,000/- per annum.</w:t>
      </w:r>
    </w:p>
    <w:p>
      <w:pPr>
        <w:pStyle w:val="ListBullet"/>
      </w:pPr>
      <w:r>
        <w:t>Qualification: PG; Benefit: ₹ 4,000/- per annum.</w:t>
      </w:r>
    </w:p>
    <w:p>
      <w:pPr>
        <w:pStyle w:val="ListBullet"/>
      </w:pPr>
      <w:r>
        <w:t>Qualification: Diploma; Benefit: ₹ 2,000/- per annum.</w:t>
      </w:r>
    </w:p>
    <w:p>
      <w:pPr>
        <w:pStyle w:val="ListBullet"/>
      </w:pPr>
      <w:r>
        <w:t>Qualification: PG Diploma; Benefit: ₹ 3,000/- per annum.</w:t>
      </w:r>
    </w:p>
    <w:p>
      <w:pPr>
        <w:pStyle w:val="ListBullet"/>
      </w:pPr>
      <w:r>
        <w:t>Qualification: MD General Medicine &amp; Related; Benefit: ₹ 1,00,000/- (One Time Payment).</w:t>
      </w:r>
    </w:p>
    <w:p>
      <w:pPr>
        <w:pStyle w:val="ListBullet"/>
      </w:pPr>
      <w:r>
        <w:t>Qualification: MS Orthopaedics &amp; Related; Benefit: ₹ 1,00,000/- (One Time Payment).</w:t>
      </w:r>
    </w:p>
    <w:p>
      <w:pPr>
        <w:pStyle w:val="ListBullet"/>
      </w:pPr>
      <w:r>
        <w:t>Qualification: MD Clinical Pharmacology &amp; Related; Benefit: ₹ 1,50,000/- (One Time Payment).</w:t>
      </w:r>
    </w:p>
    <w:p>
      <w:pPr>
        <w:pStyle w:val="ListBullet"/>
      </w:pPr>
      <w:r>
        <w:t>Qualification: M.Tech / M.E Engineering Courses; Benefit: ₹ 75,000/- (One Time Payment).</w:t>
      </w:r>
    </w:p>
    <w:p>
      <w:r>
        <w:t>_*The amount is credited through Direct Benefit Transfer (DBT) into the bank account of the ward of the worker._</w:t>
      </w:r>
    </w:p>
    <w:p>
      <w:pPr>
        <w:pStyle w:val="Heading2"/>
      </w:pPr>
      <w:r>
        <w:t>Eligibility</w:t>
      </w:r>
    </w:p>
    <w:p>
      <w:pPr>
        <w:pStyle w:val="ListBullet"/>
      </w:pPr>
      <w:r>
        <w:t>The applicant should be a citizen of India.</w:t>
      </w:r>
    </w:p>
    <w:p>
      <w:pPr>
        <w:pStyle w:val="ListBullet"/>
      </w:pPr>
      <w:r>
        <w:t>The applicant should be a Student.</w:t>
      </w:r>
    </w:p>
    <w:p>
      <w:pPr>
        <w:pStyle w:val="ListBullet"/>
      </w:pPr>
      <w:r>
        <w:t>The applicant should be a ward of a Construction Worker.</w:t>
      </w:r>
    </w:p>
    <w:p>
      <w:pPr>
        <w:pStyle w:val="ListBullet"/>
      </w:pPr>
      <w:r>
        <w:t>The Construction Worker should be registered as a Construction Worker with the Puducherry Building and Other Construction Workers Welfare Board.</w:t>
      </w:r>
    </w:p>
    <w:p>
      <w:pPr>
        <w:pStyle w:val="ListBullet"/>
      </w:pPr>
      <w:r>
        <w:t>The applicant should have secured admission into a higher education program through CENTAC, Puducherry.</w:t>
      </w:r>
    </w:p>
    <w:p>
      <w:pPr>
        <w:pStyle w:val="Heading2"/>
      </w:pPr>
      <w:r>
        <w:t>Application Process</w:t>
      </w:r>
    </w:p>
    <w:p>
      <w:pPr>
        <w:pStyle w:val="Heading3"/>
      </w:pPr>
      <w:r>
        <w:t>Mode: Offline</w:t>
      </w:r>
    </w:p>
    <w:p>
      <w:r>
        <w:rPr>
          <w:b/>
        </w:rPr>
        <w:t>Step 1:</w:t>
      </w:r>
      <w:r>
        <w:t xml:space="preserve"> The ward of the construction worker should visit the Office of the Puducherry Building and Other Construction Workers Welfare Board (Industrial Estate, Thattanchavady, Puducherry - 605 009) and obtain the prescribed format of the application form free of cost from the concerned authority exclusively entrusted to issue and collect filled-in applications.</w:t>
      </w:r>
    </w:p>
    <w:p>
      <w:r>
        <w:t>OR</w:t>
      </w:r>
    </w:p>
    <w:p>
      <w:r>
        <w:t>The ward of the construction worker should take print of the prescribed format of the application form provided in the section "Application for Welfare Benefits" on Page No. 91 (https://labour.py.gov.in/sites/default/files/citizens-charter-2020.pdf) of the Citizen's Charter.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The ward of the construction worker should submit the duly filled and signed application form and the documents to the concerned authority.</w:t>
      </w:r>
    </w:p>
    <w:p>
      <w:r>
        <w:rPr>
          <w:b/>
        </w:rPr>
        <w:t xml:space="preserve">Step 4: </w:t>
      </w:r>
      <w:r>
        <w:t>Request a receipt or acknowledgement from the concerned authority to whom the application form has been submitted. Ensure that the receipt contains essential details such as the date and time of submission, and a unique identification number (if applicable).</w:t>
      </w:r>
    </w:p>
    <w:p>
      <w:pPr>
        <w:pStyle w:val="Heading2"/>
      </w:pPr>
      <w:r>
        <w:t>Documents Required</w:t>
      </w:r>
    </w:p>
    <w:p>
      <w:r>
        <w:rPr>
          <w:b/>
        </w:rPr>
        <w:t>For M.B.B.S / B.D.S (CENTAC), and B.E. / B.Tech. (CENTAC)</w:t>
      </w:r>
    </w:p>
    <w:p>
      <w:pPr>
        <w:pStyle w:val="ListNumber"/>
      </w:pPr>
      <w:r>
        <w:t>Last Subscription Bill.</w:t>
      </w:r>
    </w:p>
    <w:p>
      <w:pPr>
        <w:pStyle w:val="ListNumber"/>
      </w:pPr>
      <w:r>
        <w:t>Board ID Card.</w:t>
      </w:r>
    </w:p>
    <w:p>
      <w:pPr>
        <w:pStyle w:val="ListNumber"/>
      </w:pPr>
      <w:r>
        <w:t>Aadhaar Card.</w:t>
      </w:r>
    </w:p>
    <w:p>
      <w:pPr>
        <w:pStyle w:val="ListNumber"/>
      </w:pPr>
      <w:r>
        <w:t>Ration Card.</w:t>
      </w:r>
    </w:p>
    <w:p>
      <w:pPr>
        <w:pStyle w:val="ListNumber"/>
      </w:pPr>
      <w:r>
        <w:t>Provisionally Allotment Order through CENTAC.</w:t>
      </w:r>
    </w:p>
    <w:p>
      <w:pPr>
        <w:pStyle w:val="ListNumber"/>
      </w:pPr>
      <w:r>
        <w:t>Bank Pass Book.</w:t>
      </w:r>
    </w:p>
    <w:p>
      <w:pPr>
        <w:pStyle w:val="ListNumber"/>
      </w:pPr>
      <w:r>
        <w:t>Certificate from the Educational Institute.</w:t>
      </w:r>
    </w:p>
    <w:p>
      <w:r>
        <w:rPr>
          <w:b/>
        </w:rPr>
        <w:t>For UG, PG, Diploma, Diploma in Engineering and PG Diploma</w:t>
      </w:r>
    </w:p>
    <w:p>
      <w:pPr>
        <w:pStyle w:val="ListNumber"/>
      </w:pPr>
      <w:r>
        <w:t>Last Subscription Bill.</w:t>
      </w:r>
    </w:p>
    <w:p>
      <w:pPr>
        <w:pStyle w:val="ListNumber"/>
      </w:pPr>
      <w:r>
        <w:t>Board ID Card.</w:t>
      </w:r>
    </w:p>
    <w:p>
      <w:pPr>
        <w:pStyle w:val="ListNumber"/>
      </w:pPr>
      <w:r>
        <w:t>Aadhaar Card.</w:t>
      </w:r>
    </w:p>
    <w:p>
      <w:pPr>
        <w:pStyle w:val="ListNumber"/>
      </w:pPr>
      <w:r>
        <w:t>Ration Card.</w:t>
      </w:r>
    </w:p>
    <w:p>
      <w:pPr>
        <w:pStyle w:val="ListNumber"/>
      </w:pPr>
      <w:r>
        <w:t>Bank Passbook.</w:t>
      </w:r>
    </w:p>
    <w:p>
      <w:r>
        <w:rPr>
          <w:b/>
        </w:rPr>
        <w:t>For MD General Medicine &amp; Related, MS Orthopaedics &amp; Related, MD Clinical Pharmacology &amp; Related, and M.Tech/M.E. Courses</w:t>
      </w:r>
    </w:p>
    <w:p>
      <w:pPr>
        <w:pStyle w:val="ListNumber"/>
      </w:pPr>
      <w:r>
        <w:t>Last Subscription Bill.</w:t>
      </w:r>
    </w:p>
    <w:p>
      <w:pPr>
        <w:pStyle w:val="ListNumber"/>
      </w:pPr>
      <w:r>
        <w:t>Board ID Card.</w:t>
      </w:r>
    </w:p>
    <w:p>
      <w:pPr>
        <w:pStyle w:val="ListNumber"/>
      </w:pPr>
      <w:r>
        <w:t>Aadhaar Card.</w:t>
      </w:r>
    </w:p>
    <w:p>
      <w:pPr>
        <w:pStyle w:val="ListNumber"/>
      </w:pPr>
      <w:r>
        <w:t>Ration Card.</w:t>
      </w:r>
    </w:p>
    <w:p>
      <w:pPr>
        <w:pStyle w:val="ListNumber"/>
      </w:pPr>
      <w:r>
        <w:t>Bank Pass Book.</w:t>
      </w:r>
    </w:p>
    <w:p>
      <w:pPr>
        <w:pStyle w:val="ListNumber"/>
      </w:pPr>
      <w:r>
        <w:t>Provisionally Allotment Order through NEET.</w:t>
      </w:r>
    </w:p>
    <w:p>
      <w:pPr>
        <w:pStyle w:val="ListNumber"/>
      </w:pPr>
      <w:r>
        <w:t>Admission Certificate from the Concerned Medical College.</w:t>
      </w:r>
    </w:p>
    <w:p>
      <w:pPr>
        <w:pStyle w:val="Heading2"/>
      </w:pPr>
      <w:r>
        <w:t>Frequently Asked Questions</w:t>
      </w:r>
    </w:p>
    <w:p>
      <w:r>
        <w:rPr>
          <w:b/>
        </w:rPr>
        <w:t>Q1. My father is a registered construction worker, and I recently secured admission to an MBBS program through CENTAC, Puducherry. Am I eligible for the Higher Educational Finance Assistance scheme?</w:t>
      </w:r>
    </w:p>
    <w:p>
      <w:r>
        <w:t>Yes, you are eligible for the scheme. The scheme specifically extends financial assistance to wards of registered construction workers pursuing MBBS/BDS through CENTAC, offering a one-time payment of [?]1,00,000.</w:t>
      </w:r>
    </w:p>
    <w:p>
      <w:r>
        <w:rPr>
          <w:b/>
        </w:rPr>
        <w:t>Q2. I secured admission to an MBBS program outside Puducherry through the National Eligibility Entrance Test (NEET). Am I eligible for the scheme?</w:t>
      </w:r>
    </w:p>
    <w:p>
      <w:r>
        <w:t>The scheme is specifically meant for students pursuing MBBS/BDS programs through CENTAC, Puducherry. Therefore, you wouldn't be eligible in this case.</w:t>
      </w:r>
    </w:p>
    <w:p>
      <w:r>
        <w:rPr>
          <w:b/>
        </w:rPr>
        <w:t>Q3. I am a ward of a registered construction worker and got admission to a Master of Arts (M.A.) program. Does the scheme offer any assistance for this program?</w:t>
      </w:r>
    </w:p>
    <w:p>
      <w:r>
        <w:t>The scheme offers financial assistance for specific programs like UG, PG, Diploma, etc. While M.A. falls under the PG category, it's not included in the list of supported programs. Therefore, you wouldn't be eligible for assistance for this specific program.</w:t>
      </w:r>
    </w:p>
    <w:p>
      <w:r>
        <w:rPr>
          <w:b/>
        </w:rPr>
        <w:t>Q4. How is the financial assistance provided under the scheme?</w:t>
      </w:r>
    </w:p>
    <w:p>
      <w:r>
        <w:t>The description mentions that the benefit amount is credited through Direct Benefit Transfer (DBT) into the bank account of the ward of the worker. Make sure you provide accurate bank account details during the application process.</w:t>
      </w:r>
    </w:p>
    <w:p>
      <w:r>
        <w:rPr>
          <w:b/>
        </w:rPr>
        <w:t>Q5. I received assistance for a B.Tech. program but decided to change my branch within the same program. Will this affect my eligibility for the remaining installments?</w:t>
      </w:r>
    </w:p>
    <w:p>
      <w:r>
        <w:t>As long as you remain enrolled in a B.Tech. program through CENTAC, the change in branch shouldn't affect your eligibility for the remaining assistance amount. However, it's advisable to inform the Puducherry Building and Other Construction Workers Welfare Board about the change to ensure smooth processing.</w:t>
      </w:r>
    </w:p>
    <w:p>
      <w:r>
        <w:rPr>
          <w:b/>
        </w:rPr>
        <w:t>Q6. Apart from the one-time payment or annual assistance, does the scheme offer any help with paying the semester fees or other educational expenses?</w:t>
      </w:r>
    </w:p>
    <w:p>
      <w:r>
        <w:t>The scheme focuses on providing financial aid through the mentioned one-time payments and annual installments. It doesn't cover additional expenses like semester fees, hostel charges, or study materials.</w:t>
      </w:r>
    </w:p>
    <w:p>
      <w:r>
        <w:rPr>
          <w:b/>
        </w:rPr>
        <w:t>Q7. Does the scheme offer any non-monetary benefits, like career counseling or internship opportunities, to the wards of construction workers?</w:t>
      </w:r>
    </w:p>
    <w:p>
      <w:r>
        <w:t>The description focuses on the financial assistance aspect of the scheme. There's no mention of any additional non-monetary benefits like career counseling or internship opportunities.</w:t>
      </w:r>
    </w:p>
    <w:p>
      <w:r>
        <w:rPr>
          <w:b/>
        </w:rPr>
        <w:t>Q8. Are there any performance-linked incentives or bonuses associated with the financial assistance amount, especially for professional courses?</w:t>
      </w:r>
    </w:p>
    <w:p>
      <w:r>
        <w:t>The scheme documentation does not mention performance-linked incentives or bonuses associated with the financial assistance amount.</w:t>
      </w:r>
    </w:p>
    <w:p>
      <w:r>
        <w:rPr>
          <w:b/>
        </w:rPr>
        <w:t>Q9. Is there an option for online submission of the application form, or is it strictly accepted in person at the Puducherry Building and Other Construction Workers Welfare Board office?</w:t>
      </w:r>
    </w:p>
    <w:p>
      <w:r>
        <w:t>As per the available information, the application process seems to be offline. Applicants may need to visit the Board's office for submission.</w:t>
      </w:r>
    </w:p>
    <w:p>
      <w:r>
        <w:rPr>
          <w:b/>
        </w:rPr>
        <w:t>Q10. Is there a specific timeframe within which the financial assistance is disbursed to the beneficiary's bank account?</w:t>
      </w:r>
    </w:p>
    <w:p>
      <w:r>
        <w:t>The document does not specify a specific timeframe. However, the use of Direct Benefit Transfer (DBT) suggests that the disbursement process aims for a timely and direct transfer to the beneficiary's bank account.</w:t>
      </w:r>
    </w:p>
    <w:p>
      <w:r>
        <w:rPr>
          <w:b/>
        </w:rPr>
        <w:t>Q11. Are self-attestation of documents required during the application process?</w:t>
      </w:r>
    </w:p>
    <w:p>
      <w:r>
        <w:t>Yes, the self-attestation of the mandatory documents is required if it is specified in the scheme guidelines.</w:t>
      </w:r>
    </w:p>
    <w:p>
      <w:r>
        <w:rPr>
          <w:b/>
        </w:rPr>
        <w:t>Q12. Do I need ot pay a fee to apply to this scheme?</w:t>
      </w:r>
    </w:p>
    <w:p>
      <w:r>
        <w:t>The entire application process is entirely free of cost. There are no fees associated with applying for this scheme.</w:t>
      </w:r>
    </w:p>
    <w:p>
      <w:pPr>
        <w:pStyle w:val="Heading2"/>
      </w:pPr>
      <w:r>
        <w:t>Sources And References</w:t>
      </w:r>
    </w:p>
    <w:p>
      <w:pPr>
        <w:pStyle w:val="ListBullet"/>
      </w:pPr>
      <w:r>
        <w:t>Guidelines (Page No. 72) (https://labour.py.gov.in/sites/default/files/citizens-charter-2020.pdf)</w:t>
      </w:r>
    </w:p>
    <w:p>
      <w:pPr>
        <w:pStyle w:val="ListBullet"/>
      </w:pPr>
      <w:r>
        <w:t>Application Form (Page No. 91) (https://labour.py.gov.in/sites/default/files/citizens-charter-2020.pdf)</w:t>
      </w:r>
    </w:p>
    <w:p>
      <w:pPr>
        <w:pStyle w:val="ListBullet"/>
      </w:pPr>
      <w:r>
        <w:t>Grievance Redressal (Page No. 131) (https://labour.py.gov.in/sites/default/files/citizens-charter-2020.pdf)</w:t>
      </w:r>
    </w:p>
    <w:p>
      <w:pPr>
        <w:pStyle w:val="ListBullet"/>
      </w:pPr>
      <w:r>
        <w:t>Registration Process &amp; Documents Required (Page No. 57) (https://labour.py.gov.in/sites/default/files/citizens-charter-2020.pdf)</w:t>
      </w:r>
    </w:p>
    <w:p>
      <w:r>
        <w:t>Source: https://www.myscheme.gov.in/schemes/hefas-pbaocwwb</w:t>
      </w:r>
    </w:p>
    <w:p>
      <w:r>
        <w:br w:type="page"/>
      </w:r>
    </w:p>
    <w:p>
      <w:pPr>
        <w:pStyle w:val="Heading1"/>
      </w:pPr>
      <w:r>
        <w:t>Cash Benefit Scheme Scheme (PBAOCWWB)</w:t>
      </w:r>
    </w:p>
    <w:p>
      <w:r>
        <w:rPr>
          <w:i/>
          <w:sz w:val="18"/>
        </w:rPr>
        <w:t>State: Puducherry | Categories: Education &amp; Learning | Scheme For: Individual</w:t>
      </w:r>
    </w:p>
    <w:p>
      <w:pPr>
        <w:pStyle w:val="Heading2"/>
      </w:pPr>
      <w:r>
        <w:t>Details</w:t>
      </w:r>
    </w:p>
    <w:p>
      <w:r>
        <w:t>The "Cash Benefit Scheme" is a Welfare Scheme by the Puducherry Building and Other Construction Workers Welfare Board, Labour Department, Union Territory of Puducherry. The objective of this scheme is to provide educational financial assistance to the wards of construction workers who have secured the top three ranks at the State Level and Regional Level in the Higher Secondary course or its equivalent examinations. The amount is credited through Direct Benefit Transfer (DBT) into the bank account of the nominee/ dependent. The applications are accepted offline.</w:t>
      </w:r>
    </w:p>
    <w:p>
      <w:pPr>
        <w:pStyle w:val="Heading2"/>
      </w:pPr>
      <w:r>
        <w:t>Benefits</w:t>
      </w:r>
    </w:p>
    <w:p>
      <w:r>
        <w:t xml:space="preserve">&gt; </w:t>
      </w:r>
      <w:r>
        <w:rPr>
          <w:b/>
        </w:rPr>
        <w:t>State-Level Cash Benefit (Onetime Payment)</w:t>
      </w:r>
    </w:p>
    <w:p>
      <w:r>
        <w:t>a) First Prize: ₹1,00,000.</w:t>
      </w:r>
    </w:p>
    <w:p>
      <w:r>
        <w:t>b) Second Prize: ₹80,000.</w:t>
      </w:r>
    </w:p>
    <w:p>
      <w:r>
        <w:t>c) Third Prize: ₹60,000.</w:t>
      </w:r>
    </w:p>
    <w:p>
      <w:r>
        <w:t>&lt;br&gt;</w:t>
      </w:r>
    </w:p>
    <w:p>
      <w:r>
        <w:t xml:space="preserve">&gt; </w:t>
      </w:r>
      <w:r>
        <w:rPr>
          <w:b/>
        </w:rPr>
        <w:t>Region Wise Cash Benefit (Onetime Payment)</w:t>
      </w:r>
    </w:p>
    <w:p>
      <w:r>
        <w:t>a) First Prize: ₹60,000.</w:t>
      </w:r>
    </w:p>
    <w:p>
      <w:r>
        <w:t>b) Second Prize: ₹40,000.</w:t>
      </w:r>
    </w:p>
    <w:p>
      <w:r>
        <w:t>c) Third Prize: ₹20,000.</w:t>
      </w:r>
    </w:p>
    <w:p>
      <w:r>
        <w:t>&lt;br&gt;</w:t>
      </w:r>
    </w:p>
    <w:p>
      <w:r>
        <w:t xml:space="preserve">&gt; </w:t>
      </w:r>
      <w:r>
        <w:rPr>
          <w:b/>
        </w:rPr>
        <w:t>Annual Educational Assistance</w:t>
      </w:r>
    </w:p>
    <w:p>
      <w:r>
        <w:t>a) Degree Courses: ₹2,000.</w:t>
      </w:r>
    </w:p>
    <w:p>
      <w:r>
        <w:t>b) Post Graduate Courses: ₹4,000.</w:t>
      </w:r>
    </w:p>
    <w:p>
      <w:r>
        <w:t>c) Diploma courses: ₹2,000.</w:t>
      </w:r>
    </w:p>
    <w:p>
      <w:r>
        <w:t>d) Postgraduate Diploma: ₹3,000.</w:t>
      </w:r>
    </w:p>
    <w:p>
      <w:r>
        <w:t>&lt;br&gt;</w:t>
      </w:r>
    </w:p>
    <w:p>
      <w:r>
        <w:t xml:space="preserve">&gt; </w:t>
      </w:r>
      <w:r>
        <w:rPr>
          <w:b/>
        </w:rPr>
        <w:t>Mode of Disbursal</w:t>
      </w:r>
    </w:p>
    <w:p>
      <w:r>
        <w:t>Direct Benefit Transfer (DBT) into the bank account.</w:t>
      </w:r>
    </w:p>
    <w:p>
      <w:pPr>
        <w:pStyle w:val="Heading2"/>
      </w:pPr>
      <w:r>
        <w:t>Eligibility</w:t>
      </w:r>
    </w:p>
    <w:p>
      <w:pPr>
        <w:pStyle w:val="ListBullet"/>
      </w:pPr>
      <w:r>
        <w:t>The applicant should be a citizen of India.</w:t>
      </w:r>
    </w:p>
    <w:p>
      <w:pPr>
        <w:pStyle w:val="ListBullet"/>
      </w:pPr>
      <w:r>
        <w:t>The applicant should be a Student.</w:t>
      </w:r>
    </w:p>
    <w:p>
      <w:pPr>
        <w:pStyle w:val="ListBullet"/>
      </w:pPr>
      <w:r>
        <w:t>The applicant should be a ward of a Construction Worker.</w:t>
      </w:r>
    </w:p>
    <w:p>
      <w:pPr>
        <w:pStyle w:val="ListBullet"/>
      </w:pPr>
      <w:r>
        <w:t>The Construction Worker should be registered as a Construction Worker with the Puducherry Building and Other Construction Workers Welfare Board.</w:t>
      </w:r>
    </w:p>
    <w:p>
      <w:pPr>
        <w:pStyle w:val="ListBullet"/>
      </w:pPr>
      <w:r>
        <w:t>The applicant should have secured 1st/2nd/3rd Rank at the State/Regional Level in the Higher Secondary course or its equivalent examination.</w:t>
      </w:r>
    </w:p>
    <w:p>
      <w:pPr>
        <w:pStyle w:val="Heading2"/>
      </w:pPr>
      <w:r>
        <w:t>Application Process</w:t>
      </w:r>
    </w:p>
    <w:p>
      <w:pPr>
        <w:pStyle w:val="Heading3"/>
      </w:pPr>
      <w:r>
        <w:t>Mode: Offline</w:t>
      </w:r>
    </w:p>
    <w:p>
      <w:r>
        <w:rPr>
          <w:b/>
        </w:rPr>
        <w:t>Step 1:</w:t>
      </w:r>
      <w:r>
        <w:t xml:space="preserve"> The ward of the construction worker should visit the Office of the Puducherry Building and Other Construction Workers Welfare Board (Industrial Estate, Thattanchavady, Puducherry - 605 009) and obtain the prescribed format of the application form free of cost from the concerned authority exclusively entrusted to issue and collect filled-in applications.</w:t>
      </w:r>
    </w:p>
    <w:p>
      <w:r>
        <w:t>OR</w:t>
      </w:r>
    </w:p>
    <w:p>
      <w:r>
        <w:t>The ward of the construction worker should take print of the prescribed format of the application form provided in the section "Application for Welfare Benefits" on Page No. 94 (https://labour.py.gov.in/sites/default/files/citizens-charter-2020.pdf) of the Citizen's Charter.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The ward of the construction worker should submit the duly filled and signed application form and the documents to the concerned authority.</w:t>
      </w:r>
    </w:p>
    <w:p>
      <w:r>
        <w:rPr>
          <w:b/>
        </w:rPr>
        <w:t xml:space="preserve">Step 4: </w:t>
      </w:r>
      <w:r>
        <w:t>Request a receipt or acknowledgement from the concerned authority to whom the application form has been submitted. Ensure that the receipt contains essential details such as the date and time of submission, and a unique identification number (if applicable).</w:t>
      </w:r>
    </w:p>
    <w:p>
      <w:pPr>
        <w:pStyle w:val="Heading2"/>
      </w:pPr>
      <w:r>
        <w:t>Documents Required</w:t>
      </w:r>
    </w:p>
    <w:p>
      <w:pPr>
        <w:pStyle w:val="ListBullet"/>
      </w:pPr>
      <w:r>
        <w:t>Last Subscription Bill.</w:t>
      </w:r>
    </w:p>
    <w:p>
      <w:pPr>
        <w:pStyle w:val="ListBullet"/>
      </w:pPr>
      <w:r>
        <w:t>Board ID Card.</w:t>
      </w:r>
    </w:p>
    <w:p>
      <w:pPr>
        <w:pStyle w:val="ListBullet"/>
      </w:pPr>
      <w:r>
        <w:t>Aadhaar Card.</w:t>
      </w:r>
    </w:p>
    <w:p>
      <w:pPr>
        <w:pStyle w:val="ListBullet"/>
      </w:pPr>
      <w:r>
        <w:t>Ration Card.</w:t>
      </w:r>
    </w:p>
    <w:p>
      <w:pPr>
        <w:pStyle w:val="ListBullet"/>
      </w:pPr>
      <w:r>
        <w:t>Bank Pass Book.</w:t>
      </w:r>
    </w:p>
    <w:p>
      <w:pPr>
        <w:pStyle w:val="ListBullet"/>
      </w:pPr>
      <w:r>
        <w:t>Caste Certificate.</w:t>
      </w:r>
    </w:p>
    <w:p>
      <w:pPr>
        <w:pStyle w:val="ListBullet"/>
      </w:pPr>
      <w:r>
        <w:t>Birth Certificate of the Student.</w:t>
      </w:r>
    </w:p>
    <w:p>
      <w:pPr>
        <w:pStyle w:val="ListBullet"/>
      </w:pPr>
      <w:r>
        <w:t>Higher Secondary or equivalent Public Examination Mark Certificate attested by the Principal/Head of the Institution.</w:t>
      </w:r>
    </w:p>
    <w:p>
      <w:pPr>
        <w:pStyle w:val="Heading2"/>
      </w:pPr>
      <w:r>
        <w:t>Frequently Asked Questions</w:t>
      </w:r>
    </w:p>
    <w:p>
      <w:r>
        <w:rPr>
          <w:b/>
        </w:rPr>
        <w:t>Q1. Can any student apply for the scheme, or do they specifically need to be a construction worker's ward?</w:t>
      </w:r>
    </w:p>
    <w:p>
      <w:r>
        <w:t>The applicant should specifically be a ward of a Construction Worker to be eligible for the scheme.</w:t>
      </w:r>
    </w:p>
    <w:p>
      <w:r>
        <w:rPr>
          <w:b/>
        </w:rPr>
        <w:t>Q2. What are the different categories and amounts of Annual Educational Assistance provided by the scheme?</w:t>
      </w:r>
    </w:p>
    <w:p>
      <w:r>
        <w:t>A) Degree Courses: [?]2,000.</w:t>
      </w:r>
    </w:p>
    <w:p>
      <w:r>
        <w:t>b) Post Graduate Courses: [?]4,000.</w:t>
      </w:r>
    </w:p>
    <w:p>
      <w:r>
        <w:t>c) Diploma courses: [?]2,000.</w:t>
      </w:r>
    </w:p>
    <w:p>
      <w:r>
        <w:t>d) Postgraduate Diploma: [?]3,000.</w:t>
      </w:r>
    </w:p>
    <w:p>
      <w:r>
        <w:rPr>
          <w:b/>
        </w:rPr>
        <w:t>Q3. How is the Annual Educational Assistance disbursed to the eligible candidates?</w:t>
      </w:r>
    </w:p>
    <w:p>
      <w:r>
        <w:t>The assistance is disbursed through Direct Benefit Transfer (DBT) into the bank account of the beneficiary.</w:t>
      </w:r>
    </w:p>
    <w:p>
      <w:r>
        <w:rPr>
          <w:b/>
        </w:rPr>
        <w:t>Q4. Is the disbursal of the cash benefits a one-time payment?</w:t>
      </w:r>
    </w:p>
    <w:p>
      <w:r>
        <w:t>Yes, the cash benefits are provided as a one-time payment under the scheme.</w:t>
      </w:r>
    </w:p>
    <w:p>
      <w:r>
        <w:rPr>
          <w:b/>
        </w:rPr>
        <w:t>Q5. What are the cash benefits for the Regional Level under the "Cash Benefit Scheme"?</w:t>
      </w:r>
    </w:p>
    <w:p>
      <w:r>
        <w:t>Regional Level Cash Benefits include:</w:t>
      </w:r>
    </w:p>
    <w:p>
      <w:r>
        <w:t>a) First Prize: [?]60,000.</w:t>
      </w:r>
    </w:p>
    <w:p>
      <w:r>
        <w:t>b) Second Prize: [?]40,000.</w:t>
      </w:r>
    </w:p>
    <w:p>
      <w:r>
        <w:t>c) Third Prize: [?]20,000.</w:t>
      </w:r>
    </w:p>
    <w:p>
      <w:r>
        <w:rPr>
          <w:b/>
        </w:rPr>
        <w:t>Q6. How are the cash benefits distributed for the State Level under the scheme?</w:t>
      </w:r>
    </w:p>
    <w:p>
      <w:r>
        <w:t>State Level Cash Benefits include:</w:t>
      </w:r>
    </w:p>
    <w:p>
      <w:r>
        <w:t>a) First Prize: [?]1,00,000.</w:t>
      </w:r>
    </w:p>
    <w:p>
      <w:r>
        <w:t>b) Second Prize: [?]80,000.</w:t>
      </w:r>
    </w:p>
    <w:p>
      <w:r>
        <w:t>c) Third Prize: [?]60,000.</w:t>
      </w:r>
    </w:p>
    <w:p>
      <w:r>
        <w:rPr>
          <w:b/>
        </w:rPr>
        <w:t>Q7. Which government entity administers the "Cash Benefit Scheme" in Puducherry?</w:t>
      </w:r>
    </w:p>
    <w:p>
      <w:r>
        <w:t>The "Cash Benefit Scheme" is a Welfare Scheme managed by the Puducherry Building and Other Construction Workers Welfare Board, a part of the Labour Department in the Union Territory of Puducherry.</w:t>
      </w:r>
    </w:p>
    <w:p>
      <w:r>
        <w:rPr>
          <w:b/>
        </w:rPr>
        <w:t>Q8. What documents are necessary for applying for the "Cash Benefit Scheme"?</w:t>
      </w:r>
    </w:p>
    <w:p>
      <w:r>
        <w:t>Required documents include the Last Subscription Bill, Board ID Card, Aadhaar Card, Ration Card, Bank Pass Book, and a Certificate from the Educational Institute.</w:t>
      </w:r>
    </w:p>
    <w:p>
      <w:r>
        <w:rPr>
          <w:b/>
        </w:rPr>
        <w:t>Q9. Is there a specific timeframe within which the financial assistance is disbursed to the beneficiary's bank account?</w:t>
      </w:r>
    </w:p>
    <w:p>
      <w:r>
        <w:t>The document does not specify a specific timeframe. However, the use of Direct Benefit Transfer (DBT) suggests that the disbursement process aims for a timely and direct transfer to the beneficiary's bank account.</w:t>
      </w:r>
    </w:p>
    <w:p>
      <w:r>
        <w:rPr>
          <w:b/>
        </w:rPr>
        <w:t>Q10. What role does the Industrial Estate, Thattanchavady, Puducherry play in the application and registration processes?</w:t>
      </w:r>
    </w:p>
    <w:p>
      <w:r>
        <w:t>The Industrial Estate in Thattanchavady, Puducherry, serves as the location for the Office of the Puducherry Building and Other Construction Workers Welfare Board, where interested construction workers can obtain application forms and submit their applications and registration forms.</w:t>
      </w:r>
    </w:p>
    <w:p>
      <w:r>
        <w:rPr>
          <w:b/>
        </w:rPr>
        <w:t>Q11. Can individuals with disabilities apply for this scheme?</w:t>
      </w:r>
    </w:p>
    <w:p>
      <w:r>
        <w:t>The scheme does not explicitly mention any restrictions, so individuals with disabilities can apply if they meet the general eligibility criteria specified.</w:t>
      </w:r>
    </w:p>
    <w:p>
      <w:r>
        <w:rPr>
          <w:b/>
        </w:rPr>
        <w:t>Q12. Are self-attestation of documents required during the application process?</w:t>
      </w:r>
    </w:p>
    <w:p>
      <w:r>
        <w:t>Yes, the self-attestation of the mandatory documents is required if it is specified in the scheme guidelines.</w:t>
      </w:r>
    </w:p>
    <w:p>
      <w:pPr>
        <w:pStyle w:val="Heading2"/>
      </w:pPr>
      <w:r>
        <w:t>Sources And References</w:t>
      </w:r>
    </w:p>
    <w:p>
      <w:pPr>
        <w:pStyle w:val="ListBullet"/>
      </w:pPr>
      <w:r>
        <w:t>Guidelines (Page No. 72) (https://labour.py.gov.in/sites/default/files/citizens-charter-2020.pdf)</w:t>
      </w:r>
    </w:p>
    <w:p>
      <w:pPr>
        <w:pStyle w:val="ListBullet"/>
      </w:pPr>
      <w:r>
        <w:t>Grievance Redressal (Page No. 131) (https://labour.py.gov.in/sites/default/files/citizens-charter-2020.pdf)</w:t>
      </w:r>
    </w:p>
    <w:p>
      <w:pPr>
        <w:pStyle w:val="ListBullet"/>
      </w:pPr>
      <w:r>
        <w:t>Registration Process &amp; Documents Required (Page No. 57) (https://labour.py.gov.in/sites/default/files/citizens-charter-2020.pdf)</w:t>
      </w:r>
    </w:p>
    <w:p>
      <w:r>
        <w:t>Source: https://www.myscheme.gov.in/schemes/cbs-pbaocwwb</w:t>
      </w:r>
    </w:p>
    <w:p>
      <w:r>
        <w:br w:type="page"/>
      </w:r>
    </w:p>
    <w:p>
      <w:pPr>
        <w:pStyle w:val="Heading1"/>
      </w:pPr>
      <w:r>
        <w:t>Maize Development through Cluster Approach Scheme</w:t>
      </w:r>
    </w:p>
    <w:p>
      <w:r>
        <w:rPr>
          <w:i/>
          <w:sz w:val="18"/>
        </w:rPr>
        <w:t>State: Meghalaya | Categories: Agriculture,Rural &amp; Environment | Scheme For: Individual</w:t>
      </w:r>
    </w:p>
    <w:p>
      <w:pPr>
        <w:pStyle w:val="Heading2"/>
      </w:pPr>
      <w:r>
        <w:t>Details</w:t>
      </w:r>
    </w:p>
    <w:p>
      <w:r>
        <w:t>The scheme “Maize Development through Cluster Approach” was launched by the Department of Agriculture &amp;amp; Farmers’ Welfare, Government of Meghalaya. The objective of the scheme is to increase food grain production in order to attain self-sufficiency by growing high-yielding varieties of maize and also by adopting crop and location-specific production technology.</w:t>
      </w:r>
    </w:p>
    <w:p>
      <w:pPr>
        <w:pStyle w:val="Heading2"/>
      </w:pPr>
      <w:r>
        <w:t>Benefits</w:t>
      </w:r>
    </w:p>
    <w:p>
      <w:pPr>
        <w:pStyle w:val="ListBullet"/>
      </w:pPr>
      <w:r>
        <w:t>Under the scheme, quality seeds shall be supplied to farmers at subsidized rates for higher yield.</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 should have sufficient available cultivable land of (0.025 hectares).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pPr>
        <w:pStyle w:val="ListBullet"/>
      </w:pPr>
      <w:r>
        <w:t>The bonafide farmers shall be selected on a first come first serve basis.</w:t>
      </w:r>
    </w:p>
    <w:p>
      <w:r>
        <w:t>&gt; __</w:t>
      </w:r>
      <w:r>
        <w:rPr>
          <w:b/>
        </w:rPr>
        <w:t>Whom to Contact:</w:t>
      </w:r>
      <w:r>
        <w:t>__</w:t>
      </w:r>
    </w:p>
    <w:p>
      <w:pPr>
        <w:pStyle w:val="ListNumber"/>
      </w:pPr>
      <w:r>
        <w:t>Sectoral Officer, Directorate of Agriculture</w:t>
      </w:r>
    </w:p>
    <w:p>
      <w:pPr>
        <w:pStyle w:val="ListNumber"/>
      </w:pPr>
      <w:r>
        <w:t>District Agriculture Officer</w:t>
      </w:r>
    </w:p>
    <w:p>
      <w:pPr>
        <w:pStyle w:val="ListNumber"/>
      </w:pPr>
      <w:r>
        <w:t>Sub-Divisional Officer</w:t>
      </w:r>
    </w:p>
    <w:p>
      <w:pPr>
        <w:pStyle w:val="ListNumber"/>
      </w:pPr>
      <w:r>
        <w:t>Agriculture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objectives of the scheme is to increase food grain production in order to attain self-sufficiency by growing high yielding varieties of maize and also by adopting the crop and location specific production technology.</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have sufficient available cultivable land (0.025</w:t>
      </w:r>
    </w:p>
    <w:p>
      <w:r>
        <w:t>hectares) can avail the benefits under the scheme.</w:t>
      </w:r>
    </w:p>
    <w:p>
      <w:r>
        <w:rPr>
          <w:b/>
        </w:rPr>
        <w:t>Q4. What is the pattern of assistance?</w:t>
      </w:r>
    </w:p>
    <w:p>
      <w:r>
        <w:t>Under the scheme, quality seeds shall be supplied to farmers at subsidized rates for higher yield thereby enhancing the farmers' economy.</w:t>
      </w:r>
    </w:p>
    <w:p>
      <w:r>
        <w:rPr>
          <w:b/>
        </w:rPr>
        <w:t>Q5. How to avail the benefits of the scheme?</w:t>
      </w:r>
    </w:p>
    <w:p>
      <w:r>
        <w:t>The bonafide farmers can apply in plain paper through the nearest Horticulture Development Officer of a CD Block/Agriculture circle.</w:t>
      </w:r>
    </w:p>
    <w:p>
      <w:r>
        <w:rPr>
          <w:b/>
        </w:rPr>
        <w:t>Q6. What is the beneficiaries’ selection procedure?</w:t>
      </w:r>
    </w:p>
    <w:p>
      <w:r>
        <w:t>The beneficiaries will be selected on a first come first served basis.</w:t>
      </w:r>
    </w:p>
    <w:p>
      <w:r>
        <w:rPr>
          <w:b/>
        </w:rPr>
        <w:t>Q7. Whom can I contact in case of any queries or need for clarification?</w:t>
      </w:r>
    </w:p>
    <w:p>
      <w:pPr>
        <w:pStyle w:val="ListNumber"/>
      </w:pPr>
      <w:r>
        <w:t>Sectoral Officer, Directorate of Agriculture</w:t>
      </w:r>
    </w:p>
    <w:p>
      <w:pPr>
        <w:pStyle w:val="ListNumber"/>
      </w:pPr>
      <w:r>
        <w:t>District Agriculture Officer</w:t>
      </w:r>
    </w:p>
    <w:p>
      <w:pPr>
        <w:pStyle w:val="ListNumber"/>
      </w:pPr>
      <w:r>
        <w:t>Sub-Divisional Officer</w:t>
      </w:r>
    </w:p>
    <w:p>
      <w:pPr>
        <w:pStyle w:val="ListNumber"/>
      </w:pPr>
      <w:r>
        <w:t>Agriculture Development Officer</w:t>
      </w:r>
    </w:p>
    <w:p>
      <w:pPr>
        <w:pStyle w:val="Heading2"/>
      </w:pPr>
      <w:r>
        <w:t>Sources And References</w:t>
      </w:r>
    </w:p>
    <w:p>
      <w:pPr>
        <w:pStyle w:val="ListBullet"/>
      </w:pPr>
      <w:r>
        <w:t>Official Website (https://megagriculture.gov.in/)</w:t>
      </w:r>
    </w:p>
    <w:p>
      <w:pPr>
        <w:pStyle w:val="ListBullet"/>
      </w:pPr>
      <w:r>
        <w:t>Guidelines (http://megsrcw.nic.in/sites/default/files/field/II%20schemes%20progs%20services%20under%20line%20deptts.pdf)</w:t>
      </w:r>
    </w:p>
    <w:p>
      <w:r>
        <w:t>Source: https://www.myscheme.gov.in/schemes/mdcas</w:t>
      </w:r>
    </w:p>
    <w:p>
      <w:r>
        <w:br w:type="page"/>
      </w:r>
    </w:p>
    <w:p>
      <w:pPr>
        <w:pStyle w:val="Heading1"/>
      </w:pPr>
      <w:r>
        <w:t>Relief During Natural Calamities Such as Cyclone, Flood or Fire (Sainik Welfare)</w:t>
      </w:r>
    </w:p>
    <w:p>
      <w:r>
        <w:rPr>
          <w:i/>
          <w:sz w:val="18"/>
        </w:rPr>
        <w:t>State: Puducherry | Categories: Agriculture,Rural &amp; Environment, Social welfare &amp; Empowerment | Scheme For: Individual</w:t>
      </w:r>
    </w:p>
    <w:p>
      <w:pPr>
        <w:pStyle w:val="Heading2"/>
      </w:pPr>
      <w:r>
        <w:t>Details</w:t>
      </w:r>
    </w:p>
    <w:p>
      <w:r>
        <w:t>"Relief During Natural Calamities Such as Cyclone, Flood or Fire" is a Welfare Scheme by the Armed Forces Flag Day Fund of the Department of Sainik Welfare, Puducherry. Through this scheme, up to ₹40,000/- is provided to the registered ESM / Widows of ESM / Dependents of ESM as a relief during natural calamities such as cyclones, floods or fires. The applications are accepted offline.</w:t>
      </w:r>
    </w:p>
    <w:p>
      <w:pPr>
        <w:pStyle w:val="Heading2"/>
      </w:pPr>
      <w:r>
        <w:t>Benefits</w:t>
      </w:r>
    </w:p>
    <w:p>
      <w:pPr>
        <w:pStyle w:val="ListBullet"/>
      </w:pPr>
      <w:r>
        <w:t>The actual cost of damage or a maximum of ₹40,000/- is provided as a relief during natural calamities such as cyclone, flood or fire.</w:t>
      </w:r>
    </w:p>
    <w:p>
      <w:pPr>
        <w:pStyle w:val="ListBullet"/>
      </w:pPr>
      <w:r>
        <w:t>The amount, as decided by the Management Committee, is credited to the beneficiary’s Bank Account through RTGS/ NEFT.</w:t>
      </w:r>
    </w:p>
    <w:p>
      <w:pPr>
        <w:pStyle w:val="Heading2"/>
      </w:pPr>
      <w:r>
        <w:t>Eligibility</w:t>
      </w:r>
    </w:p>
    <w:p>
      <w:pPr>
        <w:pStyle w:val="ListBullet"/>
      </w:pPr>
      <w:r>
        <w:t>The applicant should be an Ex-serviceman (https://sainik.py.gov.in/definition-ex-servicemen)/Widow of an Ex-serviceman/Dependent of an Ex-serviceman.- The applicant should be registered  (https://sainik.py.gov.in/registration-procedure)with the Department of Sainik Welfare, Puducherry.</w:t>
      </w:r>
    </w:p>
    <w:p>
      <w:pPr>
        <w:pStyle w:val="ListBullet"/>
      </w:pPr>
      <w:r>
        <w:t>The applicant should have suffered from natural calamities such as cyclone, flood or fire.</w:t>
      </w:r>
    </w:p>
    <w:p>
      <w:pPr>
        <w:pStyle w:val="Heading2"/>
      </w:pPr>
      <w:r>
        <w:t>Application Process</w:t>
      </w:r>
    </w:p>
    <w:p>
      <w:pPr>
        <w:pStyle w:val="Heading3"/>
      </w:pPr>
      <w:r>
        <w:t>Mode: Offline</w:t>
      </w:r>
    </w:p>
    <w:p>
      <w:r>
        <w:rPr>
          <w:b/>
        </w:rPr>
        <w:t xml:space="preserve">Step 1: </w:t>
      </w:r>
      <w:r>
        <w:t>The interested applicant should visit (on a working day, and during working hours) the Rajya Sainik Board, Jawan Bhawan, Department of Sainik Welfare, Government of Puducherry, 261, Lawspet Main Road, Pakkamudianpet, Puducherry Road, Lawspet, Puducherry - 605013, India, and request a hard copy of the prescribed format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Widow of ESM.</w:t>
      </w:r>
    </w:p>
    <w:p>
      <w:pPr>
        <w:pStyle w:val="ListBullet"/>
      </w:pPr>
      <w:r>
        <w:t>Discharge Certificate of Ex-Serviceman.</w:t>
      </w:r>
    </w:p>
    <w:p>
      <w:pPr>
        <w:pStyle w:val="ListBullet"/>
      </w:pPr>
      <w:r>
        <w:t>Proof of Damages Due to Natural Calamities Such as Cyclone, Flood or Fire.</w:t>
      </w:r>
    </w:p>
    <w:p>
      <w:pPr>
        <w:pStyle w:val="ListBullet"/>
      </w:pPr>
      <w:r>
        <w:t>Declaration by the ESM/ Widow of ESM.</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to the status of ex-servicemen?</w:t>
      </w:r>
    </w:p>
    <w:p>
      <w:r>
        <w:t>Yes, if released on completion of the specific period of engagement and were given gratuity at the time of release.</w:t>
      </w:r>
    </w:p>
    <w:p>
      <w:r>
        <w:rPr>
          <w:b/>
        </w:rPr>
        <w:t>Q6. Is this scheme also applicable to the Widows of Ex-servicemen?</w:t>
      </w:r>
    </w:p>
    <w:p>
      <w:r>
        <w:t>Yes, all Schemes are applicable only to the Ex-servicemen/Widows of Ex-servicemen registered with the Department of Sainik Welfare, Puducherry.</w:t>
      </w:r>
    </w:p>
    <w:p>
      <w:r>
        <w:rPr>
          <w:b/>
        </w:rPr>
        <w:t>Q7.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Q8. What is the definition of "Ex-Servicemen" for the purpose of this scheme?</w:t>
      </w:r>
    </w:p>
    <w:p>
      <w:r>
        <w:t>The definition of "Ex-Servicemen" can be accessed through the following URL: https://sainik.py.gov.in/definition-ex-servicemen</w:t>
      </w:r>
    </w:p>
    <w:p>
      <w:r>
        <w:rPr>
          <w:b/>
        </w:rPr>
        <w:t>Q9. How can an applicant request a receipt or acknowledgement for the submitted application?</w:t>
      </w:r>
    </w:p>
    <w:p>
      <w:r>
        <w:t>The applicant should request a receipt or acknowledgement from the concerned authority to whom the application form has been submitted. The receipt should contain essential details such as the date, time, and a unique identification number if applicable.</w:t>
      </w:r>
    </w:p>
    <w:p>
      <w:r>
        <w:rPr>
          <w:b/>
        </w:rPr>
        <w:t>Q10.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Q11.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Q12.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Contact Us (https://sainik.py.gov.in/contact-us)</w:t>
      </w:r>
    </w:p>
    <w:p>
      <w:r>
        <w:t>Source: https://www.myscheme.gov.in/schemes/rdnccff-sw</w:t>
      </w:r>
    </w:p>
    <w:p>
      <w:r>
        <w:br w:type="page"/>
      </w:r>
    </w:p>
    <w:p>
      <w:pPr>
        <w:pStyle w:val="Heading1"/>
      </w:pPr>
      <w:r>
        <w:t>Fellowship Scheme for M.Phil &amp; Ph.D for Scheduled Caste Students (Maharaja Sayajirao Gayakvad Scholarship)</w:t>
      </w:r>
    </w:p>
    <w:p>
      <w:r>
        <w:rPr>
          <w:i/>
          <w:sz w:val="18"/>
        </w:rPr>
        <w:t>State: Gujarat | Categories: Education &amp; Learning | Scheme For: Individual</w:t>
      </w:r>
    </w:p>
    <w:p>
      <w:pPr>
        <w:pStyle w:val="Heading2"/>
      </w:pPr>
      <w:r>
        <w:t>Details</w:t>
      </w:r>
    </w:p>
    <w:p>
      <w:r>
        <w:t>The “Fellowship Scheme for M.Phil &amp;amp; Ph.D for Scheduled Caste Students” scheme is administered by the Director, Scheduled Caste Welfare, Government of Gujarat. Under this scheme, Scheduled Caste students pursuing M.Phil and Ph.D. programs at any recognized universities will receive a monthly fellowship.</w:t>
      </w:r>
    </w:p>
    <w:p>
      <w:pPr>
        <w:pStyle w:val="Heading2"/>
      </w:pPr>
      <w:r>
        <w:t>Benefits</w:t>
      </w:r>
    </w:p>
    <w:p>
      <w:r>
        <w:t xml:space="preserve">&gt; </w:t>
      </w:r>
      <w:r>
        <w:rPr>
          <w:b/>
        </w:rPr>
        <w:t>Scholarship rate per student:</w:t>
      </w:r>
    </w:p>
    <w:p>
      <w:pPr>
        <w:pStyle w:val="ListBullet"/>
      </w:pPr>
      <w:r>
        <w:t>For M.Phil: ₹2,500/Per Month (For 10 Months)</w:t>
      </w:r>
    </w:p>
    <w:p>
      <w:pPr>
        <w:pStyle w:val="ListBullet"/>
      </w:pPr>
      <w:r>
        <w:t>For PhD:  ₹10,000/Per Month (For 10 Months)</w:t>
      </w:r>
    </w:p>
    <w:p>
      <w:pPr>
        <w:pStyle w:val="Heading2"/>
      </w:pPr>
      <w:r>
        <w:t>Eligibility</w:t>
      </w:r>
    </w:p>
    <w:p>
      <w:pPr>
        <w:pStyle w:val="ListNumber"/>
      </w:pPr>
      <w:r>
        <w:t>The student should belong to the Scheduled Caste of Gujarat.</w:t>
      </w:r>
    </w:p>
    <w:p>
      <w:pPr>
        <w:pStyle w:val="ListNumber"/>
      </w:pPr>
      <w:r>
        <w:t>The student should be enrolled in either an M.Phil or Ph.D. program.</w:t>
      </w:r>
    </w:p>
    <w:p>
      <w:pPr>
        <w:pStyle w:val="ListNumber"/>
      </w:pPr>
      <w:r>
        <w:t>The annual family income of the student should be up to ₹6,00,000/-.</w:t>
      </w:r>
    </w:p>
    <w:p>
      <w:pPr>
        <w:pStyle w:val="ListNumber"/>
      </w:pPr>
      <w:r>
        <w:t>This assistance is paid on the condition that the student submits a thesis.</w:t>
      </w:r>
    </w:p>
    <w:p>
      <w:pPr>
        <w:pStyle w:val="Heading2"/>
      </w:pPr>
      <w:r>
        <w:t>Application Process</w:t>
      </w:r>
    </w:p>
    <w:p>
      <w:pPr>
        <w:pStyle w:val="Heading3"/>
      </w:pPr>
      <w:r>
        <w:t>Mode: Online</w:t>
      </w:r>
    </w:p>
    <w:p>
      <w:r>
        <w:t>&gt; __</w:t>
      </w:r>
      <w:r>
        <w:rPr>
          <w:b/>
        </w:rPr>
        <w:t>Application Process:</w:t>
      </w:r>
      <w:r>
        <w:t>__</w:t>
      </w:r>
    </w:p>
    <w:p>
      <w:r>
        <w:t xml:space="preserve">&gt; </w:t>
      </w:r>
      <w:r>
        <w:rPr>
          <w:b/>
        </w:rPr>
        <w:t xml:space="preserve">Instructions: </w:t>
      </w:r>
    </w:p>
    <w:p>
      <w:pPr>
        <w:pStyle w:val="Heading2"/>
      </w:pPr>
      <w:r>
        <w:t>Documents Required</w:t>
      </w:r>
    </w:p>
    <w:p>
      <w:pPr>
        <w:pStyle w:val="ListNumber"/>
      </w:pPr>
      <w:r>
        <w:t>Passport size photo</w:t>
      </w:r>
    </w:p>
    <w:p>
      <w:pPr>
        <w:pStyle w:val="ListNumber"/>
      </w:pPr>
      <w:r>
        <w:t>Identity proof i.e. Aadhaar Card</w:t>
      </w:r>
    </w:p>
    <w:p>
      <w:pPr>
        <w:pStyle w:val="ListNumber"/>
      </w:pPr>
      <w:r>
        <w:t>Income Certificate (Competent Authority) (Form No. 16 required for Govt. Employee)</w:t>
      </w:r>
    </w:p>
    <w:p>
      <w:pPr>
        <w:pStyle w:val="ListNumber"/>
      </w:pPr>
      <w:r>
        <w:t>Caste Certificate from the Competent Authorities</w:t>
      </w:r>
    </w:p>
    <w:p>
      <w:pPr>
        <w:pStyle w:val="ListNumber"/>
      </w:pPr>
      <w:r>
        <w:t>First Page Of Bank Passbook/Cancelled Cheque</w:t>
      </w:r>
    </w:p>
    <w:p>
      <w:pPr>
        <w:pStyle w:val="ListNumber"/>
      </w:pPr>
      <w:r>
        <w:t>10th Standard Marksheet</w:t>
      </w:r>
    </w:p>
    <w:p>
      <w:pPr>
        <w:pStyle w:val="ListNumber"/>
      </w:pPr>
      <w:r>
        <w:t>School Leaving Certificate (If Any)</w:t>
      </w:r>
    </w:p>
    <w:p>
      <w:pPr>
        <w:pStyle w:val="ListNumber"/>
      </w:pPr>
      <w:r>
        <w:t>Marriage Certificate (If Any)</w:t>
      </w:r>
    </w:p>
    <w:p>
      <w:pPr>
        <w:pStyle w:val="ListNumber"/>
      </w:pPr>
      <w:r>
        <w:t>Death Certificate of Father (If Father not Alive)</w:t>
      </w:r>
    </w:p>
    <w:p>
      <w:pPr>
        <w:pStyle w:val="ListNumber"/>
      </w:pPr>
      <w:r>
        <w:t>Break Affidavit(If Break Gap is more than One Year)</w:t>
      </w:r>
    </w:p>
    <w:p>
      <w:pPr>
        <w:pStyle w:val="ListNumber"/>
      </w:pPr>
      <w:r>
        <w:t>Thesis Typing/Printing Bill Receipt</w:t>
      </w:r>
    </w:p>
    <w:p>
      <w:pPr>
        <w:pStyle w:val="ListNumber"/>
      </w:pPr>
      <w:r>
        <w:t>12th Stanard Marksheet (If Any)</w:t>
      </w:r>
    </w:p>
    <w:p>
      <w:pPr>
        <w:pStyle w:val="ListNumber"/>
      </w:pPr>
      <w:r>
        <w:t>Graduate Marksheet (If Any)</w:t>
      </w:r>
    </w:p>
    <w:p>
      <w:pPr>
        <w:pStyle w:val="ListNumber"/>
      </w:pPr>
      <w:r>
        <w:t>Other Marksheets/Last Year Marksheet (If Any)</w:t>
      </w:r>
    </w:p>
    <w:p>
      <w:pPr>
        <w:pStyle w:val="ListNumber"/>
      </w:pPr>
      <w:r>
        <w:t>LWP Certificate (https://www.digitalgujarat.gov.in/CitizenApp/Citizen/DownLoad/LWP%20CERTIFICATE.pdf) (For Students Who take Leave Without Pay for Entire Duration of Course)</w:t>
      </w:r>
    </w:p>
    <w:p>
      <w:pPr>
        <w:pStyle w:val="ListNumber"/>
      </w:pPr>
      <w:r>
        <w:t>Identity Card (College/School)</w:t>
      </w:r>
    </w:p>
    <w:p>
      <w:pPr>
        <w:pStyle w:val="ListNumber"/>
      </w:pPr>
      <w:r>
        <w:t>Any other documents as required</w:t>
      </w:r>
    </w:p>
    <w:p>
      <w:pPr>
        <w:pStyle w:val="Heading2"/>
      </w:pPr>
      <w:r>
        <w:t>Frequently Asked Questions</w:t>
      </w:r>
    </w:p>
    <w:p>
      <w:r>
        <w:rPr>
          <w:b/>
        </w:rPr>
        <w:t>Q1. What is the purpose of the scheme?</w:t>
      </w:r>
    </w:p>
    <w:p>
      <w:r>
        <w:t>The scheme aims to provide financial support to Scheduled Caste students pursuing M.Phil and Ph.D. programs at recognized universities.</w:t>
      </w:r>
    </w:p>
    <w:p>
      <w:r>
        <w:rPr>
          <w:b/>
        </w:rPr>
        <w:t>Q2. What are the benefits of the scheme?</w:t>
      </w:r>
    </w:p>
    <w:p>
      <w:r>
        <w:t>For M.Phil students, the scholarship rate is [?]2,500/- per month for 10 months. For Ph.D. students, it is [?]10,000/- per month for 10 months.</w:t>
      </w:r>
    </w:p>
    <w:p>
      <w:r>
        <w:rPr>
          <w:b/>
        </w:rPr>
        <w:t>Q3. Who is eligible to apply for the fellowship?</w:t>
      </w:r>
    </w:p>
    <w:p>
      <w:r>
        <w:t>Eligible applicants must belong to the Scheduled Caste of Gujarat and be enrolled in either an M.Phil or Ph.D. program.</w:t>
      </w:r>
    </w:p>
    <w:p>
      <w:r>
        <w:rPr>
          <w:b/>
        </w:rPr>
        <w:t>Q4. Is there any restriction on family income for eligibility?</w:t>
      </w:r>
    </w:p>
    <w:p>
      <w:r>
        <w:t>Yes, the annual family income of the student should be up to [?]6,00,000/-.</w:t>
      </w:r>
    </w:p>
    <w:p>
      <w:r>
        <w:rPr>
          <w:b/>
        </w:rPr>
        <w:t>Q5. What condition must be met to receive assistance under this scheme?</w:t>
      </w:r>
    </w:p>
    <w:p>
      <w:r>
        <w:t>The assistance is provided on the condition that the student submits a thesis.</w:t>
      </w:r>
    </w:p>
    <w:p>
      <w:r>
        <w:rPr>
          <w:b/>
        </w:rPr>
        <w:t>Q6. Where can I apply for this fellowship?</w:t>
      </w:r>
    </w:p>
    <w:p>
      <w:r>
        <w:t>Applicants can apply through the Digital Gujarat Portal at https://www.digitalgujarat.gov.in/.</w:t>
      </w:r>
    </w:p>
    <w:p>
      <w:r>
        <w:rPr>
          <w:b/>
        </w:rPr>
        <w:t>Q7. How is the scholarship disbursed to the students?</w:t>
      </w:r>
    </w:p>
    <w:p>
      <w:r>
        <w:t>The scholarship amount is disbursed directly to the bank account of the eligible students.</w:t>
      </w:r>
    </w:p>
    <w:p>
      <w:pPr>
        <w:pStyle w:val="Heading2"/>
      </w:pPr>
      <w:r>
        <w:t>Sources And References</w:t>
      </w:r>
    </w:p>
    <w:p>
      <w:pPr>
        <w:pStyle w:val="ListBullet"/>
      </w:pPr>
      <w:r>
        <w:t>Official Website (https://sje.gujarat.gov.in/dscw/schemes/1529?lang=English)</w:t>
      </w:r>
    </w:p>
    <w:p>
      <w:pPr>
        <w:pStyle w:val="ListBullet"/>
      </w:pPr>
      <w:r>
        <w:t>Notification (https://sje.gujarat.gov.in/dscw/assets/downloads/tharav_dscw11_07092022.pdf)</w:t>
      </w:r>
    </w:p>
    <w:p>
      <w:pPr>
        <w:pStyle w:val="ListBullet"/>
      </w:pPr>
      <w:r>
        <w:t>Scheme Details (Page No. 456) (https://planning.gujarat.gov.in/images/pdf/dp-eng-23-24.pdf)</w:t>
      </w:r>
    </w:p>
    <w:p>
      <w:pPr>
        <w:pStyle w:val="ListBullet"/>
      </w:pPr>
      <w:r>
        <w:t>Scheme Details (Page No. 83) (https://sje.gujarat.gov.in/assets/downloads/SCSP_202021_09072021.pdf)</w:t>
      </w:r>
    </w:p>
    <w:p>
      <w:pPr>
        <w:pStyle w:val="ListBullet"/>
      </w:pPr>
      <w:r>
        <w:t>Digital Gujarat Portal (https://www.digitalgujarat.gov.in/)</w:t>
      </w:r>
    </w:p>
    <w:p>
      <w:r>
        <w:t>Source: https://www.myscheme.gov.in/schemes/fsmpscsmsgs</w:t>
      </w:r>
    </w:p>
    <w:p>
      <w:r>
        <w:br w:type="page"/>
      </w:r>
    </w:p>
    <w:p>
      <w:pPr>
        <w:pStyle w:val="Heading1"/>
      </w:pPr>
      <w:r>
        <w:t>Cash Incentive to Wards of ESM (Academic Scholarship)</w:t>
      </w:r>
    </w:p>
    <w:p>
      <w:r>
        <w:rPr>
          <w:i/>
          <w:sz w:val="18"/>
        </w:rPr>
        <w:t>State: Puducherry | Categories: Education &amp; Learning, Skills &amp; Employment | Scheme For: Individual</w:t>
      </w:r>
    </w:p>
    <w:p>
      <w:pPr>
        <w:pStyle w:val="Heading2"/>
      </w:pPr>
      <w:r>
        <w:t>Details</w:t>
      </w:r>
    </w:p>
    <w:p>
      <w:r>
        <w:t>"Cash Incentive to Wards of ESM (Academic Scholarship)" is a Welfare Scheme by the Armed Forces Flag Day Fund of the Department of Sainik Welfare, Puducherry. Through this scheme, the academically meritorious wards of the ESM / Widows of ESM pursuing higher education are provided cash incentive of ₹1,000 per month. The application should be submitted within three months from the date of publication of the result of the respective exam.</w:t>
      </w:r>
    </w:p>
    <w:p>
      <w:pPr>
        <w:pStyle w:val="Heading2"/>
      </w:pPr>
      <w:r>
        <w:t>Benefits</w:t>
      </w:r>
    </w:p>
    <w:p>
      <w:r>
        <w:t>Cash Incentive of ₹1,000 per month.</w:t>
      </w:r>
    </w:p>
    <w:p>
      <w:pPr>
        <w:pStyle w:val="Heading2"/>
      </w:pPr>
      <w:r>
        <w:t>Eligibility</w:t>
      </w:r>
    </w:p>
    <w:p>
      <w:pPr>
        <w:pStyle w:val="ListBullet"/>
      </w:pPr>
      <w:r>
        <w:t>The applicant should be a Ward of an ESM / Ward of the Widow of an ESM.</w:t>
      </w:r>
    </w:p>
    <w:p>
      <w:pPr>
        <w:pStyle w:val="ListBullet"/>
      </w:pPr>
      <w:r>
        <w:t>The applicant should be registered with the Department of Sainik Welfare, Puducherry.</w:t>
      </w:r>
    </w:p>
    <w:p>
      <w:pPr>
        <w:pStyle w:val="ListBullet"/>
      </w:pPr>
      <w:r>
        <w:t>The applicant should have scored 95% in Class 11th/12th.</w:t>
      </w:r>
    </w:p>
    <w:p>
      <w:pPr>
        <w:pStyle w:val="ListBullet"/>
      </w:pPr>
      <w:r>
        <w:t>The applicant should have scored 90% in the semester/annual exam of a non-professional course (80% in the case of professional course).</w:t>
      </w:r>
    </w:p>
    <w:p>
      <w:pPr>
        <w:pStyle w:val="ListBullet"/>
      </w:pPr>
      <w:r>
        <w:t>The applicant should not be in receipt of any other academic scholarship.</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(https://sainik.py.gov.in/sites/default/files/incentive_for_meritorious.pdf)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 Jawan Bhawan, Department of Sainik Welfare, Government of Puducherry, 261, Lawspet Main Road, Pakkamudianpet, Puducherry Road, Lawspet, Puducherry - 605013, India.</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w:t>
      </w:r>
    </w:p>
    <w:p>
      <w:pPr>
        <w:pStyle w:val="ListBullet"/>
      </w:pPr>
      <w:r>
        <w:t>Discharge Certificate of the ESM.</w:t>
      </w:r>
    </w:p>
    <w:p>
      <w:pPr>
        <w:pStyle w:val="ListBullet"/>
      </w:pPr>
      <w:r>
        <w:t>Mark Statement/ Certificate (Attested).</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ListBullet"/>
      </w:pPr>
      <w:r>
        <w:t>Declaration by the Ex-Servicemen/Widow.</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Q9.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Q10. Is there any relaxation in the income criteria for eligibility under certain circumstances?</w:t>
      </w:r>
    </w:p>
    <w:p>
      <w:r>
        <w:t>There is no income-related eligibility criteria for this scheme.</w:t>
      </w:r>
    </w:p>
    <w:p>
      <w:r>
        <w:rPr>
          <w:b/>
        </w:rPr>
        <w:t>Q11.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Q12. How can I contact the Department of Sainik Welfare, Government of Puducherry for grievance redressal/ general queries?</w:t>
      </w:r>
    </w:p>
    <w:p>
      <w:r>
        <w:t>You contact the Department of Sainik Welfare, Puducherry at (+91)(0413) 2253107, dirdsw.pon@nic.in, Monday to Friday, between 02:30 PM to 05:00 PM.</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(https://sainik.py.gov.in/sites/default/files/incentive_for_meritorious.pdf)</w:t>
      </w:r>
    </w:p>
    <w:p>
      <w:pPr>
        <w:pStyle w:val="ListBullet"/>
      </w:pPr>
      <w:r>
        <w:t>Contact Us (https://sainik.py.gov.in/contact-us)</w:t>
      </w:r>
    </w:p>
    <w:p>
      <w:r>
        <w:t>Source: https://www.myscheme.gov.in/schemes/ciwesm-as</w:t>
      </w:r>
    </w:p>
    <w:p>
      <w:r>
        <w:br w:type="page"/>
      </w:r>
    </w:p>
    <w:p>
      <w:pPr>
        <w:pStyle w:val="Heading1"/>
      </w:pPr>
      <w:r>
        <w:t>Uniform Allowance to the Wards of Ex-Servicemen/Widows (Sainik Welfare)</w:t>
      </w:r>
    </w:p>
    <w:p>
      <w:r>
        <w:rPr>
          <w:i/>
          <w:sz w:val="18"/>
        </w:rPr>
        <w:t>State: Puducherry | Categories: Education &amp; Learning | Scheme For: Individual</w:t>
      </w:r>
    </w:p>
    <w:p>
      <w:pPr>
        <w:pStyle w:val="Heading2"/>
      </w:pPr>
      <w:r>
        <w:t>Details</w:t>
      </w:r>
    </w:p>
    <w:p>
      <w:r>
        <w:t>"Uniform Allowance to the Wards of Ex-Servicemen/Widows (Sainik Welfare)" is a Welfare Scheme by the Armed Forces Flag Day Fund of the Department of Sainik Welfare, Puducherry. Through this scheme, the wards of the ESM / Widows of ESM studying in Government-recognized Institutions are provided allowances towards purchase of their uniform. The application should be submitted offline within three months from the date of completion of the education.</w:t>
      </w:r>
    </w:p>
    <w:p>
      <w:pPr>
        <w:pStyle w:val="Heading2"/>
      </w:pPr>
      <w:r>
        <w:t>Benefits</w:t>
      </w:r>
    </w:p>
    <w:p>
      <w:r>
        <w:t xml:space="preserve">&gt; </w:t>
      </w:r>
      <w:r>
        <w:rPr>
          <w:b/>
        </w:rPr>
        <w:t>Allowance (in ₹ per annum) according to the Level of Qualification</w:t>
      </w:r>
    </w:p>
    <w:p>
      <w:pPr>
        <w:pStyle w:val="ListBullet"/>
      </w:pPr>
      <w:r>
        <w:t>School Level: 2,000</w:t>
      </w:r>
    </w:p>
    <w:p>
      <w:pPr>
        <w:pStyle w:val="ListBullet"/>
      </w:pPr>
      <w:r>
        <w:t>Other Courses: 2,500</w:t>
      </w:r>
    </w:p>
    <w:p>
      <w:r>
        <w:t>_*The rate listed above or the actual cost, whichever is less, is reimbursed._</w:t>
      </w:r>
    </w:p>
    <w:p>
      <w:r>
        <w:t>_*The amount is credited to the beneficiary’s Bank Account through RTGS/ NEFT._</w:t>
      </w:r>
    </w:p>
    <w:p>
      <w:pPr>
        <w:pStyle w:val="Heading2"/>
      </w:pPr>
      <w:r>
        <w:t>Eligibility</w:t>
      </w:r>
    </w:p>
    <w:p>
      <w:pPr>
        <w:pStyle w:val="ListBullet"/>
      </w:pPr>
      <w:r>
        <w:t>The applicant should be a Ward of an Unemployed ESM / Ward of the Widow of an ESM.</w:t>
      </w:r>
    </w:p>
    <w:p>
      <w:pPr>
        <w:pStyle w:val="ListBullet"/>
      </w:pPr>
      <w:r>
        <w:t>The applicant should be registered with the Department of Sainik Welfare, Puducherry.</w:t>
      </w:r>
    </w:p>
    <w:p>
      <w:pPr>
        <w:pStyle w:val="ListBullet"/>
      </w:pPr>
      <w:r>
        <w:t>The Ward should be studying in a Government-recognized Institution.</w:t>
      </w:r>
    </w:p>
    <w:p>
      <w:pPr>
        <w:pStyle w:val="ListBullet"/>
      </w:pPr>
      <w:r>
        <w:t>The scheme is applicable for upto two wards of the Unemployed ESM / Widow of an ESM.</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(https://sainik.py.gov.in/sites/default/files/uniformandbookallowance202223.pdf)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 Jawan Bhawan, Department of Sainik Welfare, Government of Puducherry, 261, Lawspet Main Road, Pakkamudianpet, Puducherry Road, Lawspet, Puducherry - 605013, India.</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w:t>
      </w:r>
    </w:p>
    <w:p>
      <w:pPr>
        <w:pStyle w:val="ListBullet"/>
      </w:pPr>
      <w:r>
        <w:t>Discharge Certificate of the ESM.</w:t>
      </w:r>
    </w:p>
    <w:p>
      <w:pPr>
        <w:pStyle w:val="ListBullet"/>
      </w:pPr>
      <w:r>
        <w:t>Proof of Successful Completion of the Course.</w:t>
      </w:r>
    </w:p>
    <w:p>
      <w:pPr>
        <w:pStyle w:val="ListBullet"/>
      </w:pPr>
      <w:r>
        <w:t>In the case of 'Management Quota', a Certificate from the Institute.</w:t>
      </w:r>
    </w:p>
    <w:p>
      <w:pPr>
        <w:pStyle w:val="ListBullet"/>
      </w:pPr>
      <w:r>
        <w:t>Details of Fees Paid (Original receipt).</w:t>
      </w:r>
    </w:p>
    <w:p>
      <w:pPr>
        <w:pStyle w:val="ListBullet"/>
      </w:pPr>
      <w:r>
        <w:t>Where the fee is collected in lump sum, a certificate showing the breakdown of fees indicating the category, signed by the head of the institution.</w:t>
      </w:r>
    </w:p>
    <w:p>
      <w:pPr>
        <w:pStyle w:val="ListBullet"/>
      </w:pPr>
      <w:r>
        <w:t>Declaration.</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Q9. Is there any relaxation in the income criteria for eligibility under certain circumstances?</w:t>
      </w:r>
    </w:p>
    <w:p>
      <w:r>
        <w:t>There is no income-related eligibility criteria for this scheme.</w:t>
      </w:r>
    </w:p>
    <w:p>
      <w:r>
        <w:rPr>
          <w:b/>
        </w:rPr>
        <w:t>Q10.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Q11.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Q12. Is there an application deadline for this scheme?</w:t>
      </w:r>
    </w:p>
    <w:p>
      <w:r>
        <w:t>The applications for this scheme are open throughout the year.</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(https://sainik.py.gov.in/sites/default/files/uniformandbookallowance202223.pdf)</w:t>
      </w:r>
    </w:p>
    <w:p>
      <w:pPr>
        <w:pStyle w:val="ListBullet"/>
      </w:pPr>
      <w:r>
        <w:t>Contact Us (https://sainik.py.gov.in/contact-us)</w:t>
      </w:r>
    </w:p>
    <w:p>
      <w:r>
        <w:t>Source: https://www.myscheme.gov.in/schemes/uawesmw-sw</w:t>
      </w:r>
    </w:p>
    <w:p>
      <w:r>
        <w:br w:type="page"/>
      </w:r>
    </w:p>
    <w:p>
      <w:pPr>
        <w:pStyle w:val="Heading1"/>
      </w:pPr>
      <w:r>
        <w:t>Vermicompost Ikai</w:t>
      </w:r>
    </w:p>
    <w:p>
      <w:r>
        <w:rPr>
          <w:i/>
          <w:sz w:val="18"/>
        </w:rPr>
        <w:t>State: Rajasthan | Categories: Agriculture,Rural &amp; Environment | Scheme For: Individual</w:t>
      </w:r>
    </w:p>
    <w:p>
      <w:pPr>
        <w:pStyle w:val="Heading2"/>
      </w:pPr>
      <w:r>
        <w:t>Details</w:t>
      </w:r>
    </w:p>
    <w:p>
      <w:r>
        <w:t>The Vermicompost Ikai under the Agriculture Department Rajasthan government provides subsidies to farmers. Through the organic manure method, good quality manure can be prepared in a very short time under normal temperatures in which entire species of earthworms are used. In this, the cellulose and microorganisms present in the intestines of earthworms together decompose the ingested organic matter very rapidly. Due to the effect of their digestive process and the combined mixture of organic matter, these earthworms leave out a waste material which is called vermicomposting and these Manure pits are not found without earthworms.</w:t>
      </w:r>
    </w:p>
    <w:p>
      <w:r>
        <w:t>&lt;br&gt;</w:t>
      </w:r>
    </w:p>
    <w:p>
      <w:r>
        <w:t xml:space="preserve">&gt; </w:t>
      </w:r>
      <w:r>
        <w:rPr>
          <w:b/>
        </w:rPr>
        <w:t>Important points</w:t>
      </w:r>
    </w:p>
    <w:p>
      <w:pPr>
        <w:pStyle w:val="ListNumber"/>
      </w:pPr>
      <w:r>
        <w:t>Verification can be done by the committee formed after construction.</w:t>
      </w:r>
    </w:p>
    <w:p>
      <w:pPr>
        <w:pStyle w:val="ListNumber"/>
      </w:pPr>
      <w:r>
        <w:t>After physical verification, the grant amount will be paid directly into the farmer's bank account.</w:t>
      </w:r>
    </w:p>
    <w:p>
      <w:r>
        <w:t>&lt;br&gt;</w:t>
      </w:r>
    </w:p>
    <w:p>
      <w:pPr>
        <w:pStyle w:val="Heading2"/>
      </w:pPr>
      <w:r>
        <w:t>Benefits</w:t>
      </w:r>
    </w:p>
    <w:p>
      <w:pPr>
        <w:pStyle w:val="ListNumber"/>
      </w:pPr>
      <w:r>
        <w:t>Vermicomposting Unit with RCC Construction</w:t>
      </w:r>
    </w:p>
    <w:p>
      <w:pPr>
        <w:pStyle w:val="ListNumber"/>
      </w:pPr>
      <w:r>
        <w:t>Size: 30 feet X 8 feet X 2.5 feet</w:t>
      </w:r>
    </w:p>
    <w:p>
      <w:pPr>
        <w:pStyle w:val="ListNumber"/>
      </w:pPr>
      <w:r>
        <w:t>Cost: 50% of the installation cost, up to a maximum of ₹50,000/- per unit</w:t>
      </w:r>
    </w:p>
    <w:p>
      <w:pPr>
        <w:pStyle w:val="ListNumber"/>
      </w:pPr>
      <w:r>
        <w:t>Subsidy is proportional to the size of the unit</w:t>
      </w:r>
    </w:p>
    <w:p>
      <w:pPr>
        <w:pStyle w:val="ListNumber"/>
      </w:pPr>
      <w:r>
        <w:t>HDPE Vermibed Unit</w:t>
      </w:r>
    </w:p>
    <w:p>
      <w:pPr>
        <w:pStyle w:val="ListNumber"/>
      </w:pPr>
      <w:r>
        <w:t>Size: 12 feet X 4 feet X 2 feet</w:t>
      </w:r>
    </w:p>
    <w:p>
      <w:pPr>
        <w:pStyle w:val="ListNumber"/>
      </w:pPr>
      <w:r>
        <w:t>Cost: 50% of the installation cost, up to a maximum of ₹8,000/- per unit</w:t>
      </w:r>
    </w:p>
    <w:p>
      <w:pPr>
        <w:pStyle w:val="ListNumber"/>
      </w:pPr>
      <w:r>
        <w:t>Subsidy is proportional to the size of the unit</w:t>
      </w:r>
    </w:p>
    <w:p>
      <w:pPr>
        <w:pStyle w:val="Heading2"/>
      </w:pPr>
      <w:r>
        <w:t>Eligibility</w:t>
      </w:r>
    </w:p>
    <w:p>
      <w:pPr>
        <w:pStyle w:val="ListNumber"/>
      </w:pPr>
      <w:r>
        <w:t>The applicant should be a native of Rajasthan.</w:t>
      </w:r>
    </w:p>
    <w:p>
      <w:pPr>
        <w:pStyle w:val="ListNumber"/>
      </w:pPr>
      <w:r>
        <w:t>The Applicants must Cultivate horticultural crops on a minimum of 0.4 hectares of own land.</w:t>
      </w:r>
    </w:p>
    <w:p>
      <w:pPr>
        <w:pStyle w:val="ListNumber"/>
      </w:pPr>
      <w:r>
        <w:t>The farmer must have livestock, water, and fossils available.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Copy of Bank Passbook.</w:t>
      </w:r>
    </w:p>
    <w:p>
      <w:pPr>
        <w:pStyle w:val="Heading2"/>
      </w:pPr>
      <w:r>
        <w:t>Frequently Asked Questions</w:t>
      </w:r>
    </w:p>
    <w:p>
      <w:r>
        <w:rPr>
          <w:b/>
        </w:rPr>
        <w:t>Q1. What is the objective of the scheme?</w:t>
      </w:r>
    </w:p>
    <w:p>
      <w:r>
        <w:t>Provide subsidies to farmers to make good quality fertilizer from cow dung and waste.</w:t>
      </w:r>
    </w:p>
    <w:p>
      <w:r>
        <w:rPr>
          <w:b/>
        </w:rPr>
        <w:t>Q2. Who Can Get The Benefits Of The Scheme ?</w:t>
      </w:r>
    </w:p>
    <w:p>
      <w:r>
        <w:t>Farmers get the benefits.</w:t>
      </w:r>
    </w:p>
    <w:p>
      <w:r>
        <w:rPr>
          <w:b/>
        </w:rPr>
        <w:t>Q3. Is there any criteria for cultivable land?</w:t>
      </w:r>
    </w:p>
    <w:p>
      <w:r>
        <w:t>Cultivation of horticultural crops on a minimum of 0.4 hectares of own land.</w:t>
      </w:r>
    </w:p>
    <w:p>
      <w:r>
        <w:rPr>
          <w:b/>
        </w:rPr>
        <w:t>Q4. May Other State persons also apply for this scheme?</w:t>
      </w:r>
    </w:p>
    <w:p>
      <w:r>
        <w:t>No, this scheme is only for Rajasthan.</w:t>
      </w:r>
    </w:p>
    <w:p>
      <w:r>
        <w:rPr>
          <w:b/>
        </w:rPr>
        <w:t>Q5. What is DBT?</w:t>
      </w:r>
    </w:p>
    <w:p>
      <w:r>
        <w:t>Direct Benefit Transfer (DBT) was launched by the Government of India in January 2013. Here the money will be directly transferred to the bank account of the beneficiaries of various Government schemes.</w:t>
      </w:r>
    </w:p>
    <w:p>
      <w:r>
        <w:rPr>
          <w:b/>
        </w:rPr>
        <w:t>Q6. What is Janadhar card?</w:t>
      </w:r>
    </w:p>
    <w:p>
      <w:r>
        <w:t>Jan Aadhaar is "one number, one card, one identity" scheme, Its main objective is to prepare a. database of demographic and socio-economic information of the resident families of the state and through the Jan Aadhaar card, the identity of the family and its members.</w:t>
      </w:r>
    </w:p>
    <w:p>
      <w:r>
        <w:rPr>
          <w:b/>
        </w:rPr>
        <w:t>Q7. How do a applicant know if a field in the application form is mandatory?</w:t>
      </w:r>
    </w:p>
    <w:p>
      <w:r>
        <w:t>A distinctive sign ("*" symbol, "mandatory" mention, etc.)</w:t>
      </w:r>
    </w:p>
    <w:p>
      <w:r>
        <w:rPr>
          <w:b/>
        </w:rPr>
        <w:t>Q8. How can appliant apply online?</w:t>
      </w:r>
    </w:p>
    <w:p>
      <w:r>
        <w:t>One can apply by visiting the e-Mitra center.</w:t>
      </w:r>
    </w:p>
    <w:p>
      <w:r>
        <w:t>https://sso.rajasthan.gov.in/signin</w:t>
      </w:r>
    </w:p>
    <w:p>
      <w:r>
        <w:rPr>
          <w:b/>
        </w:rPr>
        <w:t>Q9. How long is the Jamabandi copy valid?</w:t>
      </w:r>
    </w:p>
    <w:p>
      <w:r>
        <w:t>Copy of Jamabandi (not more than six months old)</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https://www.myscheme.gov.in/schemes/vi</w:t>
      </w:r>
    </w:p>
    <w:p>
      <w:r>
        <w:br w:type="page"/>
      </w:r>
    </w:p>
    <w:p>
      <w:pPr>
        <w:pStyle w:val="Heading1"/>
      </w:pPr>
      <w:r>
        <w:t>Private Tuition Assistance to Scheduled Caste Students Studying in Standard 11th &amp; 12th (General Stream)</w:t>
      </w:r>
    </w:p>
    <w:p>
      <w:r>
        <w:rPr>
          <w:i/>
          <w:sz w:val="18"/>
        </w:rPr>
        <w:t>State: Gujarat | Categories: Education &amp; Learning | Scheme For: Individual</w:t>
      </w:r>
    </w:p>
    <w:p>
      <w:pPr>
        <w:pStyle w:val="Heading2"/>
      </w:pPr>
      <w:r>
        <w:t>Details</w:t>
      </w:r>
    </w:p>
    <w:p>
      <w:r>
        <w:t>The “Private Tuition Assistance to Scheduled Caste Students Studying in Standard 11th &amp;amp; 12th (General Stream)” is implemented by the Director, Scheduled Caste Welfare, Government of Gujarat. Under the scheme, financial assistance is provided to Scheduled Caste (SC) students who are studying in Standard 11th and 12th (General Stream) and have obtained 75% or more marks in the 10th Standard for private coaching fees, as per merit prepared at state level up to 100 students.</w:t>
      </w:r>
    </w:p>
    <w:p>
      <w:pPr>
        <w:pStyle w:val="Heading2"/>
      </w:pPr>
      <w:r>
        <w:t>Benefits</w:t>
      </w:r>
    </w:p>
    <w:p>
      <w:r>
        <w:t xml:space="preserve">&gt; </w:t>
      </w:r>
      <w:r>
        <w:rPr>
          <w:b/>
        </w:rPr>
        <w:t>Assistance Details:</w:t>
      </w:r>
    </w:p>
    <w:p>
      <w:r>
        <w:t>•</w:t>
        <w:tab/>
        <w:t>Standard 11th: ₹8,000/- per annum as a private tuition fees</w:t>
      </w:r>
    </w:p>
    <w:p>
      <w:r>
        <w:t>•</w:t>
        <w:tab/>
        <w:t>Standard 12th: ₹4,000/- per annum as a private tuition fees</w:t>
      </w:r>
    </w:p>
    <w:p>
      <w:pPr>
        <w:pStyle w:val="Heading2"/>
      </w:pPr>
      <w:r>
        <w:t>Eligibility</w:t>
      </w:r>
    </w:p>
    <w:p>
      <w:pPr>
        <w:pStyle w:val="ListNumber"/>
      </w:pPr>
      <w:r>
        <w:t>The student should belong to the Scheduled Caste of Gujarat.</w:t>
      </w:r>
    </w:p>
    <w:p>
      <w:pPr>
        <w:pStyle w:val="ListNumber"/>
      </w:pPr>
      <w:r>
        <w:t>The student should be studying in Standard 11th &amp;amp; 12th General Stream.</w:t>
      </w:r>
    </w:p>
    <w:p>
      <w:pPr>
        <w:pStyle w:val="ListNumber"/>
      </w:pPr>
      <w:r>
        <w:t>The student should have 75% or more marks in Standard 10th.</w:t>
      </w:r>
    </w:p>
    <w:p>
      <w:pPr>
        <w:pStyle w:val="ListNumber"/>
      </w:pPr>
      <w:r>
        <w:t>The annual family income of the student should be up to ₹4.50 lakhs.</w:t>
      </w:r>
    </w:p>
    <w:p>
      <w:r>
        <w:rPr>
          <w:b/>
        </w:rPr>
        <w:t>Note:</w:t>
      </w:r>
      <w:r>
        <w:t xml:space="preserve"> Assistance is given to the first 100 eligible students based on merit.</w:t>
      </w:r>
    </w:p>
    <w:p>
      <w:pPr>
        <w:pStyle w:val="Heading2"/>
      </w:pPr>
      <w:r>
        <w:t>Application Process</w:t>
      </w:r>
    </w:p>
    <w:p>
      <w:pPr>
        <w:pStyle w:val="Heading3"/>
      </w:pPr>
      <w:r>
        <w:t>Mode: Offline</w:t>
      </w:r>
    </w:p>
    <w:p>
      <w:pPr>
        <w:pStyle w:val="Heading2"/>
      </w:pPr>
      <w:r>
        <w:t>Frequently Asked Questions</w:t>
      </w:r>
    </w:p>
    <w:p>
      <w:r>
        <w:rPr>
          <w:b/>
        </w:rPr>
        <w:t>Q1. Who implements this scheme?</w:t>
      </w:r>
    </w:p>
    <w:p>
      <w:r>
        <w:t>The scheme is implemented by the Director, Scheduled Caste Welfare, Government of Gujarat.</w:t>
      </w:r>
    </w:p>
    <w:p>
      <w:r>
        <w:rPr>
          <w:b/>
        </w:rPr>
        <w:t>Q2. What are the benefits provided under this scheme?</w:t>
      </w:r>
    </w:p>
    <w:p>
      <w:r>
        <w:t>Financial assistance of [?]8,000/- for Standard XI &amp; [?]4,000/- for Standard XII will be provided to Scheduled Caste Students as private tuition fees.</w:t>
      </w:r>
    </w:p>
    <w:p>
      <w:r>
        <w:rPr>
          <w:b/>
        </w:rPr>
        <w:t>Q3. Who is eligible for this scheme?</w:t>
      </w:r>
    </w:p>
    <w:p>
      <w:r>
        <w:t>Eligibility criteria include belonging to the Scheduled Caste of Gujarat, studying in Standard 11th &amp; 12th General Stream, securing 75% or more marks in Standard 10th, and having an annual family income of up to [?]4.50 lakhs.</w:t>
      </w:r>
    </w:p>
    <w:p>
      <w:r>
        <w:rPr>
          <w:b/>
        </w:rPr>
        <w:t>Q4. How many students receive assistance under this scheme?</w:t>
      </w:r>
    </w:p>
    <w:p>
      <w:r>
        <w:t>Assistance is provided to the first 100 eligible students based on merit, as prepared at the state level.</w:t>
      </w:r>
    </w:p>
    <w:p>
      <w:r>
        <w:rPr>
          <w:b/>
        </w:rPr>
        <w:t>Q5. How can I apply for the benefits of this scheme?</w:t>
      </w:r>
    </w:p>
    <w:p>
      <w:r>
        <w:t>To avail the benefits, students need to visit the nearest Office of District Deputy Director (SCW) or Director, Scheduled Caste Welfare Office, Gandhinagar.</w:t>
      </w:r>
    </w:p>
    <w:p>
      <w:r>
        <w:rPr>
          <w:b/>
        </w:rPr>
        <w:t>Q6. Can students from other states apply for this scheme?</w:t>
      </w:r>
    </w:p>
    <w:p>
      <w:r>
        <w:t>No, this scheme is specifically for Scheduled Caste students studying in Gujarat.</w:t>
      </w:r>
    </w:p>
    <w:p>
      <w:r>
        <w:rPr>
          <w:b/>
        </w:rPr>
        <w:t>Q7. Is there any specific stream requirement for the scheme?</w:t>
      </w:r>
    </w:p>
    <w:p>
      <w:r>
        <w:t>Yes, the scheme is specifically for students studying in the General Stream of Standard 11th and 12th.</w:t>
      </w:r>
    </w:p>
    <w:p>
      <w:pPr>
        <w:pStyle w:val="Heading2"/>
      </w:pPr>
      <w:r>
        <w:t>Sources And References</w:t>
      </w:r>
    </w:p>
    <w:p>
      <w:pPr>
        <w:pStyle w:val="ListBullet"/>
      </w:pPr>
      <w:r>
        <w:t>Official Website (https://sje.gujarat.gov.in/dscw/schemes/1525?lang=English)</w:t>
      </w:r>
    </w:p>
    <w:p>
      <w:pPr>
        <w:pStyle w:val="ListBullet"/>
      </w:pPr>
      <w:r>
        <w:t>Scheme Details (Page No. 88) (https://sje.gujarat.gov.in/downloads/subplan_1920.pdf)</w:t>
      </w:r>
    </w:p>
    <w:p>
      <w:pPr>
        <w:pStyle w:val="ListBullet"/>
      </w:pPr>
      <w:r>
        <w:t>Notification - 1 (https://sje.gujarat.gov.in/dscw/assets/downloads/tharav_dscw3_07092022.pdf)</w:t>
      </w:r>
    </w:p>
    <w:p>
      <w:pPr>
        <w:pStyle w:val="ListBullet"/>
      </w:pPr>
      <w:r>
        <w:t>Notification - 2 (https://sje.gujarat.gov.in/dscw/assets/downloads/tharav_dscw4_07092022.pdf)</w:t>
      </w:r>
    </w:p>
    <w:p>
      <w:r>
        <w:t>Source: https://www.myscheme.gov.in/schemes/ptascsss1112gs</w:t>
      </w:r>
    </w:p>
    <w:p>
      <w:r>
        <w:br w:type="page"/>
      </w:r>
    </w:p>
    <w:p>
      <w:pPr>
        <w:pStyle w:val="Heading1"/>
      </w:pPr>
      <w:r>
        <w:t>Grant to Meritorious Wards of ESM in Sports: National / International Level (Sainik Welfare)</w:t>
      </w:r>
    </w:p>
    <w:p>
      <w:r>
        <w:rPr>
          <w:i/>
          <w:sz w:val="18"/>
        </w:rPr>
        <w:t>State: Puducherry | Categories: Education &amp; Learning, Sports &amp; Culture | Scheme For: Individual</w:t>
      </w:r>
    </w:p>
    <w:p>
      <w:pPr>
        <w:pStyle w:val="Heading2"/>
      </w:pPr>
      <w:r>
        <w:t>Details</w:t>
      </w:r>
    </w:p>
    <w:p>
      <w:r>
        <w:t>"Grant to Meritorious Wards of ESM in Sports: National / International Level" is a Welfare Scheme by the Armed Forces Flag Day Fund of the Department of Sainik Welfare, Puducherry. Through this scheme, the meritorious wards of the ESM are provided grants for their achievements in sports at national and international levels. The application should be submitted offline within three months from the date of the achievement.</w:t>
      </w:r>
    </w:p>
    <w:p>
      <w:pPr>
        <w:pStyle w:val="Heading2"/>
      </w:pPr>
      <w:r>
        <w:t>Benefits</w:t>
      </w:r>
    </w:p>
    <w:p>
      <w:pPr>
        <w:pStyle w:val="ListBullet"/>
      </w:pPr>
      <w:r>
        <w:t>Grant of ₹50,000/- for achievements in sports at the international level.</w:t>
      </w:r>
    </w:p>
    <w:p>
      <w:pPr>
        <w:pStyle w:val="ListBullet"/>
      </w:pPr>
      <w:r>
        <w:t>Grant of ₹30,000/- for achievements in sports at the national level.</w:t>
      </w:r>
    </w:p>
    <w:p>
      <w:pPr>
        <w:pStyle w:val="ListBullet"/>
      </w:pPr>
      <w:r>
        <w:t>The amount is credited to the beneficiary’s Bank Account through RTGS/ NEFT.</w:t>
      </w:r>
    </w:p>
    <w:p>
      <w:pPr>
        <w:pStyle w:val="Heading2"/>
      </w:pPr>
      <w:r>
        <w:t>Eligibility</w:t>
      </w:r>
    </w:p>
    <w:p>
      <w:pPr>
        <w:pStyle w:val="ListBullet"/>
      </w:pPr>
      <w:r>
        <w:t>The applicant should be a Ward of an ESM / Ward of the Widow of an Ex-Serviceman (https://sainik.py.gov.in/definition-ex-servicemen) (ESM).- The ESM / Ward of the Widow of an ESM should be registered  (https://sainik.py.gov.in/registration-procedure)with the Department of Sainik Welfare, Puducherry.- The event should be organised by a body approved/recognized by the Government.</w:t>
      </w:r>
    </w:p>
    <w:p>
      <w:pPr>
        <w:pStyle w:val="ListBullet"/>
      </w:pPr>
      <w:r>
        <w:t>The applicant should have achieved merit in a sport at the national/international level.</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(https://sainik.py.gov.in/sites/default/files/meritorious_sports.pdf) of the application form for the scheme from the Official Website of the Department of Sainik Welfare.</w:t>
      </w:r>
    </w:p>
    <w:p>
      <w:r>
        <w:t>OR</w:t>
      </w:r>
    </w:p>
    <w:p>
      <w:r>
        <w:t>The interested applicant should visit (on a working day, and during working hours) the Rajya Sainik Board, Jawan Bhawan, Department of Sainik Welfare, Government of Puducherry, 261, Lawspet Main Road, Pakkamudianpet, Puducherry Road, Lawspet, Puducherry - 605013, India, and request a hard copy of the prescribed format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Relevant Certificates of Achievements in Sports at National/International Level.</w:t>
      </w:r>
    </w:p>
    <w:p>
      <w:pPr>
        <w:pStyle w:val="ListBullet"/>
      </w:pPr>
      <w:r>
        <w:t>Attested Copies for Participation and Sponsorship.</w:t>
      </w:r>
    </w:p>
    <w:p>
      <w:pPr>
        <w:pStyle w:val="ListBullet"/>
      </w:pPr>
      <w:r>
        <w:t>Identity Card of the ESM / Widow of the ESM.</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Q9.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Q10.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Q11.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Q12. How can I contact the Department of Sainik Welfare, Government of Puducherry for grievance redressal/ general queries?</w:t>
      </w:r>
    </w:p>
    <w:p>
      <w:r>
        <w:t>You contact the Department of Sainik Welfare, Puducherry at (+91)(0413) 2253107, dirdsw.pon@nic.in, Monday to Friday, between 02:30 PM to 05:00 PM.</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(https://sainik.py.gov.in/sites/default/files/meritorious_sports.pdf)</w:t>
      </w:r>
    </w:p>
    <w:p>
      <w:pPr>
        <w:pStyle w:val="ListBullet"/>
      </w:pPr>
      <w:r>
        <w:t>Contact Us (https://sainik.py.gov.in/contact-us)</w:t>
      </w:r>
    </w:p>
    <w:p>
      <w:r>
        <w:t>Source: https://www.myscheme.gov.in/schemes/gmwesnil-sw</w:t>
      </w:r>
    </w:p>
    <w:p>
      <w:r>
        <w:br w:type="page"/>
      </w:r>
    </w:p>
    <w:p>
      <w:pPr>
        <w:pStyle w:val="Heading1"/>
      </w:pPr>
      <w:r>
        <w:t>Shednet House</w:t>
      </w:r>
    </w:p>
    <w:p>
      <w:r>
        <w:rPr>
          <w:i/>
          <w:sz w:val="18"/>
        </w:rPr>
        <w:t>State: Rajasthan | Categories: Agriculture,Rural &amp; Environment | Scheme For: Individual</w:t>
      </w:r>
    </w:p>
    <w:p>
      <w:pPr>
        <w:pStyle w:val="Heading2"/>
      </w:pPr>
      <w:r>
        <w:t>Details</w:t>
      </w:r>
    </w:p>
    <w:p>
      <w:r>
        <w:t>The Shednet House scheme under the Agriculture Department Rajasthan Government provided subsidies to farmers so they could earn more income by cultivating horticultural crops like vegetables, flowers, fruits, etc. by controlling the agro-climatic factors, temperature, humidity, and sunlight. A shednet house or other woven material is a structure that has openings for the necessary sunlight, moisture, and air to enter from the open spaces. It creates a suitable microenvironment conducive to the growth of the plant. It is also called shednet house or net house.</w:t>
      </w:r>
    </w:p>
    <w:p>
      <w:r>
        <w:t>&lt;br&gt;</w:t>
      </w:r>
    </w:p>
    <w:p>
      <w:r>
        <w:t xml:space="preserve">&gt; </w:t>
      </w:r>
      <w:r>
        <w:rPr>
          <w:b/>
        </w:rPr>
        <w:t>Other important points</w:t>
      </w:r>
    </w:p>
    <w:p>
      <w:pPr>
        <w:pStyle w:val="ListNumber"/>
      </w:pPr>
      <w:r>
        <w:t>Construction of shednet house should be done only after administrative approval/work order has been issued by the Horticulture Department.</w:t>
      </w:r>
    </w:p>
    <w:p>
      <w:pPr>
        <w:pStyle w:val="ListNumber"/>
      </w:pPr>
      <w:r>
        <w:t>After construction, verification will be done by the committee formed.</w:t>
      </w:r>
    </w:p>
    <w:p>
      <w:pPr>
        <w:pStyle w:val="ListNumber"/>
      </w:pPr>
      <w:r>
        <w:t>Payment of grant amount directly into the bank account of the farmer or to the producer firm based on written consent of the farmer.</w:t>
      </w:r>
    </w:p>
    <w:p>
      <w:pPr>
        <w:pStyle w:val="Heading2"/>
      </w:pPr>
      <w:r>
        <w:t>Benefits</w:t>
      </w:r>
    </w:p>
    <w:p>
      <w:r>
        <w:t xml:space="preserve">&gt; </w:t>
      </w:r>
      <w:r>
        <w:rPr>
          <w:b/>
        </w:rPr>
        <w:t>For a maximum area of 4000 square meters</w:t>
      </w:r>
    </w:p>
    <w:p>
      <w:pPr>
        <w:pStyle w:val="ListNumber"/>
      </w:pPr>
      <w:r>
        <w:t>50 percent subsidy is given to general-category farmers.</w:t>
      </w:r>
    </w:p>
    <w:p>
      <w:pPr>
        <w:pStyle w:val="ListNumber"/>
      </w:pPr>
      <w:r>
        <w:t>70 percent subsidy is given to small, marginal, scheduled caste, and scheduled tribe farmers.</w:t>
      </w:r>
    </w:p>
    <w:p>
      <w:r>
        <w:t>&lt;br&gt;</w:t>
      </w:r>
    </w:p>
    <w:p>
      <w:r>
        <w:t xml:space="preserve">&gt; </w:t>
      </w:r>
      <w:r>
        <w:rPr>
          <w:b/>
        </w:rPr>
        <w:t>In compliance with the Chief Minister's budget announcement, 25 percent additional grant is being given to all the small and marginal category farmers of the state along with the farmers of the Scheduled Tribe areas.</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applicant must have agricultural land ownership and irrigation sources.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Soil and water test report</w:t>
      </w:r>
    </w:p>
    <w:p>
      <w:pPr>
        <w:pStyle w:val="ListNumber"/>
      </w:pPr>
      <w:r>
        <w:t>Quotation from approved firm and proof of irrigation source.</w:t>
      </w:r>
    </w:p>
    <w:p>
      <w:pPr>
        <w:pStyle w:val="ListNumber"/>
      </w:pPr>
      <w:r>
        <w:t>Certificate related to grant to small, marginal, scheduled caste, and scheduled tribe farmers</w:t>
      </w:r>
    </w:p>
    <w:p>
      <w:pPr>
        <w:pStyle w:val="Heading2"/>
      </w:pPr>
      <w:r>
        <w:t>Frequently Asked Questions</w:t>
      </w:r>
    </w:p>
    <w:p>
      <w:r>
        <w:rPr>
          <w:b/>
        </w:rPr>
        <w:t>Q1. What is the objective of the scheme?</w:t>
      </w:r>
    </w:p>
    <w:p>
      <w:r>
        <w:t>The objective is to provide subsidies and earn more income by cultivating horticultural crops like vegetables, flowers or fruits, etc. by controlling the agro-climatic factors, temperature, humidity, and sunlight.</w:t>
      </w:r>
    </w:p>
    <w:p>
      <w:r>
        <w:rPr>
          <w:b/>
        </w:rPr>
        <w:t>Q2. Who Can Get The Benefits Of The Scheme ?</w:t>
      </w:r>
    </w:p>
    <w:p>
      <w:r>
        <w:t>Farmers can get the benefits of this scheme.</w:t>
      </w:r>
    </w:p>
    <w:p>
      <w:r>
        <w:rPr>
          <w:b/>
        </w:rPr>
        <w:t>Q3. What Is The Financial Eligibility For Applicant ?</w:t>
      </w:r>
    </w:p>
    <w:p>
      <w:r>
        <w:t>There are no financial eligibility criteria.</w:t>
      </w:r>
    </w:p>
    <w:p>
      <w:r>
        <w:rPr>
          <w:b/>
        </w:rPr>
        <w:t>Q4. May Other State persons also apply for this scheme?</w:t>
      </w:r>
    </w:p>
    <w:p>
      <w:r>
        <w:t>No, only Rajasthan people can apply for this scheme.</w:t>
      </w:r>
    </w:p>
    <w:p>
      <w:r>
        <w:rPr>
          <w:b/>
        </w:rPr>
        <w:t>Q5. What is the limit of fencing per farmer ?</w:t>
      </w:r>
    </w:p>
    <w:p>
      <w:r>
        <w:t>Maximum area 4000 square meters.</w:t>
      </w:r>
    </w:p>
    <w:p>
      <w:r>
        <w:rPr>
          <w:b/>
        </w:rPr>
        <w:t>Q6. What is DBT?</w:t>
      </w:r>
    </w:p>
    <w:p>
      <w:r>
        <w:t>Direct Benefit Transfer is a system of transferring money from the government to the beneficiary's bank account.</w:t>
      </w:r>
    </w:p>
    <w:p>
      <w:r>
        <w:rPr>
          <w:b/>
        </w:rPr>
        <w:t>Q7. How much subsidy is given to Scheduled Tribe farmers?</w:t>
      </w:r>
    </w:p>
    <w:p>
      <w:r>
        <w:t>25 percent additional grant is payable to all the small and marginal category farmers of the state along with the farmers of Scheduled Tribe areas.</w:t>
      </w:r>
    </w:p>
    <w:p>
      <w:r>
        <w:rPr>
          <w:b/>
        </w:rPr>
        <w:t>Q8. How can applicant apply online?</w:t>
      </w:r>
    </w:p>
    <w:p>
      <w:r>
        <w:t>One can apply by visiting the e-Mitra center.</w:t>
      </w:r>
    </w:p>
    <w:p>
      <w:r>
        <w:t>https://sso.rajasthan.gov.in/register</w:t>
      </w:r>
    </w:p>
    <w:p>
      <w:r>
        <w:rPr>
          <w:b/>
        </w:rPr>
        <w:t>Q9. Is this scheme for Urban area?</w:t>
      </w:r>
    </w:p>
    <w:p>
      <w:r>
        <w:t>Yes, Urban and Rural area people can apply for the scheme.</w:t>
      </w:r>
    </w:p>
    <w:p>
      <w:r>
        <w:rPr>
          <w:b/>
        </w:rPr>
        <w:t>Q10. Is The Education Qualification For The Scheme ?</w:t>
      </w:r>
    </w:p>
    <w:p>
      <w:r>
        <w:t>No, there is no education qualification required for the scheme.</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https://www.myscheme.gov.in/schemes/sh</w:t>
      </w:r>
    </w:p>
    <w:p>
      <w:r>
        <w:br w:type="page"/>
      </w:r>
    </w:p>
    <w:p>
      <w:pPr>
        <w:pStyle w:val="Heading1"/>
      </w:pPr>
      <w:r>
        <w:t>Fodder Minikits under Schedule Castes Sub Plan (SC Category)</w:t>
      </w:r>
    </w:p>
    <w:p>
      <w:r>
        <w:rPr>
          <w:i/>
          <w:sz w:val="18"/>
        </w:rPr>
        <w:t>State: Gujarat | Categories: Agriculture,Rural &amp; Environment | Scheme For: Individual</w:t>
      </w:r>
    </w:p>
    <w:p>
      <w:pPr>
        <w:pStyle w:val="Heading2"/>
      </w:pPr>
      <w:r>
        <w:t>Details</w:t>
      </w:r>
    </w:p>
    <w:p>
      <w:r>
        <w:t>The scheme “Fodder Minikits under Schedule Castes Sub Plan” is implemented by the Directorate of Animal Husbandry, Agriculture, Farmers Welfare and Co-operation Department, Government of Gujarat. Under this scheme, improved varieties of fodder seeds are provided to beneficiaries for widespread publicity, demonstration, and adaptation by farmers.</w:t>
      </w:r>
    </w:p>
    <w:p>
      <w:pPr>
        <w:pStyle w:val="Heading2"/>
      </w:pPr>
      <w:r>
        <w:t>Benefits</w:t>
      </w:r>
    </w:p>
    <w:p>
      <w:pPr>
        <w:pStyle w:val="ListNumber"/>
      </w:pPr>
      <w:r>
        <w:t>Under this scheme, the fodder seed minikit of 3 Kg, 7 Kg, or 10 Kg is given to the eligible beneficiary.</w:t>
      </w:r>
    </w:p>
    <w:p>
      <w:pPr>
        <w:pStyle w:val="Heading2"/>
      </w:pPr>
      <w:r>
        <w:t>Eligibility</w:t>
      </w:r>
    </w:p>
    <w:p>
      <w:pPr>
        <w:pStyle w:val="ListNumber"/>
      </w:pPr>
      <w:r>
        <w:t>The beneficiary should be a permanent resident of Gujarat.</w:t>
      </w:r>
    </w:p>
    <w:p>
      <w:pPr>
        <w:pStyle w:val="ListNumber"/>
      </w:pPr>
      <w:r>
        <w:t>The beneficiary of the Scheduled Caste category can avail the benefit under this scheme.</w:t>
      </w:r>
    </w:p>
    <w:p>
      <w:pPr>
        <w:pStyle w:val="ListNumber"/>
      </w:pPr>
      <w:r>
        <w:t>The beneficiary should possess 10 Guntha of land to his or her name.</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Proof of Residence</w:t>
      </w:r>
    </w:p>
    <w:p>
      <w:pPr>
        <w:pStyle w:val="ListNumber"/>
      </w:pPr>
      <w:r>
        <w:t>Proof of possessing10 Guntha of land</w:t>
      </w:r>
    </w:p>
    <w:p>
      <w:pPr>
        <w:pStyle w:val="ListNumber"/>
      </w:pPr>
      <w:r>
        <w:t>Any other documents as required</w:t>
      </w:r>
    </w:p>
    <w:p>
      <w:pPr>
        <w:pStyle w:val="Heading2"/>
      </w:pPr>
      <w:r>
        <w:t>Frequently Asked Questions</w:t>
      </w:r>
    </w:p>
    <w:p>
      <w:r>
        <w:rPr>
          <w:b/>
        </w:rPr>
        <w:t>Q1. Who implements this scheme in Gujarat?</w:t>
      </w:r>
    </w:p>
    <w:p>
      <w:r>
        <w:t>The scheme is implemented by the Directorate of Animal Husbandry, Agriculture, Farmers Welfare, and Co-operation Department, Government of Gujarat.</w:t>
      </w:r>
    </w:p>
    <w:p>
      <w:r>
        <w:rPr>
          <w:b/>
        </w:rPr>
        <w:t>Q2. What are the benefits offered under this scheme?</w:t>
      </w:r>
    </w:p>
    <w:p>
      <w:r>
        <w:t>Eligible beneficiaries receive fodder seed minikits of 3 Kg, 7 Kg, or 10 Kg.</w:t>
      </w:r>
    </w:p>
    <w:p>
      <w:r>
        <w:rPr>
          <w:b/>
        </w:rPr>
        <w:t>Q3. Who is eligible to benefit from this scheme?</w:t>
      </w:r>
    </w:p>
    <w:p>
      <w:r>
        <w:t>To be eligible, the beneficiary must be a permanent resident of Gujarat and belong to the Scheduled Caste category.</w:t>
      </w:r>
    </w:p>
    <w:p>
      <w:r>
        <w:rPr>
          <w:b/>
        </w:rPr>
        <w:t>Q4. Are there any land ownership requirements for eligibility?</w:t>
      </w:r>
    </w:p>
    <w:p>
      <w:r>
        <w:t>Yes, the beneficiary should possess at least 10 Guntha of land in their name.</w:t>
      </w:r>
    </w:p>
    <w:p>
      <w:r>
        <w:rPr>
          <w:b/>
        </w:rPr>
        <w:t>Q5. How can one apply for this scheme?</w:t>
      </w:r>
    </w:p>
    <w:p>
      <w:r>
        <w:t>To avail the benefits, the beneficiary may contact a nearby Intensive Cattle Development Project Sub-Centre.</w:t>
      </w:r>
    </w:p>
    <w:p>
      <w:pPr>
        <w:pStyle w:val="Heading2"/>
      </w:pPr>
      <w:r>
        <w:t>Sources And References</w:t>
      </w:r>
    </w:p>
    <w:p>
      <w:pPr>
        <w:pStyle w:val="ListBullet"/>
      </w:pPr>
      <w:r>
        <w:t>Official Website (https://doah.gujarat.gov.in/fodder-development.htm)</w:t>
      </w:r>
    </w:p>
    <w:p>
      <w:pPr>
        <w:pStyle w:val="ListBullet"/>
      </w:pPr>
      <w:r>
        <w:t>Guidelines (https://doah.gujarat.gov.in/Images/animalhusbandary/pdf/2-fooder-eng-1818.pdf)</w:t>
      </w:r>
    </w:p>
    <w:p>
      <w:r>
        <w:t>Source: https://www.myscheme.gov.in/schemes/fmscspscc</w:t>
      </w:r>
    </w:p>
    <w:p>
      <w:r>
        <w:br w:type="page"/>
      </w:r>
    </w:p>
    <w:p>
      <w:pPr>
        <w:pStyle w:val="Heading1"/>
      </w:pPr>
      <w:r>
        <w:t>Assistance for Power Driven Chaff Cutter Scheme under Tribal Area Sub Plan (TASP- ST Category)</w:t>
      </w:r>
    </w:p>
    <w:p>
      <w:r>
        <w:rPr>
          <w:i/>
          <w:sz w:val="18"/>
        </w:rPr>
        <w:t>State: Gujarat | Categories: Agriculture,Rural &amp; Environment | Scheme For: Individual</w:t>
      </w:r>
    </w:p>
    <w:p>
      <w:pPr>
        <w:pStyle w:val="Heading2"/>
      </w:pPr>
      <w:r>
        <w:t>Details</w:t>
      </w:r>
    </w:p>
    <w:p>
      <w:r>
        <w:t>The scheme “Assistance for Power Driven Chaff Cutter Scheme under Tribal Area Sub Plan” is implemented by the Directorate of Animal Husbandry, Agriculture, Farmers Welfare and Co-operation Department, Government of Gujarat. Under this scheme, financial assistance is given to dairy farmers belonging to the Scheduled Tribes (ST) category on purchase of electric powered chaff cutters. By using power driven chaff cutter, dairy farmers can reduce wastage of green and dry fodder which is economically important for their profitable dairy farming.</w:t>
      </w:r>
    </w:p>
    <w:p>
      <w:pPr>
        <w:pStyle w:val="Heading2"/>
      </w:pPr>
      <w:r>
        <w:t>Benefits</w:t>
      </w:r>
    </w:p>
    <w:p>
      <w:pPr>
        <w:pStyle w:val="ListNumber"/>
      </w:pPr>
      <w:r>
        <w:t>Under the scheme, financial assistance up to 75% of the purchase cost of powered chaff cutter or ₹18,000/-, whichever is less, is given to beneficiaries of Scheduled Tribes category.</w:t>
      </w:r>
    </w:p>
    <w:p>
      <w:r>
        <w:rPr>
          <w:b/>
        </w:rPr>
        <w:t>Note:</w:t>
      </w:r>
      <w:r>
        <w:t xml:space="preserve"> The amount of assistance will be deposited in bank account of the beneficiary.</w:t>
      </w:r>
    </w:p>
    <w:p>
      <w:pPr>
        <w:pStyle w:val="Heading2"/>
      </w:pPr>
      <w:r>
        <w:t>Eligibility</w:t>
      </w:r>
    </w:p>
    <w:p>
      <w:pPr>
        <w:pStyle w:val="ListNumber"/>
      </w:pPr>
      <w:r>
        <w:t>The beneficiary should be a permanent resident of Gujarat.</w:t>
      </w:r>
    </w:p>
    <w:p>
      <w:pPr>
        <w:pStyle w:val="ListNumber"/>
      </w:pPr>
      <w:r>
        <w:t>The beneficiary should belong to the Scheduled Tribe category.</w:t>
      </w:r>
    </w:p>
    <w:p>
      <w:pPr>
        <w:pStyle w:val="ListNumber"/>
      </w:pPr>
      <w:r>
        <w:t>The beneficiary should have a minimum of five (5) animals of his/her own.</w:t>
      </w:r>
    </w:p>
    <w:p>
      <w:pPr>
        <w:pStyle w:val="Heading2"/>
      </w:pPr>
      <w:r>
        <w:t>Application Process</w:t>
      </w:r>
    </w:p>
    <w:p>
      <w:pPr>
        <w:pStyle w:val="Heading3"/>
      </w:pPr>
      <w:r>
        <w:t>Mode: Online</w:t>
      </w:r>
    </w:p>
    <w:p>
      <w:pPr>
        <w:pStyle w:val="Heading2"/>
      </w:pPr>
      <w:r>
        <w:t>Documents Required</w:t>
      </w:r>
    </w:p>
    <w:p>
      <w:pPr>
        <w:pStyle w:val="ListNumber"/>
      </w:pPr>
      <w:r>
        <w:t>Identity proof of the applicant i.e. Aadhaar Card</w:t>
      </w:r>
    </w:p>
    <w:p>
      <w:pPr>
        <w:pStyle w:val="ListNumber"/>
      </w:pPr>
      <w:r>
        <w:t>Scheduled Tribe certificate</w:t>
      </w:r>
    </w:p>
    <w:p>
      <w:pPr>
        <w:pStyle w:val="ListNumber"/>
      </w:pPr>
      <w:r>
        <w:t>Proof of residence</w:t>
      </w:r>
    </w:p>
    <w:p>
      <w:pPr>
        <w:pStyle w:val="ListNumber"/>
      </w:pPr>
      <w:r>
        <w:t>Proof of possessing necessary animals</w:t>
      </w:r>
    </w:p>
    <w:p>
      <w:pPr>
        <w:pStyle w:val="ListNumber"/>
      </w:pPr>
      <w:r>
        <w:t>Bank account details of beneficiary</w:t>
      </w:r>
    </w:p>
    <w:p>
      <w:pPr>
        <w:pStyle w:val="ListNumber"/>
      </w:pPr>
      <w:r>
        <w:t>Any other documents as required</w:t>
      </w:r>
    </w:p>
    <w:p>
      <w:pPr>
        <w:pStyle w:val="Heading2"/>
      </w:pPr>
      <w:r>
        <w:t>Frequently Asked Questions</w:t>
      </w:r>
    </w:p>
    <w:p>
      <w:r>
        <w:rPr>
          <w:b/>
        </w:rPr>
        <w:t>Q1. What is the purpose of the scheme?</w:t>
      </w:r>
    </w:p>
    <w:p>
      <w:r>
        <w:t>The scheme aims to assist dairy farmers in reducing wastage of green and dry fodder, which is important for profitable dairy farming.</w:t>
      </w:r>
    </w:p>
    <w:p>
      <w:r>
        <w:rPr>
          <w:b/>
        </w:rPr>
        <w:t>Q2. Who is eligible for assistance under this scheme?</w:t>
      </w:r>
    </w:p>
    <w:p>
      <w:r>
        <w:t>Eligibility criteria include being a permanent resident of Gujarat, belonging to the Scheduled Tribe category, and owning a minimum of five animals.</w:t>
      </w:r>
    </w:p>
    <w:p>
      <w:r>
        <w:rPr>
          <w:b/>
        </w:rPr>
        <w:t>Q3. What benefits does the scheme offer?</w:t>
      </w:r>
    </w:p>
    <w:p>
      <w:r>
        <w:t>The scheme provides financial assistance of up to 75% of the purchase cost of the powered chaff cutter or [?]18,000/-, whichever is less, to beneficiaries belonging to the Scheduled Tribes category.</w:t>
      </w:r>
    </w:p>
    <w:p>
      <w:r>
        <w:rPr>
          <w:b/>
        </w:rPr>
        <w:t>Q4. How is the financial assistance provided?</w:t>
      </w:r>
    </w:p>
    <w:p>
      <w:r>
        <w:t>How is the financial assistance provided?</w:t>
      </w:r>
    </w:p>
    <w:p>
      <w:r>
        <w:rPr>
          <w:b/>
        </w:rPr>
        <w:t>Q5. Where can I find the application for this scheme?</w:t>
      </w:r>
    </w:p>
    <w:p>
      <w:r>
        <w:t>Applicants can apply online through the I-Khedut Portal: https://ikhedut.gujarat.gov.in/</w:t>
      </w:r>
    </w:p>
    <w:p>
      <w:r>
        <w:rPr>
          <w:b/>
        </w:rPr>
        <w:t>Q6. How is the subsidy claimed after purchasing the chaff cutter?</w:t>
      </w:r>
    </w:p>
    <w:p>
      <w:r>
        <w:t>After purchasing the chaff cutter from a government-approved empanelled vendor, beneficiaries need to produce the bill for claim submission of the subsidy.</w:t>
      </w:r>
    </w:p>
    <w:p>
      <w:pPr>
        <w:pStyle w:val="Heading2"/>
      </w:pPr>
      <w:r>
        <w:t>Sources And References</w:t>
      </w:r>
    </w:p>
    <w:p>
      <w:pPr>
        <w:pStyle w:val="ListBullet"/>
      </w:pPr>
      <w:r>
        <w:t>Official Website (https://doah.gujarat.gov.in/fodder-development-guj.htm)</w:t>
      </w:r>
    </w:p>
    <w:p>
      <w:pPr>
        <w:pStyle w:val="ListBullet"/>
      </w:pPr>
      <w:r>
        <w:t>Scheme Details (Page No. 8) (https://doah.gujarat.gov.in/Images/animalhusbandary/pdf/English-for-Fodder-Development.pdf)</w:t>
      </w:r>
    </w:p>
    <w:p>
      <w:pPr>
        <w:pStyle w:val="ListBullet"/>
      </w:pPr>
      <w:r>
        <w:t>I-Khedut Portal (https://ikhedut.gujarat.gov.in/)</w:t>
      </w:r>
    </w:p>
    <w:p>
      <w:r>
        <w:t>Source: https://www.myscheme.gov.in/schemes/apdccstaspstc</w:t>
      </w:r>
    </w:p>
    <w:p>
      <w:r>
        <w:br w:type="page"/>
      </w:r>
    </w:p>
    <w:p>
      <w:pPr>
        <w:pStyle w:val="Heading1"/>
      </w:pPr>
      <w:r>
        <w:t>General Pre Matric Scholarship-Uttar Pradesh</w:t>
      </w:r>
    </w:p>
    <w:p>
      <w:r>
        <w:rPr>
          <w:i/>
          <w:sz w:val="18"/>
        </w:rPr>
        <w:t>State: Uttar Pradesh | Categories: Education &amp; Learning | Open: 2016-03-16 | Scheme For: Individual</w:t>
      </w:r>
    </w:p>
    <w:p>
      <w:pPr>
        <w:pStyle w:val="Heading2"/>
      </w:pPr>
      <w:r>
        <w:t>Details</w:t>
      </w:r>
    </w:p>
    <w:p>
      <w:r>
        <w:t>The Social Welfare Department recognizes the importance of education in shaping the future, and is committed to providing opportunities for all.  That&amp;#39;s why they offer scholarships to financially disadvantaged students from General castes, enrolled in Class 9 or 10. This program bridges the financial gap that can hinder a student&amp;#39;s academic journey, empowering them to complete secondary school and pursue their educational goals. By alleviating the financial burden on families, the scholarship encourages students to stay in school, focus on their studies, and reach for a brighter future through higher education.</w:t>
      </w:r>
    </w:p>
    <w:p>
      <w:pPr>
        <w:pStyle w:val="Heading2"/>
      </w:pPr>
      <w:r>
        <w:t>Benefits</w:t>
      </w:r>
    </w:p>
    <w:p>
      <w:r>
        <w:t>For complete course duration : ₹3,000/- annually.</w:t>
      </w:r>
    </w:p>
    <w:p>
      <w:pPr>
        <w:pStyle w:val="Heading2"/>
      </w:pPr>
      <w:r>
        <w:t>Eligibility</w:t>
      </w:r>
    </w:p>
    <w:p>
      <w:pPr>
        <w:pStyle w:val="ListNumber"/>
      </w:pPr>
      <w:r>
        <w:t>Beneficiary must be a resident of Uttar Pradesh.</w:t>
      </w:r>
    </w:p>
    <w:p>
      <w:pPr>
        <w:pStyle w:val="ListNumber"/>
      </w:pPr>
      <w:r>
        <w:t>Beneficiary must belong to the General category.</w:t>
      </w:r>
    </w:p>
    <w:p>
      <w:pPr>
        <w:pStyle w:val="ListNumber"/>
      </w:pPr>
      <w:r>
        <w:t>Beneficiaries who are dependents of people in occupations traditionally considered untouchable.</w:t>
      </w:r>
    </w:p>
    <w:p>
      <w:pPr>
        <w:pStyle w:val="ListNumber"/>
      </w:pPr>
      <w:r>
        <w:t>Beneficiaries' parents' annual income should not be more than ₹2,50,000/-.</w:t>
      </w:r>
    </w:p>
    <w:p>
      <w:pPr>
        <w:pStyle w:val="ListNumber"/>
      </w:pPr>
      <w:r>
        <w:t>All the children of the applicant's parents will be eligible.</w:t>
      </w:r>
    </w:p>
    <w:p>
      <w:pPr>
        <w:pStyle w:val="ListNumber"/>
      </w:pPr>
      <w:r>
        <w:t>Students cannot receive other scholarships alongside this one (with some exceptions).</w:t>
      </w:r>
    </w:p>
    <w:p>
      <w:pPr>
        <w:pStyle w:val="ListNumber"/>
      </w:pPr>
      <w:r>
        <w:t>Beneficiary's age limit is 12 to 20 years old (as of July 1st).</w:t>
      </w:r>
    </w:p>
    <w:p>
      <w:pPr>
        <w:pStyle w:val="Heading2"/>
      </w:pPr>
      <w:r>
        <w:t>Application Process</w:t>
      </w:r>
    </w:p>
    <w:p>
      <w:pPr>
        <w:pStyle w:val="Heading3"/>
      </w:pPr>
      <w:r>
        <w:t>Mode: Online</w:t>
      </w:r>
    </w:p>
    <w:p>
      <w:r>
        <w:t>__</w:t>
      </w:r>
      <w:r>
        <w:rPr>
          <w:b/>
        </w:rPr>
        <w:t>Registration</w:t>
      </w:r>
      <w:r>
        <w:t>____:__</w:t>
      </w:r>
    </w:p>
    <w:p>
      <w:r>
        <w:t>Step-1: Applicant need to visit the official website (https://scholarship.up.gov.in).</w:t>
      </w:r>
    </w:p>
    <w:p>
      <w:r>
        <w:t>Step-2: Click Registration (https://scholarship.up.gov.in/RegistrationNew.aspx) under Student option.</w:t>
      </w:r>
    </w:p>
    <w:p>
      <w:r>
        <w:t>Step-3: Select the option among the following:</w:t>
      </w:r>
    </w:p>
    <w:p>
      <w:pPr>
        <w:pStyle w:val="ListBullet"/>
      </w:pPr>
      <w:r>
        <w:t>- For ST,SC,General Category) (Fresh)    - For OBC Category    - For Minority Category    - For children studying in class 9 and 10 of parents engaged in unclean profession.</w:t>
      </w:r>
    </w:p>
    <w:p>
      <w:r>
        <w:t>Step-4: Select the further option accordingly</w:t>
      </w:r>
    </w:p>
    <w:p>
      <w:pPr>
        <w:pStyle w:val="ListBullet"/>
      </w:pPr>
      <w:r>
        <w:t>- Pre-matric (Fresh).    - Post-matric Intermediate (Fresh).    - Post-matric Other Than Intermediate (Fresh).    - Post-matric Other State (Fresh).</w:t>
      </w:r>
    </w:p>
    <w:p>
      <w:r>
        <w:t>Step-5: Provide the required information for registration and click on submit.</w:t>
      </w:r>
    </w:p>
    <w:p>
      <w:r>
        <w:t>Step-6: Now, note down the registration number from the screen.</w:t>
      </w:r>
    </w:p>
    <w:p>
      <w:r>
        <w:t>__</w:t>
      </w:r>
      <w:r>
        <w:rPr>
          <w:b/>
        </w:rPr>
        <w:t>Login</w:t>
      </w:r>
      <w:r>
        <w:t>____:__</w:t>
      </w:r>
    </w:p>
    <w:p>
      <w:r>
        <w:t>Step-1: Applicant need to visit the official website. (https://scholarship.up.gov.in)</w:t>
      </w:r>
    </w:p>
    <w:p>
      <w:r>
        <w:t>Step-2: Click Fresh Login under Student option.</w:t>
      </w:r>
    </w:p>
    <w:p>
      <w:r>
        <w:t>Step-3: Fill out the required details.</w:t>
      </w:r>
    </w:p>
    <w:p>
      <w:pPr>
        <w:pStyle w:val="ListBullet"/>
      </w:pPr>
      <w:r>
        <w:t>- Registration Number.    - Mobile Number.    - Password.</w:t>
      </w:r>
    </w:p>
    <w:p>
      <w:r>
        <w:t>Step-4: Complete the DigiLocker verification.</w:t>
      </w:r>
    </w:p>
    <w:p>
      <w:r>
        <w:t>Step-5: Fill out the application form.</w:t>
      </w:r>
    </w:p>
    <w:p>
      <w:pPr>
        <w:pStyle w:val="ListBullet"/>
      </w:pPr>
      <w:r>
        <w:t>- Registration Details    - Personnel Details.    - Bank Details.</w:t>
      </w:r>
    </w:p>
    <w:p>
      <w:r>
        <w:t>Step-6: Upload required documents.</w:t>
      </w:r>
    </w:p>
    <w:p>
      <w:r>
        <w:t>Step-7: Complete NPCI verification.</w:t>
      </w:r>
    </w:p>
    <w:p>
      <w:r>
        <w:t>Step-8: Download the application form.</w:t>
      </w:r>
    </w:p>
    <w:p>
      <w:r>
        <w:t>Step-9: Submit the application form to the institute with all required documents.</w:t>
      </w:r>
    </w:p>
    <w:p>
      <w:pPr>
        <w:pStyle w:val="Heading2"/>
      </w:pPr>
      <w:r>
        <w:t>Documents Required</w:t>
      </w:r>
    </w:p>
    <w:p>
      <w:pPr>
        <w:pStyle w:val="ListNumber"/>
      </w:pPr>
      <w:r>
        <w:t>Mark sheet of your last qualifying examination.</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pPr>
        <w:pStyle w:val="Heading2"/>
      </w:pPr>
      <w:r>
        <w:t>Frequently Asked Questions</w:t>
      </w:r>
    </w:p>
    <w:p>
      <w:r>
        <w:rPr>
          <w:b/>
        </w:rPr>
        <w:t>Q1. What is this scheme ?</w:t>
      </w:r>
    </w:p>
    <w:p>
      <w:r>
        <w:t>The Uttar Pradesh Social Welfare Department offers a Pre Matric Scholarship for General Category students. This scholarship aims to financially assist students from these categories to pursue secondary education and complete their matriculation. Image of Uttar Pradesh</w:t>
      </w:r>
    </w:p>
    <w:p>
      <w:r>
        <w:rPr>
          <w:b/>
        </w:rPr>
        <w:t>Q2. What benefits are provided ?</w:t>
      </w:r>
    </w:p>
    <w:p>
      <w:r>
        <w:t>Financial benefits are provide.</w:t>
      </w:r>
    </w:p>
    <w:p>
      <w:r>
        <w:rPr>
          <w:b/>
        </w:rPr>
        <w:t>Q3. How much financial benefits are provided?</w:t>
      </w:r>
    </w:p>
    <w:p>
      <w:r>
        <w:t>For complete course duration : [?]3,000/- annually.</w:t>
      </w:r>
    </w:p>
    <w:p>
      <w:r>
        <w:rPr>
          <w:b/>
        </w:rPr>
        <w:t>Q4. Who can get the scheme benefits?</w:t>
      </w:r>
    </w:p>
    <w:p>
      <w:r>
        <w:t>All eligible student from the resident of Uttar Pradesh can get the scheme benefits.</w:t>
      </w:r>
    </w:p>
    <w:p>
      <w:r>
        <w:rPr>
          <w:b/>
        </w:rPr>
        <w:t>Q5. What is the caste eligibility criteria ?</w:t>
      </w:r>
    </w:p>
    <w:p>
      <w:r>
        <w:t>Applicant must belong to the General category.</w:t>
      </w:r>
    </w:p>
    <w:p>
      <w:r>
        <w:rPr>
          <w:b/>
        </w:rPr>
        <w:t>Q6. What is educational eligibility criteria ?</w:t>
      </w:r>
    </w:p>
    <w:p>
      <w:r>
        <w:t>Applicant must be studying in Class 9 or 10 in a recognized school.</w:t>
      </w:r>
    </w:p>
    <w:p>
      <w:r>
        <w:rPr>
          <w:b/>
        </w:rPr>
        <w:t>Q7. What is financial eligibility criteria ?</w:t>
      </w:r>
    </w:p>
    <w:p>
      <w:r>
        <w:t>Applicant family's annual income must not exceed [?]2,50,000/-.</w:t>
      </w:r>
    </w:p>
    <w:p>
      <w:r>
        <w:rPr>
          <w:b/>
        </w:rPr>
        <w:t>Q8. What is the procedure to get the scheme benefits?</w:t>
      </w:r>
    </w:p>
    <w:p>
      <w:pPr>
        <w:pStyle w:val="ListNumber"/>
      </w:pPr>
      <w:r>
        <w:t>The applicant will have to register himself online.</w:t>
      </w:r>
    </w:p>
    <w:p>
      <w:pPr>
        <w:pStyle w:val="ListNumber"/>
      </w:pPr>
      <w:r>
        <w:t>Fill out the application form.</w:t>
      </w:r>
    </w:p>
    <w:p>
      <w:pPr>
        <w:pStyle w:val="ListNumber"/>
      </w:pPr>
      <w:r>
        <w:t>Download the filled application form and submit it to the institute.</w:t>
      </w:r>
    </w:p>
    <w:p>
      <w:r>
        <w:rPr>
          <w:b/>
        </w:rPr>
        <w:t>Q9. What documents are required?</w:t>
      </w:r>
    </w:p>
    <w:p>
      <w:pPr>
        <w:pStyle w:val="ListNumber"/>
      </w:pPr>
      <w:r>
        <w:t>Mark sheet of your last qualifying examination.</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r>
        <w:rPr>
          <w:b/>
        </w:rPr>
        <w:t>Q10. What is official URL to get register and fill out application form?</w:t>
      </w:r>
    </w:p>
    <w:p>
      <w:r>
        <w:t>Follow the below URL.</w:t>
      </w:r>
    </w:p>
    <w:p>
      <w:r>
        <w:t>Link : https://scholarship.up.gov.in/</w:t>
      </w:r>
    </w:p>
    <w:p>
      <w:pPr>
        <w:pStyle w:val="Heading2"/>
      </w:pPr>
      <w:r>
        <w:t>Sources And References</w:t>
      </w:r>
    </w:p>
    <w:p>
      <w:pPr>
        <w:pStyle w:val="ListBullet"/>
      </w:pPr>
      <w:r>
        <w:t>Details (https://scholarship.up.gov.in/PDFS/GO/Gen%20Prematric%20(class%209-10)%20niyamawali%202016.pdf)</w:t>
      </w:r>
    </w:p>
    <w:p>
      <w:pPr>
        <w:pStyle w:val="ListBullet"/>
      </w:pPr>
      <w:r>
        <w:t>Amendment (https://scholarship.up.gov.in/PDFS/GO/202324/Adobe%20Scan%2028-Sept-2023%20gen%20pre.pdf)</w:t>
      </w:r>
    </w:p>
    <w:p>
      <w:pPr>
        <w:pStyle w:val="ListBullet"/>
      </w:pPr>
      <w:r>
        <w:t>Official Website (https://scholarship.up.gov.in/index.aspx)</w:t>
      </w:r>
    </w:p>
    <w:p>
      <w:pPr>
        <w:pStyle w:val="ListBullet"/>
      </w:pPr>
      <w:r>
        <w:t>Registration (https://scholarship.up.gov.in/RegistrationNew.aspx)</w:t>
      </w:r>
    </w:p>
    <w:p>
      <w:r>
        <w:t>Source: https://www.myscheme.gov.in/schemes/gpmsup</w:t>
      </w:r>
    </w:p>
    <w:p>
      <w:r>
        <w:br w:type="page"/>
      </w:r>
    </w:p>
    <w:p>
      <w:pPr>
        <w:pStyle w:val="Heading1"/>
      </w:pPr>
      <w:r>
        <w:t>Free Supply of Note Books to the Children of Poor Widows</w:t>
      </w:r>
    </w:p>
    <w:p>
      <w:r>
        <w:rPr>
          <w:i/>
          <w:sz w:val="18"/>
        </w:rPr>
        <w:t>State: Tamil Nadu | Categories: Social welfare &amp; Empowerment, Women and Child, Education &amp; Learning | Scheme For: Individual</w:t>
      </w:r>
    </w:p>
    <w:p>
      <w:pPr>
        <w:pStyle w:val="Heading2"/>
      </w:pPr>
      <w:r>
        <w:t>Details</w:t>
      </w:r>
    </w:p>
    <w:p>
      <w:r>
        <w:t>The scheme "Free Supply of Note Books to the Children of Poor Widows" was launched by the Social Welfare and Nutritious Meal Programme Department, Government of Tamil Nadu. The scheme aims to supply notebooks to children of poor widows studying up to higher secondary courses. The scheme has been extended to children in govt. children's homes and service homes.</w:t>
      </w:r>
    </w:p>
    <w:p>
      <w:pPr>
        <w:pStyle w:val="Heading2"/>
      </w:pPr>
      <w:r>
        <w:t>Benefits</w:t>
      </w:r>
    </w:p>
    <w:p>
      <w:r>
        <w:rPr>
          <w:b/>
        </w:rPr>
        <w:t>Note Books are supplied free of cost as mentioned below:</w:t>
      </w:r>
    </w:p>
    <w:p>
      <w:pPr>
        <w:pStyle w:val="ListBullet"/>
      </w:pPr>
      <w:r>
        <w:t>1st to 2nd Standard – Books worth ₹50/- (per child per annum).</w:t>
      </w:r>
    </w:p>
    <w:p>
      <w:pPr>
        <w:pStyle w:val="ListBullet"/>
      </w:pPr>
      <w:r>
        <w:t>3rd to 5th Standard - Books worth ₹125/- (per child per annum).</w:t>
      </w:r>
    </w:p>
    <w:p>
      <w:pPr>
        <w:pStyle w:val="ListBullet"/>
      </w:pPr>
      <w:r>
        <w:t>6th to 8th Standard - Books worth 175/- (per child per annum).</w:t>
      </w:r>
    </w:p>
    <w:p>
      <w:pPr>
        <w:pStyle w:val="ListBullet"/>
      </w:pPr>
      <w:r>
        <w:t>9th to 10th Standard - Books worth ₹300/- (per child per annum).</w:t>
      </w:r>
    </w:p>
    <w:p>
      <w:pPr>
        <w:pStyle w:val="ListBullet"/>
      </w:pPr>
      <w:r>
        <w:t>11th to 12th Standard - Books worth ₹600/- (per child per annum).</w:t>
      </w:r>
    </w:p>
    <w:p>
      <w:pPr>
        <w:pStyle w:val="Heading2"/>
      </w:pPr>
      <w:r>
        <w:t>Eligibility</w:t>
      </w:r>
    </w:p>
    <w:p>
      <w:pPr>
        <w:pStyle w:val="ListNumber"/>
      </w:pPr>
      <w:r>
        <w:t>The applicant should be a child of a poor widow.</w:t>
      </w:r>
    </w:p>
    <w:p>
      <w:pPr>
        <w:pStyle w:val="ListNumber"/>
      </w:pPr>
      <w:r>
        <w:t>The applicant should be a student.</w:t>
      </w:r>
    </w:p>
    <w:p>
      <w:pPr>
        <w:pStyle w:val="ListNumber"/>
      </w:pPr>
      <w:r>
        <w:t>The applicant should be studying in higher secondary.</w:t>
      </w:r>
    </w:p>
    <w:p>
      <w:pPr>
        <w:pStyle w:val="ListNumber"/>
      </w:pPr>
      <w:r>
        <w:t>The applicant's family income should not exceed ₹24,000/- per annum.</w:t>
      </w:r>
    </w:p>
    <w:p>
      <w:pPr>
        <w:pStyle w:val="Heading2"/>
      </w:pPr>
      <w:r>
        <w:t>Application Process</w:t>
      </w:r>
    </w:p>
    <w:p>
      <w:pPr>
        <w:pStyle w:val="Heading3"/>
      </w:pPr>
      <w:r>
        <w:t>Mode: Offline</w:t>
      </w:r>
    </w:p>
    <w:p>
      <w:r>
        <w:rPr>
          <w:b/>
        </w:rPr>
        <w:t xml:space="preserve">Step 1: </w:t>
      </w:r>
      <w:r>
        <w:t>The interested applicant should visit (during office hours) the District Social Welfare Officer/Extension Officer (SW)/Rural Welfare Officer (Women)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Social Welfare Officer/Extension Officer (SW)/Rural Welfare Officer (Women)</w:t>
      </w:r>
    </w:p>
    <w:p>
      <w:r>
        <w:rPr>
          <w:b/>
        </w:rPr>
        <w:t>Step 4:</w:t>
      </w:r>
      <w:r>
        <w:t xml:space="preserve"> Request a receipt or acknowledgment from the District Social Welfare Officer/Extension Officer (SW)/Rural Welfare Officer (Women)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Widow certificate.</w:t>
      </w:r>
    </w:p>
    <w:p>
      <w:pPr>
        <w:pStyle w:val="ListBullet"/>
      </w:pPr>
      <w:r>
        <w:t>Necessary Certificate from the Government Children's Home / Service Home.</w:t>
      </w:r>
    </w:p>
    <w:p>
      <w:pPr>
        <w:pStyle w:val="ListBullet"/>
      </w:pPr>
      <w:r>
        <w:t>Recommendation Certificate (issued by the headmaster/headmistress of the school with details of class).</w:t>
      </w:r>
    </w:p>
    <w:p>
      <w:pPr>
        <w:pStyle w:val="ListBullet"/>
      </w:pPr>
      <w:r>
        <w:t>Any other document if required.</w:t>
      </w:r>
    </w:p>
    <w:p>
      <w:pPr>
        <w:pStyle w:val="Heading2"/>
      </w:pPr>
      <w:r>
        <w:t>Frequently Asked Questions</w:t>
      </w:r>
    </w:p>
    <w:p>
      <w:r>
        <w:rPr>
          <w:b/>
        </w:rPr>
        <w:t>Q1. What is the primary objective of this scheme?</w:t>
      </w:r>
    </w:p>
    <w:p>
      <w:r>
        <w:t>The objective is to supply notebooks to children of poor widows studying up to the higher secondary course.</w:t>
      </w:r>
    </w:p>
    <w:p>
      <w:r>
        <w:rPr>
          <w:b/>
        </w:rPr>
        <w:t>Q2. Are children in government children's homes eligible for this scheme?</w:t>
      </w:r>
    </w:p>
    <w:p>
      <w:r>
        <w:t>Yes, the scheme has been extended to children in Government Children Homes and Service Homes.</w:t>
      </w:r>
    </w:p>
    <w:p>
      <w:r>
        <w:rPr>
          <w:b/>
        </w:rPr>
        <w:t>Q3. When are the benefits of the scheme provided to the children?</w:t>
      </w:r>
    </w:p>
    <w:p>
      <w:r>
        <w:t>The benefits are provided at the beginning of the academic year</w:t>
      </w:r>
    </w:p>
    <w:p>
      <w:r>
        <w:rPr>
          <w:b/>
        </w:rPr>
        <w:t>Q4. Is there an age limit for children to qualify for this scheme?</w:t>
      </w:r>
    </w:p>
    <w:p>
      <w:r>
        <w:t>No specific age limit is mentioned in the scheme.</w:t>
      </w:r>
    </w:p>
    <w:p>
      <w:r>
        <w:rPr>
          <w:b/>
        </w:rPr>
        <w:t>Q5. Which officers can be contacted for more information about the scheme?</w:t>
      </w:r>
    </w:p>
    <w:p>
      <w:r>
        <w:t>District Social Welfare Officer, Extension Officer (SW), and Rural Welfare Officer (Women) can be contacted for more information.</w:t>
      </w:r>
    </w:p>
    <w:p>
      <w:r>
        <w:rPr>
          <w:b/>
        </w:rPr>
        <w:t>Q6. What is the probable time limit for processing applications?</w:t>
      </w:r>
    </w:p>
    <w:p>
      <w:r>
        <w:t>Applications are processed at the beginning of the academic year.</w:t>
      </w:r>
    </w:p>
    <w:p>
      <w:r>
        <w:rPr>
          <w:b/>
        </w:rPr>
        <w:t>Q7. Who should grievances regarding the scheme be reported to at the district level?</w:t>
      </w:r>
    </w:p>
    <w:p>
      <w:r>
        <w:t>Grievances should be reported to District Collectors or District Social Welfare Officers at the district level.</w:t>
      </w:r>
    </w:p>
    <w:p>
      <w:r>
        <w:rPr>
          <w:b/>
        </w:rPr>
        <w:t>Q8. Who should be contacted at the state level for issues related to the scheme?</w:t>
      </w:r>
    </w:p>
    <w:p>
      <w:r>
        <w:t>Issues at the state level should be reported to the Director of Social Welfare, Chepauk, Chennai-600 005.</w:t>
      </w:r>
    </w:p>
    <w:p>
      <w:r>
        <w:rPr>
          <w:b/>
        </w:rPr>
        <w:t>Q9. What is the income limit for a family to be eligible for this scheme?</w:t>
      </w:r>
    </w:p>
    <w:p>
      <w:r>
        <w:t>The family income should not exceed [?]24,000/- per annum.</w:t>
      </w:r>
    </w:p>
    <w:p>
      <w:r>
        <w:rPr>
          <w:b/>
        </w:rPr>
        <w:t>Q10. What recommendation is needed from the school for the application?</w:t>
      </w:r>
    </w:p>
    <w:p>
      <w:r>
        <w:t>A recommendation from the headmaster/headmistress of the school with details of the class is needed.</w:t>
      </w:r>
    </w:p>
    <w:p>
      <w:pPr>
        <w:pStyle w:val="Heading2"/>
      </w:pPr>
      <w:r>
        <w:t>Sources And References</w:t>
      </w:r>
    </w:p>
    <w:p>
      <w:pPr>
        <w:pStyle w:val="ListBullet"/>
      </w:pPr>
      <w:r>
        <w:t>Citizen's Charter (2011) (https://cms.tn.gov.in/sites/default/files/whatsnew/socialwelfare.pdf)</w:t>
      </w:r>
    </w:p>
    <w:p>
      <w:r>
        <w:t>Source: https://www.myscheme.gov.in/schemes/fsnbcpw</w:t>
      </w:r>
    </w:p>
    <w:p>
      <w:r>
        <w:br w:type="page"/>
      </w:r>
    </w:p>
    <w:p>
      <w:pPr>
        <w:pStyle w:val="Heading1"/>
      </w:pPr>
      <w:r>
        <w:t>Shilp Sampada Term Loan Scheme for Backward Classes- Haryana</w:t>
      </w:r>
    </w:p>
    <w:p>
      <w:r>
        <w:rPr>
          <w:i/>
          <w:sz w:val="18"/>
        </w:rPr>
        <w:t>State: Haryana | Categories: Banking,Financial Services and Insurance, Business &amp; Entrepreneurship | Scheme For: Individual</w:t>
      </w:r>
    </w:p>
    <w:p>
      <w:pPr>
        <w:pStyle w:val="Heading2"/>
      </w:pPr>
      <w:r>
        <w:t>Details</w:t>
      </w:r>
    </w:p>
    <w:p>
      <w:r>
        <w:t>The scheme &amp;quot;Shilp Sampada Term Loan Scheme for Backward Classes&amp;quot; is implemented by the Haryana Backward Classes and Economically Weaker Sections Kalyan Nigam, Government of Haryana. Under the scheme, loans of up to ₹10,00,000/- are provided to artisans and handicraft persons from backward classes to preserve traditional arts and crafts. The scheme also offers training to upgrade their existing skills with the latest technological inputs, such as the use of computers, CAD, etc. The applicants must be between 18 and 35 years old, permanent residents of Haryana, and belong to the backward class.</w:t>
      </w:r>
    </w:p>
    <w:p>
      <w:pPr>
        <w:pStyle w:val="Heading2"/>
      </w:pPr>
      <w:r>
        <w:t>Benefits</w:t>
      </w:r>
    </w:p>
    <w:p>
      <w:pPr>
        <w:pStyle w:val="ListNumber"/>
      </w:pPr>
      <w:r>
        <w:t>Under this scheme, loans of up to ₹10,00,000/- are provided to artisans and handicraft persons from backward classes to preserve traditional arts and crafts.</w:t>
      </w:r>
    </w:p>
    <w:p>
      <w:pPr>
        <w:pStyle w:val="ListNumber"/>
      </w:pPr>
      <w:r>
        <w:t>The scheme also offers training to upgrade their skills with the latest technological inputs, such as the use of computers, CAD, etc.</w:t>
      </w:r>
    </w:p>
    <w:p>
      <w:pPr>
        <w:pStyle w:val="Heading2"/>
      </w:pPr>
      <w:r>
        <w:t>Eligibility</w:t>
      </w:r>
    </w:p>
    <w:p>
      <w:pPr>
        <w:pStyle w:val="ListNumber"/>
      </w:pPr>
      <w:r>
        <w:t>The applicant should be a permanent resident of Haryana.</w:t>
      </w:r>
    </w:p>
    <w:p>
      <w:pPr>
        <w:pStyle w:val="ListNumber"/>
      </w:pPr>
      <w:r>
        <w:t>The applicant should be an artisan or a craftsperson.</w:t>
      </w:r>
    </w:p>
    <w:p>
      <w:pPr>
        <w:pStyle w:val="ListNumber"/>
      </w:pPr>
      <w:r>
        <w:t>The applicant should be between 18 and 35 years old.</w:t>
      </w:r>
    </w:p>
    <w:p>
      <w:pPr>
        <w:pStyle w:val="ListNumber"/>
      </w:pPr>
      <w:r>
        <w:t>The applicant should belong to the backward class category.</w:t>
      </w:r>
    </w:p>
    <w:p>
      <w:pPr>
        <w:pStyle w:val="ListNumber"/>
      </w:pPr>
      <w:r>
        <w:t>The applicant&amp;#39;s annual family income should not exceed ₹3,00,000/- in rural and urban areas.</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(Any one of the following):</w:t>
      </w:r>
    </w:p>
    <w:p>
      <w:r>
        <w:t>•</w:t>
        <w:tab/>
        <w:t>Aadhaar Card</w:t>
      </w:r>
    </w:p>
    <w:p>
      <w:pPr>
        <w:pStyle w:val="ListNumber"/>
      </w:pPr>
      <w:r>
        <w:t>Age Proof (Any one of the following):</w:t>
      </w:r>
    </w:p>
    <w:p>
      <w:r>
        <w:t>•</w:t>
        <w:tab/>
        <w:t>Aadhaar Card</w:t>
      </w:r>
    </w:p>
    <w:p>
      <w:pPr>
        <w:pStyle w:val="ListNumber"/>
      </w:pPr>
      <w:r>
        <w:t>Resident Proof/Address Proof/Ownership Proof (Any one of the following):</w:t>
      </w:r>
    </w:p>
    <w:p>
      <w:r>
        <w:t>•</w:t>
        <w:tab/>
        <w:t>Ration Card</w:t>
      </w:r>
    </w:p>
    <w:p>
      <w:r>
        <w:t>•</w:t>
        <w:tab/>
        <w:t>Haryana Domicile Certificate</w:t>
      </w:r>
    </w:p>
    <w:p>
      <w:pPr>
        <w:pStyle w:val="ListNumber"/>
      </w:pPr>
      <w:r>
        <w:t>Caste/Religion Proof (Any one of the following):</w:t>
      </w:r>
    </w:p>
    <w:p>
      <w:r>
        <w:t>•</w:t>
        <w:tab/>
        <w:t>Caste Certificate for reserved category</w:t>
      </w:r>
    </w:p>
    <w:p>
      <w:pPr>
        <w:pStyle w:val="ListNumber"/>
      </w:pPr>
      <w:r>
        <w:t>Photo of Applicant</w:t>
      </w:r>
    </w:p>
    <w:p>
      <w:pPr>
        <w:pStyle w:val="ListNumber"/>
      </w:pPr>
      <w:r>
        <w:t>Bank account details</w:t>
      </w:r>
    </w:p>
    <w:p>
      <w:pPr>
        <w:pStyle w:val="ListNumber"/>
      </w:pPr>
      <w:r>
        <w:t>Any other documents as required</w:t>
      </w:r>
    </w:p>
    <w:p>
      <w:pPr>
        <w:pStyle w:val="Heading2"/>
      </w:pPr>
      <w:r>
        <w:t>Frequently Asked Questions</w:t>
      </w:r>
    </w:p>
    <w:p>
      <w:r>
        <w:rPr>
          <w:b/>
        </w:rPr>
        <w:t>Q1. What are the benefits of the scheme?</w:t>
      </w:r>
    </w:p>
    <w:p>
      <w:pPr>
        <w:pStyle w:val="ListNumber"/>
      </w:pPr>
      <w:r>
        <w:t>Loans up to [?]10,00,000/- for artisans and handicraft persons.</w:t>
      </w:r>
    </w:p>
    <w:p>
      <w:pPr>
        <w:pStyle w:val="ListNumber"/>
      </w:pPr>
      <w:r>
        <w:t>Training to upgrade skills with latest technological inputs like computers and CAD.</w:t>
      </w:r>
    </w:p>
    <w:p>
      <w:r>
        <w:rPr>
          <w:b/>
        </w:rPr>
        <w:t>Q2. Is there an age limit to apply for this scheme?</w:t>
      </w:r>
    </w:p>
    <w:p>
      <w:r>
        <w:t>Yes, applicants must be between 18 and 35 years old.</w:t>
      </w:r>
    </w:p>
    <w:p>
      <w:r>
        <w:rPr>
          <w:b/>
        </w:rPr>
        <w:t>Q3. Do I need to be a resident of Haryana to apply?</w:t>
      </w:r>
    </w:p>
    <w:p>
      <w:r>
        <w:t>Yes, applicants must be permanent residents of Haryana.</w:t>
      </w:r>
    </w:p>
    <w:p>
      <w:r>
        <w:rPr>
          <w:b/>
        </w:rPr>
        <w:t>Q4. What type of training is provided under the scheme?</w:t>
      </w:r>
    </w:p>
    <w:p>
      <w:r>
        <w:t>Training to upgrade skills with the latest technological inputs, such as the use of computers and CAD.</w:t>
      </w:r>
    </w:p>
    <w:p>
      <w:r>
        <w:rPr>
          <w:b/>
        </w:rPr>
        <w:t>Q5. Can I apply if my family's annual income is more than ₹3,00,000/-?</w:t>
      </w:r>
    </w:p>
    <w:p>
      <w:r>
        <w:t>No, the annual family income must not exceed [?]3,00,000/-.</w:t>
      </w:r>
    </w:p>
    <w:p>
      <w:r>
        <w:rPr>
          <w:b/>
        </w:rPr>
        <w:t>Q6. Is the scheme available to artisans from urban areas?</w:t>
      </w:r>
    </w:p>
    <w:p>
      <w:r>
        <w:t>Yes, the scheme is available to artisans from both rural and urban areas, provided they meet the eligibility criteria.</w:t>
      </w:r>
    </w:p>
    <w:p>
      <w:r>
        <w:rPr>
          <w:b/>
        </w:rPr>
        <w:t>Q7. How can I apply for Scheme?</w:t>
      </w:r>
    </w:p>
    <w:p>
      <w:r>
        <w:t>Eligible applicants can apply online through the Official Antyodaya-SARAL Portal at https://saralharyana.gov.in/</w:t>
      </w:r>
    </w:p>
    <w:p>
      <w:r>
        <w:rPr>
          <w:b/>
        </w:rPr>
        <w:t>Q8. How can I track my application?</w:t>
      </w:r>
    </w:p>
    <w:p>
      <w:r>
        <w:t>Applicants can track their applications through the Official Antyodaya-SARAL Portal by entering the Department Name, Scheme Name, and Application Reference ID at https://status.saralharyana.nic.in/</w:t>
      </w:r>
    </w:p>
    <w:p>
      <w:pPr>
        <w:pStyle w:val="Heading2"/>
      </w:pPr>
      <w:r>
        <w:t>Sources And References</w:t>
      </w:r>
    </w:p>
    <w:p>
      <w:pPr>
        <w:pStyle w:val="ListBullet"/>
      </w:pPr>
      <w:r>
        <w:t>Scheme Details (https://kms.saralharyana.nic.in/ViewDoc?Id=L5mrsXgIBG9UugoC8Hc75w%3d%3d)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https://www.myscheme.gov.in/schemes/sstlsbc</w:t>
      </w:r>
    </w:p>
    <w:p>
      <w:r>
        <w:br w:type="page"/>
      </w:r>
    </w:p>
    <w:p>
      <w:pPr>
        <w:pStyle w:val="Heading1"/>
      </w:pPr>
      <w:r>
        <w:t>Term Loan Scheme- Credit Line 1 for Minority Community</w:t>
      </w:r>
    </w:p>
    <w:p>
      <w:r>
        <w:rPr>
          <w:i/>
          <w:sz w:val="18"/>
        </w:rPr>
        <w:t>State: Haryana | Categories: Banking,Financial Services and Insurance, Business &amp; Entrepreneurship | Scheme For: Individual</w:t>
      </w:r>
    </w:p>
    <w:p>
      <w:pPr>
        <w:pStyle w:val="Heading2"/>
      </w:pPr>
      <w:r>
        <w:t>Details</w:t>
      </w:r>
    </w:p>
    <w:p>
      <w:r>
        <w:t>The scheme &amp;quot;Term Loan Scheme- Credit Line 1 for Minority Community&amp;quot; is implemented by the Haryana Backward Classes and Economically Weaker Sections Kalyan Nigam, Government of Haryana. Under this scheme, loans of up to ₹20,00,000/- are provided at a concessional interest rate to individuals from minority communities to enhance their employability. This applies to those with an annual family income of up to ₹98,000/- in rural areas and ₹1,20,000/- in urban areas. Applicants must be permanent residents of Haryana and belong to minority communities, including Muslims, Sikhs, Christians, Buddhists, Parsis, and Jains.</w:t>
      </w:r>
    </w:p>
    <w:p>
      <w:pPr>
        <w:pStyle w:val="Heading2"/>
      </w:pPr>
      <w:r>
        <w:t>Benefits</w:t>
      </w:r>
    </w:p>
    <w:p>
      <w:pPr>
        <w:pStyle w:val="ListNumber"/>
      </w:pPr>
      <w:r>
        <w:t>Under the scheme, Nigam provides loans of up to ₹20,00,000/- at a concessional interest rate to individuals from minority communities to enhance their employability.</w:t>
      </w:r>
    </w:p>
    <w:p>
      <w:pPr>
        <w:pStyle w:val="Heading2"/>
      </w:pPr>
      <w:r>
        <w:t>Eligibility</w:t>
      </w:r>
    </w:p>
    <w:p>
      <w:pPr>
        <w:pStyle w:val="ListNumber"/>
      </w:pPr>
      <w:r>
        <w:t>The applicant should be a permanent resident of Haryana.</w:t>
      </w:r>
    </w:p>
    <w:p>
      <w:pPr>
        <w:pStyle w:val="ListNumber"/>
      </w:pPr>
      <w:r>
        <w:t>The age of the applicant should be between 18 and 55 years.</w:t>
      </w:r>
    </w:p>
    <w:p>
      <w:pPr>
        <w:pStyle w:val="ListNumber"/>
      </w:pPr>
      <w:r>
        <w:t>The annual family income of the applicant should not exceed ₹98,000/- (Rural Area) and ₹1,20,000/- (Urban Area).</w:t>
      </w:r>
    </w:p>
    <w:p>
      <w:pPr>
        <w:pStyle w:val="ListNumber"/>
      </w:pPr>
      <w:r>
        <w:t>The applicant should belong to a minority community, i.e., Muslims, Sikhs, Christians, Buddhists, Parsis, and Jains.</w:t>
      </w:r>
    </w:p>
    <w:p>
      <w:pPr>
        <w:pStyle w:val="ListNumber"/>
      </w:pPr>
      <w:r>
        <w:t>The applicant should have a Parivar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Caste/Religion/Community Proof</w:t>
      </w:r>
    </w:p>
    <w:p>
      <w:pPr>
        <w:pStyle w:val="ListNumber"/>
      </w:pPr>
      <w:r>
        <w:t>Parivar Pehchan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available under this scheme?</w:t>
      </w:r>
    </w:p>
    <w:p>
      <w:r>
        <w:t>Loans of up to [?]20,00,000/- are provided under this scheme.</w:t>
      </w:r>
    </w:p>
    <w:p>
      <w:r>
        <w:rPr>
          <w:b/>
        </w:rPr>
        <w:t>Q2. What are the minority communities recognized under this scheme?</w:t>
      </w:r>
    </w:p>
    <w:p>
      <w:r>
        <w:t>Muslims, Sikhs, Christians, Buddhists, Parsis, and Jains.</w:t>
      </w:r>
    </w:p>
    <w:p>
      <w:r>
        <w:rPr>
          <w:b/>
        </w:rPr>
        <w:t>Q3. What is the age limit for applicants?</w:t>
      </w:r>
    </w:p>
    <w:p>
      <w:r>
        <w:t>Applicants should be between 18 and 55 years of age.</w:t>
      </w:r>
    </w:p>
    <w:p>
      <w:r>
        <w:rPr>
          <w:b/>
        </w:rPr>
        <w:t>Q4. What is the income eligibility criteria for rural areas?</w:t>
      </w:r>
    </w:p>
    <w:p>
      <w:r>
        <w:t>The annual family income should not exceed [?]98,000/- in rural areas.</w:t>
      </w:r>
    </w:p>
    <w:p>
      <w:r>
        <w:rPr>
          <w:b/>
        </w:rPr>
        <w:t>Q5. What is the income eligibility criteria for urban areas?</w:t>
      </w:r>
    </w:p>
    <w:p>
      <w:r>
        <w:t>The annual family income should not exceed [?]1,20,000/- in urban areas.</w:t>
      </w:r>
    </w:p>
    <w:p>
      <w:r>
        <w:rPr>
          <w:b/>
        </w:rPr>
        <w:t>Q6. Do applicants need to be permanent residents of Haryana?</w:t>
      </w:r>
    </w:p>
    <w:p>
      <w:r>
        <w:t>Yes, applicants must be permanent residents of Haryana.</w:t>
      </w:r>
    </w:p>
    <w:p>
      <w:r>
        <w:rPr>
          <w:b/>
        </w:rPr>
        <w:t>Q7. How can one apply for this loan?</w:t>
      </w:r>
    </w:p>
    <w:p>
      <w:r>
        <w:t>Eligible applicants can apply online through the Antyodaya-SARAL Portal (https://saralharyana.gov.in/).</w:t>
      </w:r>
    </w:p>
    <w:p>
      <w:r>
        <w:rPr>
          <w:b/>
        </w:rPr>
        <w:t>Q8. Can applications be tracked online?</w:t>
      </w:r>
    </w:p>
    <w:p>
      <w:r>
        <w:t>Yes, applicants can track their applications through the Antyodaya-SARAL Portal (https://status.saralharyana.nic.in/) by entering the Department Name, Scheme Name, and Application Reference ID.</w:t>
      </w:r>
    </w:p>
    <w:p>
      <w:pPr>
        <w:pStyle w:val="Heading2"/>
      </w:pPr>
      <w:r>
        <w:t>Sources And References</w:t>
      </w:r>
    </w:p>
    <w:p>
      <w:pPr>
        <w:pStyle w:val="ListBullet"/>
      </w:pPr>
      <w:r>
        <w:t>Scheme Details (https://kms.saralharyana.nic.in/ViewDoc?Id=jWbCEEoVLEmLXAhDCCN2IA%3d%3d)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https://www.myscheme.gov.in/schemes/tls-cl1mc</w:t>
      </w:r>
    </w:p>
    <w:p>
      <w:r>
        <w:br w:type="page"/>
      </w:r>
    </w:p>
    <w:p>
      <w:pPr>
        <w:pStyle w:val="Heading1"/>
      </w:pPr>
      <w:r>
        <w:t xml:space="preserve">Out of School Children scheme under Goa Sarva Shiksha Abhivan </w:t>
      </w:r>
    </w:p>
    <w:p>
      <w:r>
        <w:rPr>
          <w:i/>
          <w:sz w:val="18"/>
        </w:rPr>
        <w:t>State: Goa | Categories: Education &amp; Learning | Scheme For: Individual</w:t>
      </w:r>
    </w:p>
    <w:p>
      <w:pPr>
        <w:pStyle w:val="Heading2"/>
      </w:pPr>
      <w:r>
        <w:t>Details</w:t>
      </w:r>
    </w:p>
    <w:p>
      <w:r>
        <w:t>The "Out of School Children" scheme under the Goa Sarva Shiksha Abhiyan (SSA) is designed to ensure that every child in the 6 to 14 age group receives a complete elementary education. The primary objective is to identify children who are out of school, whether they have never enrolled or have dropped out, and to reintegrate them into the educational system through specialized training programs.</w:t>
      </w:r>
    </w:p>
    <w:p>
      <w:pPr>
        <w:pStyle w:val="Heading2"/>
      </w:pPr>
      <w:r>
        <w:t>Benefits</w:t>
      </w:r>
    </w:p>
    <w:p>
      <w:r>
        <w:t>Sanctions are granted to the NGOs for providing special training in the centre as per the norms of Sarva Shiksha Abhiyan (SSA).</w:t>
      </w:r>
    </w:p>
    <w:p>
      <w:pPr>
        <w:pStyle w:val="Heading2"/>
      </w:pPr>
      <w:r>
        <w:t>Eligibility</w:t>
      </w:r>
    </w:p>
    <w:p>
      <w:pPr>
        <w:pStyle w:val="ListBullet"/>
      </w:pPr>
      <w:r>
        <w:t>The child should not be enrolled in a school.</w:t>
      </w:r>
    </w:p>
    <w:p>
      <w:pPr>
        <w:pStyle w:val="ListBullet"/>
      </w:pPr>
      <w:r>
        <w:t>The child should be in the age group of 6 to 14 years.</w:t>
      </w:r>
    </w:p>
    <w:p>
      <w:pPr>
        <w:pStyle w:val="Heading2"/>
      </w:pPr>
      <w:r>
        <w:t>Application Process</w:t>
      </w:r>
    </w:p>
    <w:p>
      <w:pPr>
        <w:pStyle w:val="Heading3"/>
      </w:pPr>
      <w:r>
        <w:t>Mode: Offline</w:t>
      </w:r>
    </w:p>
    <w:p>
      <w:r>
        <w:t>__</w:t>
      </w:r>
      <w:r>
        <w:rPr>
          <w:b/>
        </w:rPr>
        <w:t>Step 1:</w:t>
      </w:r>
      <w:r>
        <w:t>__ A survey is carried out through NGOs for identification of the OoSC.</w:t>
      </w:r>
    </w:p>
    <w:p>
      <w:r>
        <w:t>__</w:t>
      </w:r>
      <w:r>
        <w:rPr>
          <w:b/>
        </w:rPr>
        <w:t>Step 2:</w:t>
      </w:r>
      <w:r>
        <w:t>__ The State Project Office of SSA provides approval of the Special Training Centres.</w:t>
      </w:r>
    </w:p>
    <w:p>
      <w:r>
        <w:t>__</w:t>
      </w:r>
      <w:r>
        <w:rPr>
          <w:b/>
        </w:rPr>
        <w:t>Step 3:</w:t>
      </w:r>
      <w:r>
        <w:t>__ The grant is released to the Special Training Centres after signing the MOU.</w:t>
      </w:r>
    </w:p>
    <w:p>
      <w:pPr>
        <w:pStyle w:val="Heading2"/>
      </w:pPr>
      <w:r>
        <w:t>Documents Required</w:t>
      </w:r>
    </w:p>
    <w:p>
      <w:pPr>
        <w:pStyle w:val="ListNumber"/>
      </w:pPr>
      <w:r>
        <w:t>Survey report identifying OoSC.</w:t>
      </w:r>
    </w:p>
    <w:p>
      <w:pPr>
        <w:pStyle w:val="ListNumber"/>
      </w:pPr>
      <w:r>
        <w:t>Detailed proposal document.</w:t>
      </w:r>
    </w:p>
    <w:p>
      <w:pPr>
        <w:pStyle w:val="ListNumber"/>
      </w:pPr>
      <w:r>
        <w:t>NGO registration certificate.</w:t>
      </w:r>
    </w:p>
    <w:p>
      <w:pPr>
        <w:pStyle w:val="ListNumber"/>
      </w:pPr>
      <w:r>
        <w:t>Signed MOU.</w:t>
      </w:r>
    </w:p>
    <w:p>
      <w:pPr>
        <w:pStyle w:val="ListNumber"/>
      </w:pPr>
      <w:r>
        <w:t>Budget estimate.</w:t>
      </w:r>
    </w:p>
    <w:p>
      <w:pPr>
        <w:pStyle w:val="ListNumber"/>
      </w:pPr>
      <w:r>
        <w:t>Approval letter from the State Project Office.</w:t>
      </w:r>
    </w:p>
    <w:p>
      <w:pPr>
        <w:pStyle w:val="ListNumber"/>
      </w:pPr>
      <w:r>
        <w:t>Staff details.</w:t>
      </w:r>
    </w:p>
    <w:p>
      <w:pPr>
        <w:pStyle w:val="ListNumber"/>
      </w:pPr>
      <w:r>
        <w:t>Previous experience in similar projects (if applicable).</w:t>
      </w:r>
    </w:p>
    <w:p>
      <w:pPr>
        <w:pStyle w:val="ListNumber"/>
      </w:pPr>
      <w:r>
        <w:t>Monitoring and evaluation plan.</w:t>
      </w:r>
    </w:p>
    <w:p>
      <w:pPr>
        <w:pStyle w:val="ListNumber"/>
      </w:pPr>
      <w:r>
        <w:t>Bank account details for fund disbursement.</w:t>
      </w:r>
    </w:p>
    <w:p>
      <w:pPr>
        <w:pStyle w:val="Heading2"/>
      </w:pPr>
      <w:r>
        <w:t>Frequently Asked Questions</w:t>
      </w:r>
    </w:p>
    <w:p>
      <w:r>
        <w:rPr>
          <w:b/>
        </w:rPr>
        <w:t>Q1. What is the objective of the scheme?</w:t>
      </w:r>
    </w:p>
    <w:p>
      <w:r>
        <w:t>The scheme aims to bring all children aged 6 to 14 years back to school until they complete elementary education. It identifies out-of-school children (OoSC) and provides them with special training through NGOs to mainstream them into regular schooling.</w:t>
      </w:r>
    </w:p>
    <w:p>
      <w:r>
        <w:rPr>
          <w:b/>
        </w:rPr>
        <w:t>Q2. Who are the target beneficiaries of the scheme?</w:t>
      </w:r>
    </w:p>
    <w:p>
      <w:r>
        <w:t>The target beneficiaries are out-of-school children within the age group of 6 to 14 years, including those who have never enrolled in school and those who have dropped out.</w:t>
      </w:r>
    </w:p>
    <w:p>
      <w:r>
        <w:rPr>
          <w:b/>
        </w:rPr>
        <w:t>Q3. What kind of assistance is provided under the scheme?</w:t>
      </w:r>
    </w:p>
    <w:p>
      <w:r>
        <w:t>The scheme provides grants to NGOs for running Special Training Centres. These centres offer special training to identified out-of-school children to help them reintegrate into the regular school system.</w:t>
      </w:r>
    </w:p>
    <w:p>
      <w:r>
        <w:rPr>
          <w:b/>
        </w:rPr>
        <w:t>Q4. How can an NGO apply for the grant under this scheme?</w:t>
      </w:r>
    </w:p>
    <w:p>
      <w:r>
        <w:t>NGOs need to:</w:t>
      </w:r>
    </w:p>
    <w:p>
      <w:r>
        <w:t>Conduct a survey to identify out-of-school children.</w:t>
      </w:r>
    </w:p>
    <w:p>
      <w:r>
        <w:t>Prepare and submit a detailed proposal for establishing a Special Training Centre to the State Project Office of SSA.</w:t>
      </w:r>
    </w:p>
    <w:p>
      <w:r>
        <w:t>Obtain approval from the State Project Office.</w:t>
      </w:r>
    </w:p>
    <w:p>
      <w:r>
        <w:t>Sign a Memorandum of Understanding (MOU) with the State Project Office.</w:t>
      </w:r>
    </w:p>
    <w:p>
      <w:r>
        <w:t>Receive the grant for executing the training program.</w:t>
      </w:r>
    </w:p>
    <w:p>
      <w:r>
        <w:rPr>
          <w:b/>
        </w:rPr>
        <w:t>Q5. What documents are required to apply for the scheme?</w:t>
      </w:r>
    </w:p>
    <w:p>
      <w:r>
        <w:t>Survey report identifying OoSC.</w:t>
      </w:r>
    </w:p>
    <w:p>
      <w:r>
        <w:t>Detailed proposal document.</w:t>
      </w:r>
    </w:p>
    <w:p>
      <w:r>
        <w:t>NGO registration certificate.</w:t>
      </w:r>
    </w:p>
    <w:p>
      <w:r>
        <w:t>Signed MOU.</w:t>
      </w:r>
    </w:p>
    <w:p>
      <w:r>
        <w:t>Budget estimate.</w:t>
      </w:r>
    </w:p>
    <w:p>
      <w:r>
        <w:t>Approval letter from the State Project Office.</w:t>
      </w:r>
    </w:p>
    <w:p>
      <w:r>
        <w:t>Staff details.</w:t>
      </w:r>
    </w:p>
    <w:p>
      <w:r>
        <w:t>Previous experience in similar projects (if applicable).</w:t>
      </w:r>
    </w:p>
    <w:p>
      <w:r>
        <w:t>Monitoring and evaluation plan.</w:t>
      </w:r>
    </w:p>
    <w:p>
      <w:r>
        <w:t>Bank account details for fund disbursement.</w:t>
      </w:r>
    </w:p>
    <w:p>
      <w:r>
        <w:rPr>
          <w:b/>
        </w:rPr>
        <w:t>Q6. What is the time limit for the disposal of applications?</w:t>
      </w:r>
    </w:p>
    <w:p>
      <w:r>
        <w:t>The grant is typically approved immediately after the Grant In Aid Committee's decision, which usually takes place in July each year.</w:t>
      </w:r>
    </w:p>
    <w:p>
      <w:r>
        <w:rPr>
          <w:b/>
        </w:rPr>
        <w:t>Q7. How are the Special Training Centres funded?</w:t>
      </w:r>
    </w:p>
    <w:p>
      <w:r>
        <w:t>Funding is provided as a grant to the NGOs running the Special Training Centres, based on the norms of the Sarva Shiksha Abhiyan (SSA).</w:t>
      </w:r>
    </w:p>
    <w:p>
      <w:r>
        <w:rPr>
          <w:b/>
        </w:rPr>
        <w:t>Q8. What is the role of the NGOs in this scheme?</w:t>
      </w:r>
    </w:p>
    <w:p>
      <w:r>
        <w:t>NGOs are responsible for identifying out-of-school children, proposing and establishing Special Training Centres, providing special training to the children, and ensuring their smooth transition back into regular schools.</w:t>
      </w:r>
    </w:p>
    <w:p>
      <w:r>
        <w:rPr>
          <w:b/>
        </w:rPr>
        <w:t>Q9. How does the scheme ensure the quality of education at the Special Training Centres?</w:t>
      </w:r>
    </w:p>
    <w:p>
      <w:r>
        <w:t>The State Project Office of SSA monitors and evaluates the training centres regularly to ensure the quality and effectiveness of the training provided.</w:t>
      </w:r>
    </w:p>
    <w:p>
      <w:r>
        <w:rPr>
          <w:b/>
        </w:rPr>
        <w:t>Q10. Who can be contacted for more information about the scheme?</w:t>
      </w:r>
    </w:p>
    <w:p>
      <w:r>
        <w:t>For more details, contact the State Project Office of the Sarva Shiksha Abhiyan (SSA) in Goa.</w:t>
      </w:r>
    </w:p>
    <w:p>
      <w:pPr>
        <w:pStyle w:val="Heading2"/>
      </w:pPr>
      <w:r>
        <w:t>Sources And References</w:t>
      </w:r>
    </w:p>
    <w:p>
      <w:pPr>
        <w:pStyle w:val="ListBullet"/>
      </w:pPr>
      <w:r>
        <w:t>Guidelines (https://education.goa.gov.in/sites/default/files/2020-11/schemes-gssa.pdf)</w:t>
      </w:r>
    </w:p>
    <w:p>
      <w:r>
        <w:t>Source: https://www.myscheme.gov.in/schemes/ooscs</w:t>
      </w:r>
    </w:p>
    <w:p>
      <w:r>
        <w:br w:type="page"/>
      </w:r>
    </w:p>
    <w:p>
      <w:pPr>
        <w:pStyle w:val="Heading1"/>
      </w:pPr>
      <w:r>
        <w:t>Establishment of Entrepreneur for Breed Development in Small Ruminant Sector (Sheep and Goat Farming)</w:t>
      </w:r>
    </w:p>
    <w:p>
      <w:r>
        <w:rPr>
          <w:i/>
          <w:sz w:val="18"/>
        </w:rPr>
        <w:t>Ministry: Ministry of Fisheries,Animal Husbandry and Dairying | State: All | Categories: Agriculture,Rural &amp; Environment | Scheme For: Individual</w:t>
      </w:r>
    </w:p>
    <w:p>
      <w:pPr>
        <w:pStyle w:val="Heading2"/>
      </w:pPr>
      <w:r>
        <w:t>Details</w:t>
      </w:r>
    </w:p>
    <w:p>
      <w:r>
        <w:t xml:space="preserve">Launched in the Financial Year 2014-15, the scheme </w:t>
      </w:r>
      <w:r>
        <w:rPr>
          <w:b/>
        </w:rPr>
        <w:t>"National Livestock Mission"</w:t>
      </w:r>
      <w:r>
        <w:t xml:space="preserve"> by the Department of Animal Husbandry &amp; Dairying, Ministry of Fisheries, Animal Husbandry and Dairying, aims towards employment generation, entrepreneurship development, increase in per animal productivity and thus targeting increased production of meat, goat milk, egg and wool. The excess production will help in the export earnings after meeting the domestic demands. The concept of the NLM Scheme is to develop the entrepreneur in order to create the forward and backward linkage for the produce available in the unorganized sector and to link with the organized sector.</w:t>
      </w:r>
    </w:p>
    <w:p>
      <w:r>
        <w:t>&lt;br&gt;</w:t>
      </w:r>
    </w:p>
    <w:p>
      <w:r>
        <w:rPr>
          <w:b/>
        </w:rPr>
        <w:t>"Establishment of Entrepreneur for Breed Development in Small Ruminant Sector (Sheep and Goat Farming)"</w:t>
      </w:r>
      <w:r>
        <w:t xml:space="preserve"> is a component of the "Sub-mission on Breed Development of Livestock and Poultry" scheme of the National Livestock Mission. The objectives of this component are:</w:t>
      </w:r>
    </w:p>
    <w:p>
      <w:pPr>
        <w:pStyle w:val="ListBullet"/>
      </w:pPr>
      <w:r>
        <w:t>To develop entrepreneurs in the small ruminant sector.</w:t>
      </w:r>
    </w:p>
    <w:p>
      <w:pPr>
        <w:pStyle w:val="ListBullet"/>
      </w:pPr>
      <w:r>
        <w:t>To develop a sustainable business model on sheep-goat.</w:t>
      </w:r>
    </w:p>
    <w:p>
      <w:pPr>
        <w:pStyle w:val="ListBullet"/>
      </w:pPr>
      <w:r>
        <w:t>To incentivize individual entrepreneurs, FPOs, FCOs, SHGs, JLGs, and Section 8 companies for the development of an integrated rural sheep-goat production system.</w:t>
      </w:r>
    </w:p>
    <w:p>
      <w:pPr>
        <w:pStyle w:val="ListBullet"/>
      </w:pPr>
      <w:r>
        <w:t>Conversion of the small ruminant sector from unorganised sector to organised sector through promotion of entrepreneurship &amp; investment and creation of forward &amp; backward linkages.</w:t>
      </w:r>
    </w:p>
    <w:p>
      <w:pPr>
        <w:pStyle w:val="ListBullet"/>
      </w:pPr>
      <w:r>
        <w:t>Spreading awareness about scientific rearing practices, nutrition, disease prevention etc.</w:t>
      </w:r>
    </w:p>
    <w:p>
      <w:pPr>
        <w:pStyle w:val="ListBullet"/>
      </w:pPr>
      <w:r>
        <w:t>Promotion of stall feeding model of sheep and goat rearing.</w:t>
      </w:r>
    </w:p>
    <w:p>
      <w:r>
        <w:t>&lt;br&gt;</w:t>
      </w:r>
    </w:p>
    <w:p>
      <w:r>
        <w:t>The Entrepreneurs / Eligible Entities can establish sheep and goat breeding unit with a minimum of 500 females and 25 males. The sheep and goat unit to be established with the High Genetic Variety used for producing Goat milk, meat and fine wool quality. The breed of sheep and goat can be selected from the list provided with this guideline or in consultation with the State Government.</w:t>
      </w:r>
    </w:p>
    <w:p>
      <w:pPr>
        <w:pStyle w:val="Heading2"/>
      </w:pPr>
      <w:r>
        <w:t>Benefits</w:t>
      </w:r>
    </w:p>
    <w:p>
      <w:r>
        <w:rPr>
          <w:b/>
        </w:rPr>
        <w:t>CAPITAL SUBSIDY STRUCTURE</w:t>
      </w:r>
    </w:p>
    <w:p>
      <w:pPr>
        <w:pStyle w:val="ListBullet"/>
      </w:pPr>
      <w:r>
        <w:t>Maximum capital subsidy of Rs. 50 lakh offered, split into two equal instalments.</w:t>
      </w:r>
    </w:p>
    <w:p>
      <w:pPr>
        <w:pStyle w:val="ListBullet"/>
      </w:pPr>
      <w:r>
        <w:t>Subsidy is specifically for capital expenditure, not operational costs.</w:t>
      </w:r>
    </w:p>
    <w:p>
      <w:pPr>
        <w:pStyle w:val="ListBullet"/>
      </w:pPr>
      <w:r>
        <w:t>Instalments are released through SIDBI based on project milestones.</w:t>
      </w:r>
    </w:p>
    <w:p>
      <w:r>
        <w:rPr>
          <w:b/>
        </w:rPr>
        <w:t>DISBURSEMENT PROCESS FOR BANK-FINANCED PROJECTS</w:t>
      </w:r>
    </w:p>
    <w:p>
      <w:pPr>
        <w:pStyle w:val="ListBullet"/>
      </w:pPr>
      <w:r>
        <w:t>First instalment released after bank provides initial loan and SIA confirmation.</w:t>
      </w:r>
    </w:p>
    <w:p>
      <w:pPr>
        <w:pStyle w:val="ListBullet"/>
      </w:pPr>
      <w:r>
        <w:t>Second instalment provided after project completion and SIA certification.</w:t>
      </w:r>
    </w:p>
    <w:p>
      <w:pPr>
        <w:pStyle w:val="ListBullet"/>
      </w:pPr>
      <w:r>
        <w:t>SIDBI manages fund transfer through scheduled banks/financial institutions.</w:t>
      </w:r>
    </w:p>
    <w:p>
      <w:r>
        <w:rPr>
          <w:b/>
        </w:rPr>
        <w:t>SELF-FINANCING PROJECT REQUIREMENTS</w:t>
      </w:r>
    </w:p>
    <w:p>
      <w:pPr>
        <w:pStyle w:val="ListBullet"/>
      </w:pPr>
      <w:r>
        <w:t>Project requires bank appraisal where entrepreneur holds account.</w:t>
      </w:r>
    </w:p>
    <w:p>
      <w:pPr>
        <w:pStyle w:val="ListBullet"/>
      </w:pPr>
      <w:r>
        <w:t>First 50% subsidy released after verified 25% infrastructure expenditure.</w:t>
      </w:r>
    </w:p>
    <w:p>
      <w:pPr>
        <w:pStyle w:val="ListBullet"/>
      </w:pPr>
      <w:r>
        <w:t>Remaining subsidy provided post-project completion and SIA verification.</w:t>
      </w:r>
    </w:p>
    <w:p>
      <w:r>
        <w:rPr>
          <w:b/>
        </w:rPr>
        <w:t>BANK GUARANTEE SPECIFICATIONS</w:t>
      </w:r>
    </w:p>
    <w:p>
      <w:pPr>
        <w:pStyle w:val="ListBullet"/>
      </w:pPr>
      <w:r>
        <w:t>Three-year bank guarantee required for self-financing projects.</w:t>
      </w:r>
    </w:p>
    <w:p>
      <w:pPr>
        <w:pStyle w:val="ListBullet"/>
      </w:pPr>
      <w:r>
        <w:t>Guarantee must cover project cost beyond subsidy amount.</w:t>
      </w:r>
    </w:p>
    <w:p>
      <w:pPr>
        <w:pStyle w:val="ListBullet"/>
      </w:pPr>
      <w:r>
        <w:t>Original document held by State Implementing Agency with copies for online portal.</w:t>
      </w:r>
    </w:p>
    <w:p>
      <w:r>
        <w:rPr>
          <w:b/>
        </w:rPr>
        <w:t>EXCLUSIONS FROM SUBSIDY</w:t>
      </w:r>
    </w:p>
    <w:p>
      <w:pPr>
        <w:pStyle w:val="ListBullet"/>
      </w:pPr>
      <w:r>
        <w:t>Subsidy not applicable for working capital needs.</w:t>
      </w:r>
    </w:p>
    <w:p>
      <w:pPr>
        <w:pStyle w:val="ListBullet"/>
      </w:pPr>
      <w:r>
        <w:t>Personal vehicles and land purchase not covered.</w:t>
      </w:r>
    </w:p>
    <w:p>
      <w:pPr>
        <w:pStyle w:val="ListBullet"/>
      </w:pPr>
      <w:r>
        <w:t>Rental and lease costs ineligible for subsidy support.</w:t>
      </w:r>
    </w:p>
    <w:p>
      <w:pPr>
        <w:pStyle w:val="Heading2"/>
      </w:pPr>
      <w:r>
        <w:t>Eligibility</w:t>
      </w:r>
    </w:p>
    <w:p>
      <w:pPr>
        <w:pStyle w:val="ListNumber"/>
      </w:pPr>
      <w:r>
        <w:t>Individuals</w:t>
      </w:r>
    </w:p>
    <w:p>
      <w:pPr>
        <w:pStyle w:val="ListNumber"/>
      </w:pPr>
      <w:r>
        <w:t>Farmer Producer Organizations (FPOs)</w:t>
      </w:r>
    </w:p>
    <w:p>
      <w:pPr>
        <w:pStyle w:val="ListNumber"/>
      </w:pPr>
      <w:r>
        <w:t>Farmer Cooperatives (FCOs)</w:t>
      </w:r>
    </w:p>
    <w:p>
      <w:pPr>
        <w:pStyle w:val="ListNumber"/>
      </w:pPr>
      <w:r>
        <w:t>Self-Help Groups (SHGs)</w:t>
      </w:r>
    </w:p>
    <w:p>
      <w:pPr>
        <w:pStyle w:val="ListNumber"/>
      </w:pPr>
      <w:r>
        <w:t>Joint Liability Groups (JLGs)</w:t>
      </w:r>
    </w:p>
    <w:p>
      <w:pPr>
        <w:pStyle w:val="ListNumber"/>
      </w:pPr>
      <w:r>
        <w:t>Section 8 Companies</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pPr>
        <w:pStyle w:val="ListNumber"/>
      </w:pPr>
      <w:r>
        <w:t>__</w:t>
      </w:r>
      <w:r>
        <w:rPr>
          <w:b/>
        </w:rPr>
        <w:t>A. Documents Related to Project</w:t>
      </w:r>
      <w:r>
        <w:t>__</w:t>
      </w:r>
    </w:p>
    <w:p>
      <w:pPr>
        <w:pStyle w:val="ListNumber"/>
      </w:pPr>
      <w:r>
        <w:t>- Detailed project report (DPR)* including cost of project, means of finance, recurring cost, net income etc.    - Land document (Ownership / Lease deed/ Rent Agreement etc.)    - Photographs of project site    - Documentary proof of applicant’s share in the project    - List of farmers linked/attached with applicant comprising Name, Aadhar Number, Mobile No. and Address</w:t>
      </w:r>
    </w:p>
    <w:p>
      <w:pPr>
        <w:pStyle w:val="ListNumber"/>
      </w:pPr>
      <w:r>
        <w:t>__</w:t>
      </w:r>
      <w:r>
        <w:rPr>
          <w:b/>
        </w:rPr>
        <w:t xml:space="preserve">B. Documents Related to Applicant </w:t>
      </w:r>
      <w:r>
        <w:t>__</w:t>
      </w:r>
    </w:p>
    <w:p>
      <w:pPr>
        <w:pStyle w:val="ListNumber"/>
      </w:pPr>
      <w:r>
        <w:t>- PAN card*    - GST registration certificate    - Certificate of Incorporation (In case of company)    - Partnership Deed (In case of partnership firm)    - Address Proof* (Election Commission Photo ID card, Electricity Bill, Water Bill, Telephone Bill, Passbook, rent agreement etc.)    - Last three years audited Annual financial statements, if applicable    - Last three years income tax returns, if applicable    - Bank statement for last six months    - Canceled cheque along with bank mandate form*</w:t>
      </w:r>
    </w:p>
    <w:p>
      <w:pPr>
        <w:pStyle w:val="ListNumber"/>
      </w:pPr>
      <w:r>
        <w:t>__</w:t>
      </w:r>
      <w:r>
        <w:rPr>
          <w:b/>
        </w:rPr>
        <w:t>C. Documents Related to Key Promoter</w:t>
      </w:r>
      <w:r>
        <w:t>__</w:t>
      </w:r>
    </w:p>
    <w:p>
      <w:pPr>
        <w:pStyle w:val="ListNumber"/>
      </w:pPr>
      <w:r>
        <w:t>- PAN Card*    - Aadhar Card*    - Address Proof * (Election Commission Photo ID card, Electricity Bill, Water Bill, Telephone Bill, Passbook, rent agreement etc.)    - Photograph*    - Caste certificate, if applicable    - Education certificates    - Training certificates    - Experience letter/ certificate about any livestock farming activities done earlier</w:t>
      </w:r>
    </w:p>
    <w:p>
      <w:pPr>
        <w:pStyle w:val="Heading2"/>
      </w:pPr>
      <w:r>
        <w:t>Frequently Asked Questions</w:t>
      </w:r>
    </w:p>
    <w:p>
      <w:r>
        <w:rPr>
          <w:b/>
        </w:rPr>
        <w:t>Q1. What is the objective of this scheme?</w:t>
      </w:r>
    </w:p>
    <w:p>
      <w:r>
        <w:t>The primary objective is to develop entrepreneurs in the small ruminant sector, create sustainable business models for sheep and goat farming, and promote the transition from an unorganized to an organized sector through entrepreneurship and investment.</w:t>
      </w:r>
    </w:p>
    <w:p>
      <w:r>
        <w:rPr>
          <w:b/>
        </w:rPr>
        <w:t>Q2. Who are the eligible beneficiaries under this scheme?</w:t>
      </w:r>
    </w:p>
    <w:p>
      <w:r>
        <w:t>Eligible beneficiaries include Individuals, Farmer Producer Organizations (FPOs), Farmer Cooperatives (FCOs), Self Help Groups (SHGs), Joint Liability Groups (JLGs), and Section 8 companies.</w:t>
      </w:r>
    </w:p>
    <w:p>
      <w:r>
        <w:rPr>
          <w:b/>
        </w:rPr>
        <w:t>Q3. What is the financial assistance provided under this scheme?</w:t>
      </w:r>
    </w:p>
    <w:p>
      <w:r>
        <w:t>The scheme provides up to 50% back-ended subsidy for the capital cost of the project, with a maximum subsidy of [?] 50 lakh per unit. Subsidy is provided in two equal instalments.</w:t>
      </w:r>
    </w:p>
    <w:p>
      <w:r>
        <w:rPr>
          <w:b/>
        </w:rPr>
        <w:t>Q4. What are the essential documents required to apply for the scheme?</w:t>
      </w:r>
    </w:p>
    <w:p>
      <w:r>
        <w:t>Essential documents include the application form, project proposal, identity proof, address proof, entity registration documents (if applicable), bank account details, loan sanction letter (if applicable), bank guarantee (for self-financing projects), declaration form, technical specifications, proof of expenditure, and land ownership/lease documents.</w:t>
      </w:r>
    </w:p>
    <w:p>
      <w:r>
        <w:rPr>
          <w:b/>
        </w:rPr>
        <w:t>Q5. How is the subsidy disbursed?</w:t>
      </w:r>
    </w:p>
    <w:p>
      <w:r>
        <w:t>Subsidy is disbursed in two instalments:</w:t>
      </w:r>
    </w:p>
    <w:p>
      <w:r>
        <w:t>First Instalment: Released upfront to the scheduled bank or financial institution after confirmation of the first instalment of the loan by the State Implementing Agency.</w:t>
      </w:r>
    </w:p>
    <w:p>
      <w:r>
        <w:t>Second Instalment: Released after completion of the project and its verification by the State Implementing Agency.</w:t>
      </w:r>
    </w:p>
    <w:p>
      <w:r>
        <w:rPr>
          <w:b/>
        </w:rPr>
        <w:t>Q6. Can urban residents apply for this scheme?</w:t>
      </w:r>
    </w:p>
    <w:p>
      <w:r>
        <w:t>While the scheme primarily focuses on rural development, urban residents may apply if their projects align with the rural development objectives of the scheme. It is advisable to consult with the State Implementing Agency for specific eligibility criteria.</w:t>
      </w:r>
    </w:p>
    <w:p>
      <w:r>
        <w:rPr>
          <w:b/>
        </w:rPr>
        <w:t>Q7. What is the follow-up process after the project is completed?</w:t>
      </w:r>
    </w:p>
    <w:p>
      <w:r>
        <w:t>The State Implementing Agency will follow up on the project for a period of two years after completion to monitor its operation and sustainability.</w:t>
      </w:r>
    </w:p>
    <w:p>
      <w:r>
        <w:rPr>
          <w:b/>
        </w:rPr>
        <w:t>Q8. Are there any restrictions on the use of the subsidy?</w:t>
      </w:r>
    </w:p>
    <w:p>
      <w:r>
        <w:t>Yes, the subsidy cannot be used for working capital, personal vehicles, purchase of land, or the cost of rent and lease of land.</w:t>
      </w:r>
    </w:p>
    <w:p>
      <w:r>
        <w:rPr>
          <w:b/>
        </w:rPr>
        <w:t>Q9. What support is provided for technical aspects of sheep and goat farming?</w:t>
      </w:r>
    </w:p>
    <w:p>
      <w:r>
        <w:t>The scheme includes spreading awareness about scientific rearing practices, nutrition, disease prevention, and promoting stall feeding models for sheep and goat rearing.</w:t>
      </w:r>
    </w:p>
    <w:p>
      <w:r>
        <w:rPr>
          <w:b/>
        </w:rPr>
        <w:t>Q10. Who should I contact for more information about the scheme?</w:t>
      </w:r>
    </w:p>
    <w:p>
      <w:r>
        <w:t>For more information, contact the State Implementing Agency or the Department of Animal Husbandry and Dairying (DAHD), Ministry of Fisheries, Animal Husbandry, and Dairying (MoFAHD), Government of India.</w:t>
      </w:r>
    </w:p>
    <w:p>
      <w:pPr>
        <w:pStyle w:val="Heading2"/>
      </w:pPr>
      <w:r>
        <w:t>Sources And References</w:t>
      </w:r>
    </w:p>
    <w:p>
      <w:pPr>
        <w:pStyle w:val="ListBullet"/>
      </w:pPr>
      <w:r>
        <w:t>Guidelines (https://nlm.udyamimitra.in/Default/ViewFile/?id=NLMOperationalGuidelines.pdf&amp;path=MiscFiles)</w:t>
      </w:r>
    </w:p>
    <w:p>
      <w:pPr>
        <w:pStyle w:val="ListBullet"/>
      </w:pPr>
      <w:r>
        <w:t>Leaflet (https://www.dahd.gov.in/sites/default/files/2023-07/NLM-Leaflet-E.pdf)</w:t>
      </w:r>
    </w:p>
    <w:p>
      <w:pPr>
        <w:pStyle w:val="ListBullet"/>
      </w:pPr>
      <w:r>
        <w:t>Application Steps (https://www.nlm.udyamimitra.in/Home/PreApplication)</w:t>
      </w:r>
    </w:p>
    <w:p>
      <w:pPr>
        <w:pStyle w:val="ListBullet"/>
      </w:pPr>
      <w:r>
        <w:t>Application Form (https://www.nlm.udyamimitra.in/Default/ViewFile/?id=NLM_Application_form_for_entreprenuers.docx&amp;path=MiscFiles)</w:t>
      </w:r>
    </w:p>
    <w:p>
      <w:pPr>
        <w:pStyle w:val="ListBullet"/>
      </w:pPr>
      <w:r>
        <w:t>Documents Required (https://www.nlm.udyamimitra.in/Default/ViewFile/?id=NLM_List_of_Documents.docx&amp;path=MiscFiles)</w:t>
      </w:r>
    </w:p>
    <w:p>
      <w:pPr>
        <w:pStyle w:val="ListBullet"/>
      </w:pPr>
      <w:r>
        <w:t>FAQs (https://www.nlm.udyamimitra.in/FAQ)</w:t>
      </w:r>
    </w:p>
    <w:p>
      <w:r>
        <w:t>Source: https://www.myscheme.gov.in/schemes/eebdsrs</w:t>
      </w:r>
    </w:p>
    <w:p>
      <w:r>
        <w:br w:type="page"/>
      </w:r>
    </w:p>
    <w:p>
      <w:pPr>
        <w:pStyle w:val="Heading1"/>
      </w:pPr>
      <w:r>
        <w:t>Aswachh Dhandha Chhaatravrtti</w:t>
      </w:r>
    </w:p>
    <w:p>
      <w:r>
        <w:rPr>
          <w:i/>
          <w:sz w:val="18"/>
        </w:rPr>
        <w:t>State: Madhya Pradesh | Categories: Education &amp; Learning | Scheme For: Individual</w:t>
      </w:r>
    </w:p>
    <w:p>
      <w:pPr>
        <w:pStyle w:val="Heading2"/>
      </w:pPr>
      <w:r>
        <w:t>Details</w:t>
      </w:r>
    </w:p>
    <w:p>
      <w:r>
        <w:t>The scheme &amp;quot;Aswachh Dhandha Chhaatravrtti&amp;quot; was launched by the Scheduled Caste Welfare Department, Government of Madhya Pradesh. The objective of the scheme is to motivate students from marginalized sections of society, whose parents are involved in unclean and hazardous occupations, to pursue their education. Under the scheme, financial assistance of ₹1,850/- per annum is provided as a scholarship to students from Class 1 to Class 10.</w:t>
      </w:r>
    </w:p>
    <w:p>
      <w:pPr>
        <w:pStyle w:val="Heading2"/>
      </w:pPr>
      <w:r>
        <w:t>Benefits</w:t>
      </w:r>
    </w:p>
    <w:p>
      <w:pPr>
        <w:pStyle w:val="ListNumber"/>
      </w:pPr>
      <w:r>
        <w:t>Under this scheme, regular students studying in Class 1st to Class 10th are given a scholarship of ₹1,850/- per annum.</w:t>
      </w:r>
    </w:p>
    <w:p>
      <w:pPr>
        <w:pStyle w:val="Heading2"/>
      </w:pPr>
      <w:r>
        <w:t>Eligibility</w:t>
      </w:r>
    </w:p>
    <w:p>
      <w:pPr>
        <w:pStyle w:val="ListNumber"/>
      </w:pPr>
      <w:r>
        <w:t>The applicant should belong to the Scheduled Caste or other deprived categories of society.</w:t>
      </w:r>
    </w:p>
    <w:p>
      <w:pPr>
        <w:pStyle w:val="ListNumber"/>
      </w:pPr>
      <w:r>
        <w:t>One or both parents of the applicant should be engaged in unclean/unhygienic occupations (Scavenger/Flayers/Tanner). Students whose parents left these occupations after 1997 are also eligible for the scheme.</w:t>
      </w:r>
    </w:p>
    <w:p>
      <w:pPr>
        <w:pStyle w:val="ListNumber"/>
      </w:pPr>
      <w:r>
        <w:t>The applicant should be a student.</w:t>
      </w:r>
    </w:p>
    <w:p>
      <w:pPr>
        <w:pStyle w:val="ListNumber"/>
      </w:pPr>
      <w:r>
        <w:t>The applicant should be studying in Class 1st to Class 10th.</w:t>
      </w:r>
    </w:p>
    <w:p>
      <w:pPr>
        <w:pStyle w:val="ListNumber"/>
      </w:pPr>
      <w:r>
        <w:t>Only two children from one family are eligible.</w:t>
      </w:r>
    </w:p>
    <w:p>
      <w:pPr>
        <w:pStyle w:val="ListNumber"/>
      </w:pPr>
      <w:r>
        <w:t>The applicant should be a native/resident of Madhya Pradesh.</w:t>
      </w:r>
    </w:p>
    <w:p>
      <w:pPr>
        <w:pStyle w:val="ListNumber"/>
      </w:pPr>
      <w:r>
        <w:t>The applicant is not eligible for any other state scholarship.</w:t>
      </w:r>
    </w:p>
    <w:p>
      <w:pPr>
        <w:pStyle w:val="Heading2"/>
      </w:pPr>
      <w:r>
        <w:t>Application Process</w:t>
      </w:r>
    </w:p>
    <w:p>
      <w:pPr>
        <w:pStyle w:val="Heading3"/>
      </w:pPr>
      <w:r>
        <w:t>Mode: Online</w:t>
      </w:r>
    </w:p>
    <w:p>
      <w:r>
        <w:t>&gt; __</w:t>
      </w:r>
      <w:r>
        <w:rPr>
          <w:b/>
        </w:rPr>
        <w:t>Registration Process:</w:t>
      </w:r>
      <w:r>
        <w:t>__</w:t>
      </w:r>
    </w:p>
    <w:p>
      <w:r>
        <w:t>&gt; __</w:t>
      </w:r>
      <w:r>
        <w:rPr>
          <w:b/>
        </w:rPr>
        <w:t>Process to apply for scheme benefits:</w:t>
      </w:r>
      <w:r>
        <w:t>__</w:t>
      </w:r>
    </w:p>
    <w:p>
      <w:pPr>
        <w:pStyle w:val="Heading2"/>
      </w:pPr>
      <w:r>
        <w:t>Documents Required</w:t>
      </w:r>
    </w:p>
    <w:p>
      <w:pPr>
        <w:pStyle w:val="ListNumber"/>
      </w:pPr>
      <w:r>
        <w:t>Aadhaar Card</w:t>
      </w:r>
    </w:p>
    <w:p>
      <w:pPr>
        <w:pStyle w:val="ListNumber"/>
      </w:pPr>
      <w:r>
        <w:t>Passport-size photograph</w:t>
      </w:r>
    </w:p>
    <w:p>
      <w:pPr>
        <w:pStyle w:val="ListNumber"/>
      </w:pPr>
      <w:r>
        <w:t>Samagra ID</w:t>
      </w:r>
    </w:p>
    <w:p>
      <w:pPr>
        <w:pStyle w:val="ListNumber"/>
      </w:pPr>
      <w:r>
        <w:t>Caste certificate</w:t>
      </w:r>
    </w:p>
    <w:p>
      <w:pPr>
        <w:pStyle w:val="ListNumber"/>
      </w:pPr>
      <w:r>
        <w:t>Bank account details/Bank passbook</w:t>
      </w:r>
    </w:p>
    <w:p>
      <w:pPr>
        <w:pStyle w:val="ListNumber"/>
      </w:pPr>
      <w:r>
        <w:t>Unhygienic work Certificate by Tehsildar</w:t>
      </w:r>
    </w:p>
    <w:p>
      <w:pPr>
        <w:pStyle w:val="ListNumber"/>
      </w:pPr>
      <w:r>
        <w:t>Parent's work declaration certificate</w:t>
      </w:r>
    </w:p>
    <w:p>
      <w:pPr>
        <w:pStyle w:val="ListNumber"/>
      </w:pPr>
      <w:r>
        <w:t>Domicile certificate of Madhya Pradesh</w:t>
      </w:r>
    </w:p>
    <w:p>
      <w:pPr>
        <w:pStyle w:val="ListNumber"/>
      </w:pPr>
      <w:r>
        <w:t>Previous class passing mark sheet</w:t>
      </w:r>
    </w:p>
    <w:p>
      <w:pPr>
        <w:pStyle w:val="ListNumber"/>
      </w:pPr>
      <w:r>
        <w:t>Any other documents as required</w:t>
      </w:r>
    </w:p>
    <w:p>
      <w:pPr>
        <w:pStyle w:val="Heading2"/>
      </w:pPr>
      <w:r>
        <w:t>Frequently Asked Questions</w:t>
      </w:r>
    </w:p>
    <w:p>
      <w:r>
        <w:rPr>
          <w:b/>
        </w:rPr>
        <w:t>Q1. What is the objective of the scheme?</w:t>
      </w:r>
    </w:p>
    <w:p>
      <w:r>
        <w:t>The objective of the scheme is to motivate students from marginalized sections of society to pursue their education by providing financial assistance.</w:t>
      </w:r>
    </w:p>
    <w:p>
      <w:r>
        <w:rPr>
          <w:b/>
        </w:rPr>
        <w:t>Q2. How much financial assistance is provided under the scheme?</w:t>
      </w:r>
    </w:p>
    <w:p>
      <w:r>
        <w:t>Under the scheme, a scholarship of [?]1,850/- per annum is provided to eligible students from Class 1 to Class 10.</w:t>
      </w:r>
    </w:p>
    <w:p>
      <w:r>
        <w:rPr>
          <w:b/>
        </w:rPr>
        <w:t>Q3. Who is eligible for the scheme?</w:t>
      </w:r>
    </w:p>
    <w:p>
      <w:r>
        <w:t>The applicant should belong to the Scheduled Caste or other deprived categories of society, have parents engaged in unclean/unhygienic occupations, be a student studying in Class 1 to Class 10, be a native/resident of Madhya Pradesh, and not be receiving any other state scholarship.</w:t>
      </w:r>
    </w:p>
    <w:p>
      <w:r>
        <w:rPr>
          <w:b/>
        </w:rPr>
        <w:t>Q4. Are students whose parents left unclean occupations after 1997 eligible?</w:t>
      </w:r>
    </w:p>
    <w:p>
      <w:r>
        <w:t>Yes, students whose parents left unclean/unhygienic occupations after 1997 are also eligible for the scheme.</w:t>
      </w:r>
    </w:p>
    <w:p>
      <w:r>
        <w:rPr>
          <w:b/>
        </w:rPr>
        <w:t>Q5. How many children from one family can benefit from the scheme?</w:t>
      </w:r>
    </w:p>
    <w:p>
      <w:r>
        <w:t>Only two children from one family are eligible for the scholarship.</w:t>
      </w:r>
    </w:p>
    <w:p>
      <w:r>
        <w:rPr>
          <w:b/>
        </w:rPr>
        <w:t>Q6. Can students from other states apply for the scholarship?</w:t>
      </w:r>
    </w:p>
    <w:p>
      <w:r>
        <w:t>No, the applicant should be a native/resident of Madhya Pradesh.</w:t>
      </w:r>
    </w:p>
    <w:p>
      <w:r>
        <w:rPr>
          <w:b/>
        </w:rPr>
        <w:t>Q7. Can students receiving other state scholarships apply for this scheme?</w:t>
      </w:r>
    </w:p>
    <w:p>
      <w:r>
        <w:t>No, applicants receiving any other state scholarship are not eligible for this scheme.</w:t>
      </w:r>
    </w:p>
    <w:p>
      <w:r>
        <w:rPr>
          <w:b/>
        </w:rPr>
        <w:t>Q8. How can eligible students apply for the scheme?</w:t>
      </w:r>
    </w:p>
    <w:p>
      <w:r>
        <w:t>Eligible applicants can apply through the official Madhya Pradesh Shiksha Portal at https://shikshaportal.mp.gov.in/.</w:t>
      </w:r>
    </w:p>
    <w:p>
      <w:pPr>
        <w:pStyle w:val="Heading2"/>
      </w:pPr>
      <w:r>
        <w:t>Sources And References</w:t>
      </w:r>
    </w:p>
    <w:p>
      <w:pPr>
        <w:pStyle w:val="ListBullet"/>
      </w:pPr>
      <w:r>
        <w:t>Scheme Details (https://cmhelpline.mp.gov.in/KnowYourEntitleDetail.aspx?Schemeid=1)</w:t>
      </w:r>
    </w:p>
    <w:p>
      <w:pPr>
        <w:pStyle w:val="ListBullet"/>
      </w:pPr>
      <w:r>
        <w:t>Application Portal (https://shikshaportal.mp.gov.in/)</w:t>
      </w:r>
    </w:p>
    <w:p>
      <w:r>
        <w:t>Source: https://www.myscheme.gov.in/schemes/adc</w:t>
      </w:r>
    </w:p>
    <w:p>
      <w:r>
        <w:br w:type="page"/>
      </w:r>
    </w:p>
    <w:p>
      <w:pPr>
        <w:pStyle w:val="Heading1"/>
      </w:pPr>
      <w:r>
        <w:t>Term Loan under NSKFDC- Haryana</w:t>
      </w:r>
    </w:p>
    <w:p>
      <w:r>
        <w:rPr>
          <w:i/>
          <w:sz w:val="18"/>
        </w:rPr>
        <w:t>State: Haryana | Categories: Business &amp; Entrepreneurship, Banking,Financial Services and Insurance | Scheme For: Individual</w:t>
      </w:r>
    </w:p>
    <w:p>
      <w:pPr>
        <w:pStyle w:val="Heading2"/>
      </w:pPr>
      <w:r>
        <w:t>Details</w:t>
      </w:r>
    </w:p>
    <w:p>
      <w:r>
        <w:t>The scheme &amp;quot;Term Loan under NSKFDC&amp;quot; is implemented by the Haryana Scheduled Castes Finance and Development Corporation (HSFDC) in collaboration with the National Safai Karamcharis Finance &amp;amp; Development Corporation (NSKFDC). The HSFDC is a Company registered under the Companies Act, 1956 on 02.01.1971. It is a wholly Government-owned Corporation with a 51% share of the State Government and a 49% share of the Government of India.</w:t>
      </w:r>
    </w:p>
    <w:p>
      <w:r>
        <w:t>Under this scheme, loans are provided to Safai Karamcharis and their dependents for any viable income-generating activities with a maximum cost of up to ₹15,00,000/- per beneficiary. These income-generating activities include auto repair and spare parts shops, electrical goods workshops, leather footwear manufacturing units, beauty parlors, welding works, carpentry, photography, grocery shops, sanitary supply stores, ready-made garments, cyber cafes, band parties, tent houses, etc. The beneficiary should be between 18 and 55 years of age and should be either Safai Karamchari or his/her dependent.</w:t>
      </w:r>
    </w:p>
    <w:p>
      <w:pPr>
        <w:pStyle w:val="Heading2"/>
      </w:pPr>
      <w:r>
        <w:t>Benefits</w:t>
      </w:r>
    </w:p>
    <w:p>
      <w:r>
        <w:rPr>
          <w:b/>
        </w:rPr>
        <w:t>Project Cost Ceiling:</w:t>
      </w:r>
    </w:p>
    <w:p>
      <w:pPr>
        <w:pStyle w:val="ListBullet"/>
      </w:pPr>
      <w:r>
        <w:t>The Corporation (HSFDC), in collaboration with NSKFDC, provides loans of up to ₹15,00,000/- per beneficiary for various self-employment income-generating activities.</w:t>
      </w:r>
    </w:p>
    <w:p>
      <w:pPr>
        <w:pStyle w:val="ListBullet"/>
      </w:pPr>
      <w:r>
        <w:t>The beneficiaries can avail loans ranging from ₹10,000 to ₹15,00,000/-.</w:t>
      </w:r>
    </w:p>
    <w:p>
      <w:r>
        <w:rPr>
          <w:b/>
        </w:rPr>
        <w:t>Note:</w:t>
      </w:r>
      <w:r>
        <w:t xml:space="preserve"> The income-generating activities include auto repair and spare parts shops, electrical goods workshops, leather footwear manufacturing units, beauty parlors, welding works, carpentry, photography, grocery shops, sanitary supply stores, ready-made garments, cyber cafes, band parties, tent houses, etc.</w:t>
      </w:r>
    </w:p>
    <w:p>
      <w:r>
        <w:rPr>
          <w:b/>
        </w:rPr>
        <w:t>Margin Money:</w:t>
      </w:r>
    </w:p>
    <w:p>
      <w:pPr>
        <w:pStyle w:val="ListBullet"/>
      </w:pPr>
      <w:r>
        <w:t>The Corporation provides margin money @ 10% of the project cost.</w:t>
      </w:r>
    </w:p>
    <w:p>
      <w:r>
        <w:rPr>
          <w:b/>
        </w:rPr>
        <w:t>Subsidy:</w:t>
      </w:r>
    </w:p>
    <w:p>
      <w:pPr>
        <w:pStyle w:val="ListBullet"/>
      </w:pPr>
      <w:r>
        <w:t>The corporation provides a subsidy @ 50% of the total project cost (Maximum subsidy amount is ₹10,000/-).</w:t>
      </w:r>
    </w:p>
    <w:p>
      <w:r>
        <w:rPr>
          <w:b/>
        </w:rPr>
        <w:t>Note:</w:t>
      </w:r>
      <w:r>
        <w:t xml:space="preserve"> The subsidy is only provided to the beneficiary below the poverty line.</w:t>
      </w:r>
    </w:p>
    <w:p>
      <w:r>
        <w:t xml:space="preserve">&gt; </w:t>
      </w:r>
      <w:r>
        <w:rPr>
          <w:b/>
        </w:rPr>
        <w:t>Interest criteria for the loan amount recoverable by HSFDC:</w:t>
      </w:r>
    </w:p>
    <w:p>
      <w:r>
        <w:rPr>
          <w:b/>
        </w:rPr>
        <w:t>Upto Amount (₹)</w:t>
      </w:r>
      <w:r>
        <w:rPr>
          <w:b/>
        </w:rPr>
        <w:t>Interest % P.A.</w:t>
      </w:r>
      <w:r>
        <w:rPr>
          <w:b/>
        </w:rPr>
        <w:t>Penal Interest % P.A.</w:t>
      </w:r>
      <w:r>
        <w:t>15,00,000/-64&lt;br&gt;</w:t>
      </w:r>
    </w:p>
    <w:p>
      <w:r>
        <w:rPr>
          <w:b/>
        </w:rPr>
        <w:t>Interest Starts on</w:t>
      </w:r>
      <w:r>
        <w:rPr>
          <w:b/>
        </w:rPr>
        <w:t>Penalty Start After</w:t>
      </w:r>
      <w:r>
        <w:rPr>
          <w:b/>
        </w:rPr>
        <w:t>Principal Recovery Starts After</w:t>
      </w:r>
      <w:r>
        <w:rPr>
          <w:b/>
        </w:rPr>
        <w:t>Installment Starts After</w:t>
      </w:r>
      <w:r>
        <w:rPr>
          <w:b/>
        </w:rPr>
        <w:t>Installment Period</w:t>
      </w:r>
      <w:r>
        <w:t>Same Day30 Days120 Days120 Days30 Days</w:t>
      </w:r>
    </w:p>
    <w:p>
      <w:pPr>
        <w:pStyle w:val="Heading2"/>
      </w:pPr>
      <w:r>
        <w:t>Eligibility</w:t>
      </w:r>
    </w:p>
    <w:p>
      <w:pPr>
        <w:pStyle w:val="ListNumber"/>
      </w:pPr>
      <w:r>
        <w:t>The applicant should be a permanent resident of Haryana.</w:t>
      </w:r>
    </w:p>
    <w:p>
      <w:pPr>
        <w:pStyle w:val="ListNumber"/>
      </w:pPr>
      <w:r>
        <w:t>The applicant&amp;#39;s age should be between 18 and 55 years.</w:t>
      </w:r>
    </w:p>
    <w:p>
      <w:pPr>
        <w:pStyle w:val="ListNumber"/>
      </w:pPr>
      <w:r>
        <w:t>There is no income limit.</w:t>
      </w:r>
    </w:p>
    <w:p>
      <w:pPr>
        <w:pStyle w:val="ListNumber"/>
      </w:pPr>
      <w:r>
        <w:t>The applicant should be either Safai Karamchari or his/her dependent.</w:t>
      </w:r>
    </w:p>
    <w:p>
      <w:r>
        <w:rPr>
          <w:b/>
        </w:rPr>
        <w:t>Note 1:</w:t>
      </w:r>
      <w:r>
        <w:t xml:space="preserve"> Permanent Safai Karamchari means a person engaged in, or employed for any sanitation work and includes his/her dependents.</w:t>
      </w:r>
    </w:p>
    <w:p>
      <w:r>
        <w:rPr>
          <w:b/>
        </w:rPr>
        <w:t>Note 2:</w:t>
      </w:r>
      <w:r>
        <w:t xml:space="preserve"> The applicant shall have to produce a Certificate of Safai Karamchari or dependent of Safai Karamchari from the Head of the Government Departments (i.e. School, Colleges, Forest, Health, Education, Animal Husbandry having rank not less than Gazetted Officer), elected members of Municipal Body/ Corporation and Pradhan of Gram Panchayats, Local Revenue Officer or an Officer of Local Municipal Office, or Cantonment Executive Officer of the Cantonment or an officer of the Railways not below the rank of gazette officer.</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Registration Process on Antyodaya-SARAL Portal:</w:t>
      </w:r>
      <w:r>
        <w:t>__</w:t>
      </w:r>
    </w:p>
    <w:p>
      <w:r>
        <w:t xml:space="preserve">&gt; </w:t>
      </w:r>
      <w:r>
        <w:rPr>
          <w:b/>
        </w:rPr>
        <w:t>Note:</w:t>
      </w:r>
      <w:r>
        <w:t xml:space="preserve"> The loan applications so received are scrutinized and got verified by the District Managers concerned to ascertain the genuineness of the beneficiaries. Thereafter, cases of eligible applicants are sent to NSKFDC for sanction of loan. After the sanction of the loan by NSKFDC. The requisite sanction is issued for grant of loan to the beneficiaries concerned.</w:t>
      </w:r>
    </w:p>
    <w:p>
      <w:pPr>
        <w:pStyle w:val="Heading2"/>
      </w:pPr>
      <w:r>
        <w:t>Frequently Asked Questions</w:t>
      </w:r>
    </w:p>
    <w:p>
      <w:r>
        <w:rPr>
          <w:b/>
        </w:rPr>
        <w:t>Q1. Who implements the scheme?</w:t>
      </w:r>
    </w:p>
    <w:p>
      <w:r>
        <w:t>The scheme is implemented by the Haryana Scheduled Castes Finance and Development Corporation (HSFDC) in collaboration with the National Safai Karamcharis Finance &amp; Development Corporation (NSKFDC).</w:t>
      </w:r>
    </w:p>
    <w:p>
      <w:r>
        <w:rPr>
          <w:b/>
        </w:rPr>
        <w:t>Q2. What is the maximum loan amount per beneficiary under the scheme?</w:t>
      </w:r>
    </w:p>
    <w:p>
      <w:r>
        <w:t>The maximum loan amount is [?]15,00,000 per beneficiary.</w:t>
      </w:r>
    </w:p>
    <w:p>
      <w:r>
        <w:rPr>
          <w:b/>
        </w:rPr>
        <w:t>Q3. What types of income-generating activities are covered under the scheme?</w:t>
      </w:r>
    </w:p>
    <w:p>
      <w:r>
        <w:t>Activities include auto repair and spare parts shops, electrical goods workshops, leather footwear manufacturing units, beauty parlors, welding works, carpentry, photography, grocery shops, sanitary supply stores, ready-made garments, cyber cafes, band parties, tent houses, etc.</w:t>
      </w:r>
    </w:p>
    <w:p>
      <w:r>
        <w:rPr>
          <w:b/>
        </w:rPr>
        <w:t>Q4. What is the age requirement for applicants?</w:t>
      </w:r>
    </w:p>
    <w:p>
      <w:r>
        <w:t>Applicants must be between 18 and 55 years of age.</w:t>
      </w:r>
    </w:p>
    <w:p>
      <w:r>
        <w:rPr>
          <w:b/>
        </w:rPr>
        <w:t>Q5. Who is eligible to apply for the loan?</w:t>
      </w:r>
    </w:p>
    <w:p>
      <w:r>
        <w:t>The applicant should be a permanent resident of Haryana and either a Safai Karamchari or their dependent.</w:t>
      </w:r>
    </w:p>
    <w:p>
      <w:r>
        <w:rPr>
          <w:b/>
        </w:rPr>
        <w:t>Q6. Is there an income limit for applicants?</w:t>
      </w:r>
    </w:p>
    <w:p>
      <w:r>
        <w:t>No, there is no income limit for applicants.</w:t>
      </w:r>
    </w:p>
    <w:p>
      <w:r>
        <w:rPr>
          <w:b/>
        </w:rPr>
        <w:t>Q7. What is the range of loans that beneficiaries can avail?</w:t>
      </w:r>
    </w:p>
    <w:p>
      <w:r>
        <w:t>Beneficiaries can avail loans ranging from [?]10,000 to [?]15,00,000.</w:t>
      </w:r>
    </w:p>
    <w:p>
      <w:r>
        <w:rPr>
          <w:b/>
        </w:rPr>
        <w:t>Q8. Is there a subsidy provided under the scheme?</w:t>
      </w:r>
    </w:p>
    <w:p>
      <w:r>
        <w:t>Yes, a subsidy of 50% of the total project cost (up to a maximum of [?]10,000) is provided for beneficiaries living below the poverty line.</w:t>
      </w:r>
    </w:p>
    <w:p>
      <w:r>
        <w:rPr>
          <w:b/>
        </w:rPr>
        <w:t>Q9. What is margin money in this scheme?</w:t>
      </w:r>
    </w:p>
    <w:p>
      <w:r>
        <w:t>The Corporation provides margin money at 10% of the project cost.</w:t>
      </w:r>
    </w:p>
    <w:p>
      <w:r>
        <w:rPr>
          <w:b/>
        </w:rPr>
        <w:t>Q10. How to apply for the loan?</w:t>
      </w:r>
    </w:p>
    <w:p>
      <w:r>
        <w:t>Eligible applicants can apply online through the Antyodaya-SARAL Portal or visit the official HSFDC website.</w:t>
      </w:r>
    </w:p>
    <w:p>
      <w:r>
        <w:rPr>
          <w:b/>
        </w:rPr>
        <w:t>Q11. What happens after submitting the loan application?</w:t>
      </w:r>
    </w:p>
    <w:p>
      <w:r>
        <w:t>The applications are scrutinized and verified by District Managers. Eligible applications are then sent to NSKFDC for loan sanction.</w:t>
      </w:r>
    </w:p>
    <w:p>
      <w:pPr>
        <w:pStyle w:val="Heading2"/>
      </w:pPr>
      <w:r>
        <w:t>Sources And References</w:t>
      </w:r>
    </w:p>
    <w:p>
      <w:pPr>
        <w:pStyle w:val="ListBullet"/>
      </w:pPr>
      <w:r>
        <w:t>Official Website (http://hsfdc.org.in/detail.php)</w:t>
      </w:r>
    </w:p>
    <w:p>
      <w:pPr>
        <w:pStyle w:val="ListBullet"/>
      </w:pPr>
      <w:r>
        <w:t>Scheme Details (https://kms.saralharyana.nic.in/ViewDoc?Id=7ZZybZYK6WMjSsSNQ79gNA%3d%3d)</w:t>
      </w:r>
    </w:p>
    <w:p>
      <w:pPr>
        <w:pStyle w:val="ListBullet"/>
      </w:pPr>
      <w:r>
        <w:t>Antyodaya-SARAL Portal (https://saralharyana.gov.in/)</w:t>
      </w:r>
    </w:p>
    <w:p>
      <w:pPr>
        <w:pStyle w:val="ListBullet"/>
      </w:pPr>
      <w:r>
        <w:t>NSKFDC (https://nskfdc.nic.in/en/content/schemes-programmes/general-term-loan-tl)</w:t>
      </w:r>
    </w:p>
    <w:p>
      <w:r>
        <w:t>Source: https://www.myscheme.gov.in/schemes/tlnskfdch</w:t>
      </w:r>
    </w:p>
    <w:p>
      <w:r>
        <w:br w:type="page"/>
      </w:r>
    </w:p>
    <w:p>
      <w:pPr>
        <w:pStyle w:val="Heading1"/>
      </w:pPr>
      <w:r>
        <w:t>Mahila Samiriddhi Yojana for Minority Community</w:t>
      </w:r>
    </w:p>
    <w:p>
      <w:r>
        <w:rPr>
          <w:i/>
          <w:sz w:val="18"/>
        </w:rPr>
        <w:t>State: Haryana | Categories: Banking,Financial Services and Insurance, Women and Child | Scheme For: Individual</w:t>
      </w:r>
    </w:p>
    <w:p>
      <w:pPr>
        <w:pStyle w:val="Heading2"/>
      </w:pPr>
      <w:r>
        <w:t>Details</w:t>
      </w:r>
    </w:p>
    <w:p>
      <w:r>
        <w:t>The scheme &amp;quot;Mahila Samiriddhi Yojana for Minority Community&amp;quot; is implemented by the Haryana Backward Classes and Economically Weaker Sections Kalyan Nigam. Under this scheme, loans up to ₹1,00,000/- per beneficiary are provided only to women entrepreneurs of the target group, either directly or through Self-Help Groups. Only women beneficiaries who are permanent residents of Haryana and belong to minority communities such as Muslims, Sikhs, Christians, Buddhists, Parsis, and Jains are eligible for the loans.</w:t>
      </w:r>
    </w:p>
    <w:p>
      <w:pPr>
        <w:pStyle w:val="Heading2"/>
      </w:pPr>
      <w:r>
        <w:t>Benefits</w:t>
      </w:r>
    </w:p>
    <w:p>
      <w:pPr>
        <w:pStyle w:val="ListNumber"/>
      </w:pPr>
      <w:r>
        <w:t>Under this scheme, Nigam provides loans up to ₹1,00,000/- per beneficiary only to women entrepreneurs of the target group, either directly or through Self-Help Groups.</w:t>
      </w:r>
    </w:p>
    <w:p>
      <w:pPr>
        <w:pStyle w:val="Heading2"/>
      </w:pPr>
      <w:r>
        <w:t>Eligibility</w:t>
      </w:r>
    </w:p>
    <w:p>
      <w:pPr>
        <w:pStyle w:val="ListNumber"/>
      </w:pPr>
      <w:r>
        <w:t>The applicant should be a permanent resident of Haryana.</w:t>
      </w:r>
    </w:p>
    <w:p>
      <w:pPr>
        <w:pStyle w:val="ListNumber"/>
      </w:pPr>
      <w:r>
        <w:t>The age of the applicant should be between 16 to 45 years.</w:t>
      </w:r>
    </w:p>
    <w:p>
      <w:pPr>
        <w:pStyle w:val="ListNumber"/>
      </w:pPr>
      <w:r>
        <w:t>The applicant should be a woman.</w:t>
      </w:r>
    </w:p>
    <w:p>
      <w:pPr>
        <w:pStyle w:val="ListNumber"/>
      </w:pPr>
      <w:r>
        <w:t>The applicant should belong to Minority Community i.e. Muslims, Sikhs, Christians, Buddhists, Parsis, and Jains.</w:t>
      </w:r>
    </w:p>
    <w:p>
      <w:pPr>
        <w:pStyle w:val="ListNumber"/>
      </w:pPr>
      <w:r>
        <w:t>The annual family income of applicant should not exceed ₹98,000/- (Rural Area) and ₹1,20,000/- (Urban Area).</w:t>
      </w:r>
    </w:p>
    <w:p>
      <w:pPr>
        <w:pStyle w:val="ListNumber"/>
      </w:pPr>
      <w:r>
        <w:t>The applicant should have relevant educational/technical/vocational qualifications/experience and background to avail the loan benefits under this scheme.</w:t>
      </w:r>
    </w:p>
    <w:p>
      <w:pPr>
        <w:pStyle w:val="ListNumber"/>
      </w:pPr>
      <w:r>
        <w:t>The applicant should have Pariwar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Certificate/Ration Card</w:t>
      </w:r>
    </w:p>
    <w:p>
      <w:pPr>
        <w:pStyle w:val="ListNumber"/>
      </w:pPr>
      <w:r>
        <w:t>Caste/Religion proof</w:t>
      </w:r>
    </w:p>
    <w:p>
      <w:pPr>
        <w:pStyle w:val="ListNumber"/>
      </w:pPr>
      <w:r>
        <w:t>Parivar Pahchan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Who is eligible for this scheme?</w:t>
      </w:r>
    </w:p>
    <w:p>
      <w:r>
        <w:t>Permanent female residents of Haryana belonging to minority communities such as Muslims, Sikhs, Christians, Buddhists, Parsis, and Jains are eligible, provided they meet certain age, income, and educational requirements.</w:t>
      </w:r>
    </w:p>
    <w:p>
      <w:r>
        <w:rPr>
          <w:b/>
        </w:rPr>
        <w:t>Q2. What are the benefits of the scheme?</w:t>
      </w:r>
    </w:p>
    <w:p>
      <w:r>
        <w:t>The primary benefit is the provision of loans up to [?]1,00,000/- per beneficiary to support women entrepreneurs from minority communities.</w:t>
      </w:r>
    </w:p>
    <w:p>
      <w:r>
        <w:rPr>
          <w:b/>
        </w:rPr>
        <w:t>Q3. What is the age requirement for applicants?</w:t>
      </w:r>
    </w:p>
    <w:p>
      <w:r>
        <w:t>Applicants should be between 16 to 45 years old.</w:t>
      </w:r>
    </w:p>
    <w:p>
      <w:r>
        <w:rPr>
          <w:b/>
        </w:rPr>
        <w:t>Q4. What minority communities are covered under this scheme?</w:t>
      </w:r>
    </w:p>
    <w:p>
      <w:r>
        <w:t>The scheme covers Muslims, Sikhs, Christians, Buddhists, Parsis, and Jains.</w:t>
      </w:r>
    </w:p>
    <w:p>
      <w:r>
        <w:rPr>
          <w:b/>
        </w:rPr>
        <w:t>Q5. What is the income limit for applicants?</w:t>
      </w:r>
    </w:p>
    <w:p>
      <w:r>
        <w:t>The annual family income should not exceed [?]98,000/- for those in rural areas and [?]1,20,000/- for those in urban areas.</w:t>
      </w:r>
    </w:p>
    <w:p>
      <w:r>
        <w:rPr>
          <w:b/>
        </w:rPr>
        <w:t>Q6. Is the loan provided directly to the individual?</w:t>
      </w:r>
    </w:p>
    <w:p>
      <w:r>
        <w:t>Yes, the loan can be provided directly to the individual or through Self-Help Groups.</w:t>
      </w:r>
    </w:p>
    <w:p>
      <w:r>
        <w:rPr>
          <w:b/>
        </w:rPr>
        <w:t>Q7. What is the maximum loan amount available?</w:t>
      </w:r>
    </w:p>
    <w:p>
      <w:r>
        <w:t>The maximum loan amount available under this scheme is [?]1,00,000/- per beneficiary.</w:t>
      </w:r>
    </w:p>
    <w:p>
      <w:r>
        <w:rPr>
          <w:b/>
        </w:rPr>
        <w:t>Q8. How can applicants apply for this scheme?</w:t>
      </w:r>
    </w:p>
    <w:p>
      <w:r>
        <w:t>Eligible applicants can apply online through the Antyodaya-SARAL Portal at https://saralharyana.gov.in/.</w:t>
      </w:r>
    </w:p>
    <w:p>
      <w:r>
        <w:rPr>
          <w:b/>
        </w:rPr>
        <w:t>Q9. How can applicants track their application status?</w:t>
      </w:r>
    </w:p>
    <w:p>
      <w:r>
        <w:t>Applicants can track their application status through the Antyodaya-SARAL Portal by entering their Department Name, Scheme Name, and Application Reference ID at https://status.saralharyana.nic.in/.</w:t>
      </w:r>
    </w:p>
    <w:p>
      <w:pPr>
        <w:pStyle w:val="Heading2"/>
      </w:pPr>
      <w:r>
        <w:t>Sources And References</w:t>
      </w:r>
    </w:p>
    <w:p>
      <w:pPr>
        <w:pStyle w:val="ListBullet"/>
      </w:pPr>
      <w:r>
        <w:t>Scheme Details (https://kms.saralharyana.nic.in/ViewDoc?Id=hXG2KQjrwVuRQZQi0t5shQ%3d%3d)</w:t>
      </w:r>
    </w:p>
    <w:p>
      <w:pPr>
        <w:pStyle w:val="ListBullet"/>
      </w:pPr>
      <w:r>
        <w:t>Official Website (https://haryanascbc.gov.in/contribution-towards-share-capital-to-haryana-backward-classes-and-economically-weaker-sections)</w:t>
      </w:r>
    </w:p>
    <w:p>
      <w:pPr>
        <w:pStyle w:val="ListBullet"/>
      </w:pPr>
      <w:r>
        <w:t>Antyodaya-SARAL Portal (https://saralharyana.gov.in/)</w:t>
      </w:r>
    </w:p>
    <w:p>
      <w:r>
        <w:t>Source: https://www.myscheme.gov.in/schemes/msymc</w:t>
      </w:r>
    </w:p>
    <w:p>
      <w:r>
        <w:br w:type="page"/>
      </w:r>
    </w:p>
    <w:p>
      <w:pPr>
        <w:pStyle w:val="Heading1"/>
      </w:pPr>
      <w:r>
        <w:t>General Poor Class Scholarship (Class 6 to 8)</w:t>
      </w:r>
    </w:p>
    <w:p>
      <w:r>
        <w:rPr>
          <w:i/>
          <w:sz w:val="18"/>
        </w:rPr>
        <w:t>State: Madhya Pradesh | Categories: Education &amp; Learning | Scheme For: Individual</w:t>
      </w:r>
    </w:p>
    <w:p>
      <w:pPr>
        <w:pStyle w:val="Heading2"/>
      </w:pPr>
      <w:r>
        <w:t>Details</w:t>
      </w:r>
    </w:p>
    <w:p>
      <w:r>
        <w:t>The &amp;quot;General Poor Class Scholarship (Class 6 to 8)&amp;quot; scheme, launched by the School Education Department, Government of Madhya Pradesh, aims to motivate and economically support students from lower economic backgrounds. Under this scheme, scholarships are provided to students studying in Classes 6 to 8 in government schools. Students whose annual family income is less than ₹1,00,000/- and who belong to the Below Poverty Line (BPL) category are eligible for the benefits.</w:t>
      </w:r>
    </w:p>
    <w:p>
      <w:pPr>
        <w:pStyle w:val="Heading2"/>
      </w:pPr>
      <w:r>
        <w:t>Benefits</w:t>
      </w:r>
    </w:p>
    <w:p>
      <w:pPr>
        <w:pStyle w:val="ListBullet"/>
      </w:pPr>
      <w:r>
        <w:t>Girl students will receive a scholarship of ₹300/- per year.</w:t>
      </w:r>
    </w:p>
    <w:p>
      <w:pPr>
        <w:pStyle w:val="ListBullet"/>
      </w:pPr>
      <w:r>
        <w:t>Boy students will receive a scholarship of ₹200/- per year.</w:t>
      </w:r>
    </w:p>
    <w:p>
      <w:r>
        <w:rPr>
          <w:b/>
        </w:rPr>
        <w:t>Note:</w:t>
      </w:r>
      <w:r>
        <w:t xml:space="preserve"> The scholarship amount is directly transferred to the student&amp;#39;s bank account.</w:t>
      </w:r>
    </w:p>
    <w:p>
      <w:pPr>
        <w:pStyle w:val="Heading2"/>
      </w:pPr>
      <w:r>
        <w:t>Eligibility</w:t>
      </w:r>
    </w:p>
    <w:p>
      <w:pPr>
        <w:pStyle w:val="ListNumber"/>
      </w:pPr>
      <w:r>
        <w:t>The applicant should be a permanent resident of Madhya Pradesh.</w:t>
      </w:r>
    </w:p>
    <w:p>
      <w:pPr>
        <w:pStyle w:val="ListNumber"/>
      </w:pPr>
      <w:r>
        <w:t>The applicant should be studying in Class 6 to 8.</w:t>
      </w:r>
    </w:p>
    <w:p>
      <w:pPr>
        <w:pStyle w:val="ListNumber"/>
      </w:pPr>
      <w:r>
        <w:t>The student should be studying at a government school.</w:t>
      </w:r>
    </w:p>
    <w:p>
      <w:pPr>
        <w:pStyle w:val="ListNumber"/>
      </w:pPr>
      <w:r>
        <w:t>The student should belong to the Below Poverty Line (BPL) category.</w:t>
      </w:r>
    </w:p>
    <w:p>
      <w:pPr>
        <w:pStyle w:val="ListNumber"/>
      </w:pPr>
      <w:r>
        <w:t>The student&amp;#39;s parents&amp;#39; total income from all sources should be less than ₹1,00,000/- per year.</w:t>
      </w:r>
    </w:p>
    <w:p>
      <w:pPr>
        <w:pStyle w:val="ListNumber"/>
      </w:pPr>
      <w:r>
        <w:t>The student should have passed the previous class.</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schools/institutions.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BPL category certificate/Ration card</w:t>
      </w:r>
    </w:p>
    <w:p>
      <w:pPr>
        <w:pStyle w:val="ListNumber"/>
      </w:pPr>
      <w:r>
        <w:t>Previous class marksheet</w:t>
      </w:r>
    </w:p>
    <w:p>
      <w:pPr>
        <w:pStyle w:val="ListNumber"/>
      </w:pPr>
      <w:r>
        <w:t>Income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Who is eligible to apply for this scholarship?</w:t>
      </w:r>
    </w:p>
    <w:p>
      <w:r>
        <w:t>Students who are permanent residents of Madhya Pradesh, studying in Class 6 to 8 at government schools, belong to the Below Poverty Line (BPL) category, and have a family income of less than [?]1,00,000 per year are eligible.</w:t>
      </w:r>
    </w:p>
    <w:p>
      <w:r>
        <w:rPr>
          <w:b/>
        </w:rPr>
        <w:t>Q2. What are the benefits of the scholarship?</w:t>
      </w:r>
    </w:p>
    <w:p>
      <w:r>
        <w:t>Girl students receive [?]300 per year, and boy students receive [?]200 per year.</w:t>
      </w:r>
    </w:p>
    <w:p>
      <w:r>
        <w:rPr>
          <w:b/>
        </w:rPr>
        <w:t>Q3. How is the scholarship amount transferred to students?</w:t>
      </w:r>
    </w:p>
    <w:p>
      <w:r>
        <w:t>The scholarship amount is directly transferred to the student's bank account.</w:t>
      </w:r>
    </w:p>
    <w:p>
      <w:r>
        <w:rPr>
          <w:b/>
        </w:rPr>
        <w:t>Q4. Can students from private schools apply for this scholarship?</w:t>
      </w:r>
    </w:p>
    <w:p>
      <w:r>
        <w:t>No, this scholarship is only available to students studying in government schools.</w:t>
      </w:r>
    </w:p>
    <w:p>
      <w:r>
        <w:rPr>
          <w:b/>
        </w:rPr>
        <w:t>Q5. How can students apply for the scholarship?</w:t>
      </w:r>
    </w:p>
    <w:p>
      <w:r>
        <w:t>Eligible students should contact the Principal of their respective government schools for application procedures and further guidance.</w:t>
      </w:r>
    </w:p>
    <w:p>
      <w:r>
        <w:rPr>
          <w:b/>
        </w:rPr>
        <w:t>Q6. Are there any academic performance criteria for this scholarship?</w:t>
      </w:r>
    </w:p>
    <w:p>
      <w:r>
        <w:t>The student must have passed the previous class.</w:t>
      </w:r>
    </w:p>
    <w:p>
      <w:r>
        <w:rPr>
          <w:b/>
        </w:rPr>
        <w:t>Q7. Can students from other states apply for this scholarship?</w:t>
      </w:r>
    </w:p>
    <w:p>
      <w:r>
        <w:t>No, this scholarship is specifically for residents of Madhya Pradesh.</w:t>
      </w:r>
    </w:p>
    <w:p>
      <w:pPr>
        <w:pStyle w:val="Heading2"/>
      </w:pPr>
      <w:r>
        <w:t>Sources And References</w:t>
      </w:r>
    </w:p>
    <w:p>
      <w:pPr>
        <w:pStyle w:val="ListBullet"/>
      </w:pPr>
      <w:r>
        <w:t>Scheme Details (https://cmhelpline.mp.gov.in/KnowYourEntitleDetail.aspx?Schemeid=419)</w:t>
      </w:r>
    </w:p>
    <w:p>
      <w:pPr>
        <w:pStyle w:val="ListBullet"/>
      </w:pPr>
      <w:r>
        <w:t>Guidelines (Page No. 25) (https://aiggpa.mp.gov.in/uploads/publication/Social_Protection_Eng.pdf)</w:t>
      </w:r>
    </w:p>
    <w:p>
      <w:pPr>
        <w:pStyle w:val="ListBullet"/>
      </w:pPr>
      <w:r>
        <w:t>Online Shiksha Portal (https://shikshaportal.mp.gov.in/)</w:t>
      </w:r>
    </w:p>
    <w:p>
      <w:r>
        <w:t>Source: https://www.myscheme.gov.in/schemes/gpcs</w:t>
      </w:r>
    </w:p>
    <w:p>
      <w:r>
        <w:br w:type="page"/>
      </w:r>
    </w:p>
    <w:p>
      <w:pPr>
        <w:pStyle w:val="Heading1"/>
      </w:pPr>
      <w:r>
        <w:t>Education Development Scholarship for Single Girl Child</w:t>
      </w:r>
    </w:p>
    <w:p>
      <w:r>
        <w:rPr>
          <w:i/>
          <w:sz w:val="18"/>
        </w:rPr>
        <w:t>State: Madhya Pradesh | Categories: Education &amp; Learning, Women and Child | Scheme For: Individual</w:t>
      </w:r>
    </w:p>
    <w:p>
      <w:pPr>
        <w:pStyle w:val="Heading2"/>
      </w:pPr>
      <w:r>
        <w:t>Details</w:t>
      </w:r>
    </w:p>
    <w:p>
      <w:r>
        <w:t>The &amp;quot;Education Development Scholarship for Single Girl Child&amp;quot; scheme was launched by the School Education Department, Government of Madhya Pradesh, aims to ensure the continuity of education for girl students who are the only daughters of their parents. Under this scheme, eligible girl students who are the only child of their parents and have passed the 10th class examination with at least 60% marks receive a scholarship of ₹5,000/- per year.</w:t>
      </w:r>
    </w:p>
    <w:p>
      <w:pPr>
        <w:pStyle w:val="Heading2"/>
      </w:pPr>
      <w:r>
        <w:t>Benefits</w:t>
      </w:r>
    </w:p>
    <w:p>
      <w:pPr>
        <w:pStyle w:val="ListBullet"/>
      </w:pPr>
      <w:r>
        <w:t>Under the scheme, a scholarship of ₹5,000/- per year is given to single girl child students.</w:t>
      </w:r>
    </w:p>
    <w:p>
      <w:r>
        <w:rPr>
          <w:b/>
        </w:rPr>
        <w:t>Note:</w:t>
      </w:r>
      <w:r>
        <w:t xml:space="preserve"> The scholarship will be deposited directly into the student&amp;#39;s bank account.</w:t>
      </w:r>
    </w:p>
    <w:p>
      <w:pPr>
        <w:pStyle w:val="Heading2"/>
      </w:pPr>
      <w:r>
        <w:t>Eligibility</w:t>
      </w:r>
    </w:p>
    <w:p>
      <w:pPr>
        <w:pStyle w:val="ListNumber"/>
      </w:pPr>
      <w:r>
        <w:t>The applicant should be a girl student.</w:t>
      </w:r>
    </w:p>
    <w:p>
      <w:pPr>
        <w:pStyle w:val="ListNumber"/>
      </w:pPr>
      <w:r>
        <w:t>The applicant should be the only girl child of her parents.</w:t>
      </w:r>
    </w:p>
    <w:p>
      <w:pPr>
        <w:pStyle w:val="ListNumber"/>
      </w:pPr>
      <w:r>
        <w:t>The girl student should be a permanent resident of Madhya Pradesh.</w:t>
      </w:r>
    </w:p>
    <w:p>
      <w:pPr>
        <w:pStyle w:val="ListNumber"/>
      </w:pPr>
      <w:r>
        <w:t>The girl student should have scored 60% or more marks in the 10th class examination under the curriculum of the Madhya Pradesh Secondary Education Board.</w:t>
      </w:r>
    </w:p>
    <w:p>
      <w:pPr>
        <w:pStyle w:val="ListNumber"/>
      </w:pPr>
      <w:r>
        <w:t>The girl should be studying in Class 11 or 12 at a recognized private school.</w:t>
      </w:r>
    </w:p>
    <w:p>
      <w:pPr>
        <w:pStyle w:val="ListNumber"/>
      </w:pPr>
      <w:r>
        <w:t>The school tuition fees should be less than ₹1,500/- per month.</w:t>
      </w:r>
    </w:p>
    <w:p>
      <w:pPr>
        <w:pStyle w:val="ListNumber"/>
      </w:pPr>
      <w:r>
        <w:t>The girl student should have passed the previous class.</w:t>
      </w:r>
    </w:p>
    <w:p>
      <w:r>
        <w:rPr>
          <w:b/>
        </w:rPr>
        <w:t>Note 1:</w:t>
      </w:r>
      <w:r>
        <w:t xml:space="preserve"> If the parents are government employees, a certificate from the head of the office confirming the applicant is the only child or an attested copy of the family list in the ration card, is required.</w:t>
      </w:r>
    </w:p>
    <w:p>
      <w:r>
        <w:rPr>
          <w:b/>
        </w:rPr>
        <w:t>Note 2:</w:t>
      </w:r>
      <w:r>
        <w:t xml:space="preserve"> If the parents are not government employees, an affidavit from a notary confirming the applicant is the only child, or an attested copy of the ration card, is required.</w:t>
      </w:r>
    </w:p>
    <w:p>
      <w:pPr>
        <w:pStyle w:val="Heading2"/>
      </w:pPr>
      <w:r>
        <w:t>Application Process</w:t>
      </w:r>
    </w:p>
    <w:p>
      <w:pPr>
        <w:pStyle w:val="Heading3"/>
      </w:pPr>
      <w:r>
        <w:t>Mode: Offline</w:t>
      </w:r>
    </w:p>
    <w:p>
      <w:pPr>
        <w:pStyle w:val="ListBullet"/>
      </w:pPr>
      <w:r>
        <w:t>To avail of the benefits under this scheme, eligible girl students can contact the Principal of their respective schools/institutions.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Single child certificate/document</w:t>
      </w:r>
    </w:p>
    <w:p>
      <w:pPr>
        <w:pStyle w:val="ListNumber"/>
      </w:pPr>
      <w:r>
        <w:t>Ration Card</w:t>
      </w:r>
    </w:p>
    <w:p>
      <w:pPr>
        <w:pStyle w:val="ListNumber"/>
      </w:pPr>
      <w:r>
        <w:t>Mark sheet of class 10th/11th</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Who is eligible for the scholarship?</w:t>
      </w:r>
    </w:p>
    <w:p>
      <w:r>
        <w:t>The applicant must be the only girl child of her parents, a permanent resident of Madhya Pradesh, and have scored at least 60% marks in the 10th examination under the Madhya Pradesh Secondary Education Board.</w:t>
      </w:r>
    </w:p>
    <w:p>
      <w:r>
        <w:rPr>
          <w:b/>
        </w:rPr>
        <w:t>Q2. How much is the scholarship amount?</w:t>
      </w:r>
    </w:p>
    <w:p>
      <w:r>
        <w:t>The scholarship amount is [?]5,000 per year.</w:t>
      </w:r>
    </w:p>
    <w:p>
      <w:r>
        <w:rPr>
          <w:b/>
        </w:rPr>
        <w:t>Q3. How is the scholarship amount disbursed?</w:t>
      </w:r>
    </w:p>
    <w:p>
      <w:r>
        <w:t>The scholarship amount is deposited directly into the student's bank account.</w:t>
      </w:r>
    </w:p>
    <w:p>
      <w:r>
        <w:rPr>
          <w:b/>
        </w:rPr>
        <w:t>Q4. Can students from any school apply for the scholarship?</w:t>
      </w:r>
    </w:p>
    <w:p>
      <w:r>
        <w:t>No, the student must be studying in Class 11 or 12 at a recognized private school.</w:t>
      </w:r>
    </w:p>
    <w:p>
      <w:r>
        <w:rPr>
          <w:b/>
        </w:rPr>
        <w:t>Q5. What is the maximum monthly tuition fee allowed for eligibility?</w:t>
      </w:r>
    </w:p>
    <w:p>
      <w:r>
        <w:t>The school tuition fees should be less than [?]1,500 per month.</w:t>
      </w:r>
    </w:p>
    <w:p>
      <w:r>
        <w:rPr>
          <w:b/>
        </w:rPr>
        <w:t>Q6. What is the required percentage of marks in the 10th examination?</w:t>
      </w:r>
    </w:p>
    <w:p>
      <w:r>
        <w:t>The student must have scored 60% or more marks in the 10th class examination.</w:t>
      </w:r>
    </w:p>
    <w:p>
      <w:r>
        <w:rPr>
          <w:b/>
        </w:rPr>
        <w:t>Q7. Can students from government schools apply for the scholarship?</w:t>
      </w:r>
    </w:p>
    <w:p>
      <w:r>
        <w:t>No, the scheme is specifically for students studying in recognized private schools.</w:t>
      </w:r>
    </w:p>
    <w:p>
      <w:r>
        <w:rPr>
          <w:b/>
        </w:rPr>
        <w:t>Q8. How can eligible students apply for the scholarship?</w:t>
      </w:r>
    </w:p>
    <w:p>
      <w:r>
        <w:t>Eligible students should contact the Principal of their respective government schools/institutions for application details.</w:t>
      </w:r>
    </w:p>
    <w:p>
      <w:r>
        <w:rPr>
          <w:b/>
        </w:rPr>
        <w:t>Q9. How often is the scholarship amount disbursed?</w:t>
      </w:r>
    </w:p>
    <w:p>
      <w:r>
        <w:t>The scholarship is disbursed annually.</w:t>
      </w:r>
    </w:p>
    <w:p>
      <w:pPr>
        <w:pStyle w:val="Heading2"/>
      </w:pPr>
      <w:r>
        <w:t>Sources And References</w:t>
      </w:r>
    </w:p>
    <w:p>
      <w:pPr>
        <w:pStyle w:val="ListBullet"/>
      </w:pPr>
      <w:r>
        <w:t>Scheme Details (https://cmhelpline.mp.gov.in/KnowYourEntitleDetail.aspx?Schemeid=382)</w:t>
      </w:r>
    </w:p>
    <w:p>
      <w:pPr>
        <w:pStyle w:val="ListBullet"/>
      </w:pPr>
      <w:r>
        <w:t>Guidelines (Page No. 32) (https://aiggpa.mp.gov.in/uploads/publication/Social_Protection_Eng.pdf)</w:t>
      </w:r>
    </w:p>
    <w:p>
      <w:pPr>
        <w:pStyle w:val="ListBullet"/>
      </w:pPr>
      <w:r>
        <w:t>Online Shiksha Portal (https://shikshaportal.mp.gov.in/)</w:t>
      </w:r>
    </w:p>
    <w:p>
      <w:r>
        <w:t>Source: https://www.myscheme.gov.in/schemes/edssgc</w:t>
      </w:r>
    </w:p>
    <w:p>
      <w:r>
        <w:br w:type="page"/>
      </w:r>
    </w:p>
    <w:p>
      <w:pPr>
        <w:pStyle w:val="Heading1"/>
      </w:pPr>
      <w:r>
        <w:t>State Government Backward Class Scholarship (Class 6 to 10)</w:t>
      </w:r>
    </w:p>
    <w:p>
      <w:r>
        <w:rPr>
          <w:i/>
          <w:sz w:val="18"/>
        </w:rPr>
        <w:t>State: Madhya Pradesh | Categories: Education &amp; Learning | Scheme For: Individual</w:t>
      </w:r>
    </w:p>
    <w:p>
      <w:pPr>
        <w:pStyle w:val="Heading2"/>
      </w:pPr>
      <w:r>
        <w:t>Details</w:t>
      </w:r>
    </w:p>
    <w:p>
      <w:r>
        <w:t>The &amp;quot;State Government Backward Class Scholarship (Class 6 to 10)&amp;quot; scheme, implemented by the School Education Department, Government of Madhya Pradesh, aims to ensure the continuity of education for students from the Backward Classes section of society. This scheme provides scholarships to Backward Classes students studying in Classes 6 to 10. To be eligible, students should be domicile of Madhya Pradesh, and their parents or guardians should not be income taxpayers or own not more than 10 acres of land.</w:t>
      </w:r>
    </w:p>
    <w:p>
      <w:pPr>
        <w:pStyle w:val="Heading2"/>
      </w:pPr>
      <w:r>
        <w:t>Benefits</w:t>
      </w:r>
    </w:p>
    <w:p>
      <w:r>
        <w:t>Under this scheme, scholarships are provided to Backward Classes students at the following rates:</w:t>
      </w:r>
    </w:p>
    <w:p>
      <w:pPr>
        <w:pStyle w:val="ListBullet"/>
      </w:pPr>
      <w:r>
        <w:rPr>
          <w:b/>
        </w:rPr>
        <w:t>Class 6 to 8:</w:t>
      </w:r>
      <w:r>
        <w:t xml:space="preserve"> ₹200/- per year (for boys) and ₹300/- per year (for girls)  - </w:t>
      </w:r>
      <w:r>
        <w:rPr>
          <w:b/>
        </w:rPr>
        <w:t>Class 9 to 10:</w:t>
      </w:r>
      <w:r>
        <w:t xml:space="preserve"> ₹300/- per year (for boys) and ₹400/- per year (for girls)</w:t>
      </w:r>
    </w:p>
    <w:p>
      <w:r>
        <w:rPr>
          <w:b/>
        </w:rPr>
        <w:t>Note:</w:t>
      </w:r>
      <w:r>
        <w:t xml:space="preserve"> The scholarship will be transferred directly into the student&amp;#39;s bank account.</w:t>
      </w:r>
    </w:p>
    <w:p>
      <w:pPr>
        <w:pStyle w:val="Heading2"/>
      </w:pPr>
      <w:r>
        <w:t>Eligibility</w:t>
      </w:r>
    </w:p>
    <w:p>
      <w:pPr>
        <w:pStyle w:val="ListNumber"/>
      </w:pPr>
      <w:r>
        <w:t>The applicant should be a student.</w:t>
      </w:r>
    </w:p>
    <w:p>
      <w:pPr>
        <w:pStyle w:val="ListNumber"/>
      </w:pPr>
      <w:r>
        <w:t>The student should be a permanent resident of Madhya Pradesh.</w:t>
      </w:r>
    </w:p>
    <w:p>
      <w:pPr>
        <w:pStyle w:val="ListNumber"/>
      </w:pPr>
      <w:r>
        <w:t>The student should belong to the Backward Classes or Minorities community.</w:t>
      </w:r>
    </w:p>
    <w:p>
      <w:pPr>
        <w:pStyle w:val="ListNumber"/>
      </w:pPr>
      <w:r>
        <w:t>Students from Class 6 to 10 are eligible for the benefits under this scheme.</w:t>
      </w:r>
    </w:p>
    <w:p>
      <w:pPr>
        <w:pStyle w:val="ListNumber"/>
      </w:pPr>
      <w:r>
        <w:t>The parents or guardians should not be income taxpayers or own more than 10 acres of land.</w:t>
      </w:r>
    </w:p>
    <w:p>
      <w:r>
        <w:rPr>
          <w:b/>
        </w:rPr>
        <w:t>Note:</w:t>
      </w:r>
      <w:r>
        <w:t xml:space="preserve"> There should not have been any increase in the income of the parents or guardians in the past year.</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schools/institutions.</w:t>
      </w:r>
    </w:p>
    <w:p>
      <w:pPr>
        <w:pStyle w:val="Heading2"/>
      </w:pPr>
      <w:r>
        <w:t>Documents Required</w:t>
      </w:r>
    </w:p>
    <w:p>
      <w:pPr>
        <w:pStyle w:val="ListNumber"/>
      </w:pPr>
      <w:r>
        <w:t>Passport-size Photograph</w:t>
      </w:r>
    </w:p>
    <w:p>
      <w:pPr>
        <w:pStyle w:val="ListNumber"/>
      </w:pPr>
      <w:r>
        <w:t>Aadhaar Card</w:t>
      </w:r>
    </w:p>
    <w:p>
      <w:pPr>
        <w:pStyle w:val="ListNumber"/>
      </w:pPr>
      <w:r>
        <w:t>Caste certificate</w:t>
      </w:r>
    </w:p>
    <w:p>
      <w:pPr>
        <w:pStyle w:val="ListNumber"/>
      </w:pPr>
      <w:r>
        <w:t>Domicile certificate of Madhya Pradesh</w:t>
      </w:r>
    </w:p>
    <w:p>
      <w:pPr>
        <w:pStyle w:val="ListNumber"/>
      </w:pPr>
      <w:r>
        <w:t>Bank account details/Bank Passbook</w:t>
      </w:r>
    </w:p>
    <w:p>
      <w:pPr>
        <w:pStyle w:val="ListNumber"/>
      </w:pPr>
      <w:r>
        <w:t>Income certificate</w:t>
      </w:r>
    </w:p>
    <w:p>
      <w:pPr>
        <w:pStyle w:val="ListNumber"/>
      </w:pPr>
      <w:r>
        <w:t>Self-declaration form of the parent for renewal that "Income has not increased in the last year.”</w:t>
      </w:r>
    </w:p>
    <w:p>
      <w:pPr>
        <w:pStyle w:val="ListNumber"/>
      </w:pPr>
      <w:r>
        <w:t>Samagra ID</w:t>
      </w:r>
    </w:p>
    <w:p>
      <w:pPr>
        <w:pStyle w:val="ListNumber"/>
      </w:pPr>
      <w:r>
        <w:t>Other necessary documents if required</w:t>
      </w:r>
    </w:p>
    <w:p>
      <w:pPr>
        <w:pStyle w:val="Heading2"/>
      </w:pPr>
      <w:r>
        <w:t>Frequently Asked Questions</w:t>
      </w:r>
    </w:p>
    <w:p>
      <w:r>
        <w:rPr>
          <w:b/>
        </w:rPr>
        <w:t>Q1. Who is eligible for this scholarship?</w:t>
      </w:r>
    </w:p>
    <w:p>
      <w:r>
        <w:t>Students who are permanent residents of Madhya Pradesh, belong to the Backward Classes or Minorities community, are studying in Classes 6 to 10, and whose parents or guardians are not income taxpayers and own not more than 10 acres of land.</w:t>
      </w:r>
    </w:p>
    <w:p>
      <w:r>
        <w:rPr>
          <w:b/>
        </w:rPr>
        <w:t>Q2. What is the scholarship amount for students in Classes 6 to 8?</w:t>
      </w:r>
    </w:p>
    <w:p>
      <w:r>
        <w:t>Boys receive [?]200/- per year, and girls receive [?]300/- per year.</w:t>
      </w:r>
    </w:p>
    <w:p>
      <w:r>
        <w:rPr>
          <w:b/>
        </w:rPr>
        <w:t>Q3. What is the scholarship amount for students in Classes 9 to 10?</w:t>
      </w:r>
    </w:p>
    <w:p>
      <w:r>
        <w:t>Boys receive [?]300/- per year, and girls receive [?]400/- per year.</w:t>
      </w:r>
    </w:p>
    <w:p>
      <w:r>
        <w:rPr>
          <w:b/>
        </w:rPr>
        <w:t>Q4. How will the scholarship amount be disbursed?</w:t>
      </w:r>
    </w:p>
    <w:p>
      <w:r>
        <w:t>The scholarship amount will be directly deposited into the student's bank account.</w:t>
      </w:r>
    </w:p>
    <w:p>
      <w:r>
        <w:rPr>
          <w:b/>
        </w:rPr>
        <w:t>Q5. Are there any income restrictions for the parents or guardians of the applicants?</w:t>
      </w:r>
    </w:p>
    <w:p>
      <w:r>
        <w:t>Yes, the parents or guardians should not be income taxpayers and should not own more than 10 acres of land.</w:t>
      </w:r>
    </w:p>
    <w:p>
      <w:r>
        <w:rPr>
          <w:b/>
        </w:rPr>
        <w:t>Q6. Can students from other states apply for this scholarship?</w:t>
      </w:r>
    </w:p>
    <w:p>
      <w:r>
        <w:t>No, only students who are permanent residents of Madhya Pradesh are eligible.</w:t>
      </w:r>
    </w:p>
    <w:p>
      <w:r>
        <w:rPr>
          <w:b/>
        </w:rPr>
        <w:t>Q7. How can students apply for the scholarship?</w:t>
      </w:r>
    </w:p>
    <w:p>
      <w:r>
        <w:t>Eligible students can contact the Principal of their respective schools/institutions to apply for the scholarship.</w:t>
      </w:r>
    </w:p>
    <w:p>
      <w:r>
        <w:rPr>
          <w:b/>
        </w:rPr>
        <w:t>Q8. Is there any restriction on the increase in the income of the parents or guardians for renewal of the scholarship?</w:t>
      </w:r>
    </w:p>
    <w:p>
      <w:r>
        <w:t>Yes, there should not have been any increase in the income of the parents or guardians in the past year.</w:t>
      </w:r>
    </w:p>
    <w:p>
      <w:r>
        <w:rPr>
          <w:b/>
        </w:rPr>
        <w:t>Q9. Are both boys and girls eligible for this scholarship?</w:t>
      </w:r>
    </w:p>
    <w:p>
      <w:r>
        <w:t>Yes, both boys and girls from Backward Classes are eligible for the scholarship.</w:t>
      </w:r>
    </w:p>
    <w:p>
      <w:r>
        <w:rPr>
          <w:b/>
        </w:rPr>
        <w:t>Q10. Is the scholarship renewed every year?</w:t>
      </w:r>
    </w:p>
    <w:p>
      <w:r>
        <w:t>Yes.</w:t>
      </w:r>
    </w:p>
    <w:p>
      <w:pPr>
        <w:pStyle w:val="Heading2"/>
      </w:pPr>
      <w:r>
        <w:t>Sources And References</w:t>
      </w:r>
    </w:p>
    <w:p>
      <w:pPr>
        <w:pStyle w:val="ListBullet"/>
      </w:pPr>
      <w:r>
        <w:t>Scheme Details (https://cmhelpline.mp.gov.in/KnowYourEntitleDetail.aspx?Schemeid=411)</w:t>
      </w:r>
    </w:p>
    <w:p>
      <w:pPr>
        <w:pStyle w:val="ListBullet"/>
      </w:pPr>
      <w:r>
        <w:t>Guidelines (Page No. 101) (https://aiggpa.mp.gov.in/uploads/publication/Social_Protection_Eng.pdf)</w:t>
      </w:r>
    </w:p>
    <w:p>
      <w:pPr>
        <w:pStyle w:val="ListBullet"/>
      </w:pPr>
      <w:r>
        <w:t>Online Shiksha Portal (https://shikshaportal.mp.gov.in/)</w:t>
      </w:r>
    </w:p>
    <w:p>
      <w:r>
        <w:t>Source: https://www.myscheme.gov.in/schemes/sgbcs</w:t>
      </w:r>
    </w:p>
    <w:p>
      <w:r>
        <w:br w:type="page"/>
      </w:r>
    </w:p>
    <w:p>
      <w:pPr>
        <w:pStyle w:val="Heading1"/>
      </w:pPr>
      <w:r>
        <w:t>Subsistence and Transport Allowance to Disabled Students for Pursuing Education in Computer and Management</w:t>
      </w:r>
    </w:p>
    <w:p>
      <w:r>
        <w:rPr>
          <w:i/>
          <w:sz w:val="18"/>
        </w:rPr>
        <w:t>State: Madhya Pradesh | Categories: Education &amp; Learning | Scheme For: Individual</w:t>
      </w:r>
    </w:p>
    <w:p>
      <w:pPr>
        <w:pStyle w:val="Heading2"/>
      </w:pPr>
      <w:r>
        <w:t>Details</w:t>
      </w:r>
    </w:p>
    <w:p>
      <w:r>
        <w:t>The &amp;quot;Subsistence and Transport Allowance to Disabled Students for Pursuing Education in Computer and Management&amp;quot; scheme, implemented by the Higher Education Department of the Government of Madhya Pradesh, aims to provide incentives to disabled students. This scheme benefits students pursuing computer or management courses at government colleges, provided their annual parental or guardian income does not exceed ₹1,00,000/-. Under this scheme, eligible students receive reimbursement for the fees charged for computer and management courses. Additionally, they are provided a subsistence allowance of ₹1,500/- per month and a transport allowance of ₹500/- per month if they are in Municipal Corporation areas and ₹300/- per month if they are in Municipal Council areas. Every year 2000 students can avail of this benefit.</w:t>
      </w:r>
    </w:p>
    <w:p>
      <w:pPr>
        <w:pStyle w:val="Heading2"/>
      </w:pPr>
      <w:r>
        <w:t>Benefits</w:t>
      </w:r>
    </w:p>
    <w:p>
      <w:r>
        <w:t>Eligible students under this scheme will receive the following assistance:</w:t>
      </w:r>
    </w:p>
    <w:p>
      <w:pPr>
        <w:pStyle w:val="ListBullet"/>
      </w:pPr>
      <w:r>
        <w:t>Reimbursement of fees for computer and management courses.</w:t>
      </w:r>
    </w:p>
    <w:p>
      <w:pPr>
        <w:pStyle w:val="ListBullet"/>
      </w:pPr>
      <w:r>
        <w:t>A monthly subsistence allowance of ₹1,500/-.</w:t>
      </w:r>
    </w:p>
    <w:p>
      <w:pPr>
        <w:pStyle w:val="ListBullet"/>
      </w:pPr>
      <w:r>
        <w:t>A transport allowance of ₹500/- per month for those in Municipal Corporation areas and ₹300/- per month for those in Municipal Council areas.</w:t>
      </w:r>
    </w:p>
    <w:p>
      <w:pPr>
        <w:pStyle w:val="Heading2"/>
      </w:pPr>
      <w:r>
        <w:t>Eligibility</w:t>
      </w:r>
    </w:p>
    <w:p>
      <w:pPr>
        <w:pStyle w:val="ListNumber"/>
      </w:pPr>
      <w:r>
        <w:t>The applicant should be a native of Madhya Pradesh.</w:t>
      </w:r>
    </w:p>
    <w:p>
      <w:pPr>
        <w:pStyle w:val="ListNumber"/>
      </w:pPr>
      <w:r>
        <w:t>The applicant should be a disabled student.</w:t>
      </w:r>
    </w:p>
    <w:p>
      <w:pPr>
        <w:pStyle w:val="ListNumber"/>
      </w:pPr>
      <w:r>
        <w:t>The student should be studying a Computer or Management subject/course at a government college.</w:t>
      </w:r>
    </w:p>
    <w:p>
      <w:pPr>
        <w:pStyle w:val="ListNumber"/>
      </w:pPr>
      <w:r>
        <w:t>The applicant should belong to the Scheduled Caste or Scheduled Tribe category.</w:t>
      </w:r>
    </w:p>
    <w:p>
      <w:pPr>
        <w:pStyle w:val="ListNumber"/>
      </w:pPr>
      <w:r>
        <w:t>The annual income of the applicant&amp;#39;s parents or guardians should not exceed ₹1,00,000/-.</w:t>
      </w:r>
    </w:p>
    <w:p>
      <w:pPr>
        <w:pStyle w:val="Heading2"/>
      </w:pPr>
      <w:r>
        <w:t>Application Process</w:t>
      </w:r>
    </w:p>
    <w:p>
      <w:pPr>
        <w:pStyle w:val="Heading3"/>
      </w:pPr>
      <w:r>
        <w:t>Mode: Offline</w:t>
      </w:r>
    </w:p>
    <w:p>
      <w:pPr>
        <w:pStyle w:val="ListBullet"/>
      </w:pPr>
      <w:r>
        <w:rPr>
          <w:b/>
        </w:rPr>
        <w:t xml:space="preserve">Advertisement Issuance: </w:t>
      </w:r>
      <w:r>
        <w:t>The Directorate of Higher Education (https://highereducation.mp.gov.in/) issues the advertisement for the scheme.</w:t>
      </w:r>
    </w:p>
    <w:p>
      <w:pPr>
        <w:pStyle w:val="ListBullet"/>
      </w:pPr>
      <w:r>
        <w:rPr>
          <w:b/>
        </w:rPr>
        <w:t>Application Examination:</w:t>
      </w:r>
      <w:r>
        <w:t xml:space="preserve"> The applications received are examined by the concerned Regional Additional Director.</w:t>
      </w:r>
    </w:p>
    <w:p>
      <w:pPr>
        <w:pStyle w:val="ListBullet"/>
      </w:pPr>
      <w:r>
        <w:rPr>
          <w:b/>
        </w:rPr>
        <w:t>Approval and Disbursement:</w:t>
      </w:r>
      <w:r>
        <w:t xml:space="preserve"> With the approval of the concerned Regional Additional Director, the amount is transferred to the applicant's bank account.</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Previous class marksheet</w:t>
      </w:r>
    </w:p>
    <w:p>
      <w:pPr>
        <w:pStyle w:val="ListNumber"/>
      </w:pPr>
      <w:r>
        <w:t>Disability certificate issued by the competent authority</w:t>
      </w:r>
    </w:p>
    <w:p>
      <w:pPr>
        <w:pStyle w:val="ListNumber"/>
      </w:pPr>
      <w:r>
        <w:t>Caste certificate</w:t>
      </w:r>
    </w:p>
    <w:p>
      <w:pPr>
        <w:pStyle w:val="ListNumber"/>
      </w:pPr>
      <w:r>
        <w:t>Income certificate</w:t>
      </w:r>
    </w:p>
    <w:p>
      <w:pPr>
        <w:pStyle w:val="ListNumber"/>
      </w:pPr>
      <w:r>
        <w:t>Bank Passbook/bank account details</w:t>
      </w:r>
    </w:p>
    <w:p>
      <w:pPr>
        <w:pStyle w:val="ListNumber"/>
      </w:pPr>
      <w:r>
        <w:t>Any other documents as required</w:t>
      </w:r>
    </w:p>
    <w:p>
      <w:pPr>
        <w:pStyle w:val="Heading2"/>
      </w:pPr>
      <w:r>
        <w:t>Frequently Asked Questions</w:t>
      </w:r>
    </w:p>
    <w:p>
      <w:r>
        <w:rPr>
          <w:b/>
        </w:rPr>
        <w:t>Q1. Who is eligible to apply for this scheme?</w:t>
      </w:r>
    </w:p>
    <w:p>
      <w:r>
        <w:t>To be eligible, the applicant must be a native of Madhya Pradesh, a disabled student, studying computer or management courses at a government college, belong to the Scheduled Caste or Scheduled Tribe category, and have an annual parental or guardian income not exceeding [?]1,00,000/-.</w:t>
      </w:r>
    </w:p>
    <w:p>
      <w:r>
        <w:rPr>
          <w:b/>
        </w:rPr>
        <w:t>Q2. How much is the monthly subsistence allowance?</w:t>
      </w:r>
    </w:p>
    <w:p>
      <w:r>
        <w:t>Eligible students receive a monthly subsistence allowance of [?]1,500/-.</w:t>
      </w:r>
    </w:p>
    <w:p>
      <w:r>
        <w:rPr>
          <w:b/>
        </w:rPr>
        <w:t>Q3. What are the transport allowances provided under the scheme?</w:t>
      </w:r>
    </w:p>
    <w:p>
      <w:r>
        <w:t>Students in Municipal Corporation areas receive [?]500/- per month, while those in Municipal Council areas receive [?]300/- per month.</w:t>
      </w:r>
    </w:p>
    <w:p>
      <w:r>
        <w:rPr>
          <w:b/>
        </w:rPr>
        <w:t>Q4. Is the reimbursement of fees included in the scheme?</w:t>
      </w:r>
    </w:p>
    <w:p>
      <w:r>
        <w:t>Yes, the scheme provides reimbursement for the fees charged for computer and management courses.</w:t>
      </w:r>
    </w:p>
    <w:p>
      <w:r>
        <w:rPr>
          <w:b/>
        </w:rPr>
        <w:t>Q5. How many students can benefit from this scheme annually?</w:t>
      </w:r>
    </w:p>
    <w:p>
      <w:r>
        <w:t>Every year, 2000 students can avail themselves of this benefit.</w:t>
      </w:r>
    </w:p>
    <w:p>
      <w:r>
        <w:rPr>
          <w:b/>
        </w:rPr>
        <w:t>Q6. Where can I find the advertisement for the scheme?</w:t>
      </w:r>
    </w:p>
    <w:p>
      <w:r>
        <w:t>The Directorate of Higher Education issues the advertisement for the scheme.</w:t>
      </w:r>
    </w:p>
    <w:p>
      <w:r>
        <w:rPr>
          <w:b/>
        </w:rPr>
        <w:t>Q7. How do I apply for the scheme?</w:t>
      </w:r>
    </w:p>
    <w:p>
      <w:r>
        <w:t>Applications are to be submitted in response to the advertisement issued by the Directorate of Higher Education. Follow the instructions provided in the advertisement for submission.</w:t>
      </w:r>
    </w:p>
    <w:p>
      <w:r>
        <w:rPr>
          <w:b/>
        </w:rPr>
        <w:t>Q8. Who examines the applications for this scheme?</w:t>
      </w:r>
    </w:p>
    <w:p>
      <w:r>
        <w:t>The applications are examined by the concerned Regional Additional Director.</w:t>
      </w:r>
    </w:p>
    <w:p>
      <w:r>
        <w:rPr>
          <w:b/>
        </w:rPr>
        <w:t>Q9. How is the reimbursement amount disbursed?</w:t>
      </w:r>
    </w:p>
    <w:p>
      <w:r>
        <w:t>The approved amount is transferred directly to the applicant's bank account.</w:t>
      </w:r>
    </w:p>
    <w:p>
      <w:r>
        <w:rPr>
          <w:b/>
        </w:rPr>
        <w:t>Q10. Can students from private colleges apply for this scheme?</w:t>
      </w:r>
    </w:p>
    <w:p>
      <w:r>
        <w:t>No, the scheme is only applicable to students studying at government colleges.</w:t>
      </w:r>
    </w:p>
    <w:p>
      <w:pPr>
        <w:pStyle w:val="Heading2"/>
      </w:pPr>
      <w:r>
        <w:t>Sources And References</w:t>
      </w:r>
    </w:p>
    <w:p>
      <w:pPr>
        <w:pStyle w:val="ListBullet"/>
      </w:pPr>
      <w:r>
        <w:t>Scheme Details (https://cmhelpline.mp.gov.in/KnowYourEntitleDetail.aspx?Schemeid=794)</w:t>
      </w:r>
    </w:p>
    <w:p>
      <w:pPr>
        <w:pStyle w:val="ListBullet"/>
      </w:pPr>
      <w:r>
        <w:t>Official Website (https://highereducation.mp.gov.in/?page=NoWgXx9Cc%2FfK6eBAqNe8AQ%3D%3D&amp;leftid=ZnGWU%2BxYVl5%2BNBOUmwU4dg%3D%3D)</w:t>
      </w:r>
    </w:p>
    <w:p>
      <w:r>
        <w:t>Source: https://www.myscheme.gov.in/schemes/stadspecm</w:t>
      </w:r>
    </w:p>
    <w:p>
      <w:r>
        <w:br w:type="page"/>
      </w:r>
    </w:p>
    <w:p>
      <w:pPr>
        <w:pStyle w:val="Heading1"/>
      </w:pPr>
      <w:r>
        <w:t>International Centre for Environment Audit and Sustainable Development (iCED)</w:t>
      </w:r>
    </w:p>
    <w:p>
      <w:r>
        <w:rPr>
          <w:i/>
          <w:sz w:val="18"/>
        </w:rPr>
        <w:t>Ministry: Comptroller And Auditor General Of India | State: All | Categories: Education &amp; Learning | Open: 2024-01-31 | Scheme For: Individual</w:t>
      </w:r>
    </w:p>
    <w:p>
      <w:pPr>
        <w:pStyle w:val="Heading2"/>
      </w:pPr>
      <w:r>
        <w:t>Details</w:t>
      </w:r>
    </w:p>
    <w:p>
      <w:r>
        <w:t>The "International Centre for Environment Audit and Sustainable Development (iCED)" was launched by the  Indian Audit and Accounts Department, and the Comptroller and Auditor General of India. The iCED Internship Scheme offers a unique opportunity for students specializing in Ocean Science, Environmental Science, Environmental Management, Environment Audit, Environmental Economics, Environmental Law, Public Administration, Public Policy, Sustainable Development, Information Technology, Data Analytics, Architecture, Human Resource Management, Disaster Management, and related fields. This internship will focus on developing awareness about iCED’s work, with a particular emphasis on Blue Economy, Climate Change, and gender-related themes.</w:t>
      </w:r>
    </w:p>
    <w:p>
      <w:r>
        <w:t>&lt;br&gt;</w:t>
      </w:r>
    </w:p>
    <w:p>
      <w:r>
        <w:t xml:space="preserve">&gt; </w:t>
      </w:r>
      <w:r>
        <w:rPr>
          <w:b/>
        </w:rPr>
        <w:t>*Duration:</w:t>
      </w:r>
      <w:r>
        <w:t>*</w:t>
      </w:r>
    </w:p>
    <w:p>
      <w:r>
        <w:t>The internship duration would be 2 months, which may be extended up to 6 months.</w:t>
      </w:r>
    </w:p>
    <w:p>
      <w:r>
        <w:t>&lt;br&gt;</w:t>
      </w:r>
    </w:p>
    <w:p>
      <w:r>
        <w:t xml:space="preserve">&gt; </w:t>
      </w:r>
      <w:r>
        <w:rPr>
          <w:b/>
        </w:rPr>
        <w:t>*Number of interns:</w:t>
      </w:r>
      <w:r>
        <w:t>*</w:t>
      </w:r>
    </w:p>
    <w:p>
      <w:r>
        <w:t>Two interns from one Institution/University would be selected for internship.</w:t>
      </w:r>
    </w:p>
    <w:p>
      <w:r>
        <w:t>&lt;br&gt;</w:t>
      </w:r>
    </w:p>
    <w:p>
      <w:pPr>
        <w:pStyle w:val="Heading2"/>
      </w:pPr>
      <w:r>
        <w:t>Benefits</w:t>
      </w:r>
    </w:p>
    <w:p>
      <w:r>
        <w:t xml:space="preserve">&gt; </w:t>
      </w:r>
      <w:r>
        <w:rPr>
          <w:b/>
        </w:rPr>
        <w:t>*Token Remuneration:</w:t>
      </w:r>
      <w:r>
        <w:t>*</w:t>
      </w:r>
    </w:p>
    <w:p>
      <w:r>
        <w:t>Interns will receive a token remuneration of ₹10,000/- per month to cover conveyance and daily needs.</w:t>
      </w:r>
    </w:p>
    <w:p>
      <w:r>
        <w:t>NOTE: If boarding and lodging are provided by iCED the remuneration will be reduced to ₹5000/- per month.</w:t>
      </w:r>
    </w:p>
    <w:p>
      <w:r>
        <w:t>&lt;br&gt;</w:t>
      </w:r>
    </w:p>
    <w:p>
      <w:r>
        <w:t xml:space="preserve">&gt; </w:t>
      </w:r>
      <w:r>
        <w:rPr>
          <w:b/>
        </w:rPr>
        <w:t>*Certificate of Internship:</w:t>
      </w:r>
      <w:r>
        <w:t>*</w:t>
      </w:r>
    </w:p>
    <w:p>
      <w:r>
        <w:t>Certificate will be issued upon satisfactory completion of the internship, assignment submission, and evaluation by the competent authority at iCED.</w:t>
      </w:r>
    </w:p>
    <w:p>
      <w:pPr>
        <w:pStyle w:val="Heading2"/>
      </w:pPr>
      <w:r>
        <w:t>Eligibility</w:t>
      </w:r>
    </w:p>
    <w:p>
      <w:pPr>
        <w:pStyle w:val="ListNumber"/>
      </w:pPr>
      <w:r>
        <w:t>Applicant must be an Indian national.</w:t>
      </w:r>
    </w:p>
    <w:p>
      <w:pPr>
        <w:pStyle w:val="ListNumber"/>
      </w:pPr>
      <w:r>
        <w:t>Applicant must be a Graduate or pursuing Post Graduate/Doctoral courses in one of the following fields</w:t>
      </w:r>
    </w:p>
    <w:p>
      <w:pPr>
        <w:pStyle w:val="ListBullet"/>
      </w:pPr>
      <w:r>
        <w:t>Ocean Science</w:t>
      </w:r>
    </w:p>
    <w:p>
      <w:pPr>
        <w:pStyle w:val="ListBullet"/>
      </w:pPr>
      <w:r>
        <w:t>Environmental Science</w:t>
      </w:r>
    </w:p>
    <w:p>
      <w:pPr>
        <w:pStyle w:val="ListBullet"/>
      </w:pPr>
      <w:r>
        <w:t>Environment Management</w:t>
      </w:r>
    </w:p>
    <w:p>
      <w:pPr>
        <w:pStyle w:val="ListBullet"/>
      </w:pPr>
      <w:r>
        <w:t>Environment Audit</w:t>
      </w:r>
    </w:p>
    <w:p>
      <w:pPr>
        <w:pStyle w:val="ListBullet"/>
      </w:pPr>
      <w:r>
        <w:t>Environmental Economics</w:t>
      </w:r>
    </w:p>
    <w:p>
      <w:pPr>
        <w:pStyle w:val="ListBullet"/>
      </w:pPr>
      <w:r>
        <w:t>Environmental Law</w:t>
      </w:r>
    </w:p>
    <w:p>
      <w:pPr>
        <w:pStyle w:val="ListBullet"/>
      </w:pPr>
      <w:r>
        <w:t>Public Administration</w:t>
      </w:r>
    </w:p>
    <w:p>
      <w:pPr>
        <w:pStyle w:val="ListBullet"/>
      </w:pPr>
      <w:r>
        <w:t>Public Policy</w:t>
      </w:r>
    </w:p>
    <w:p>
      <w:pPr>
        <w:pStyle w:val="ListBullet"/>
      </w:pPr>
      <w:r>
        <w:t>Sustainable Development</w:t>
      </w:r>
    </w:p>
    <w:p>
      <w:pPr>
        <w:pStyle w:val="ListBullet"/>
      </w:pPr>
      <w:r>
        <w:t>Information Technology</w:t>
      </w:r>
    </w:p>
    <w:p>
      <w:pPr>
        <w:pStyle w:val="ListBullet"/>
      </w:pPr>
      <w:r>
        <w:t>Data Analytics</w:t>
      </w:r>
    </w:p>
    <w:p>
      <w:pPr>
        <w:pStyle w:val="ListBullet"/>
      </w:pPr>
      <w:r>
        <w:t>Architecture</w:t>
      </w:r>
    </w:p>
    <w:p>
      <w:pPr>
        <w:pStyle w:val="ListBullet"/>
      </w:pPr>
      <w:r>
        <w:t>Human Resource Management</w:t>
      </w:r>
    </w:p>
    <w:p>
      <w:pPr>
        <w:pStyle w:val="ListBullet"/>
      </w:pPr>
      <w:r>
        <w:t>Disaster Management</w:t>
      </w:r>
    </w:p>
    <w:p>
      <w:pPr>
        <w:pStyle w:val="ListBullet"/>
      </w:pPr>
      <w:r>
        <w:t>Other similar streams</w:t>
      </w:r>
    </w:p>
    <w:p>
      <w:pPr>
        <w:pStyle w:val="ListNumber"/>
      </w:pPr>
      <w:r>
        <w:t>Applicant must be studying at a University/Institution of National or International repute.</w:t>
      </w:r>
    </w:p>
    <w:p>
      <w:pPr>
        <w:pStyle w:val="ListNumber"/>
      </w:pPr>
      <w:r>
        <w:t>Those awarded “Junior Research Fellowship” by the University Grants Commission (UGC) for research in these subjects will be given preference.</w:t>
      </w:r>
    </w:p>
    <w:p>
      <w:pPr>
        <w:pStyle w:val="ListNumber"/>
      </w:pPr>
      <w:r>
        <w:t>If there are more applications than required, the screening of applicants will be done using an appropriate methodology.</w:t>
      </w:r>
    </w:p>
    <w:p>
      <w:pPr>
        <w:pStyle w:val="Heading2"/>
      </w:pPr>
      <w:r>
        <w:t>Application Process</w:t>
      </w:r>
    </w:p>
    <w:p>
      <w:pPr>
        <w:pStyle w:val="Heading3"/>
      </w:pPr>
      <w:r>
        <w:t>Mode: Online</w:t>
      </w:r>
    </w:p>
    <w:p>
      <w:r>
        <w:t>__</w:t>
      </w:r>
      <w:r>
        <w:rPr>
          <w:b/>
        </w:rPr>
        <w:t>Application procedure.</w:t>
      </w:r>
      <w:r>
        <w:t>__</w:t>
      </w:r>
    </w:p>
    <w:p>
      <w:r>
        <w:rPr>
          <w:b/>
        </w:rPr>
        <w:t>Step 01:</w:t>
      </w:r>
      <w:r>
        <w:t xml:space="preserve"> The student downloads the prescribe forma (https://cag.gov.in/uploads/media/iced-internship-065cb2cf30d5458-66667337.pdf)t of the application form.</w:t>
      </w:r>
    </w:p>
    <w:p>
      <w:r>
        <w:rPr>
          <w:b/>
        </w:rPr>
        <w:t>Step 02:</w:t>
      </w:r>
      <w:r>
        <w:t xml:space="preserve"> In the application form, fill in all the mandatory fields, and attach copies of all the mandatory documents (self-attest, if required).</w:t>
      </w:r>
    </w:p>
    <w:p>
      <w:r>
        <w:rPr>
          <w:b/>
        </w:rPr>
        <w:t>Step 03:</w:t>
      </w:r>
      <w:r>
        <w:t xml:space="preserve"> Student can email their applications in the prescribed format to: iced@cag.gov.in</w:t>
      </w:r>
    </w:p>
    <w:p>
      <w:r>
        <w:t>****</w:t>
      </w:r>
    </w:p>
    <w:p>
      <w:r>
        <w:rPr>
          <w:b/>
        </w:rPr>
        <w:t>NOTE:</w:t>
      </w:r>
      <w:r>
        <w:t xml:space="preserve"> Application should be filled in by typing in the above Performa only. No other format will be accepted. Application filled by hand will not be accepted.</w:t>
      </w:r>
    </w:p>
    <w:p>
      <w:r>
        <w:t>__</w:t>
      </w:r>
      <w:r>
        <w:rPr>
          <w:b/>
        </w:rPr>
        <w:t>*Submission of Assignments:</w:t>
      </w:r>
      <w:r>
        <w:t>*__</w:t>
      </w:r>
    </w:p>
    <w:p>
      <w:r>
        <w:t>Students must share their work and collected materials with iCED in a logically classified manner, including a paper on how iCED/IAAD can use the material. Due to the mentoring provided, intellectual property rights will rest with IA&amp;AD.</w:t>
      </w:r>
    </w:p>
    <w:p>
      <w:r>
        <w:t>__</w:t>
      </w:r>
      <w:r>
        <w:rPr>
          <w:b/>
        </w:rPr>
        <w:t>*Selection Procedure:</w:t>
      </w:r>
      <w:r>
        <w:t>*__</w:t>
      </w:r>
    </w:p>
    <w:p>
      <w:r>
        <w:t>A Screening Committee, nominated by the DG, iCED, will scrutinize all applications. Final selection will be made by a Committee of Senior Officers, including the DG, iCED.</w:t>
      </w:r>
    </w:p>
    <w:p>
      <w:pPr>
        <w:pStyle w:val="Heading2"/>
      </w:pPr>
      <w:r>
        <w:t>Documents Required</w:t>
      </w:r>
    </w:p>
    <w:p>
      <w:pPr>
        <w:pStyle w:val="ListBullet"/>
      </w:pPr>
      <w:r>
        <w:t>Letter from the present institution indicating his/her status.</w:t>
      </w:r>
    </w:p>
    <w:p>
      <w:pPr>
        <w:pStyle w:val="ListBullet"/>
      </w:pPr>
      <w:r>
        <w:t>Two Recommendations (not exceeding 500 words each from Professors/Guide/ Employer/Peer).</w:t>
      </w:r>
    </w:p>
    <w:p>
      <w:pPr>
        <w:pStyle w:val="ListBullet"/>
      </w:pPr>
      <w:r>
        <w:t>Copies of Academic Certificates.</w:t>
      </w:r>
    </w:p>
    <w:p>
      <w:pPr>
        <w:pStyle w:val="ListBullet"/>
      </w:pPr>
      <w:r>
        <w:t>Statement of Purpose (explaining interest in the internship).</w:t>
      </w:r>
    </w:p>
    <w:p>
      <w:pPr>
        <w:pStyle w:val="Heading2"/>
      </w:pPr>
      <w:r>
        <w:t>Frequently Asked Questions</w:t>
      </w:r>
    </w:p>
    <w:p>
      <w:r>
        <w:rPr>
          <w:b/>
        </w:rPr>
        <w:t>Q1. What is the duration of the internship?</w:t>
      </w:r>
    </w:p>
    <w:p>
      <w:r>
        <w:t>The internship lasts for 2 months, with a possibility of extension up to 6 months.</w:t>
      </w:r>
    </w:p>
    <w:p>
      <w:r>
        <w:rPr>
          <w:b/>
        </w:rPr>
        <w:t>Q2. How many interns are selected from each institution?</w:t>
      </w:r>
    </w:p>
    <w:p>
      <w:r>
        <w:t>A maximum of two interns are selected from each institution/university.</w:t>
      </w:r>
    </w:p>
    <w:p>
      <w:r>
        <w:rPr>
          <w:b/>
        </w:rPr>
        <w:t>Q3. Is there any remuneration for the interns?</w:t>
      </w:r>
    </w:p>
    <w:p>
      <w:r>
        <w:t>Yes, interns receive a token remuneration of [?]10,000/- per month. If boarding and lodging are provided, the remuneration is reduced to [?]5000/- per month.</w:t>
      </w:r>
    </w:p>
    <w:p>
      <w:r>
        <w:rPr>
          <w:b/>
        </w:rPr>
        <w:t>Q4. What facilities will be provided to the interns?</w:t>
      </w:r>
    </w:p>
    <w:p>
      <w:r>
        <w:t>Interns will have access to logistical facilities like space, internet, library, computers, and personal guidance. Concessional accommodation within the campus may also be provided.</w:t>
      </w:r>
    </w:p>
    <w:p>
      <w:r>
        <w:rPr>
          <w:b/>
        </w:rPr>
        <w:t>Q5. What are the eligibility criteria for the internship?</w:t>
      </w:r>
    </w:p>
    <w:p>
      <w:r>
        <w:t>Indian nationals who are graduates or pursuing Postgraduate/Doctoral courses in specified fields and enrolled in reputed universities/institutions.</w:t>
      </w:r>
    </w:p>
    <w:p>
      <w:r>
        <w:rPr>
          <w:b/>
        </w:rPr>
        <w:t>Q6. Is there a preference for certain candidates?</w:t>
      </w:r>
    </w:p>
    <w:p>
      <w:r>
        <w:t>Yes, candidates awarded "Junior Research Fellowship" by UGC for research in relevant subjects are preferred.</w:t>
      </w:r>
    </w:p>
    <w:p>
      <w:r>
        <w:rPr>
          <w:b/>
        </w:rPr>
        <w:t>Q7. What is the application process for the internship?</w:t>
      </w:r>
    </w:p>
    <w:p>
      <w:r>
        <w:t>Prepare the required documents, fill out the application form, and submit it to the specified address/email. The applications will be screened and selected by a committee.</w:t>
      </w:r>
    </w:p>
    <w:p>
      <w:r>
        <w:rPr>
          <w:b/>
        </w:rPr>
        <w:t>Q8. What tasks will the interns be expected to perform?</w:t>
      </w:r>
    </w:p>
    <w:p>
      <w:r>
        <w:t>Interns will assist in ongoing research activities, compile research-related inputs/analyses, assist faculty, develop content, update/modify/analyse databases, and prepare audit guidelines and objectives.</w:t>
      </w:r>
    </w:p>
    <w:p>
      <w:r>
        <w:rPr>
          <w:b/>
        </w:rPr>
        <w:t>Q9. What happens if the internship tenure is terminated early?</w:t>
      </w:r>
    </w:p>
    <w:p>
      <w:r>
        <w:t>The tenure may be curtailed/ended if the competent authority deems the intern's association not in the interest of iCED/IA&amp;AD. The decision of the Director General, iCED, will be final.</w:t>
      </w:r>
    </w:p>
    <w:p>
      <w:r>
        <w:rPr>
          <w:b/>
        </w:rPr>
        <w:t>Q10. Can the internship lead to a job offer?</w:t>
      </w:r>
    </w:p>
    <w:p>
      <w:r>
        <w:t>The internship does not guarantee a job offer or assurance of a job with iCED or any office under the CAG of India.</w:t>
      </w:r>
    </w:p>
    <w:p>
      <w:r>
        <w:rPr>
          <w:b/>
        </w:rPr>
        <w:t>Q11. What should be included in the research proposal?</w:t>
      </w:r>
    </w:p>
    <w:p>
      <w:r>
        <w:t>The research proposal should contain the research plan, methodology to be followed, and timelines.</w:t>
      </w:r>
    </w:p>
    <w:p>
      <w:r>
        <w:rPr>
          <w:b/>
        </w:rPr>
        <w:t>Q12. How will the work of the interns be monitored?</w:t>
      </w:r>
    </w:p>
    <w:p>
      <w:r>
        <w:t>Weekly reviews will be conducted by Director (T&amp;R), and the progress will be monitored by the Director General and Director (T&amp;R), iCED.</w:t>
      </w:r>
    </w:p>
    <w:p>
      <w:r>
        <w:rPr>
          <w:b/>
        </w:rPr>
        <w:t>Q13. What are the confidentiality requirements?</w:t>
      </w:r>
    </w:p>
    <w:p>
      <w:r>
        <w:t>Interns must submit a declaration to respect and maintain confidentiality regarding the issues/information of the Comptroller and Auditor General of India and iCED.</w:t>
      </w:r>
    </w:p>
    <w:p>
      <w:r>
        <w:rPr>
          <w:b/>
        </w:rPr>
        <w:t>Q14. Who will mentor the interns?</w:t>
      </w:r>
    </w:p>
    <w:p>
      <w:r>
        <w:t>Interns will be mentored and monitored by the Director General and Director (T&amp;R), iCED.</w:t>
      </w:r>
    </w:p>
    <w:p>
      <w:r>
        <w:rPr>
          <w:b/>
        </w:rPr>
        <w:t>Q15. What should the intern’s weekly report contain?</w:t>
      </w:r>
    </w:p>
    <w:p>
      <w:r>
        <w:t>The weekly report should detail the progress of work, tasks completed, and any challenges faced. It will be reviewed by Director (T&amp;R).</w:t>
      </w:r>
    </w:p>
    <w:p>
      <w:pPr>
        <w:pStyle w:val="Heading2"/>
      </w:pPr>
      <w:r>
        <w:t>Sources And References</w:t>
      </w:r>
    </w:p>
    <w:p>
      <w:pPr>
        <w:pStyle w:val="ListBullet"/>
      </w:pPr>
      <w:r>
        <w:t>Guidelines (https://cag.gov.in/uploads/media/iced-internship-065cb2cf30d5458-66667337.pdf)</w:t>
      </w:r>
    </w:p>
    <w:p>
      <w:r>
        <w:t>Source: https://www.myscheme.gov.in/schemes/iceasd-iced</w:t>
      </w:r>
    </w:p>
    <w:p>
      <w:r>
        <w:br w:type="page"/>
      </w:r>
    </w:p>
    <w:p>
      <w:pPr>
        <w:pStyle w:val="Heading1"/>
      </w:pPr>
      <w:r>
        <w:t>Chief Minister Higher Education Scholarship Scheme</w:t>
      </w:r>
    </w:p>
    <w:p>
      <w:r>
        <w:rPr>
          <w:i/>
          <w:sz w:val="18"/>
        </w:rPr>
        <w:t>State: Rajasthan | Categories: Education &amp; Learning | Scheme For: Individual</w:t>
      </w:r>
    </w:p>
    <w:p>
      <w:pPr>
        <w:pStyle w:val="Heading2"/>
      </w:pPr>
      <w:r>
        <w:t>Details</w:t>
      </w:r>
    </w:p>
    <w:p>
      <w:r>
        <w:t>The &amp;quot;Chief Minister Higher Education Scholarship Scheme&amp;quot; was launched by the Higher Education Department, Government of Rajasthan. This scheme aims to enhance educational levels and provide assistance to children from low-income families. The scholarship is provided to the first one lakh students whose annual family income is up to ₹2,50,000/- and who are not receiving any other scholarship or financial assistance.</w:t>
      </w:r>
    </w:p>
    <w:p>
      <w:r>
        <w:rPr>
          <w:b/>
        </w:rPr>
        <w:t>This scheme aims to provide scholarships to the following:-</w:t>
      </w:r>
    </w:p>
    <w:p>
      <w:pPr>
        <w:pStyle w:val="ListBullet"/>
      </w:pPr>
      <w:r>
        <w:t>New one lakh students who fulfill the eligibility.</w:t>
      </w:r>
    </w:p>
    <w:p>
      <w:pPr>
        <w:pStyle w:val="ListBullet"/>
      </w:pPr>
      <w:r>
        <w:t>All such students who have approved scholarships under this scheme last year and who are continuously studying in institutions of higher education.</w:t>
      </w:r>
    </w:p>
    <w:p>
      <w:r>
        <w:rPr>
          <w:b/>
        </w:rPr>
        <w:t>Objective:</w:t>
      </w:r>
    </w:p>
    <w:p>
      <w:r>
        <w:t>The objective of this scheme is to provide financial assistance to talented students of low-income groups for pursuing higher education.</w:t>
      </w:r>
    </w:p>
    <w:p>
      <w:pPr>
        <w:pStyle w:val="Heading2"/>
      </w:pPr>
      <w:r>
        <w:t>Benefits</w:t>
      </w:r>
    </w:p>
    <w:p>
      <w:r>
        <w:t>Under this scheme, eligible students will receive the following financial assistance::</w:t>
      </w:r>
    </w:p>
    <w:p>
      <w:pPr>
        <w:pStyle w:val="ListBullet"/>
      </w:pPr>
      <w:r>
        <w:t>The students will receive ₹500/- per month for a maximum of 10 months, totaling up to ₹5,000/- annually.</w:t>
      </w:r>
    </w:p>
    <w:p>
      <w:pPr>
        <w:pStyle w:val="ListBullet"/>
      </w:pPr>
      <w:r>
        <w:t>The students with a disability of 40% or more will receive ₹1,000/- per month for up to 10 months, totaling a maximum of ₹10,000/- annually.</w:t>
      </w:r>
    </w:p>
    <w:p>
      <w:r>
        <w:rPr>
          <w:b/>
        </w:rPr>
        <w:t>Note:</w:t>
      </w:r>
      <w:r>
        <w:t xml:space="preserve"> The benefits under this scheme are available for a maximum of 5 years for regular students studying in higher educational institutions. If students discontinue their studies before completing 5 years, the benefits will be valid only for the previous year.</w:t>
      </w:r>
    </w:p>
    <w:p>
      <w:pPr>
        <w:pStyle w:val="Heading2"/>
      </w:pPr>
      <w:r>
        <w:t>Eligibility</w:t>
      </w:r>
    </w:p>
    <w:p>
      <w:pPr>
        <w:pStyle w:val="ListNumber"/>
      </w:pPr>
      <w:r>
        <w:t>The applicant should be a native of Rajasthan.</w:t>
      </w:r>
    </w:p>
    <w:p>
      <w:pPr>
        <w:pStyle w:val="ListNumber"/>
      </w:pPr>
      <w:r>
        <w:t>The applicant should be a regular student.</w:t>
      </w:r>
    </w:p>
    <w:p>
      <w:pPr>
        <w:pStyle w:val="ListNumber"/>
      </w:pPr>
      <w:r>
        <w:t>The student should be studying at a government or recognized non-government higher or technical institute in Rajasthan.</w:t>
      </w:r>
    </w:p>
    <w:p>
      <w:pPr>
        <w:pStyle w:val="ListNumber"/>
      </w:pPr>
      <w:r>
        <w:t>Students should have passed the 12th examination from the Rajasthan Board of Secondary Education, Ajmer, in the current year with a minimum of 60% marks and secured a position within the top one lakh of the board&amp;#39;s merit list.</w:t>
      </w:r>
    </w:p>
    <w:p>
      <w:pPr>
        <w:pStyle w:val="ListNumber"/>
      </w:pPr>
      <w:r>
        <w:t>Disabled students should have a disability of 40% or more.</w:t>
      </w:r>
    </w:p>
    <w:p>
      <w:pPr>
        <w:pStyle w:val="ListNumber"/>
      </w:pPr>
      <w:r>
        <w:t>The total annual income of the applicant&amp;#39;s parents or guardians should not exceed ₹2,50,000/-.</w:t>
      </w:r>
    </w:p>
    <w:p>
      <w:pPr>
        <w:pStyle w:val="ListNumber"/>
      </w:pPr>
      <w:r>
        <w:t>The student should not be receiving benefits from any other scholarship or equivalent scheme provided by the Government of India or the State Government.</w:t>
      </w:r>
    </w:p>
    <w:p>
      <w:pPr>
        <w:pStyle w:val="ListNumber"/>
      </w:pPr>
      <w:r>
        <w:t>The student should have a savings account in a nationalized bank.</w:t>
      </w:r>
    </w:p>
    <w:p>
      <w:pPr>
        <w:pStyle w:val="ListNumber"/>
      </w:pPr>
      <w:r>
        <w:t>The applicant should possess a valid Aadhaar card.</w:t>
      </w:r>
    </w:p>
    <w:p>
      <w:pPr>
        <w:pStyle w:val="ListNumber"/>
      </w:pPr>
      <w:r>
        <w:t>The student should have a Jan Aadhaar Card (Bhamashah Card).</w:t>
      </w:r>
    </w:p>
    <w:p>
      <w:pPr>
        <w:pStyle w:val="Heading2"/>
      </w:pPr>
      <w:r>
        <w:t>Application Process</w:t>
      </w:r>
    </w:p>
    <w:p>
      <w:pPr>
        <w:pStyle w:val="Heading3"/>
      </w:pPr>
      <w:r>
        <w:t>Mode: Online</w:t>
      </w:r>
    </w:p>
    <w:p>
      <w:r>
        <w:t>&gt; __</w:t>
      </w:r>
      <w:r>
        <w:rPr>
          <w:b/>
        </w:rPr>
        <w:t>Registration Process:</w:t>
      </w:r>
      <w:r>
        <w:t>__</w:t>
      </w:r>
    </w:p>
    <w:p>
      <w:r>
        <w:t>&gt; __</w:t>
      </w:r>
      <w:r>
        <w:rPr>
          <w:b/>
        </w:rPr>
        <w:t>Application Process:</w:t>
      </w:r>
      <w:r>
        <w:t>__</w:t>
      </w:r>
    </w:p>
    <w:p>
      <w:pPr>
        <w:pStyle w:val="Heading2"/>
      </w:pPr>
      <w:r>
        <w:t>Documents Required</w:t>
      </w:r>
    </w:p>
    <w:p>
      <w:pPr>
        <w:pStyle w:val="ListNumber"/>
      </w:pPr>
      <w:r>
        <w:t>Aadhaar number or Aadhaar registration number</w:t>
      </w:r>
    </w:p>
    <w:p>
      <w:pPr>
        <w:pStyle w:val="ListNumber"/>
      </w:pPr>
      <w:r>
        <w:t>Passport-size photograph</w:t>
      </w:r>
    </w:p>
    <w:p>
      <w:pPr>
        <w:pStyle w:val="ListNumber"/>
      </w:pPr>
      <w:r>
        <w:t>Receipt with Jan Aadhaar ID or Jan Aadhaar registration number</w:t>
      </w:r>
    </w:p>
    <w:p>
      <w:pPr>
        <w:pStyle w:val="ListNumber"/>
      </w:pPr>
      <w:r>
        <w:t>Domicile certificate of Rajasthan</w:t>
      </w:r>
    </w:p>
    <w:p>
      <w:pPr>
        <w:pStyle w:val="ListNumber"/>
      </w:pPr>
      <w:r>
        <w:t>Proof of age</w:t>
      </w:r>
    </w:p>
    <w:p>
      <w:pPr>
        <w:pStyle w:val="ListNumber"/>
      </w:pPr>
      <w:r>
        <w:t>Education qualification certificates</w:t>
      </w:r>
    </w:p>
    <w:p>
      <w:pPr>
        <w:pStyle w:val="ListNumber"/>
      </w:pPr>
      <w:r>
        <w:t>Residence Proof</w:t>
      </w:r>
    </w:p>
    <w:p>
      <w:pPr>
        <w:pStyle w:val="ListNumber"/>
      </w:pPr>
      <w:r>
        <w:t>Income Certificate</w:t>
      </w:r>
    </w:p>
    <w:p>
      <w:pPr>
        <w:pStyle w:val="ListNumber"/>
      </w:pPr>
      <w:r>
        <w:t>Disability certificate (In case of disabled student) issued by the Medical Board constituted by the Medical Department.</w:t>
      </w:r>
    </w:p>
    <w:p>
      <w:pPr>
        <w:pStyle w:val="ListNumber"/>
      </w:pPr>
      <w:r>
        <w:t>Bank passbook/Bank account details</w:t>
      </w:r>
    </w:p>
    <w:p>
      <w:pPr>
        <w:pStyle w:val="ListNumber"/>
      </w:pPr>
      <w:r>
        <w:t>Any other documents as required</w:t>
      </w:r>
    </w:p>
    <w:p>
      <w:pPr>
        <w:pStyle w:val="Heading2"/>
      </w:pPr>
      <w:r>
        <w:t>Frequently Asked Questions</w:t>
      </w:r>
    </w:p>
    <w:p>
      <w:r>
        <w:rPr>
          <w:b/>
        </w:rPr>
        <w:t>Q1. Who is eligible for the scheme?</w:t>
      </w:r>
    </w:p>
    <w:p>
      <w:r>
        <w:t>Students who are natives of Rajasthan, passed their 12th examination with at least 60% marks, are within the top one lakh of the merit list, have an annual family income of up to [?]2,50,000/-, and are not receiving any other scholarship.</w:t>
      </w:r>
    </w:p>
    <w:p>
      <w:r>
        <w:rPr>
          <w:b/>
        </w:rPr>
        <w:t>Q2. How much financial assistance is provided under this scheme?</w:t>
      </w:r>
    </w:p>
    <w:p>
      <w:r>
        <w:t>Eligible students receive [?]500 per month for up to 10 months, totaling [?]5,000 annually. Students with disabilities receive [?]1,000 per month for up to 10 months, totaling [?]10,000 annually.</w:t>
      </w:r>
    </w:p>
    <w:p>
      <w:r>
        <w:rPr>
          <w:b/>
        </w:rPr>
        <w:t>Q3. Is there a maximum duration for receiving the scholarship?</w:t>
      </w:r>
    </w:p>
    <w:p>
      <w:r>
        <w:t>Yes, the scholarship is available for a maximum of 5 years for regular students in higher educational institutions. If a student discontinues their studies before 5 years, benefits will be valid only for the previous year.</w:t>
      </w:r>
    </w:p>
    <w:p>
      <w:r>
        <w:rPr>
          <w:b/>
        </w:rPr>
        <w:t>Q4. What are the eligibility criteria for disabled students?</w:t>
      </w:r>
    </w:p>
    <w:p>
      <w:r>
        <w:t>Disabled students must have a disability of 40% or more.</w:t>
      </w:r>
    </w:p>
    <w:p>
      <w:r>
        <w:rPr>
          <w:b/>
        </w:rPr>
        <w:t>Q5. Can students who are already receiving other scholarships apply for this scheme?</w:t>
      </w:r>
    </w:p>
    <w:p>
      <w:r>
        <w:t>No, students who are receiving benefits from other scholarships or financial assistance schemes are not eligible.</w:t>
      </w:r>
    </w:p>
    <w:p>
      <w:r>
        <w:rPr>
          <w:b/>
        </w:rPr>
        <w:t>Q6. How can students apply for the scholarship?</w:t>
      </w:r>
    </w:p>
    <w:p>
      <w:r>
        <w:t>Students need to visit the Rajasthan Single Sign On Portal: https://sso.rajasthan.gov.in/.</w:t>
      </w:r>
    </w:p>
    <w:p>
      <w:r>
        <w:rPr>
          <w:b/>
        </w:rPr>
        <w:t>Q7. Is there any fee for applying for the scholarship?</w:t>
      </w:r>
    </w:p>
    <w:p>
      <w:r>
        <w:t>No, there is no fee to apply for the scholarship.</w:t>
      </w:r>
    </w:p>
    <w:p>
      <w:r>
        <w:rPr>
          <w:b/>
        </w:rPr>
        <w:t>Q8. Do students need to have a Jan Aadhaar Card (Bhamashah Card) to apply?</w:t>
      </w:r>
    </w:p>
    <w:p>
      <w:r>
        <w:t>Yes, a Jan Aadhaar Card (Bhamashah Card) is required to complete the online application process.</w:t>
      </w:r>
    </w:p>
    <w:p>
      <w:r>
        <w:rPr>
          <w:b/>
        </w:rPr>
        <w:t>Q9. What should students do if their educational institution is not listed on the SSO Portal?</w:t>
      </w:r>
    </w:p>
    <w:p>
      <w:r>
        <w:t>Students should contact their institution to request its registration on the portal.</w:t>
      </w:r>
    </w:p>
    <w:p>
      <w:r>
        <w:rPr>
          <w:b/>
        </w:rPr>
        <w:t>Q10. How will the application be verified?</w:t>
      </w:r>
    </w:p>
    <w:p>
      <w:r>
        <w:t>The head of the institution will verify the information by matching the documents attached in the online application with the originals and forward the application to the district nodal officer.</w:t>
      </w:r>
    </w:p>
    <w:p>
      <w:r>
        <w:rPr>
          <w:b/>
        </w:rPr>
        <w:t>Q11. What happens if there are deficiencies in the application?</w:t>
      </w:r>
    </w:p>
    <w:p>
      <w:r>
        <w:t>If the application is rejected due to deficiencies, the student will be responsible for addressing the issues.</w:t>
      </w:r>
    </w:p>
    <w:p>
      <w:r>
        <w:rPr>
          <w:b/>
        </w:rPr>
        <w:t>Q12. Can students apply for the scholarship if they are studying outside Rajasthan?</w:t>
      </w:r>
    </w:p>
    <w:p>
      <w:r>
        <w:t>No, the scholarship is only available for students studying in government or recognized non-government higher or technical institutions within Rajasthan.</w:t>
      </w:r>
    </w:p>
    <w:p>
      <w:r>
        <w:rPr>
          <w:b/>
        </w:rPr>
        <w:t>Q13. Are there any restrictions on the type of higher education institutions?</w:t>
      </w:r>
    </w:p>
    <w:p>
      <w:r>
        <w:t>Yes, students must be enrolled in government or recognized non-government higher or technical institutions in Rajasthan.</w:t>
      </w:r>
    </w:p>
    <w:p>
      <w:r>
        <w:rPr>
          <w:b/>
        </w:rPr>
        <w:t>Q14. Can students from other states apply for this scholarship?</w:t>
      </w:r>
    </w:p>
    <w:p>
      <w:r>
        <w:t>No, only students who are natives of Rajasthan are eligible.</w:t>
      </w:r>
    </w:p>
    <w:p>
      <w:r>
        <w:rPr>
          <w:b/>
        </w:rPr>
        <w:t>Q15. How can students check the status of their application?</w:t>
      </w:r>
    </w:p>
    <w:p>
      <w:r>
        <w:t>Students can check the status of their application on the Rajasthan Single Sign On Portal. https://sso.rajasthan.gov.in/signin</w:t>
      </w:r>
    </w:p>
    <w:p>
      <w:pPr>
        <w:pStyle w:val="Heading2"/>
      </w:pPr>
      <w:r>
        <w:t>Sources And References</w:t>
      </w:r>
    </w:p>
    <w:p>
      <w:pPr>
        <w:pStyle w:val="ListBullet"/>
      </w:pPr>
      <w:r>
        <w:t>Guidelines (https://hte.rajasthan.gov.in/scholarship/217092019.pdf)</w:t>
      </w:r>
    </w:p>
    <w:p>
      <w:pPr>
        <w:pStyle w:val="ListBullet"/>
      </w:pPr>
      <w:r>
        <w:t>Application Portal (https://sso.rajasthan.gov.in/)</w:t>
      </w:r>
    </w:p>
    <w:p>
      <w:pPr>
        <w:pStyle w:val="ListBullet"/>
      </w:pPr>
      <w:r>
        <w:t>Official Website (https://hte.rajasthan.gov.in/online-scholarship)</w:t>
      </w:r>
    </w:p>
    <w:p>
      <w:pPr>
        <w:pStyle w:val="ListBullet"/>
      </w:pPr>
      <w:r>
        <w:t>User Manual (https://hte.rajasthan.gov.in/scholarship/Steps28102020.pdf)</w:t>
      </w:r>
    </w:p>
    <w:p>
      <w:r>
        <w:t>Source: https://www.myscheme.gov.in/schemes/cmhess</w:t>
      </w:r>
    </w:p>
    <w:p>
      <w:r>
        <w:br w:type="page"/>
      </w:r>
    </w:p>
    <w:p>
      <w:pPr>
        <w:pStyle w:val="Heading1"/>
      </w:pPr>
      <w:r>
        <w:t>One Time Financial Support for Economically Weaker Meritorious ST Students</w:t>
      </w:r>
    </w:p>
    <w:p>
      <w:r>
        <w:rPr>
          <w:i/>
          <w:sz w:val="18"/>
        </w:rPr>
        <w:t>State: Tripura | Categories: Education &amp; Learning | Open: 2020-03-20 | Scheme For: Individual</w:t>
      </w:r>
    </w:p>
    <w:p>
      <w:pPr>
        <w:pStyle w:val="Heading2"/>
      </w:pPr>
      <w:r>
        <w:t>Details</w:t>
      </w:r>
    </w:p>
    <w:p>
      <w:r>
        <w:t>The Tribal Welfare Department, Government of Tripura was launched by the "One Time Financial Support for Economically Weaker Meritorious ST Students" scheme aimed at providing financial assistance to economically weaker meritorious Scheduled Tribe (ST) students. This support enables them to pursue professional and other courses in government-recognized institutes and colleges with the necessary financial support to continue their education without financial constraints.</w:t>
      </w:r>
    </w:p>
    <w:p>
      <w:r>
        <w:t>&lt;br&gt;</w:t>
      </w:r>
    </w:p>
    <w:p>
      <w:pPr>
        <w:pStyle w:val="Heading2"/>
      </w:pPr>
      <w:r>
        <w:t>Benefits</w:t>
      </w:r>
    </w:p>
    <w:p>
      <w:r>
        <w:t xml:space="preserve">&gt; </w:t>
      </w:r>
      <w:r>
        <w:rPr>
          <w:b/>
        </w:rPr>
        <w:t>Financial Support:</w:t>
      </w:r>
    </w:p>
    <w:p>
      <w:r>
        <w:t>A one-time financial support of ₹1,00,000/- will be provided to selected students in two installments:</w:t>
      </w:r>
    </w:p>
    <w:p>
      <w:pPr>
        <w:pStyle w:val="ListBullet"/>
      </w:pPr>
      <w:r>
        <w:t>1st Installment: ₹50,000/- released immediately after selection.- 2nd Installment: ₹50,000/- upon production of pass certificates for the 1st year course.</w:t>
      </w:r>
    </w:p>
    <w:p>
      <w:pPr>
        <w:pStyle w:val="Heading2"/>
      </w:pPr>
      <w:r>
        <w:t>Eligibility</w:t>
      </w:r>
    </w:p>
    <w:p>
      <w:pPr>
        <w:pStyle w:val="ListNumber"/>
      </w:pPr>
      <w:r>
        <w:t>The student should be a domicile of Tripura.</w:t>
      </w:r>
    </w:p>
    <w:p>
      <w:pPr>
        <w:pStyle w:val="ListNumber"/>
      </w:pPr>
      <w:r>
        <w:t>The student should belong to the Scheduled Tribe (ST) community.</w:t>
      </w:r>
    </w:p>
    <w:p>
      <w:pPr>
        <w:pStyle w:val="ListNumber"/>
      </w:pPr>
      <w:r>
        <w:t>The student should have passed Class 10th (Madhyamik) for pre-12th courses or Class 12th (H.S level) for post-12th courses in 2022 with at least 45% marks.1. The student must have taken admission in any professional course listed in Annexure-A and Annexure-B (https://twd.tripura.gov.in/sites/default/files/Notification_for_Public_Domain-OTFS.pdf) during the academic year 2022-23, with a course duration of at least 2 years.</w:t>
      </w:r>
    </w:p>
    <w:p>
      <w:pPr>
        <w:pStyle w:val="Heading2"/>
      </w:pPr>
      <w:r>
        <w:t>Application Process</w:t>
      </w:r>
    </w:p>
    <w:p>
      <w:pPr>
        <w:pStyle w:val="Heading3"/>
      </w:pPr>
      <w:r>
        <w:t>Mode: Online</w:t>
      </w:r>
    </w:p>
    <w:p>
      <w:r>
        <w:t>__</w:t>
      </w:r>
      <w:r>
        <w:rPr>
          <w:b/>
        </w:rPr>
        <w:t>*NSP Registration Process for Fresh Application:</w:t>
      </w:r>
      <w:r>
        <w:t>*__</w:t>
      </w:r>
    </w:p>
    <w:p>
      <w:r>
        <w:t>&gt; __</w:t>
      </w:r>
      <w:r>
        <w:rPr>
          <w:b/>
        </w:rPr>
        <w:t>*Application Process for "One-Time Financial Support":</w:t>
      </w:r>
      <w:r>
        <w:t>*__</w:t>
      </w:r>
    </w:p>
    <w:p>
      <w:pPr>
        <w:pStyle w:val="ListBullet"/>
      </w:pPr>
      <w:r>
        <w:t>Go to https://bms.tripura.gov.in (https://bms.tripura.gov.in/bms/index.jsp?NICBMSSecurity=66M5-CY12-7G0E-I60I-4VPI-W8WY-5AKG-269V) and select "</w:t>
      </w:r>
      <w:r>
        <w:rPr>
          <w:b/>
        </w:rPr>
        <w:t>Citizen Login</w:t>
      </w:r>
      <w:r>
        <w:t>."</w:t>
      </w:r>
    </w:p>
    <w:p>
      <w:pPr>
        <w:pStyle w:val="ListBullet"/>
      </w:pPr>
      <w:r>
        <w:t>If you haven’t registered yet, click on "</w:t>
      </w:r>
      <w:r>
        <w:rPr>
          <w:b/>
        </w:rPr>
        <w:t>Register here</w:t>
      </w:r>
      <w:r>
        <w:t>" and fill in your Name, Email ID, and Mobile number.</w:t>
      </w:r>
    </w:p>
    <w:p>
      <w:pPr>
        <w:pStyle w:val="ListBullet"/>
      </w:pPr>
      <w:r>
        <w:t>After receiving the OTP on your mobile number or email ID, enter it to complete the verification.</w:t>
      </w:r>
    </w:p>
    <w:p>
      <w:pPr>
        <w:pStyle w:val="ListBullet"/>
      </w:pPr>
      <w:r>
        <w:t>Once the profile page is open, fill in the ration card number to fetch your details.</w:t>
      </w:r>
    </w:p>
    <w:p>
      <w:pPr>
        <w:pStyle w:val="ListBullet"/>
      </w:pPr>
      <w:r>
        <w:t>You will receive a message confirming that your profile is complete.</w:t>
      </w:r>
    </w:p>
    <w:p>
      <w:pPr>
        <w:pStyle w:val="ListBullet"/>
      </w:pPr>
      <w:r>
        <w:t>Click on "</w:t>
      </w:r>
      <w:r>
        <w:rPr>
          <w:b/>
        </w:rPr>
        <w:t>Apply Online</w:t>
      </w:r>
      <w:r>
        <w:t xml:space="preserve">" and select the scheme titled "One-Time Financial Support for Economically Weaker Meritorious ST Students" </w:t>
      </w:r>
      <w:r>
        <w:rPr>
          <w:b/>
        </w:rPr>
        <w:t>Enroll</w:t>
      </w:r>
    </w:p>
    <w:p>
      <w:pPr>
        <w:pStyle w:val="ListBullet"/>
      </w:pPr>
      <w:r>
        <w:t>Select "</w:t>
      </w:r>
      <w:r>
        <w:rPr>
          <w:b/>
        </w:rPr>
        <w:t>Proceed</w:t>
      </w:r>
      <w:r>
        <w:t>" to open the application form.</w:t>
      </w:r>
    </w:p>
    <w:p>
      <w:pPr>
        <w:pStyle w:val="ListBullet"/>
      </w:pPr>
      <w:r>
        <w:t>Fill in your bank details and upload the required documents.</w:t>
      </w:r>
    </w:p>
    <w:p>
      <w:pPr>
        <w:pStyle w:val="ListBullet"/>
      </w:pPr>
      <w:r>
        <w:t>Enter your NSP Registration ID and Academic details, then click "</w:t>
      </w:r>
      <w:r>
        <w:rPr>
          <w:b/>
        </w:rPr>
        <w:t>Next</w:t>
      </w:r>
      <w:r>
        <w:t>."</w:t>
      </w:r>
    </w:p>
    <w:p>
      <w:pPr>
        <w:pStyle w:val="ListBullet"/>
      </w:pPr>
      <w:r>
        <w:t>Select "</w:t>
      </w:r>
      <w:r>
        <w:rPr>
          <w:b/>
        </w:rPr>
        <w:t>Final Submit</w:t>
      </w:r>
      <w:r>
        <w:t>" to complete your application.</w:t>
      </w:r>
    </w:p>
    <w:p>
      <w:pPr>
        <w:pStyle w:val="ListBullet"/>
      </w:pPr>
      <w:r>
        <w:t>An Application ID will be generated. Click on "</w:t>
      </w:r>
      <w:r>
        <w:rPr>
          <w:b/>
        </w:rPr>
        <w:t>View and Print Acknowledgement Slip</w:t>
      </w:r>
      <w:r>
        <w:t>" for your records.</w:t>
      </w:r>
    </w:p>
    <w:p>
      <w:pPr>
        <w:pStyle w:val="Heading2"/>
      </w:pPr>
      <w:r>
        <w:t>Documents Required</w:t>
      </w:r>
    </w:p>
    <w:p>
      <w:pPr>
        <w:pStyle w:val="ListBullet"/>
      </w:pPr>
      <w:r>
        <w:t>Passport-size Photograph.</w:t>
      </w:r>
    </w:p>
    <w:p>
      <w:pPr>
        <w:pStyle w:val="ListBullet"/>
      </w:pPr>
      <w:r>
        <w:t>Scheduled Tribe (ST) Certificate.</w:t>
      </w:r>
    </w:p>
    <w:p>
      <w:pPr>
        <w:pStyle w:val="ListBullet"/>
      </w:pPr>
      <w:r>
        <w:t>Income Certificate (issued by Sub Divisional Magistrate (SDM)/DCM).</w:t>
      </w:r>
    </w:p>
    <w:p>
      <w:pPr>
        <w:pStyle w:val="ListBullet"/>
      </w:pPr>
      <w:r>
        <w:t>Master Degree Marksheet.</w:t>
      </w:r>
    </w:p>
    <w:p>
      <w:pPr>
        <w:pStyle w:val="ListBullet"/>
      </w:pPr>
      <w:r>
        <w:t>Bachelor Degree Marksheet.</w:t>
      </w:r>
    </w:p>
    <w:p>
      <w:pPr>
        <w:pStyle w:val="ListBullet"/>
      </w:pPr>
      <w:r>
        <w:t>Class 10th Marksheet.</w:t>
      </w:r>
    </w:p>
    <w:p>
      <w:pPr>
        <w:pStyle w:val="ListBullet"/>
      </w:pPr>
      <w:r>
        <w:t>Class 12th Marksheet.</w:t>
      </w:r>
    </w:p>
    <w:p>
      <w:pPr>
        <w:pStyle w:val="ListBullet"/>
      </w:pPr>
      <w:r>
        <w:t>Diploma Marksheet.</w:t>
      </w:r>
    </w:p>
    <w:p>
      <w:pPr>
        <w:pStyle w:val="ListBullet"/>
      </w:pPr>
      <w:r>
        <w:t>Bonafide Certificate from the Institute.</w:t>
      </w:r>
    </w:p>
    <w:p>
      <w:pPr>
        <w:pStyle w:val="Heading2"/>
      </w:pPr>
      <w:r>
        <w:t>Frequently Asked Questions</w:t>
      </w:r>
    </w:p>
    <w:p>
      <w:r>
        <w:rPr>
          <w:b/>
        </w:rPr>
        <w:t>Q1. Who is eligible for the OTFS scheme?</w:t>
      </w:r>
    </w:p>
    <w:p>
      <w:r>
        <w:t>ST students who are domiciled in Tripura, passed Class X or XII with at least 45% marks, and are fresh applicants in the NSP portal for the 2022-23 session are eligible.</w:t>
      </w:r>
    </w:p>
    <w:p>
      <w:r>
        <w:rPr>
          <w:b/>
        </w:rPr>
        <w:t>Q2. How much financial support is provided under the OTFS scheme?</w:t>
      </w:r>
    </w:p>
    <w:p>
      <w:r>
        <w:t>A total of [?]1,00,000/- is provided in two installments of [?]50,000/- each.</w:t>
      </w:r>
    </w:p>
    <w:p>
      <w:r>
        <w:rPr>
          <w:b/>
        </w:rPr>
        <w:t>Q3. Is there a specific course list for which the OTFS scheme is applicable?</w:t>
      </w:r>
    </w:p>
    <w:p>
      <w:r>
        <w:t>Yes, the scheme is applicable for courses listed in Annexure-A and Annexure-B.</w:t>
      </w:r>
    </w:p>
    <w:p>
      <w:r>
        <w:rPr>
          <w:b/>
        </w:rPr>
        <w:t>Q4. How many seats are available for the OTFS scheme?</w:t>
      </w:r>
    </w:p>
    <w:p>
      <w:r>
        <w:t>The target number of seats for the OTFS scheme for the year is 500, but this number is subject to variation based on the availability of funds.</w:t>
      </w:r>
    </w:p>
    <w:p>
      <w:r>
        <w:rPr>
          <w:b/>
        </w:rPr>
        <w:t>Q5. Can I apply if I am in the second year of my course?</w:t>
      </w:r>
    </w:p>
    <w:p>
      <w:r>
        <w:t>No, only first-year/first-semester students are eligible.</w:t>
      </w:r>
    </w:p>
    <w:p>
      <w:r>
        <w:rPr>
          <w:b/>
        </w:rPr>
        <w:t>Q6. How are the seats distributed under the OTFS scheme?</w:t>
      </w:r>
    </w:p>
    <w:p>
      <w:r>
        <w:t>Seats are distributed between post-12th and pre-12th courses in the ratio of 84:16.</w:t>
      </w:r>
    </w:p>
    <w:p>
      <w:r>
        <w:rPr>
          <w:b/>
        </w:rPr>
        <w:t>Q7. Is the scheme available for students in private colleges?</w:t>
      </w:r>
    </w:p>
    <w:p>
      <w:r>
        <w:t>The scheme is only available for students in government-recognized institutes/colleges.</w:t>
      </w:r>
    </w:p>
    <w:p>
      <w:r>
        <w:rPr>
          <w:b/>
        </w:rPr>
        <w:t>Q8. What is the selection process for the OTFS scheme?</w:t>
      </w:r>
    </w:p>
    <w:p>
      <w:r>
        <w:t>Selection is based on merit, considering the percentage of marks and other eligibility criteria.</w:t>
      </w:r>
    </w:p>
    <w:p>
      <w:r>
        <w:rPr>
          <w:b/>
        </w:rPr>
        <w:t>Q9. Can I apply offline for the OTFS scheme?</w:t>
      </w:r>
    </w:p>
    <w:p>
      <w:r>
        <w:t>No, applications are only accepted online through the portal.</w:t>
      </w:r>
    </w:p>
    <w:p>
      <w:r>
        <w:rPr>
          <w:b/>
        </w:rPr>
        <w:t>Q10. What if my NSP data is incorrect?</w:t>
      </w:r>
    </w:p>
    <w:p>
      <w:r>
        <w:t>You should verify and update your NSP data before applying for the OTFS scheme.</w:t>
      </w:r>
    </w:p>
    <w:p>
      <w:r>
        <w:rPr>
          <w:b/>
        </w:rPr>
        <w:t>Q11. Is there a specific format for marks calculation?</w:t>
      </w:r>
    </w:p>
    <w:p>
      <w:r>
        <w:t>Yes, the calculation of percentage is based on the best of 5 subjects or the CGPA system, proportionally adjusted.</w:t>
      </w:r>
    </w:p>
    <w:p>
      <w:r>
        <w:rPr>
          <w:b/>
        </w:rPr>
        <w:t>Q12. Can the scheme be amended or withdrawn?</w:t>
      </w:r>
    </w:p>
    <w:p>
      <w:r>
        <w:t>Yes, the Tribal Welfare Department reserves the right to amend or withdraw the scheme without prior notice.</w:t>
      </w:r>
    </w:p>
    <w:p>
      <w:r>
        <w:rPr>
          <w:b/>
        </w:rPr>
        <w:t>Q13. What documents are required for the application?</w:t>
      </w:r>
    </w:p>
    <w:p>
      <w:r>
        <w:t>Ration Card number, NSP ID, Class X/XII marksheets, bank details, and Aadhaar card are required.</w:t>
      </w:r>
    </w:p>
    <w:p>
      <w:pPr>
        <w:pStyle w:val="Heading2"/>
      </w:pPr>
      <w:r>
        <w:t>Sources And References</w:t>
      </w:r>
    </w:p>
    <w:p>
      <w:pPr>
        <w:pStyle w:val="ListBullet"/>
      </w:pPr>
      <w:r>
        <w:t>Guidelines (https://twd.tripura.gov.in/sites/default/files/Notification_for_Public_Domain-OTFS.pdf)</w:t>
      </w:r>
    </w:p>
    <w:p>
      <w:r>
        <w:t>Source: https://www.myscheme.gov.in/schemes/otfs-t</w:t>
      </w:r>
    </w:p>
    <w:p>
      <w:r>
        <w:br w:type="page"/>
      </w:r>
    </w:p>
    <w:p>
      <w:pPr>
        <w:pStyle w:val="Heading1"/>
      </w:pPr>
      <w:r>
        <w:t xml:space="preserve">Arivu Education Loan Scheme </w:t>
      </w:r>
    </w:p>
    <w:p>
      <w:r>
        <w:rPr>
          <w:i/>
          <w:sz w:val="18"/>
        </w:rPr>
        <w:t>State: Karnataka | Categories: Education &amp; Learning, Banking,Financial Services and Insurance | Scheme For: Individual</w:t>
      </w:r>
    </w:p>
    <w:p>
      <w:pPr>
        <w:pStyle w:val="Heading2"/>
      </w:pPr>
      <w:r>
        <w:t>Details</w:t>
      </w:r>
    </w:p>
    <w:p>
      <w:r>
        <w:t>The "Arivu Education Loan Scheme" was launched by the Minorities Welfare Department, Government of Karnataka, and is implemented by the Karnataka Minorities Development Corporation. The scheme aims to provide loans to students who wish to pursue professional courses such as M.B.B.S., M.D., M.S., B.E., B.Tech., M.E., M.Tech., B.D.S., M.D.S., B.Ayush, M.Ayush, M.B.A., M.C.A., L.L.B., B.Arch, M.Arch, B.Sc. in Horticulture, Agriculture, Dairy Technology, Forestry, Veterinary, Animal Sciences, Food Technology, Biotechnology, Fisheries, Sericulture, Home/Community Sciences, Food Nutrition and Dietetics, B.Pharma, M.Pharma, Pharma.D, and D.Pharma.</w:t>
      </w:r>
    </w:p>
    <w:p>
      <w:pPr>
        <w:pStyle w:val="Heading2"/>
      </w:pPr>
      <w:r>
        <w:t>Benefits</w:t>
      </w:r>
    </w:p>
    <w:p>
      <w:r>
        <w:t xml:space="preserve">&gt; </w:t>
      </w:r>
      <w:r>
        <w:rPr>
          <w:b/>
        </w:rPr>
        <w:t>*Loan Amount:</w:t>
      </w:r>
      <w:r>
        <w:t>*</w:t>
      </w:r>
    </w:p>
    <w:p>
      <w:pPr>
        <w:pStyle w:val="ListBullet"/>
      </w:pPr>
      <w:r>
        <w:t>The loan amount is granted from ₹50,000/- to ₹5,00,000/- every year until the course duration.</w:t>
      </w:r>
    </w:p>
    <w:p>
      <w:r>
        <w:t>&lt;br&gt;</w:t>
      </w:r>
    </w:p>
    <w:p>
      <w:r>
        <w:t xml:space="preserve">&gt; </w:t>
      </w:r>
      <w:r>
        <w:rPr>
          <w:b/>
        </w:rPr>
        <w:t>*Loan Renewal Process:</w:t>
      </w:r>
      <w:r>
        <w:t>*</w:t>
      </w:r>
    </w:p>
    <w:p>
      <w:pPr>
        <w:pStyle w:val="ListBullet"/>
      </w:pPr>
      <w:r>
        <w:t>Renewal and pay 12% of the loan amount issued by the corporation during the previous year at their respective District Office.</w:t>
      </w:r>
    </w:p>
    <w:p>
      <w:r>
        <w:t>&lt;br&gt;</w:t>
      </w:r>
    </w:p>
    <w:p>
      <w:r>
        <w:t xml:space="preserve">&gt; </w:t>
      </w:r>
      <w:r>
        <w:rPr>
          <w:b/>
        </w:rPr>
        <w:t>Loan Repayment:</w:t>
      </w:r>
    </w:p>
    <w:p>
      <w:pPr>
        <w:pStyle w:val="ListBullet"/>
      </w:pPr>
      <w:r>
        <w:t>Repay the loan with service charges of 2% after 6 months of completion of the course.</w:t>
      </w:r>
    </w:p>
    <w:p>
      <w:r>
        <w:t>&lt;br&gt;</w:t>
      </w:r>
    </w:p>
    <w:p>
      <w:pPr>
        <w:pStyle w:val="Heading2"/>
      </w:pPr>
      <w:r>
        <w:t>Eligibility</w:t>
      </w:r>
    </w:p>
    <w:p>
      <w:pPr>
        <w:pStyle w:val="ListNumber"/>
      </w:pPr>
      <w:r>
        <w:t>The student should belong to the State Religious Minority Community.</w:t>
      </w:r>
    </w:p>
    <w:p>
      <w:pPr>
        <w:pStyle w:val="ListNumber"/>
      </w:pPr>
      <w:r>
        <w:t>The student should be a permanent resident of the State.</w:t>
      </w:r>
    </w:p>
    <w:p>
      <w:pPr>
        <w:pStyle w:val="ListNumber"/>
      </w:pPr>
      <w:r>
        <w:t>The annual income of the family should not exceed ₹8,00,000/-.</w:t>
      </w:r>
    </w:p>
    <w:p>
      <w:pPr>
        <w:pStyle w:val="Heading2"/>
      </w:pPr>
      <w:r>
        <w:t>Application Process</w:t>
      </w:r>
    </w:p>
    <w:p>
      <w:pPr>
        <w:pStyle w:val="Heading3"/>
      </w:pPr>
      <w:r>
        <w:t>Mode: Online</w:t>
      </w:r>
    </w:p>
    <w:p>
      <w:r>
        <w:t>__</w:t>
      </w:r>
      <w:r>
        <w:rPr>
          <w:b/>
        </w:rPr>
        <w:t>*Application Process for Fresh Loan:</w:t>
      </w:r>
      <w:r>
        <w:t>*__</w:t>
      </w:r>
    </w:p>
    <w:p>
      <w:r>
        <w:t>Step-01: Applicant need to visits the Karnataka Minorities Development Corporation official website. (https://kmdconline.karnataka.gov.in/Portal/home)</w:t>
      </w:r>
    </w:p>
    <w:p>
      <w:r>
        <w:t>Step-02: Click "Apply Online" and Enter "Mobile Number" and "Submit".</w:t>
      </w:r>
    </w:p>
    <w:p>
      <w:r>
        <w:t>Step-03: Enter "Aadhaar Number" Fill in the "Captcha" and Select "Next".</w:t>
      </w:r>
    </w:p>
    <w:p>
      <w:r>
        <w:t>Step-04: Applicant will get OTP in his/her Aadhaar Linked Mobile Number.</w:t>
      </w:r>
    </w:p>
    <w:p>
      <w:r>
        <w:t>Step-05: Enter "OTP" and select "Continue", After that Allow the official notice.</w:t>
      </w:r>
    </w:p>
    <w:p>
      <w:r>
        <w:t>Step-06: After verifying the Aadhaar again fill in the "OTP" and Submit.</w:t>
      </w:r>
    </w:p>
    <w:p>
      <w:r>
        <w:t>Step-07: Select the scheme "Sikhligar’s Community Development Scheme" and fill in the basic details father's name, gender, qualification detail</w:t>
      </w:r>
    </w:p>
    <w:p>
      <w:r>
        <w:t>Step-08: Select "Next" Fill in the address detail and again select "Next".</w:t>
      </w:r>
    </w:p>
    <w:p>
      <w:r>
        <w:t>Step-09: Upload the required document passport-size photo, educational document, income certificate, etc.</w:t>
      </w:r>
    </w:p>
    <w:p>
      <w:r>
        <w:t>Step-10: Click "Proceed" and Select "Submit Application" and get an Application ID.</w:t>
      </w:r>
    </w:p>
    <w:p>
      <w:r>
        <w:t>__</w:t>
      </w:r>
      <w:r>
        <w:rPr>
          <w:b/>
        </w:rPr>
        <w:t>*Application Process for Renewal loan:</w:t>
      </w:r>
      <w:r>
        <w:t>*__</w:t>
      </w:r>
    </w:p>
    <w:p>
      <w:r>
        <w:rPr>
          <w:b/>
        </w:rPr>
        <w:t xml:space="preserve">Step-01: </w:t>
      </w:r>
      <w:r>
        <w:t>Go to the Karnataka Minorities Development Corporation official website (https://kmdconline.karnataka.gov.in/Portal/home).</w:t>
      </w:r>
    </w:p>
    <w:p>
      <w:r>
        <w:rPr>
          <w:b/>
        </w:rPr>
        <w:t xml:space="preserve">Step-02: </w:t>
      </w:r>
      <w:r>
        <w:t>Choose the "Arivu Education Loan Scheme" and click "Apply Online."</w:t>
      </w:r>
    </w:p>
    <w:p>
      <w:r>
        <w:rPr>
          <w:b/>
        </w:rPr>
        <w:t xml:space="preserve">Step-03: </w:t>
      </w:r>
      <w:r>
        <w:t>Select</w:t>
      </w:r>
      <w:r>
        <w:rPr>
          <w:b/>
        </w:rPr>
        <w:t xml:space="preserve"> </w:t>
      </w:r>
      <w:r>
        <w:t>"ARIVU.Renewal" Enter mobile number and "Submit".</w:t>
      </w:r>
    </w:p>
    <w:p>
      <w:r>
        <w:rPr>
          <w:b/>
        </w:rPr>
        <w:t xml:space="preserve">Step-04: </w:t>
      </w:r>
      <w:r>
        <w:t>Applicant's personal, address, and bank details will be pre-filled from the previous application. No need to fill them again.</w:t>
      </w:r>
    </w:p>
    <w:p>
      <w:r>
        <w:rPr>
          <w:b/>
        </w:rPr>
        <w:t xml:space="preserve">Step-05: </w:t>
      </w:r>
      <w:r>
        <w:t>Upload the required document and</w:t>
      </w:r>
      <w:r>
        <w:rPr>
          <w:b/>
        </w:rPr>
        <w:t xml:space="preserve"> </w:t>
      </w:r>
      <w:r>
        <w:t>Submit the application.</w:t>
      </w:r>
    </w:p>
    <w:p>
      <w:pPr>
        <w:pStyle w:val="Heading2"/>
      </w:pPr>
      <w:r>
        <w:t>Documents Required</w:t>
      </w:r>
    </w:p>
    <w:p>
      <w:r>
        <w:t>__</w:t>
      </w:r>
      <w:r>
        <w:rPr>
          <w:b/>
        </w:rPr>
        <w:t>Document for Fresh Application</w:t>
      </w:r>
      <w:r>
        <w:t>__</w:t>
      </w:r>
    </w:p>
    <w:p>
      <w:pPr>
        <w:pStyle w:val="ListBullet"/>
      </w:pPr>
      <w:r>
        <w:t>Recent Two Passport-size Photos of the Student.</w:t>
      </w:r>
    </w:p>
    <w:p>
      <w:pPr>
        <w:pStyle w:val="ListBullet"/>
      </w:pPr>
      <w:r>
        <w:t>Student's Caste Certificate.</w:t>
      </w:r>
    </w:p>
    <w:p>
      <w:pPr>
        <w:pStyle w:val="ListBullet"/>
      </w:pPr>
      <w:r>
        <w:t>Income Certificate.</w:t>
      </w:r>
    </w:p>
    <w:p>
      <w:pPr>
        <w:pStyle w:val="ListBullet"/>
      </w:pPr>
      <w:r>
        <w:t>Aadhaar Card.</w:t>
      </w:r>
    </w:p>
    <w:p>
      <w:pPr>
        <w:pStyle w:val="ListBullet"/>
      </w:pPr>
      <w:r>
        <w:t>CET Admission Letter.</w:t>
      </w:r>
    </w:p>
    <w:p>
      <w:pPr>
        <w:pStyle w:val="ListBullet"/>
      </w:pPr>
      <w:r>
        <w:t>NEET Admission Letter.</w:t>
      </w:r>
    </w:p>
    <w:p>
      <w:pPr>
        <w:pStyle w:val="ListBullet"/>
      </w:pPr>
      <w:r>
        <w:t>Student's SSLC/10th Marks Card Copy.</w:t>
      </w:r>
    </w:p>
    <w:p>
      <w:pPr>
        <w:pStyle w:val="ListBullet"/>
      </w:pPr>
      <w:r>
        <w:t>Student's Diploma/PUC Marks Card.</w:t>
      </w:r>
    </w:p>
    <w:p>
      <w:pPr>
        <w:pStyle w:val="ListBullet"/>
      </w:pPr>
      <w:r>
        <w:t>Indemnity Bond (https://kmdconline.karnataka.gov.in/API/ProjectFiles/DocumentTypes/SampleDoc_27-Sep-2021_0-00-00.pdf) (Download the from the KMDC Website).</w:t>
      </w:r>
    </w:p>
    <w:p>
      <w:pPr>
        <w:pStyle w:val="ListBullet"/>
      </w:pPr>
      <w:r>
        <w:t>Student’s College Bank Details.</w:t>
      </w:r>
    </w:p>
    <w:p>
      <w:pPr>
        <w:pStyle w:val="ListBullet"/>
      </w:pPr>
      <w:r>
        <w:t>Student Bonafide/Study Certificate.</w:t>
      </w:r>
    </w:p>
    <w:p>
      <w:pPr>
        <w:pStyle w:val="ListBullet"/>
      </w:pPr>
      <w:r>
        <w:t>Student Self-declaration Form (https://kmdconline.karnataka.gov.in/API/ProjectFiles/DocumentTypes/Self-Declaration-Student-Arivu2.pdf) (Download the from the KMDC Website).</w:t>
      </w:r>
    </w:p>
    <w:p>
      <w:pPr>
        <w:pStyle w:val="ListBullet"/>
      </w:pPr>
      <w:r>
        <w:t>Parents Self-Declaration Form (Download the from the KMDC Website).</w:t>
      </w:r>
    </w:p>
    <w:p>
      <w:pPr>
        <w:pStyle w:val="ListBullet"/>
      </w:pPr>
      <w:r>
        <w:t>College Fee Structure</w:t>
      </w:r>
    </w:p>
    <w:p>
      <w:r>
        <w:t>__</w:t>
      </w:r>
      <w:r>
        <w:rPr>
          <w:b/>
        </w:rPr>
        <w:t>Document for Renewal Loan</w:t>
      </w:r>
      <w:r>
        <w:t>__</w:t>
      </w:r>
    </w:p>
    <w:p>
      <w:pPr>
        <w:pStyle w:val="ListBullet"/>
      </w:pPr>
      <w:r>
        <w:t>Bonafide/Study Certificate.</w:t>
      </w:r>
    </w:p>
    <w:p>
      <w:pPr>
        <w:pStyle w:val="ListBullet"/>
      </w:pPr>
      <w:r>
        <w:t>College Fee Structure.</w:t>
      </w:r>
    </w:p>
    <w:p>
      <w:pPr>
        <w:pStyle w:val="ListBullet"/>
      </w:pPr>
      <w:r>
        <w:t>Previous Year Passed Marks Card.</w:t>
      </w:r>
    </w:p>
    <w:p>
      <w:pPr>
        <w:pStyle w:val="ListBullet"/>
      </w:pPr>
      <w:r>
        <w:t>College Bank Details.</w:t>
      </w:r>
    </w:p>
    <w:p>
      <w:pPr>
        <w:pStyle w:val="ListBullet"/>
      </w:pPr>
      <w:r>
        <w:t>Security Deposit Paid Receipt (12% of Loan Amount).</w:t>
      </w:r>
    </w:p>
    <w:p>
      <w:pPr>
        <w:pStyle w:val="ListBullet"/>
      </w:pPr>
      <w:r>
        <w:t>Copy of KEA Admission Order.</w:t>
      </w:r>
    </w:p>
    <w:p>
      <w:pPr>
        <w:pStyle w:val="Heading2"/>
      </w:pPr>
      <w:r>
        <w:t>Frequently Asked Questions</w:t>
      </w:r>
    </w:p>
    <w:p>
      <w:r>
        <w:rPr>
          <w:b/>
        </w:rPr>
        <w:t>Q1. Which courses are covered under the Arivu Education Loan Scheme?</w:t>
      </w:r>
    </w:p>
    <w:p>
      <w:r>
        <w:t>The scheme covers courses such as M.B.B.S., M.D., M.S., B.E., B.Tech., M.E., M.Tech., B.D.S., M.D.S., B.Ayush, M.Ayush, M.B.A., M.C.A., L.L.B., B.Arch, M.Arch, and several B.Sc. courses, among others.</w:t>
      </w:r>
    </w:p>
    <w:p>
      <w:r>
        <w:rPr>
          <w:b/>
        </w:rPr>
        <w:t>Q2. What is the loan amount provided under the scheme?</w:t>
      </w:r>
    </w:p>
    <w:p>
      <w:r>
        <w:t>Loans range from [?]50,000 to [?]5,00,000 per year, depending on the course and selection criteria.</w:t>
      </w:r>
    </w:p>
    <w:p>
      <w:r>
        <w:rPr>
          <w:b/>
        </w:rPr>
        <w:t>Q3. Who is eligible for the scheme?</w:t>
      </w:r>
    </w:p>
    <w:p>
      <w:r>
        <w:t>Students must belong to the State Religious Minority Community, be permanent residents of the state, and have a family income not exceeding [?]8,00,000 per annum.</w:t>
      </w:r>
    </w:p>
    <w:p>
      <w:r>
        <w:rPr>
          <w:b/>
        </w:rPr>
        <w:t>Q4. Can students from other states apply for this loan?</w:t>
      </w:r>
    </w:p>
    <w:p>
      <w:r>
        <w:t>No, only permanent residents of the state who belong to a Religious Minority Community are eligible.</w:t>
      </w:r>
    </w:p>
    <w:p>
      <w:r>
        <w:rPr>
          <w:b/>
        </w:rPr>
        <w:t>Q5. What is the maximum loan amount for M.B.B.S. courses?</w:t>
      </w:r>
    </w:p>
    <w:p>
      <w:r>
        <w:t>Students selected through CET/NEET for government or private colleges under the government quota are eligible for a maximum loan of [?]5,00,000.</w:t>
      </w:r>
    </w:p>
    <w:p>
      <w:r>
        <w:rPr>
          <w:b/>
        </w:rPr>
        <w:t>Q6. Are there any specific loan limits for other courses like M.B.A., M.C.A., or L.L.B.?</w:t>
      </w:r>
    </w:p>
    <w:p>
      <w:r>
        <w:t>Yes, a maximum tuition fee loan of [?]50,000 is provided for students opting for M.B.A., M.C.A., and L.L.B. courses through KEA.</w:t>
      </w:r>
    </w:p>
    <w:p>
      <w:r>
        <w:rPr>
          <w:b/>
        </w:rPr>
        <w:t>Q7. How is the loan amount disbursed to the students?</w:t>
      </w:r>
    </w:p>
    <w:p>
      <w:r>
        <w:t>The loan amount is transferred directly to the bank account of the respective college through Direct Benefit Transfer (DBT).</w:t>
      </w:r>
    </w:p>
    <w:p>
      <w:r>
        <w:rPr>
          <w:b/>
        </w:rPr>
        <w:t>Q8. How can I apply for the scheme?</w:t>
      </w:r>
    </w:p>
    <w:p>
      <w:r>
        <w:t>Applications must be submitted online through the Karnataka Minorities Development Corporation (KMDC) website.</w:t>
      </w:r>
    </w:p>
    <w:p>
      <w:r>
        <w:rPr>
          <w:b/>
        </w:rPr>
        <w:t>Q9. Is there a renewal process for the loan each year?</w:t>
      </w:r>
    </w:p>
    <w:p>
      <w:r>
        <w:t>Yes, students must apply for renewal and pay 12% of the loan amount issued by the corporation during the previous year at their respective District Office.</w:t>
      </w:r>
    </w:p>
    <w:p>
      <w:r>
        <w:rPr>
          <w:b/>
        </w:rPr>
        <w:t>Q10. Are students pursuing B. Arch and M. Arch courses eligible for the loan?</w:t>
      </w:r>
    </w:p>
    <w:p>
      <w:r>
        <w:t>Yes, students selected through CET/NEET under the government quota are eligible for a maximum loan of [?]50,000 for B. Arch and M. Arch courses.</w:t>
      </w:r>
    </w:p>
    <w:p>
      <w:r>
        <w:rPr>
          <w:b/>
        </w:rPr>
        <w:t>Q11. What are the loan provisions for students in B.Sc. courses related to agriculture, veterinary, or food technology?</w:t>
      </w:r>
    </w:p>
    <w:p>
      <w:r>
        <w:t>These students are eligible for a maximum loan of [?]50,000 if selected through CET/NEET under the government quota.</w:t>
      </w:r>
    </w:p>
    <w:p>
      <w:r>
        <w:rPr>
          <w:b/>
        </w:rPr>
        <w:t>Q12. What if a student fails to renew the loan application on time?</w:t>
      </w:r>
    </w:p>
    <w:p>
      <w:r>
        <w:t>Failure to renew the loan application on time could result in the discontinuation of loan benefits for the following academic year.</w:t>
      </w:r>
    </w:p>
    <w:p>
      <w:pPr>
        <w:pStyle w:val="Heading2"/>
      </w:pPr>
      <w:r>
        <w:t>Sources And References</w:t>
      </w:r>
    </w:p>
    <w:p>
      <w:pPr>
        <w:pStyle w:val="ListBullet"/>
      </w:pPr>
      <w:r>
        <w:t>Guidelines (https://kmdc.karnataka.gov.in/4/arivu-education-loan-scheme/en)</w:t>
      </w:r>
    </w:p>
    <w:p>
      <w:pPr>
        <w:pStyle w:val="ListBullet"/>
      </w:pPr>
      <w:r>
        <w:t>Login &amp; Apply (https://kmdconline.karnataka.gov.in/Portal/login)</w:t>
      </w:r>
    </w:p>
    <w:p>
      <w:pPr>
        <w:pStyle w:val="ListBullet"/>
      </w:pPr>
      <w:r>
        <w:t>Track Application (https://kmdconline.karnataka.gov.in/Portal/track)</w:t>
      </w:r>
    </w:p>
    <w:p>
      <w:r>
        <w:t>Source: https://www.myscheme.gov.in/schemes/aels</w:t>
      </w:r>
    </w:p>
    <w:p>
      <w:r>
        <w:br w:type="page"/>
      </w:r>
    </w:p>
    <w:p>
      <w:pPr>
        <w:pStyle w:val="Heading1"/>
      </w:pPr>
      <w:r>
        <w:t>Bihar State Alpsankhyak Awasiya Vidyalaya Yojana</w:t>
      </w:r>
    </w:p>
    <w:p>
      <w:r>
        <w:rPr>
          <w:i/>
          <w:sz w:val="18"/>
        </w:rPr>
        <w:t>State: Bihar | Categories: Education &amp; Learning | Scheme For: Individual</w:t>
      </w:r>
    </w:p>
    <w:p>
      <w:pPr>
        <w:pStyle w:val="Heading2"/>
      </w:pPr>
      <w:r>
        <w:t>Details</w:t>
      </w:r>
    </w:p>
    <w:p>
      <w:r>
        <w:t>The scheme &amp;quot;Bihar State Alpsankhyak Awasiya Vidyalaya Yojana&amp;quot; was launched by the Minority Welfare Department, Government of Bihar. The objective of this scheme is to provide quality education to meritorious students from minority communities in the state and to make them mentally, physically, socially, and emotionally capable, fostering their all-round development in residential schools.</w:t>
      </w:r>
    </w:p>
    <w:p>
      <w:r>
        <w:t>Under this scheme, students from minority communities will receive free education from Class 9 to Class 12 at residential schools. The school is based on a co-education system. In these schools, 50% of the seats will be reserved for girls, and 75% of the seats in both boys&amp;#39; and girls&amp;#39; categories will be reserved to rural students.</w:t>
      </w:r>
    </w:p>
    <w:p>
      <w:pPr>
        <w:pStyle w:val="Heading2"/>
      </w:pPr>
      <w:r>
        <w:t>Benefits</w:t>
      </w:r>
    </w:p>
    <w:p>
      <w:r>
        <w:t>Under this scheme, students from minority communities enrolled in residential schools will receive the following benefits:</w:t>
      </w:r>
    </w:p>
    <w:p>
      <w:pPr>
        <w:pStyle w:val="ListBullet"/>
      </w:pPr>
      <w:r>
        <w:t>Free education from Class 9 to Class 12.</w:t>
      </w:r>
    </w:p>
    <w:p>
      <w:pPr>
        <w:pStyle w:val="ListBullet"/>
      </w:pPr>
      <w:r>
        <w:t>Provision of free accommodation, including food, clothing, medicine, and books, along with free enrollment/admission.</w:t>
      </w:r>
    </w:p>
    <w:p>
      <w:pPr>
        <w:pStyle w:val="ListBullet"/>
      </w:pPr>
      <w:r>
        <w:t>Access to well-equipped modern laboratories.</w:t>
      </w:r>
    </w:p>
    <w:p>
      <w:pPr>
        <w:pStyle w:val="ListBullet"/>
      </w:pPr>
      <w:r>
        <w:t>Facility for studying subjects like PCM (Physics, Chemistry, Mathematics), PCB (Physics, Chemistry, Biology), Arts, etc., at the higher secondary (Intermediate) level.</w:t>
      </w:r>
    </w:p>
    <w:p>
      <w:pPr>
        <w:pStyle w:val="ListBullet"/>
      </w:pPr>
      <w:r>
        <w:t>Provision for special coaching and vocational training within the school.</w:t>
      </w:r>
    </w:p>
    <w:p>
      <w:pPr>
        <w:pStyle w:val="Heading2"/>
      </w:pPr>
      <w:r>
        <w:t>Eligibility</w:t>
      </w:r>
    </w:p>
    <w:p>
      <w:pPr>
        <w:pStyle w:val="ListNumber"/>
      </w:pPr>
      <w:r>
        <w:t>The applicant should be a resident of Bihar.</w:t>
      </w:r>
    </w:p>
    <w:p>
      <w:pPr>
        <w:pStyle w:val="ListNumber"/>
      </w:pPr>
      <w:r>
        <w:t>The applicant should be a student.</w:t>
      </w:r>
    </w:p>
    <w:p>
      <w:pPr>
        <w:pStyle w:val="ListNumber"/>
      </w:pPr>
      <w:r>
        <w:t>The student should belong to a minority community.</w:t>
      </w:r>
    </w:p>
    <w:p>
      <w:pPr>
        <w:pStyle w:val="ListNumber"/>
      </w:pPr>
      <w:r>
        <w:t>The maximum age limit for admission is 16 years for Class 9 and 18 years for Class 11.</w:t>
      </w:r>
    </w:p>
    <w:p>
      <w:pPr>
        <w:pStyle w:val="ListNumber"/>
      </w:pPr>
      <w:r>
        <w:t>The student&amp;#39;s annual family income should not exceed ₹6,00,000/-.</w:t>
      </w:r>
    </w:p>
    <w:p>
      <w:r>
        <w:rPr>
          <w:b/>
        </w:rPr>
        <w:t>Note:</w:t>
      </w:r>
      <w:r>
        <w:t xml:space="preserve"> Admission will be based on the merit list of marks obtained in the examination.</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Photograph size photograph</w:t>
      </w:r>
    </w:p>
    <w:p>
      <w:pPr>
        <w:pStyle w:val="ListNumber"/>
      </w:pPr>
      <w:r>
        <w:t>Marks Certificates</w:t>
      </w:r>
    </w:p>
    <w:p>
      <w:pPr>
        <w:pStyle w:val="ListNumber"/>
      </w:pPr>
      <w:r>
        <w:t>Proof of age i.e. birth certificate</w:t>
      </w:r>
    </w:p>
    <w:p>
      <w:pPr>
        <w:pStyle w:val="ListNumber"/>
      </w:pPr>
      <w:r>
        <w:t>Caste/Community certificate</w:t>
      </w:r>
    </w:p>
    <w:p>
      <w:pPr>
        <w:pStyle w:val="ListNumber"/>
      </w:pPr>
      <w:r>
        <w:t>Address proof</w:t>
      </w:r>
    </w:p>
    <w:p>
      <w:pPr>
        <w:pStyle w:val="ListNumber"/>
      </w:pPr>
      <w:r>
        <w:t>Income certificate</w:t>
      </w:r>
    </w:p>
    <w:p>
      <w:pPr>
        <w:pStyle w:val="ListNumber"/>
      </w:pPr>
      <w:r>
        <w:t>Any additional documents as required</w:t>
      </w:r>
    </w:p>
    <w:p>
      <w:pPr>
        <w:pStyle w:val="Heading2"/>
      </w:pPr>
      <w:r>
        <w:t>Frequently Asked Questions</w:t>
      </w:r>
    </w:p>
    <w:p>
      <w:r>
        <w:rPr>
          <w:b/>
        </w:rPr>
        <w:t>Q1. What is the objective of the scheme?</w:t>
      </w:r>
    </w:p>
    <w:p>
      <w:r>
        <w:t>The scheme's objective is to foster all-round development in students by providing quality education and necessary facilities at residential schools.</w:t>
      </w:r>
    </w:p>
    <w:p>
      <w:r>
        <w:rPr>
          <w:b/>
        </w:rPr>
        <w:t>Q2. Which students are eligible for this scheme?</w:t>
      </w:r>
    </w:p>
    <w:p>
      <w:r>
        <w:t>Students who are residents of Bihar, belong to minority communities, and meet the age and income criteria are eligible.</w:t>
      </w:r>
    </w:p>
    <w:p>
      <w:r>
        <w:rPr>
          <w:b/>
        </w:rPr>
        <w:t>Q3. What are the age limits for admission under the scheme?</w:t>
      </w:r>
    </w:p>
    <w:p>
      <w:r>
        <w:t>The maximum age limit is 16 years for admission to Class 9 and 18 years for admission to Class 11.</w:t>
      </w:r>
    </w:p>
    <w:p>
      <w:r>
        <w:rPr>
          <w:b/>
        </w:rPr>
        <w:t>Q4. What is the maximum family income allowed for eligibility?</w:t>
      </w:r>
    </w:p>
    <w:p>
      <w:r>
        <w:t>The annual family income should not exceed [?]6,00,000/-.</w:t>
      </w:r>
    </w:p>
    <w:p>
      <w:r>
        <w:rPr>
          <w:b/>
        </w:rPr>
        <w:t>Q5. What benefits do students receive under this scheme?</w:t>
      </w:r>
    </w:p>
    <w:p>
      <w:r>
        <w:t>Students receive free education from Class 9 to Class 12, accommodation, food, clothing, medicine, books, and access to modern laboratories and special coaching.</w:t>
      </w:r>
    </w:p>
    <w:p>
      <w:r>
        <w:rPr>
          <w:b/>
        </w:rPr>
        <w:t>Q6. Is the education provided under this scheme free of cost?</w:t>
      </w:r>
    </w:p>
    <w:p>
      <w:r>
        <w:t>Yes, education from Class 9 to Class 12 is provided free of cost, including accommodation and other facilities.</w:t>
      </w:r>
    </w:p>
    <w:p>
      <w:r>
        <w:rPr>
          <w:b/>
        </w:rPr>
        <w:t>Q7. Are there any reservations for girls in the residential schools?</w:t>
      </w:r>
    </w:p>
    <w:p>
      <w:r>
        <w:t>Yes, 50% of the seats in the residential schools are reserved for girls.</w:t>
      </w:r>
    </w:p>
    <w:p>
      <w:r>
        <w:rPr>
          <w:b/>
        </w:rPr>
        <w:t>Q8. Is there any reservation for rural students?</w:t>
      </w:r>
    </w:p>
    <w:p>
      <w:r>
        <w:t>Yes, 75% of the seats in both boys' and girls' categories are reserved for rural students.</w:t>
      </w:r>
    </w:p>
    <w:p>
      <w:r>
        <w:rPr>
          <w:b/>
        </w:rPr>
        <w:t>Q9. Is vocational training provided under this scheme?</w:t>
      </w:r>
    </w:p>
    <w:p>
      <w:r>
        <w:t>Yes, there is a provision for special coaching and vocational training within the residential schools.</w:t>
      </w:r>
    </w:p>
    <w:p>
      <w:r>
        <w:rPr>
          <w:b/>
        </w:rPr>
        <w:t>Q10. Where can applicants obtain the application form?</w:t>
      </w:r>
    </w:p>
    <w:p>
      <w:r>
        <w:t>Applicants can collect the application form from the office of the District Minority Welfare Officer or download it from the department's website.</w:t>
      </w:r>
    </w:p>
    <w:p>
      <w:r>
        <w:rPr>
          <w:b/>
        </w:rPr>
        <w:t>Q11. How should the completed application form be submitted?</w:t>
      </w:r>
    </w:p>
    <w:p>
      <w:r>
        <w:t>The completed application form should be submitted by registered post or in person to the District Minority Welfare Office.</w:t>
      </w:r>
    </w:p>
    <w:p>
      <w:r>
        <w:rPr>
          <w:b/>
        </w:rPr>
        <w:t>Q12. Is there a deadline for submitting the application?</w:t>
      </w:r>
    </w:p>
    <w:p>
      <w:r>
        <w:t>Yes, applications must be submitted by the specified deadline. Make sure to obtain a receipt for your submission.</w:t>
      </w:r>
    </w:p>
    <w:p>
      <w:r>
        <w:rPr>
          <w:b/>
        </w:rPr>
        <w:t>Q13. What is the application process for this scheme?</w:t>
      </w:r>
    </w:p>
    <w:p>
      <w:r>
        <w:t>Visit the District Minority Welfare Office to collect or download the form, fill it out, attach required documents, and submit it by post or in person.</w:t>
      </w:r>
    </w:p>
    <w:p>
      <w:r>
        <w:rPr>
          <w:b/>
        </w:rPr>
        <w:t>Q14. Can students from other states apply for this scheme?</w:t>
      </w:r>
    </w:p>
    <w:p>
      <w:r>
        <w:t>No, the scheme is only for students who are residents of Bihar.</w:t>
      </w:r>
    </w:p>
    <w:p>
      <w:r>
        <w:rPr>
          <w:b/>
        </w:rPr>
        <w:t>Q15. What is the duration of education provided under this scheme?</w:t>
      </w:r>
    </w:p>
    <w:p>
      <w:r>
        <w:t>The scheme provides free education from Class 9 to Class 12.</w:t>
      </w:r>
    </w:p>
    <w:p>
      <w:pPr>
        <w:pStyle w:val="Heading2"/>
      </w:pPr>
      <w:r>
        <w:t>Sources And References</w:t>
      </w:r>
    </w:p>
    <w:p>
      <w:pPr>
        <w:pStyle w:val="ListBullet"/>
      </w:pPr>
      <w:r>
        <w:t>Official Website (https://state.bihar.gov.in/minoritywelfare/SectionInformation.html?editForm&amp;rowId=3388)</w:t>
      </w:r>
    </w:p>
    <w:p>
      <w:pPr>
        <w:pStyle w:val="ListBullet"/>
      </w:pPr>
      <w:r>
        <w:t>Guidelines (https://state.bihar.gov.in/minoritywelfare/cache/42/08-Aug-24/SHOW_DOCS/9%20&amp;%2010.pdf)</w:t>
      </w:r>
    </w:p>
    <w:p>
      <w:pPr>
        <w:pStyle w:val="ListBullet"/>
      </w:pPr>
      <w:r>
        <w:t>Scheme Details (Page No. 10) (https://bsmfc.org/wp-content/uploads/2020/01/Yojnadarpan.pdf)</w:t>
      </w:r>
    </w:p>
    <w:p>
      <w:r>
        <w:t>Source: https://www.myscheme.gov.in/schemes/bsaavy</w:t>
      </w:r>
    </w:p>
    <w:p>
      <w:r>
        <w:br w:type="page"/>
      </w:r>
    </w:p>
    <w:p>
      <w:pPr>
        <w:pStyle w:val="Heading1"/>
      </w:pPr>
      <w:r>
        <w:t>Pipes Carrying Water From Source To Field-Pulses ISPOM</w:t>
      </w:r>
    </w:p>
    <w:p>
      <w:r>
        <w:rPr>
          <w:i/>
          <w:sz w:val="18"/>
        </w:rPr>
        <w:t>State: Tamil Nadu | Categories: Agriculture,Rural &amp; Environment | Scheme For: Individual</w:t>
      </w:r>
    </w:p>
    <w:p>
      <w:pPr>
        <w:pStyle w:val="Heading2"/>
      </w:pPr>
      <w:r>
        <w:t>Details</w:t>
      </w:r>
    </w:p>
    <w:p>
      <w:r>
        <w:t>The scheme “Pipes Carrying Water From Source To Field-Pulses ISPOM” by the Agriculture-Farmers Welfare Department, Tamil Nadu, aims to support farmers by subsidizing the cost of water-carrying pipes up to 800m. The subsidy is either 50% of the total cost or ₹15,000/- whichever is lower. The pipes can be of any material or size as required by the farmer, including PVC and HDPE. The initiative targets ensuring water access to farms.</w:t>
      </w:r>
    </w:p>
    <w:p>
      <w:pPr>
        <w:pStyle w:val="Heading2"/>
      </w:pPr>
      <w:r>
        <w:t>Benefits</w:t>
      </w:r>
    </w:p>
    <w:p>
      <w:r>
        <w:rPr>
          <w:b/>
        </w:rPr>
        <w:t>Financial Assistance:</w:t>
      </w:r>
      <w:r>
        <w:t xml:space="preserve"> Subsidy on 50% cost or ₹15,000/- for water carrying pipes upto 800m; all types of pipes(PVC HDPE etc.,) and all size as per the requirement of the farmer.</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Bank account details.</w:t>
      </w:r>
    </w:p>
    <w:p>
      <w:pPr>
        <w:pStyle w:val="ListBullet"/>
      </w:pPr>
      <w:r>
        <w:t>Caste certificate (if applicable).</w:t>
      </w:r>
    </w:p>
    <w:p>
      <w:pPr>
        <w:pStyle w:val="ListBullet"/>
      </w:pPr>
      <w:r>
        <w:t>Women farmer group registration documents (if applicable).</w:t>
      </w:r>
    </w:p>
    <w:p>
      <w:pPr>
        <w:pStyle w:val="ListBullet"/>
      </w:pPr>
      <w:r>
        <w:t>Any other documents (if required).</w:t>
      </w:r>
    </w:p>
    <w:p>
      <w:pPr>
        <w:pStyle w:val="Heading2"/>
      </w:pPr>
      <w:r>
        <w:t>Frequently Asked Questions</w:t>
      </w:r>
    </w:p>
    <w:p>
      <w:r>
        <w:rPr>
          <w:b/>
        </w:rPr>
        <w:t>Q1. What is the "Pipes Carrying Water From Source To Field-Pulses ISPOM” scheme?</w:t>
      </w:r>
    </w:p>
    <w:p>
      <w:r>
        <w:t>The scheme provides subsidies to farmers for installing pipes to carry water from the source to their fields, offering a 50% subsidy or up to [?]15,000/- for pipes (up to 800m), including PVC, HDPE, and others.</w:t>
      </w:r>
    </w:p>
    <w:p>
      <w:r>
        <w:rPr>
          <w:b/>
        </w:rPr>
        <w:t>Q2. Who is eligible for the scheme?</w:t>
      </w:r>
    </w:p>
    <w:p>
      <w:r>
        <w:t>All farmers are eligible, with specific quotas reserved for SC/ST farmers and women farmers.</w:t>
      </w:r>
    </w:p>
    <w:p>
      <w:r>
        <w:rPr>
          <w:b/>
        </w:rPr>
        <w:t>Q3. What is the maximum subsidy provided under the scheme?</w:t>
      </w:r>
    </w:p>
    <w:p>
      <w:r>
        <w:t>The scheme provides a 50% subsidy or up to [?]15,000/- for water-carrying pipes, up to 800 meters.</w:t>
      </w:r>
    </w:p>
    <w:p>
      <w:r>
        <w:rPr>
          <w:b/>
        </w:rPr>
        <w:t>Q4. What types of pipes are covered under the scheme?</w:t>
      </w:r>
    </w:p>
    <w:p>
      <w:r>
        <w:t>The scheme covers all types of pipes, including PVC, HDPE, and other materials, based on the farmer's requirements.</w:t>
      </w:r>
    </w:p>
    <w:p>
      <w:r>
        <w:rPr>
          <w:b/>
        </w:rPr>
        <w:t>Q5. Is there any size restriction on the pipes?</w:t>
      </w:r>
    </w:p>
    <w:p>
      <w:r>
        <w:t>No, there is no restriction on the size of the pipes. Farmers can choose any size as per their needs.</w:t>
      </w:r>
    </w:p>
    <w:p>
      <w:r>
        <w:rPr>
          <w:b/>
        </w:rPr>
        <w:t>Q6. How can a farmer apply for the scheme?</w:t>
      </w:r>
    </w:p>
    <w:p>
      <w:r>
        <w:t>Farmers can apply by submitting their application to the Assistant Agricultural Officer at the village level, or to the Deputy/Assistant Director of Agriculture at the block level.</w:t>
      </w:r>
    </w:p>
    <w:p>
      <w:r>
        <w:rPr>
          <w:b/>
        </w:rPr>
        <w:t>Q7. What documents are required to apply for the scheme?</w:t>
      </w:r>
    </w:p>
    <w:p>
      <w:r>
        <w:t>Farmers need to submit proof of identity, land ownership documents, proof of farmer status, and a community certificate if applicable.</w:t>
      </w:r>
    </w:p>
    <w:p>
      <w:r>
        <w:rPr>
          <w:b/>
        </w:rPr>
        <w:t>Q8. Are there special reservation for SC/ST farmers?</w:t>
      </w:r>
    </w:p>
    <w:p>
      <w:r>
        <w:t>Yes, 24% of the scheme's benefits are reserved for SC/ST farmers.</w:t>
      </w:r>
    </w:p>
    <w:p>
      <w:r>
        <w:rPr>
          <w:b/>
        </w:rPr>
        <w:t>Q9. Are women farmers eligible for special benefits?</w:t>
      </w:r>
    </w:p>
    <w:p>
      <w:r>
        <w:t>Yes, 20% of the scheme's benefits are reserved for women farmers and women's farming groups.</w:t>
      </w:r>
    </w:p>
    <w:p>
      <w:r>
        <w:rPr>
          <w:b/>
        </w:rPr>
        <w:t>Q10. Is there any income or age limit for eligibility?</w:t>
      </w:r>
    </w:p>
    <w:p>
      <w:r>
        <w:t>No, the scheme does not specify any income or age limits for eligibility.</w:t>
      </w:r>
    </w:p>
    <w:p>
      <w:r>
        <w:rPr>
          <w:b/>
        </w:rPr>
        <w:t>Q11. How is the subsidy amount paid to the farmer?</w:t>
      </w:r>
    </w:p>
    <w:p>
      <w:r>
        <w:t>The subsidy is generally disbursed directly to the farmer's bank account.</w:t>
      </w:r>
    </w:p>
    <w:p>
      <w:r>
        <w:rPr>
          <w:b/>
        </w:rPr>
        <w:t>Q12. Who can be contacted for more information about the scheme?</w:t>
      </w:r>
    </w:p>
    <w:p>
      <w:r>
        <w:t>Farmers can contact the Assistant Agricultural Officer at the village level or the Joint Director of Agriculture at the district level for further details.</w:t>
      </w:r>
    </w:p>
    <w:p>
      <w:pPr>
        <w:pStyle w:val="Heading2"/>
      </w:pPr>
      <w:r>
        <w:t>Sources And References</w:t>
      </w:r>
    </w:p>
    <w:p>
      <w:pPr>
        <w:pStyle w:val="ListBullet"/>
      </w:pPr>
      <w:r>
        <w:t>Guidelines (https://www.tn.gov.in/scheme/data_view/7082)</w:t>
      </w:r>
    </w:p>
    <w:p>
      <w:r>
        <w:t>Source: https://www.myscheme.gov.in/schemes/pcwfstfpi</w:t>
      </w:r>
    </w:p>
    <w:p>
      <w:r>
        <w:br w:type="page"/>
      </w:r>
    </w:p>
    <w:p>
      <w:pPr>
        <w:pStyle w:val="Heading1"/>
      </w:pPr>
      <w:r>
        <w:t>Pipes Carrying Water From Source To Field</w:t>
      </w:r>
    </w:p>
    <w:p>
      <w:r>
        <w:rPr>
          <w:i/>
          <w:sz w:val="18"/>
        </w:rPr>
        <w:t>State: Tamil Nadu | Categories: Agriculture,Rural &amp; Environment | Scheme For: Individual</w:t>
      </w:r>
    </w:p>
    <w:p>
      <w:pPr>
        <w:pStyle w:val="Heading2"/>
      </w:pPr>
      <w:r>
        <w:t>Details</w:t>
      </w:r>
    </w:p>
    <w:p>
      <w:r>
        <w:t>The scheme “Pipes Carrying Water From Source To Field” by the Agriculture-Farmers Welfare Department, Tamil Nadu aims to support farmers by subsidizing the cost of water-carrying pipes up to 800m. The subsidy is either 50% of the total cost or ₹15,000/- whichever is lower. The pipes can be of any material or size as required by the farmer, including PVC and HDPE. The initiative targets ensuring water access to farms.</w:t>
      </w:r>
    </w:p>
    <w:p>
      <w:pPr>
        <w:pStyle w:val="Heading2"/>
      </w:pPr>
      <w:r>
        <w:t>Benefits</w:t>
      </w:r>
    </w:p>
    <w:p>
      <w:r>
        <w:rPr>
          <w:b/>
        </w:rPr>
        <w:t>Financial Assistance:</w:t>
      </w:r>
      <w:r>
        <w:t xml:space="preserve"> Subsidy on 50% cost or ₹15,000/- for water carrying pipes upto 800m and all types of pipes(PVC HDPE etc.,) and all sizes as per the requirement of the farmer.</w:t>
      </w:r>
    </w:p>
    <w:p>
      <w:pPr>
        <w:pStyle w:val="Heading2"/>
      </w:pPr>
      <w:r>
        <w:t>Eligibility</w:t>
      </w:r>
    </w:p>
    <w:p>
      <w:pPr>
        <w:pStyle w:val="ListBullet"/>
      </w:pPr>
      <w:r>
        <w:t>The beneficiary should be a Farmer.</w:t>
      </w:r>
    </w:p>
    <w:p>
      <w:pPr>
        <w:pStyle w:val="ListBullet"/>
      </w:pPr>
      <w:r>
        <w:t>The beneficiary should be a resident of Tamil Nadu.</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Bank account details.</w:t>
      </w:r>
    </w:p>
    <w:p>
      <w:pPr>
        <w:pStyle w:val="ListNumber"/>
      </w:pPr>
      <w:r>
        <w:t>Caste certificate (if applicable).</w:t>
      </w:r>
    </w:p>
    <w:p>
      <w:pPr>
        <w:pStyle w:val="ListNumber"/>
      </w:pPr>
      <w:r>
        <w:t>Women farmer group registration documents (if applicable).</w:t>
      </w:r>
    </w:p>
    <w:p>
      <w:pPr>
        <w:pStyle w:val="ListNumber"/>
      </w:pPr>
      <w:r>
        <w:t>Any other documents (if required).</w:t>
      </w:r>
    </w:p>
    <w:p>
      <w:pPr>
        <w:pStyle w:val="Heading2"/>
      </w:pPr>
      <w:r>
        <w:t>Frequently Asked Questions</w:t>
      </w:r>
    </w:p>
    <w:p>
      <w:r>
        <w:rPr>
          <w:b/>
        </w:rPr>
        <w:t>Q1. What is the "Pipes Carrying Water From Source To Field” scheme?</w:t>
      </w:r>
    </w:p>
    <w:p>
      <w:r>
        <w:t>The scheme provides subsidies to farmers for installing pipes to carry water from the source to their fields, offering a 50% subsidy or up to [?]15,000/- for pipes (up to 800m), including PVC, HDPE, and others.</w:t>
      </w:r>
    </w:p>
    <w:p>
      <w:r>
        <w:rPr>
          <w:b/>
        </w:rPr>
        <w:t>Q2. Who is eligible for the scheme?</w:t>
      </w:r>
    </w:p>
    <w:p>
      <w:r>
        <w:t>All farmers are eligible, with specific quotas reserved for SC/ST farmers and women farmers.</w:t>
      </w:r>
    </w:p>
    <w:p>
      <w:r>
        <w:rPr>
          <w:b/>
        </w:rPr>
        <w:t>Q3. What is the maximum subsidy provided under the scheme?</w:t>
      </w:r>
    </w:p>
    <w:p>
      <w:r>
        <w:t>The scheme provides a 50% subsidy or up to [?]15,000/- for water-carrying pipes, up to 800 meters.</w:t>
      </w:r>
    </w:p>
    <w:p>
      <w:r>
        <w:rPr>
          <w:b/>
        </w:rPr>
        <w:t>Q4. What types of pipes are covered under the scheme?</w:t>
      </w:r>
    </w:p>
    <w:p>
      <w:r>
        <w:t>The scheme covers all types of pipes, including PVC, HDPE, and other materials, based on the farmer's requirements.</w:t>
      </w:r>
    </w:p>
    <w:p>
      <w:r>
        <w:rPr>
          <w:b/>
        </w:rPr>
        <w:t>Q5. Is there any size restriction on the pipes?</w:t>
      </w:r>
    </w:p>
    <w:p>
      <w:r>
        <w:t>No, there is no restriction on the size of the pipes. Farmers can choose any size as per their needs.</w:t>
      </w:r>
    </w:p>
    <w:p>
      <w:r>
        <w:rPr>
          <w:b/>
        </w:rPr>
        <w:t>Q6. How can a farmer apply for the scheme?</w:t>
      </w:r>
    </w:p>
    <w:p>
      <w:r>
        <w:t>Farmers can apply by submitting their application to the Assistant Agricultural Officer at the village level, or to the Deputy/Assistant Director of Agriculture at the block level.</w:t>
      </w:r>
    </w:p>
    <w:p>
      <w:r>
        <w:rPr>
          <w:b/>
        </w:rPr>
        <w:t>Q7. What documents are required to apply for the scheme?</w:t>
      </w:r>
    </w:p>
    <w:p>
      <w:r>
        <w:t>Farmers need to submit proof of identity, land ownership documents, proof of farmer status, and a community certificate if applicable.</w:t>
      </w:r>
    </w:p>
    <w:p>
      <w:r>
        <w:rPr>
          <w:b/>
        </w:rPr>
        <w:t>Q8. Are there special benefits for SC/ST farmers?</w:t>
      </w:r>
    </w:p>
    <w:p>
      <w:r>
        <w:t>Yes, 24% of the scheme's benefits are reserved for SC/ST farmers.</w:t>
      </w:r>
    </w:p>
    <w:p>
      <w:r>
        <w:rPr>
          <w:b/>
        </w:rPr>
        <w:t>Q9. Are women farmers eligible for special benefits?</w:t>
      </w:r>
    </w:p>
    <w:p>
      <w:r>
        <w:t>Yes, 20% of the scheme's benefits are reserved for women farmers and women's farming groups.</w:t>
      </w:r>
    </w:p>
    <w:p>
      <w:r>
        <w:rPr>
          <w:b/>
        </w:rPr>
        <w:t>Q10. Is there any income or age limit for eligibility?</w:t>
      </w:r>
    </w:p>
    <w:p>
      <w:r>
        <w:t>No, the scheme does not specify any income or age limits for eligibility.</w:t>
      </w:r>
    </w:p>
    <w:p>
      <w:r>
        <w:rPr>
          <w:b/>
        </w:rPr>
        <w:t>Q11. Who can be contacted for more information about the scheme?</w:t>
      </w:r>
    </w:p>
    <w:p>
      <w:r>
        <w:t>Farmers can contact the Assistant Agricultural Officer at the village level or the Joint Director of Agriculture at the district level for further details.</w:t>
      </w:r>
    </w:p>
    <w:p>
      <w:pPr>
        <w:pStyle w:val="Heading2"/>
      </w:pPr>
      <w:r>
        <w:t>Sources And References</w:t>
      </w:r>
    </w:p>
    <w:p>
      <w:pPr>
        <w:pStyle w:val="ListBullet"/>
      </w:pPr>
      <w:r>
        <w:t>Guidelines (https://www.tn.gov.in/scheme/data_view/6859)</w:t>
      </w:r>
    </w:p>
    <w:p>
      <w:r>
        <w:t>Source: https://www.myscheme.gov.in/schemes/pcwfsf</w:t>
      </w:r>
    </w:p>
    <w:p>
      <w:r>
        <w:br w:type="page"/>
      </w:r>
    </w:p>
    <w:p>
      <w:pPr>
        <w:pStyle w:val="Heading1"/>
      </w:pPr>
      <w:r>
        <w:t>Farmers Training</w:t>
      </w:r>
    </w:p>
    <w:p>
      <w:r>
        <w:rPr>
          <w:i/>
          <w:sz w:val="18"/>
        </w:rPr>
        <w:t>State: Tamil Nadu | Categories: Agriculture,Rural &amp; Environment | Scheme For: Individual</w:t>
      </w:r>
    </w:p>
    <w:p>
      <w:pPr>
        <w:pStyle w:val="Heading2"/>
      </w:pPr>
      <w:r>
        <w:t>Details</w:t>
      </w:r>
    </w:p>
    <w:p>
      <w:r>
        <w:t>The “Farmers Training” scheme, by the Agriculture-Farmers Welfare Department, Tamil Nadu, offers training to farmers and agricultural laborers to enhance their skills and knowledge. Each training session supports up to 50 participants, with a grant of ₹5,000/- provided per session to cover the costs.</w:t>
      </w:r>
    </w:p>
    <w:p>
      <w:r>
        <w:t>&lt;br&gt;</w:t>
      </w:r>
    </w:p>
    <w:p>
      <w:pPr>
        <w:pStyle w:val="Heading2"/>
      </w:pPr>
      <w:r>
        <w:t>Benefits</w:t>
      </w:r>
    </w:p>
    <w:p>
      <w:pPr>
        <w:pStyle w:val="ListBullet"/>
      </w:pPr>
      <w:r>
        <w:rPr>
          <w:b/>
        </w:rPr>
        <w:t>Financial assistance:</w:t>
      </w:r>
      <w:r>
        <w:t xml:space="preserve"> ₹5,000/- per training session of 50 Farmers/Agricultural labourers.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have interest in joining the training to enhance agricultural skills.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farming or agricultural labor status.</w:t>
      </w:r>
    </w:p>
    <w:p>
      <w:pPr>
        <w:pStyle w:val="ListNumber"/>
      </w:pPr>
      <w:r>
        <w:t>Any other documents (if required).</w:t>
      </w:r>
    </w:p>
    <w:p>
      <w:pPr>
        <w:pStyle w:val="Heading2"/>
      </w:pPr>
      <w:r>
        <w:t>Frequently Asked Questions</w:t>
      </w:r>
    </w:p>
    <w:p>
      <w:r>
        <w:rPr>
          <w:b/>
        </w:rPr>
        <w:t>Q1. What is the "Farmers Training” scheme?</w:t>
      </w:r>
    </w:p>
    <w:p>
      <w:r>
        <w:t>The "Farmers Training" scheme provides financial assistance for training sessions involving up to 50 farmers or agricultural laborers per cluster.</w:t>
      </w:r>
    </w:p>
    <w:p>
      <w:r>
        <w:rPr>
          <w:b/>
        </w:rPr>
        <w:t>Q2. Who is eligible to apply for the Farmers Training scheme?</w:t>
      </w:r>
    </w:p>
    <w:p>
      <w:r>
        <w:t>The scheme is open to farmers and agricultural laborers.</w:t>
      </w:r>
    </w:p>
    <w:p>
      <w:r>
        <w:rPr>
          <w:b/>
        </w:rPr>
        <w:t>Q3. What is the amount of financial assistance provided under the scheme?</w:t>
      </w:r>
    </w:p>
    <w:p>
      <w:r>
        <w:t>The scheme provides [?]5,000/- per training session.</w:t>
      </w:r>
    </w:p>
    <w:p>
      <w:r>
        <w:rPr>
          <w:b/>
        </w:rPr>
        <w:t>Q4. How many participants can be trained in each session?</w:t>
      </w:r>
    </w:p>
    <w:p>
      <w:r>
        <w:t>Each training session supports up to 50 participants.</w:t>
      </w:r>
    </w:p>
    <w:p>
      <w:r>
        <w:rPr>
          <w:b/>
        </w:rPr>
        <w:t>Q5. Where can applicants submit their applications?</w:t>
      </w:r>
    </w:p>
    <w:p>
      <w:r>
        <w:t>Applications can be submitted to the Assistant Agricultural Officer at the Village Level, Deputy Agricultural Officer at the Block Level, Assistant Director of Agriculture at the Block Level, or the Joint Director of Agriculture at the District Level.</w:t>
      </w:r>
    </w:p>
    <w:p>
      <w:r>
        <w:rPr>
          <w:b/>
        </w:rPr>
        <w:t>Q6. Is there a specific age requirement for eligibility?</w:t>
      </w:r>
    </w:p>
    <w:p>
      <w:r>
        <w:t>No specific age requirement is mentioned for eligibility.</w:t>
      </w:r>
    </w:p>
    <w:p>
      <w:r>
        <w:rPr>
          <w:b/>
        </w:rPr>
        <w:t>Q7. Are there any income criteria for applying to the scheme?</w:t>
      </w:r>
    </w:p>
    <w:p>
      <w:r>
        <w:t>Income criteria are not specified for this scheme.</w:t>
      </w:r>
    </w:p>
    <w:p>
      <w:r>
        <w:rPr>
          <w:b/>
        </w:rPr>
        <w:t>Q8. What documents are required to apply for the scheme?</w:t>
      </w:r>
    </w:p>
    <w:p>
      <w:r>
        <w:t>Applicants need to provide an application form, proof of farming or agricultural labor status, identity proof, and address proof.</w:t>
      </w:r>
    </w:p>
    <w:p>
      <w:r>
        <w:rPr>
          <w:b/>
        </w:rPr>
        <w:t>Q9. Is the training provided in a specific location or region?</w:t>
      </w:r>
    </w:p>
    <w:p>
      <w:r>
        <w:t>The training is organized in clusters, and locations may vary depending on the area and availability of resources.</w:t>
      </w:r>
    </w:p>
    <w:p>
      <w:r>
        <w:rPr>
          <w:b/>
        </w:rPr>
        <w:t>Q10. How does the financial assistance support the training sessions?</w:t>
      </w:r>
    </w:p>
    <w:p>
      <w:r>
        <w:t>The [?]5,000/- grant is intended to cover the costs associated with organizing and conducting the training sessions.</w:t>
      </w:r>
    </w:p>
    <w:p>
      <w:pPr>
        <w:pStyle w:val="Heading2"/>
      </w:pPr>
      <w:r>
        <w:t>Sources And References</w:t>
      </w:r>
    </w:p>
    <w:p>
      <w:pPr>
        <w:pStyle w:val="ListBullet"/>
      </w:pPr>
      <w:r>
        <w:t>Guidelines (https://www.tn.gov.in/scheme/data_view/6847)</w:t>
      </w:r>
    </w:p>
    <w:p>
      <w:r>
        <w:t>Source: https://www.myscheme.gov.in/schemes/ft</w:t>
      </w:r>
    </w:p>
    <w:p>
      <w:r>
        <w:br w:type="page"/>
      </w:r>
    </w:p>
    <w:p>
      <w:pPr>
        <w:pStyle w:val="Heading1"/>
      </w:pPr>
      <w:r>
        <w:t>Adi Dravidar and Tribal Welfare Department: Scholarship-Free Education upto 12th Std. to All</w:t>
      </w:r>
    </w:p>
    <w:p>
      <w:r>
        <w:rPr>
          <w:i/>
          <w:sz w:val="18"/>
        </w:rPr>
        <w:t>State: Tamil Nadu | Categories: Education &amp; Learning | Scheme For: Individual</w:t>
      </w:r>
    </w:p>
    <w:p>
      <w:pPr>
        <w:pStyle w:val="Heading2"/>
      </w:pPr>
      <w:r>
        <w:t>Details</w:t>
      </w:r>
    </w:p>
    <w:p>
      <w:r>
        <w:t>The scheme “Adi Dravidar and Tribal Welfare Department: Scholarship-Free Education upto 12th Std. to All” by the Adi Dravidar and Tribal Welfare Department, Tamil Nadu, is designed to support students from Adi Dravidar, Tribal, and Adi Dravidar Converted to Christianity communities by offering free education up to the 12th standard. The tuition fees for eligible students are waived, and the government reimburses the amount, ensuring financial barriers do not hinder access to education.</w:t>
      </w:r>
    </w:p>
    <w:p>
      <w:r>
        <w:t>&lt;br&gt;</w:t>
      </w:r>
    </w:p>
    <w:p>
      <w:pPr>
        <w:pStyle w:val="Heading2"/>
      </w:pPr>
      <w:r>
        <w:t>Benefits</w:t>
      </w:r>
    </w:p>
    <w:p>
      <w:pPr>
        <w:pStyle w:val="ListBullet"/>
      </w:pPr>
      <w:r>
        <w:t>Reimbursement: Full reimbursement of tuition fees for students up to the 12th standard.</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Adi Dravidar/Tribal/Adi Dravidar converted to Christianity community.</w:t>
      </w:r>
    </w:p>
    <w:p>
      <w:pPr>
        <w:pStyle w:val="ListBullet"/>
      </w:pPr>
      <w:r>
        <w:t>The beneficiary must be enrolled in a school up to the 12th standard.</w:t>
      </w:r>
    </w:p>
    <w:p>
      <w:pPr>
        <w:pStyle w:val="Heading2"/>
      </w:pPr>
      <w:r>
        <w:t>Application Process</w:t>
      </w:r>
    </w:p>
    <w:p>
      <w:pPr>
        <w:pStyle w:val="Heading3"/>
      </w:pPr>
      <w:r>
        <w:t>Mode: Offline</w:t>
      </w:r>
    </w:p>
    <w:p>
      <w:pPr>
        <w:pStyle w:val="ListBullet"/>
      </w:pPr>
      <w:r>
        <w:t>Students/ Guardians should contact the Headmaster of the School with all the required documents as directed by the authority.</w:t>
      </w:r>
    </w:p>
    <w:p>
      <w:pPr>
        <w:pStyle w:val="Heading2"/>
      </w:pPr>
      <w:r>
        <w:t>Documents Required</w:t>
      </w:r>
    </w:p>
    <w:p>
      <w:pPr>
        <w:pStyle w:val="ListBullet"/>
      </w:pPr>
      <w:r>
        <w:t>Proof of identity (Aadhar card or any other document as directed by the authority).</w:t>
      </w:r>
    </w:p>
    <w:p>
      <w:pPr>
        <w:pStyle w:val="ListBullet"/>
      </w:pPr>
      <w:r>
        <w:t>Caste certificate Adi Dravidar/Tribal/Adi Dravidar Converted to Christianity community).</w:t>
      </w:r>
    </w:p>
    <w:p>
      <w:pPr>
        <w:pStyle w:val="ListBullet"/>
      </w:pPr>
      <w:r>
        <w:t>Income certificate (if applicable).</w:t>
      </w:r>
    </w:p>
    <w:p>
      <w:pPr>
        <w:pStyle w:val="ListBullet"/>
      </w:pPr>
      <w:r>
        <w:t>Proof of Admission.</w:t>
      </w:r>
    </w:p>
    <w:p>
      <w:pPr>
        <w:pStyle w:val="ListBullet"/>
      </w:pPr>
      <w:r>
        <w:t>Any other documents (if required).</w:t>
      </w:r>
    </w:p>
    <w:p>
      <w:pPr>
        <w:pStyle w:val="Heading2"/>
      </w:pPr>
      <w:r>
        <w:t>Frequently Asked Questions</w:t>
      </w:r>
    </w:p>
    <w:p>
      <w:r>
        <w:rPr>
          <w:b/>
        </w:rPr>
        <w:t>Q1. What is the purpose of the scheme?</w:t>
      </w:r>
    </w:p>
    <w:p>
      <w:r>
        <w:t>This scheme provides free education for Adi Dravidar, Tribal and Adi Dravidar Converted to Christianity students up to 12th standard, covering tuition fees, which are reimbursed by the government.</w:t>
      </w:r>
    </w:p>
    <w:p>
      <w:r>
        <w:rPr>
          <w:b/>
        </w:rPr>
        <w:t>Q2. Who is eligible for the scholarship?</w:t>
      </w:r>
    </w:p>
    <w:p>
      <w:r>
        <w:t>Students from the Adi Dravidar, Tribal, and Adi Dravidar Converted to Christianity communities are eligible.</w:t>
      </w:r>
    </w:p>
    <w:p>
      <w:r>
        <w:rPr>
          <w:b/>
        </w:rPr>
        <w:t>Q3. What expenses are covered under this scheme?</w:t>
      </w:r>
    </w:p>
    <w:p>
      <w:r>
        <w:t>The scheme covers the full reimbursement of tuition fees up to the 12th standard.</w:t>
      </w:r>
    </w:p>
    <w:p>
      <w:r>
        <w:rPr>
          <w:b/>
        </w:rPr>
        <w:t>Q4. Is there an income limit for eligibility?</w:t>
      </w:r>
    </w:p>
    <w:p>
      <w:r>
        <w:t>No, there is no income limit for eligibility under this scheme.</w:t>
      </w:r>
    </w:p>
    <w:p>
      <w:r>
        <w:rPr>
          <w:b/>
        </w:rPr>
        <w:t>Q5. Up to which class does the scheme provide free education?</w:t>
      </w:r>
    </w:p>
    <w:p>
      <w:r>
        <w:t>The scheme provides free education up to the 12th standard.</w:t>
      </w:r>
    </w:p>
    <w:p>
      <w:r>
        <w:rPr>
          <w:b/>
        </w:rPr>
        <w:t>Q6. What documents are required to apply?</w:t>
      </w:r>
    </w:p>
    <w:p>
      <w:r>
        <w:t>A caste certificate and proof of school enrollment are the key documents required.</w:t>
      </w:r>
    </w:p>
    <w:p>
      <w:r>
        <w:rPr>
          <w:b/>
        </w:rPr>
        <w:t>Q7. Where should the application be submitted?</w:t>
      </w:r>
    </w:p>
    <w:p>
      <w:r>
        <w:t>The Headmaster of the school is responsible for submitting the application on behalf of the student.</w:t>
      </w:r>
    </w:p>
    <w:p>
      <w:r>
        <w:rPr>
          <w:b/>
        </w:rPr>
        <w:t>Q8. Can students apply directly to the government?</w:t>
      </w:r>
    </w:p>
    <w:p>
      <w:r>
        <w:t>No, students cannot apply directly. The application is processed through the school.</w:t>
      </w:r>
    </w:p>
    <w:p>
      <w:r>
        <w:rPr>
          <w:b/>
        </w:rPr>
        <w:t>Q9. How often must students apply?</w:t>
      </w:r>
    </w:p>
    <w:p>
      <w:r>
        <w:t>The application process is usually handled annually or at the time of admission by the school.</w:t>
      </w:r>
    </w:p>
    <w:p>
      <w:pPr>
        <w:pStyle w:val="Heading2"/>
      </w:pPr>
      <w:r>
        <w:t>Sources And References</w:t>
      </w:r>
    </w:p>
    <w:p>
      <w:pPr>
        <w:pStyle w:val="ListBullet"/>
      </w:pPr>
      <w:r>
        <w:t>Guidelines (https://www.tn.gov.in/scheme/data_view/83084)</w:t>
      </w:r>
    </w:p>
    <w:p>
      <w:r>
        <w:t>Source: https://www.myscheme.gov.in/schemes/adtwsfe</w:t>
      </w:r>
    </w:p>
    <w:p>
      <w:r>
        <w:br w:type="page"/>
      </w:r>
    </w:p>
    <w:p>
      <w:pPr>
        <w:pStyle w:val="Heading1"/>
      </w:pPr>
      <w:r>
        <w:t>Admission of Adi Dravidar/Tribal Students in Plus One at Reputed Schools</w:t>
      </w:r>
    </w:p>
    <w:p>
      <w:r>
        <w:rPr>
          <w:i/>
          <w:sz w:val="18"/>
        </w:rPr>
        <w:t>State: Tamil Nadu | Categories: Education &amp; Learning | Scheme For: Individual</w:t>
      </w:r>
    </w:p>
    <w:p>
      <w:pPr>
        <w:pStyle w:val="Heading2"/>
      </w:pPr>
      <w:r>
        <w:t>Details</w:t>
      </w:r>
    </w:p>
    <w:p>
      <w:r>
        <w:t>The scheme “Admission of Adi Dravidar/Tribal Students in Plus One at Reputed Schools” introduced on 7th May, 2012 by the Adi Dravidar and Tribal Welfare Department, Tamil Nadu, aims to enhance the quality of education for Adi Dravidar and Tribal students. It selects the top 10 students from each district who secure the highest marks in Class X from government, municipal, or welfare schools and admits them to Plus One in reputed private schools. The scheme includes coverage of tuition and boarding fees up to Rs. 28,000 per year for the selected students.</w:t>
      </w:r>
    </w:p>
    <w:p>
      <w:r>
        <w:t>&lt;br&gt;</w:t>
      </w:r>
    </w:p>
    <w:p>
      <w:pPr>
        <w:pStyle w:val="Heading2"/>
      </w:pPr>
      <w:r>
        <w:t>Benefits</w:t>
      </w:r>
    </w:p>
    <w:p>
      <w:pPr>
        <w:pStyle w:val="ListBullet"/>
      </w:pPr>
      <w:r>
        <w:rPr>
          <w:b/>
        </w:rPr>
        <w:t>Admission Assistance:</w:t>
      </w:r>
      <w:r>
        <w:t xml:space="preserve"> Free admission into reputed private schools for Plus One.  - </w:t>
      </w:r>
      <w:r>
        <w:rPr>
          <w:b/>
        </w:rPr>
        <w:t>Financial Coverage:</w:t>
      </w:r>
      <w:r>
        <w:t xml:space="preserve"> ₹28,000/- per year, including boarding charges.</w:t>
      </w:r>
    </w:p>
    <w:p>
      <w:r>
        <w:t>&lt;br&gt;</w:t>
      </w:r>
    </w:p>
    <w:p>
      <w:pPr>
        <w:pStyle w:val="Heading2"/>
      </w:pPr>
      <w:r>
        <w:t>Eligibility</w:t>
      </w:r>
    </w:p>
    <w:p>
      <w:pPr>
        <w:pStyle w:val="ListBullet"/>
      </w:pPr>
      <w:r>
        <w:t>The beneficiary should be a Student.</w:t>
      </w:r>
    </w:p>
    <w:p>
      <w:pPr>
        <w:pStyle w:val="ListBullet"/>
      </w:pPr>
      <w:r>
        <w:t>The beneficiary should be currently enrolled in school.</w:t>
      </w:r>
    </w:p>
    <w:p>
      <w:pPr>
        <w:pStyle w:val="ListBullet"/>
      </w:pPr>
      <w:r>
        <w:t>The beneficiary should be a resident of Tamil Nadu.</w:t>
      </w:r>
    </w:p>
    <w:p>
      <w:pPr>
        <w:pStyle w:val="ListBullet"/>
      </w:pPr>
      <w:r>
        <w:t>The beneficiary should belong to the Adi Dravidar/Tribal community.</w:t>
      </w:r>
    </w:p>
    <w:p>
      <w:pPr>
        <w:pStyle w:val="ListBullet"/>
      </w:pPr>
      <w:r>
        <w:t>The beneficiary must have secured the highest marks in Class X from Government/Corporation/Municipal/Adi Dravidar and Tribal Welfare schools.</w:t>
      </w:r>
    </w:p>
    <w:p>
      <w:pPr>
        <w:pStyle w:val="ListBullet"/>
      </w:pPr>
      <w:r>
        <w:t>Beneficiary’s annual family income should be less than ₹1,00,000/-.</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Caste certificate (SC/ST).</w:t>
      </w:r>
    </w:p>
    <w:p>
      <w:pPr>
        <w:pStyle w:val="ListBullet"/>
      </w:pPr>
      <w:r>
        <w:t>Income certificate (Annual income less than ₹1,00,000/-).</w:t>
      </w:r>
    </w:p>
    <w:p>
      <w:pPr>
        <w:pStyle w:val="ListBullet"/>
      </w:pPr>
      <w:r>
        <w:t>Marksheet of Class X.</w:t>
      </w:r>
    </w:p>
    <w:p>
      <w:pPr>
        <w:pStyle w:val="ListBullet"/>
      </w:pPr>
      <w:r>
        <w:t>Admission registration slip.</w:t>
      </w:r>
    </w:p>
    <w:p>
      <w:pPr>
        <w:pStyle w:val="ListBullet"/>
      </w:pPr>
      <w:r>
        <w:t>Any other documents (if required).</w:t>
      </w:r>
    </w:p>
    <w:p>
      <w:pPr>
        <w:pStyle w:val="Heading2"/>
      </w:pPr>
      <w:r>
        <w:t>Frequently Asked Questions</w:t>
      </w:r>
    </w:p>
    <w:p>
      <w:r>
        <w:rPr>
          <w:b/>
        </w:rPr>
        <w:t>Q1. What is the purpose of the scheme?</w:t>
      </w:r>
    </w:p>
    <w:p>
      <w:r>
        <w:t>This scheme provides education benefits by admitting top Adi Dravidar/Tribal Students into reputed private schools for Plus One, covering 320 students annually across districts.</w:t>
      </w:r>
    </w:p>
    <w:p>
      <w:r>
        <w:rPr>
          <w:b/>
        </w:rPr>
        <w:t>Q2. Who can apply for this scheme?</w:t>
      </w:r>
    </w:p>
    <w:p>
      <w:r>
        <w:t>Adi Dravidar/Tribal students who secured the highest marks in Class X from government or welfare schools.</w:t>
      </w:r>
    </w:p>
    <w:p>
      <w:r>
        <w:rPr>
          <w:b/>
        </w:rPr>
        <w:t>Q3. What is the benefit of this scheme?</w:t>
      </w:r>
    </w:p>
    <w:p>
      <w:r>
        <w:t>Free admission into reputed private schools and financial assistance of [?]28,000/- per year.</w:t>
      </w:r>
    </w:p>
    <w:p>
      <w:r>
        <w:rPr>
          <w:b/>
        </w:rPr>
        <w:t>Q4. How many students are selected under this scheme?</w:t>
      </w:r>
    </w:p>
    <w:p>
      <w:r>
        <w:t>A total of 320 students, 10 from each district, are selected annually.</w:t>
      </w:r>
    </w:p>
    <w:p>
      <w:r>
        <w:rPr>
          <w:b/>
        </w:rPr>
        <w:t>Q5. What is the income limit to qualify?</w:t>
      </w:r>
    </w:p>
    <w:p>
      <w:r>
        <w:t>The family income should be less than [?]1,00,000/- per annum.</w:t>
      </w:r>
    </w:p>
    <w:p>
      <w:r>
        <w:rPr>
          <w:b/>
        </w:rPr>
        <w:t>Q6. Do students need to apply separately to private schools?</w:t>
      </w:r>
    </w:p>
    <w:p>
      <w:r>
        <w:t>No, selected students are admitted to designated schools under the scheme.</w:t>
      </w:r>
    </w:p>
    <w:p>
      <w:r>
        <w:rPr>
          <w:b/>
        </w:rPr>
        <w:t>Q7. What documents are required for application?</w:t>
      </w:r>
    </w:p>
    <w:p>
      <w:r>
        <w:t>Caste certificate, income certificate, Class X marksheet, and address proof.</w:t>
      </w:r>
    </w:p>
    <w:p>
      <w:r>
        <w:rPr>
          <w:b/>
        </w:rPr>
        <w:t>Q8. Where should the application be submitted?</w:t>
      </w:r>
    </w:p>
    <w:p>
      <w:r>
        <w:t>Applications must be submitted to the District Collector's office.</w:t>
      </w:r>
    </w:p>
    <w:p>
      <w:r>
        <w:rPr>
          <w:b/>
        </w:rPr>
        <w:t>Q9. Is there any fee for applying?</w:t>
      </w:r>
    </w:p>
    <w:p>
      <w:r>
        <w:t>No, the application process is free of charge.</w:t>
      </w:r>
    </w:p>
    <w:p>
      <w:r>
        <w:rPr>
          <w:b/>
        </w:rPr>
        <w:t>Q10. What does financial coverage include?</w:t>
      </w:r>
    </w:p>
    <w:p>
      <w:r>
        <w:t>The coverage includes tuition fees and boarding charges for one academic year.</w:t>
      </w:r>
    </w:p>
    <w:p>
      <w:r>
        <w:rPr>
          <w:b/>
        </w:rPr>
        <w:t>Q11. Is there an age limit for applying?</w:t>
      </w:r>
    </w:p>
    <w:p>
      <w:r>
        <w:t>No, there is no specified age limit for eligibility.</w:t>
      </w:r>
    </w:p>
    <w:p>
      <w:pPr>
        <w:pStyle w:val="Heading2"/>
      </w:pPr>
      <w:r>
        <w:t>Sources And References</w:t>
      </w:r>
    </w:p>
    <w:p>
      <w:pPr>
        <w:pStyle w:val="ListBullet"/>
      </w:pPr>
      <w:r>
        <w:t>Guidelines (https://www.tn.gov.in/scheme/data_view/26796)</w:t>
      </w:r>
    </w:p>
    <w:p>
      <w:r>
        <w:t>Source: https://www.myscheme.gov.in/schemes/aadtsrs</w:t>
      </w:r>
    </w:p>
    <w:p>
      <w:r>
        <w:br w:type="page"/>
      </w:r>
    </w:p>
    <w:p>
      <w:pPr>
        <w:pStyle w:val="Heading1"/>
      </w:pPr>
      <w:r>
        <w:t>Adi Dravidar and Tribal Welfare Department: Stationary-Text Books</w:t>
      </w:r>
    </w:p>
    <w:p>
      <w:r>
        <w:rPr>
          <w:i/>
          <w:sz w:val="18"/>
        </w:rPr>
        <w:t>State: Tamil Nadu | Categories: Education &amp; Learning | Scheme For: Individual</w:t>
      </w:r>
    </w:p>
    <w:p>
      <w:pPr>
        <w:pStyle w:val="Heading2"/>
      </w:pPr>
      <w:r>
        <w:t>Details</w:t>
      </w:r>
    </w:p>
    <w:p>
      <w:r>
        <w:t>The scheme “Adi Dravidar and Tribal Welfare Department: Stationary-Text Books” by the Adi Dravidar and Tribal Welfare Department, Tamil Nadu, is designed to support students from 1st to 12th standard who are enrolled in Adi Dravidar and Tribal welfare schools by offering them free textbooks. This initiative aims to ensure that no student is deprived of education due to a lack of study materials.</w:t>
      </w:r>
    </w:p>
    <w:p>
      <w:pPr>
        <w:pStyle w:val="Heading2"/>
      </w:pPr>
      <w:r>
        <w:t>Benefits</w:t>
      </w:r>
    </w:p>
    <w:p>
      <w:pPr>
        <w:pStyle w:val="ListBullet"/>
      </w:pPr>
      <w:r>
        <w:rPr>
          <w:b/>
        </w:rPr>
        <w:t>Textbooks:</w:t>
      </w:r>
      <w:r>
        <w:t xml:space="preserve"> Free textbooks for students from 1st to 12th standard.</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 enrolled in Adi Dravidar and Tribal welfare schools.</w:t>
      </w:r>
    </w:p>
    <w:p>
      <w:pPr>
        <w:pStyle w:val="ListBullet"/>
      </w:pPr>
      <w:r>
        <w:t>The beneficiary must be studying in any class between 1st to 12th standard.</w:t>
      </w:r>
    </w:p>
    <w:p>
      <w:pPr>
        <w:pStyle w:val="Heading2"/>
      </w:pPr>
      <w:r>
        <w:t>Application Process</w:t>
      </w:r>
    </w:p>
    <w:p>
      <w:pPr>
        <w:pStyle w:val="Heading3"/>
      </w:pPr>
      <w:r>
        <w:t>Mode: Offline</w:t>
      </w:r>
    </w:p>
    <w:p>
      <w:pPr>
        <w:pStyle w:val="ListBullet"/>
      </w:pPr>
      <w:r>
        <w:t>Students/ Guardians should contact the Headmaster of the School with all the required documents as directed by the authority.</w:t>
      </w:r>
    </w:p>
    <w:p>
      <w:pPr>
        <w:pStyle w:val="Heading2"/>
      </w:pPr>
      <w:r>
        <w:t>Documents Required</w:t>
      </w:r>
    </w:p>
    <w:p>
      <w:pPr>
        <w:pStyle w:val="ListBullet"/>
      </w:pPr>
      <w:r>
        <w:t>Proof of identity (Aadhar card or any other document as directed by the authority).</w:t>
      </w:r>
    </w:p>
    <w:p>
      <w:pPr>
        <w:pStyle w:val="ListBullet"/>
      </w:pPr>
      <w:r>
        <w:t>Proof of enrollment in Adi Dravidar and Tribal welfare school.</w:t>
      </w:r>
    </w:p>
    <w:p>
      <w:pPr>
        <w:pStyle w:val="ListBullet"/>
      </w:pPr>
      <w:r>
        <w:t>Admission registration slip.</w:t>
      </w:r>
    </w:p>
    <w:p>
      <w:pPr>
        <w:pStyle w:val="ListBullet"/>
      </w:pPr>
      <w:r>
        <w:t>Any other documents (if required).</w:t>
      </w:r>
    </w:p>
    <w:p>
      <w:pPr>
        <w:pStyle w:val="Heading2"/>
      </w:pPr>
      <w:r>
        <w:t>Frequently Asked Questions</w:t>
      </w:r>
    </w:p>
    <w:p>
      <w:r>
        <w:rPr>
          <w:b/>
        </w:rPr>
        <w:t>Q1. What is the purpose of the scheme?</w:t>
      </w:r>
    </w:p>
    <w:p>
      <w:r>
        <w:t>This scheme provides free textbooks to students from 1st to 12th standard in Adi Dravidar and Tribal welfare schools.</w:t>
      </w:r>
    </w:p>
    <w:p>
      <w:r>
        <w:rPr>
          <w:b/>
        </w:rPr>
        <w:t>Q2. Who qualifies for free textbooks under this scheme?</w:t>
      </w:r>
    </w:p>
    <w:p>
      <w:r>
        <w:t>Students enrolled in Adi Dravidar and Tribal welfare schools from 1st to 12th standard.</w:t>
      </w:r>
    </w:p>
    <w:p>
      <w:r>
        <w:rPr>
          <w:b/>
        </w:rPr>
        <w:t>Q3. What are the key benefits of the scheme?</w:t>
      </w:r>
    </w:p>
    <w:p>
      <w:r>
        <w:t>The scheme provides free textbooks to eligible students.</w:t>
      </w:r>
    </w:p>
    <w:p>
      <w:r>
        <w:rPr>
          <w:b/>
        </w:rPr>
        <w:t>Q4. How can students access the free textbooks?</w:t>
      </w:r>
    </w:p>
    <w:p>
      <w:r>
        <w:t>Textbooks are distributed through the school's headmaster.</w:t>
      </w:r>
    </w:p>
    <w:p>
      <w:r>
        <w:rPr>
          <w:b/>
        </w:rPr>
        <w:t>Q5. Is there any income eligibility for this scheme?</w:t>
      </w:r>
    </w:p>
    <w:p>
      <w:r>
        <w:t>No, there are no income-based restrictions for eligibility.</w:t>
      </w:r>
    </w:p>
    <w:p>
      <w:r>
        <w:rPr>
          <w:b/>
        </w:rPr>
        <w:t>Q6. What documentation is required to benefit from the scheme?</w:t>
      </w:r>
    </w:p>
    <w:p>
      <w:r>
        <w:t>Proof of enrollment of the school along with other documents is necessary.</w:t>
      </w:r>
    </w:p>
    <w:p>
      <w:r>
        <w:rPr>
          <w:b/>
        </w:rPr>
        <w:t>Q7. Can students from private or other schools apply for the textbooks?</w:t>
      </w:r>
    </w:p>
    <w:p>
      <w:r>
        <w:t>No, the scheme is exclusively for students in Adi Dravidar and Tribal welfare schools.</w:t>
      </w:r>
    </w:p>
    <w:p>
      <w:r>
        <w:rPr>
          <w:b/>
        </w:rPr>
        <w:t>Q8. Is this scheme available to students of all grade levels?</w:t>
      </w:r>
    </w:p>
    <w:p>
      <w:r>
        <w:t>Yes, it covers students from 1st to 12th standard.</w:t>
      </w:r>
    </w:p>
    <w:p>
      <w:r>
        <w:rPr>
          <w:b/>
        </w:rPr>
        <w:t>Q9. When are the textbooks made available?</w:t>
      </w:r>
    </w:p>
    <w:p>
      <w:r>
        <w:t>Textbooks are usually distributed at the start of the academic year.</w:t>
      </w:r>
    </w:p>
    <w:p>
      <w:r>
        <w:rPr>
          <w:b/>
        </w:rPr>
        <w:t>Q10. Is there a specific time frame to receive the textbooks?</w:t>
      </w:r>
    </w:p>
    <w:p>
      <w:r>
        <w:t>The textbooks are available throughout the academic year.</w:t>
      </w:r>
    </w:p>
    <w:p>
      <w:r>
        <w:rPr>
          <w:b/>
        </w:rPr>
        <w:t>Q11. Are students from non-Adi Dravidar or non-Tribal backgrounds eligible?</w:t>
      </w:r>
    </w:p>
    <w:p>
      <w:r>
        <w:t>No, only students attending Adi Dravidar and Tribal welfare schools are eligible.</w:t>
      </w:r>
    </w:p>
    <w:p>
      <w:r>
        <w:rPr>
          <w:b/>
        </w:rPr>
        <w:t>Q12. What role does the headmaster play in the scheme?</w:t>
      </w:r>
    </w:p>
    <w:p>
      <w:r>
        <w:t>The headmaster is responsible for distributing textbooks to the eligible students.</w:t>
      </w:r>
    </w:p>
    <w:p>
      <w:pPr>
        <w:pStyle w:val="Heading2"/>
      </w:pPr>
      <w:r>
        <w:t>Sources And References</w:t>
      </w:r>
    </w:p>
    <w:p>
      <w:pPr>
        <w:pStyle w:val="ListBullet"/>
      </w:pPr>
      <w:r>
        <w:t>Guidelines (https://www.tn.gov.in/scheme/data_view/83086)</w:t>
      </w:r>
    </w:p>
    <w:p>
      <w:r>
        <w:t>Source: https://www.myscheme.gov.in/schemes/adtwstb</w:t>
      </w:r>
    </w:p>
    <w:p>
      <w:r>
        <w:br w:type="page"/>
      </w:r>
    </w:p>
    <w:p>
      <w:pPr>
        <w:pStyle w:val="Heading1"/>
      </w:pPr>
      <w:r>
        <w:t>Pre Examination Training Centre For All India Service Examinations Like I.A.S., I.P.S., I.R.S., Etc.</w:t>
      </w:r>
    </w:p>
    <w:p>
      <w:r>
        <w:rPr>
          <w:i/>
          <w:sz w:val="18"/>
        </w:rPr>
        <w:t>State: Tamil Nadu | Categories: Education &amp; Learning | Scheme For: Individual</w:t>
      </w:r>
    </w:p>
    <w:p>
      <w:pPr>
        <w:pStyle w:val="Heading2"/>
      </w:pPr>
      <w:r>
        <w:t>Details</w:t>
      </w:r>
    </w:p>
    <w:p>
      <w:r>
        <w:t>The scheme “Pre Examination Training Centre For All India Service Examinations Like I.A.S., I.P.S., I.R.S., Etc.” introduced on 7th May, 2012 by the Adi Dravidar and Tribal Welfare Department, Tamil Nadu, aims to provide coaching and other facilities such as free boarding and lodging to the candidates of the Adi Dravidar and Tribal community, aspiring to qualify for All India Service Examinations (IAS, IPS, IRS, etc.).</w:t>
      </w:r>
    </w:p>
    <w:p>
      <w:pPr>
        <w:pStyle w:val="Heading2"/>
      </w:pPr>
      <w:r>
        <w:t>Benefits</w:t>
      </w:r>
    </w:p>
    <w:p>
      <w:pPr>
        <w:pStyle w:val="ListBullet"/>
      </w:pPr>
      <w:r>
        <w:rPr>
          <w:b/>
        </w:rPr>
        <w:t>Coaching:</w:t>
      </w:r>
      <w:r>
        <w:t xml:space="preserve"> Free coaching for All India Service Examinations (IAS, IPS, IRS, etc.).  - </w:t>
      </w:r>
      <w:r>
        <w:rPr>
          <w:b/>
        </w:rPr>
        <w:t>Boarding:</w:t>
      </w:r>
      <w:r>
        <w:t xml:space="preserve"> Free boarding and lodging for candidates.</w:t>
      </w:r>
    </w:p>
    <w:p>
      <w:r>
        <w:t xml:space="preserve">&gt; </w:t>
      </w:r>
      <w:r>
        <w:rPr>
          <w:b/>
        </w:rPr>
        <w:t>Note:</w:t>
      </w:r>
      <w:r>
        <w:t xml:space="preserve"> Mess Charges ₹1,200/- per month should be paid by the students whose parental income is above ₹1,00,000/- per annum.</w:t>
      </w:r>
    </w:p>
    <w:p>
      <w:r>
        <w:t>&lt;br&gt;</w:t>
      </w:r>
    </w:p>
    <w:p>
      <w:pPr>
        <w:pStyle w:val="Heading2"/>
      </w:pPr>
      <w:r>
        <w:t>Eligibility</w:t>
      </w:r>
    </w:p>
    <w:p>
      <w:pPr>
        <w:pStyle w:val="ListBullet"/>
      </w:pPr>
      <w:r>
        <w:t>The beneficiary should be a resident of Tamil Nadu.</w:t>
      </w:r>
    </w:p>
    <w:p>
      <w:pPr>
        <w:pStyle w:val="ListBullet"/>
      </w:pPr>
      <w:r>
        <w:t>The beneficiary should belong to the Adi Dravidar/Tribal community.</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Income certificate (parental income proof).</w:t>
      </w:r>
    </w:p>
    <w:p>
      <w:pPr>
        <w:pStyle w:val="ListBullet"/>
      </w:pPr>
      <w:r>
        <w:t>Educational qualification certificates.</w:t>
      </w:r>
    </w:p>
    <w:p>
      <w:pPr>
        <w:pStyle w:val="ListBullet"/>
      </w:pPr>
      <w:r>
        <w:t>Community certificate.</w:t>
      </w:r>
    </w:p>
    <w:p>
      <w:pPr>
        <w:pStyle w:val="ListBullet"/>
      </w:pPr>
      <w:r>
        <w:t>Any other documents (if required).</w:t>
      </w:r>
    </w:p>
    <w:p>
      <w:pPr>
        <w:pStyle w:val="Heading2"/>
      </w:pPr>
      <w:r>
        <w:t>Frequently Asked Questions</w:t>
      </w:r>
    </w:p>
    <w:p>
      <w:r>
        <w:rPr>
          <w:b/>
        </w:rPr>
        <w:t>Q1. What is the purpose of the scheme?</w:t>
      </w:r>
    </w:p>
    <w:p>
      <w:r>
        <w:t>This scheme provides free pre-examination training, boarding, and lodging for Adi Dravidar and Tribal community candidates preparing for All India Service Examinations like IAS, IPS, and IRS.</w:t>
      </w:r>
    </w:p>
    <w:p>
      <w:r>
        <w:rPr>
          <w:b/>
        </w:rPr>
        <w:t>Q2. Who is eligible for this scheme?</w:t>
      </w:r>
    </w:p>
    <w:p>
      <w:r>
        <w:t>Adi Dravidar and Tribal community candidates are eligible for the benefits.</w:t>
      </w:r>
    </w:p>
    <w:p>
      <w:r>
        <w:rPr>
          <w:b/>
        </w:rPr>
        <w:t>Q3. What benefits are provided under this scheme?</w:t>
      </w:r>
    </w:p>
    <w:p>
      <w:r>
        <w:t>The scheme offers free coaching, along with boarding and lodging.</w:t>
      </w:r>
    </w:p>
    <w:p>
      <w:r>
        <w:rPr>
          <w:b/>
        </w:rPr>
        <w:t>Q4. Are there any costs involved for certain candidates?</w:t>
      </w:r>
    </w:p>
    <w:p>
      <w:r>
        <w:t>Yes, candidates whose parental income exceeds [?]1,00,000/- per annum are required to pay [?]1,200/- per month for mess charges.</w:t>
      </w:r>
    </w:p>
    <w:p>
      <w:r>
        <w:rPr>
          <w:b/>
        </w:rPr>
        <w:t>Q5. What documents are required for applying?</w:t>
      </w:r>
    </w:p>
    <w:p>
      <w:r>
        <w:t>Applicants need to provide their caste certificate, income certificate, educational qualification certificates, address proof, and passport-sized photographs.</w:t>
      </w:r>
    </w:p>
    <w:p>
      <w:r>
        <w:rPr>
          <w:b/>
        </w:rPr>
        <w:t>Q6. How can candidates apply for the scheme?</w:t>
      </w:r>
    </w:p>
    <w:p>
      <w:r>
        <w:t>Applications can be submitted at the office of the Director, Anna Institute of Management, Chennai.</w:t>
      </w:r>
    </w:p>
    <w:p>
      <w:r>
        <w:rPr>
          <w:b/>
        </w:rPr>
        <w:t>Q7. Is there any age limit for applicants?</w:t>
      </w:r>
    </w:p>
    <w:p>
      <w:r>
        <w:t>No, there is no prescribed age limit for the applicants.</w:t>
      </w:r>
    </w:p>
    <w:p>
      <w:r>
        <w:rPr>
          <w:b/>
        </w:rPr>
        <w:t>Q8. How long has this scheme been in place?</w:t>
      </w:r>
    </w:p>
    <w:p>
      <w:r>
        <w:t>The scheme was introduced on May 07, 2012.</w:t>
      </w:r>
    </w:p>
    <w:p>
      <w:r>
        <w:rPr>
          <w:b/>
        </w:rPr>
        <w:t>Q9. Is the scheme restricted to certain communities?</w:t>
      </w:r>
    </w:p>
    <w:p>
      <w:r>
        <w:t>Yes, the scheme is available exclusively to Adi Dravidar and Tribal community candidates.</w:t>
      </w:r>
    </w:p>
    <w:p>
      <w:r>
        <w:rPr>
          <w:b/>
        </w:rPr>
        <w:t>Q10. Can candidates from outside Tamil Nadu apply?</w:t>
      </w:r>
    </w:p>
    <w:p>
      <w:r>
        <w:t>The scheme is primarily intended for residents of Tamil Nadu.</w:t>
      </w:r>
    </w:p>
    <w:p>
      <w:r>
        <w:rPr>
          <w:b/>
        </w:rPr>
        <w:t>Q11. Which examinations are covered under this scheme?</w:t>
      </w:r>
    </w:p>
    <w:p>
      <w:r>
        <w:t>The scheme covers training for All India Service Examinations such as IAS, IPS, IRS, and others.</w:t>
      </w:r>
    </w:p>
    <w:p>
      <w:pPr>
        <w:pStyle w:val="Heading2"/>
      </w:pPr>
      <w:r>
        <w:t>Sources And References</w:t>
      </w:r>
    </w:p>
    <w:p>
      <w:pPr>
        <w:pStyle w:val="ListBullet"/>
      </w:pPr>
      <w:r>
        <w:t>Guidelines (https://www.tn.gov.in/scheme/data_view/26799)</w:t>
      </w:r>
    </w:p>
    <w:p>
      <w:r>
        <w:t>Source: https://www.myscheme.gov.in/schemes/petalse</w:t>
      </w:r>
    </w:p>
    <w:p>
      <w:r>
        <w:br w:type="page"/>
      </w:r>
    </w:p>
    <w:p>
      <w:pPr>
        <w:pStyle w:val="Heading1"/>
      </w:pPr>
      <w:r>
        <w:t>Seed Multiplication Scheme of Paddy, Millets, Pulses, Oilseeds and Cotton</w:t>
      </w:r>
    </w:p>
    <w:p>
      <w:r>
        <w:rPr>
          <w:i/>
          <w:sz w:val="18"/>
        </w:rPr>
        <w:t>State: Tamil Nadu | Categories: Agriculture,Rural &amp; Environment | Scheme For: Individual</w:t>
      </w:r>
    </w:p>
    <w:p>
      <w:pPr>
        <w:pStyle w:val="Heading2"/>
      </w:pPr>
      <w:r>
        <w:t>Details</w:t>
      </w:r>
    </w:p>
    <w:p>
      <w:r>
        <w:t>The “Seed Multiplication Scheme of Paddy, Millets, Pulses, Oilseeds, and Cotton” by the Agriculture-Farmers Welfare Department, Tamil Nadu, offers subsidies to farmers to produce seeds under contract with the Department of Agriculture. Farmers receive training, source seeds, and guidelines for maintaining seed quality. After quality checks and processing, farmers are paid based on the quality of seeds produced. A 90% Minimum Support Price payment is made during processing, with the remainder settled after quality certification.</w:t>
      </w:r>
    </w:p>
    <w:p>
      <w:pPr>
        <w:pStyle w:val="Heading2"/>
      </w:pPr>
      <w:r>
        <w:t>Benefits</w:t>
      </w:r>
    </w:p>
    <w:p>
      <w:pPr>
        <w:pStyle w:val="ListBullet"/>
      </w:pPr>
      <w:r>
        <w:rPr>
          <w:b/>
        </w:rPr>
        <w:t>Premium:</w:t>
      </w:r>
      <w:r>
        <w:t xml:space="preserve"> On seeds ranges from ₹1/- to ₹3/- per kg.  - </w:t>
      </w:r>
      <w:r>
        <w:rPr>
          <w:b/>
        </w:rPr>
        <w:t>Foundation Class Seeds:</w:t>
      </w:r>
      <w:r>
        <w:t xml:space="preserve"> The premium is between 7.5% to 30% over the Local Market Rate per kg, depending on the type of oil seed.  - </w:t>
      </w:r>
      <w:r>
        <w:rPr>
          <w:b/>
        </w:rPr>
        <w:t>For Certified Class Seeds:</w:t>
      </w:r>
      <w:r>
        <w:t xml:space="preserve"> The premium is between 5% to 20% over the Local Market Rate per kg, based on the specific oil seed.  - </w:t>
      </w:r>
      <w:r>
        <w:rPr>
          <w:b/>
        </w:rPr>
        <w:t>Training:</w:t>
      </w:r>
      <w:r>
        <w:t xml:space="preserve"> The farmer so desirous of enrolling himself/herself will be given a training by the authorities concerned at the beginning of each year</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produce and supply seeds for the Department of Agriculture on a contract basis.</w:t>
      </w:r>
    </w:p>
    <w:p>
      <w:pPr>
        <w:pStyle w:val="ListBullet"/>
      </w:pPr>
      <w:r>
        <w:t>The seed Farms should be registered by the Seed Producer viz., the Assistant Director of Agriculture of the respective Blocks.</w:t>
      </w:r>
    </w:p>
    <w:p>
      <w:pPr>
        <w:pStyle w:val="ListBullet"/>
      </w:pPr>
      <w:r>
        <w:t>Field Run Produce has to satisfy the standards of physical/genetic purity, moisture levels and germination percentage as prescribed in the Certification standards.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Proof of Seed production and supply to the Department of Agriculture on Contract basis.</w:t>
      </w:r>
    </w:p>
    <w:p>
      <w:pPr>
        <w:pStyle w:val="ListNumber"/>
      </w:pPr>
      <w:r>
        <w:t>Seed Farm Registration Details.</w:t>
      </w:r>
    </w:p>
    <w:p>
      <w:pPr>
        <w:pStyle w:val="ListNumber"/>
      </w:pPr>
      <w:r>
        <w:t>Certification Tag issued by the Department of Seed Certification.</w:t>
      </w:r>
    </w:p>
    <w:p>
      <w:pPr>
        <w:pStyle w:val="ListNumber"/>
      </w:pPr>
      <w:r>
        <w:t>Caste Certificate (for SC/ST applicants).</w:t>
      </w:r>
    </w:p>
    <w:p>
      <w:pPr>
        <w:pStyle w:val="ListNumber"/>
      </w:pPr>
      <w:r>
        <w:t>Any other documents (if required).</w:t>
      </w:r>
    </w:p>
    <w:p>
      <w:pPr>
        <w:pStyle w:val="Heading2"/>
      </w:pPr>
      <w:r>
        <w:t>Frequently Asked Questions</w:t>
      </w:r>
    </w:p>
    <w:p>
      <w:r>
        <w:rPr>
          <w:b/>
        </w:rPr>
        <w:t>Q1. What is the “Seed Multiplication Scheme of Paddy, Millets, Pulses, Oilseeds and Cotton” Scheme?</w:t>
      </w:r>
    </w:p>
    <w:p>
      <w:r>
        <w:t>The "Seed Multiplication Scheme of Paddy, Millets, Pulses, Oilseeds, and Cotton" offers subsidies to farmers to produce seeds under contract with the Department of Agriculture.</w:t>
      </w:r>
    </w:p>
    <w:p>
      <w:r>
        <w:rPr>
          <w:b/>
        </w:rPr>
        <w:t>Q2. Who is eligible to enroll and register their seed farms under this program?</w:t>
      </w:r>
    </w:p>
    <w:p>
      <w:r>
        <w:t>All farmers who produce and supply seeds to the Department of Agriculture on a contract basis are eligible. Preference is given to farm women groups, farmers Interest Groups, and separate allocation is provided to SC/ST seed growers.</w:t>
      </w:r>
    </w:p>
    <w:p>
      <w:r>
        <w:rPr>
          <w:b/>
        </w:rPr>
        <w:t>Q3. What is the process for enrolling in this seed farm program?</w:t>
      </w:r>
    </w:p>
    <w:p>
      <w:r>
        <w:t>Interested farmers must enroll themselves at the beginning of each year. They will receive training from the authorities concerned.</w:t>
      </w:r>
    </w:p>
    <w:p>
      <w:r>
        <w:rPr>
          <w:b/>
        </w:rPr>
        <w:t>Q4. How can farmers obtain the source seed required for their farms?</w:t>
      </w:r>
    </w:p>
    <w:p>
      <w:r>
        <w:t>The Department of Agriculture will supply the source seed through Agricultural Extension Centres upon payment of the seed cost as per the fixed sale price.</w:t>
      </w:r>
    </w:p>
    <w:p>
      <w:r>
        <w:rPr>
          <w:b/>
        </w:rPr>
        <w:t>Q5. What should farmers do to ensure the quality of their seeds?</w:t>
      </w:r>
    </w:p>
    <w:p>
      <w:r>
        <w:t>Farmers must follow the guidelines provided by field-level functionaries or Seed Certification officers to maintain quality.</w:t>
      </w:r>
    </w:p>
    <w:p>
      <w:r>
        <w:rPr>
          <w:b/>
        </w:rPr>
        <w:t>Q6. How are seed farms registered?</w:t>
      </w:r>
    </w:p>
    <w:p>
      <w:r>
        <w:t>Seed farms should be registered by the Assistant Director of Agriculture of the respective blocks upon payment of the requisite fees.</w:t>
      </w:r>
    </w:p>
    <w:p>
      <w:r>
        <w:rPr>
          <w:b/>
        </w:rPr>
        <w:t>Q7. What is the “Field Run Produce” and how is it assessed?</w:t>
      </w:r>
    </w:p>
    <w:p>
      <w:r>
        <w:t>"Field Run Produce" is the seed produce that meets the field standards during the crop period. It must satisfy standards of physical/genetic purity, moisture levels, and germination percentage as prescribed in the certification standards.</w:t>
      </w:r>
    </w:p>
    <w:p>
      <w:r>
        <w:rPr>
          <w:b/>
        </w:rPr>
        <w:t>Q8. What happens after the seed is moved to the Seed Processing Unit?</w:t>
      </w:r>
    </w:p>
    <w:p>
      <w:r>
        <w:t>The seed is processed in the presence of the Seed Certification Officer. Samples are drawn and sent to a Seed Testing Lab for quality testing.</w:t>
      </w:r>
    </w:p>
    <w:p>
      <w:r>
        <w:rPr>
          <w:b/>
        </w:rPr>
        <w:t>Q9. What if the seed lot fails to meet the certification standards?</w:t>
      </w:r>
    </w:p>
    <w:p>
      <w:r>
        <w:t>If the seed lot fails, the farmer must repay the entire advance paid to them before getting back their stock.</w:t>
      </w:r>
    </w:p>
    <w:p>
      <w:r>
        <w:rPr>
          <w:b/>
        </w:rPr>
        <w:t>Q10. Who bears the transport cost for moving the seed to the Seed Processing Unit?</w:t>
      </w:r>
    </w:p>
    <w:p>
      <w:r>
        <w:t>The farmer is responsible for the transport cost to the Seed Processing Unit.</w:t>
      </w:r>
    </w:p>
    <w:p>
      <w:pPr>
        <w:pStyle w:val="Heading2"/>
      </w:pPr>
      <w:r>
        <w:t>Sources And References</w:t>
      </w:r>
    </w:p>
    <w:p>
      <w:pPr>
        <w:pStyle w:val="ListBullet"/>
      </w:pPr>
      <w:r>
        <w:t>Guidelines (https://www.tn.gov.in/scheme/data_view/6843)</w:t>
      </w:r>
    </w:p>
    <w:p>
      <w:r>
        <w:t>Source: https://www.myscheme.gov.in/schemes/smsopm</w:t>
      </w:r>
    </w:p>
    <w:p>
      <w:r>
        <w:br w:type="page"/>
      </w:r>
    </w:p>
    <w:p>
      <w:pPr>
        <w:pStyle w:val="Heading1"/>
      </w:pPr>
      <w:r>
        <w:t>Production of Foundation Seeds</w:t>
      </w:r>
    </w:p>
    <w:p>
      <w:r>
        <w:rPr>
          <w:i/>
          <w:sz w:val="18"/>
        </w:rPr>
        <w:t>State: Tamil Nadu | Categories: Agriculture,Rural &amp; Environment | Scheme For: Individual</w:t>
      </w:r>
    </w:p>
    <w:p>
      <w:pPr>
        <w:pStyle w:val="Heading2"/>
      </w:pPr>
      <w:r>
        <w:t>Details</w:t>
      </w:r>
    </w:p>
    <w:p>
      <w:r>
        <w:t>The scheme “Production of Foundation Seeds” by the Agriculture-Farmers Welfare Department, Tamil Nadu, is designed to support farmers in the production of foundation seeds, particularly for pulses. Eligible farmers receive a subsidy. Special benefits are provided for SC/ST farmers (24%) and farm women (20%).</w:t>
      </w:r>
    </w:p>
    <w:p>
      <w:r>
        <w:t>&lt;br&gt;</w:t>
      </w:r>
    </w:p>
    <w:p>
      <w:r>
        <w:t>&lt;br&gt;</w:t>
      </w:r>
    </w:p>
    <w:p>
      <w:pPr>
        <w:pStyle w:val="Heading2"/>
      </w:pPr>
      <w:r>
        <w:t>Benefits</w:t>
      </w:r>
    </w:p>
    <w:p>
      <w:pPr>
        <w:pStyle w:val="ListBullet"/>
      </w:pPr>
      <w:r>
        <w:rPr>
          <w:b/>
        </w:rPr>
        <w:t>Financial Assistance:</w:t>
      </w:r>
      <w:r>
        <w:t xml:space="preserve"> ₹1,000/- per quintal.</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Certification of seed production.</w:t>
      </w:r>
    </w:p>
    <w:p>
      <w:pPr>
        <w:pStyle w:val="ListNumber"/>
      </w:pPr>
      <w:r>
        <w:t>Bank account details.</w:t>
      </w:r>
    </w:p>
    <w:p>
      <w:pPr>
        <w:pStyle w:val="ListNumber"/>
      </w:pPr>
      <w:r>
        <w:t>Caste certificate (if applicable).</w:t>
      </w:r>
    </w:p>
    <w:p>
      <w:pPr>
        <w:pStyle w:val="ListNumber"/>
      </w:pPr>
      <w:r>
        <w:t>Women farmer group registration documents (if applicable).</w:t>
      </w:r>
    </w:p>
    <w:p>
      <w:pPr>
        <w:pStyle w:val="ListNumber"/>
      </w:pPr>
      <w:r>
        <w:t>Any other documents (if required).</w:t>
      </w:r>
    </w:p>
    <w:p>
      <w:pPr>
        <w:pStyle w:val="Heading2"/>
      </w:pPr>
      <w:r>
        <w:t>Frequently Asked Questions</w:t>
      </w:r>
    </w:p>
    <w:p>
      <w:r>
        <w:rPr>
          <w:b/>
        </w:rPr>
        <w:t>Q1. What is the purpose of the "Production of Foundation Seeds" scheme?</w:t>
      </w:r>
    </w:p>
    <w:p>
      <w:r>
        <w:t>The scheme offers subsidies to farmers producing foundation seeds, particularly for pulses.</w:t>
      </w:r>
    </w:p>
    <w:p>
      <w:r>
        <w:rPr>
          <w:b/>
        </w:rPr>
        <w:t>Q2. What is the amount of subsidy provided?</w:t>
      </w:r>
    </w:p>
    <w:p>
      <w:r>
        <w:t>A subsidy of [?]1,000/- per quintal is provided.</w:t>
      </w:r>
    </w:p>
    <w:p>
      <w:r>
        <w:rPr>
          <w:b/>
        </w:rPr>
        <w:t>Q3. Who are the primary beneficiaries?</w:t>
      </w:r>
    </w:p>
    <w:p>
      <w:r>
        <w:t>All farmers growing seed farms for pulses, with special benefits for SC/ST farmers and farm women.</w:t>
      </w:r>
    </w:p>
    <w:p>
      <w:r>
        <w:rPr>
          <w:b/>
        </w:rPr>
        <w:t>Q4. Is there a quota for women farmers?</w:t>
      </w:r>
    </w:p>
    <w:p>
      <w:r>
        <w:t>Yes, 20% of the scheme benefits are reserved for women farmers and women's groups.</w:t>
      </w:r>
    </w:p>
    <w:p>
      <w:r>
        <w:rPr>
          <w:b/>
        </w:rPr>
        <w:t>Q5. Is there any reservation for SC/ST farmers?</w:t>
      </w:r>
    </w:p>
    <w:p>
      <w:r>
        <w:t>Yes, 24% of the scheme's benefits are reserved for SC/ST farmers.</w:t>
      </w:r>
    </w:p>
    <w:p>
      <w:r>
        <w:rPr>
          <w:b/>
        </w:rPr>
        <w:t>Q6. How can a farmer apply for the scheme?</w:t>
      </w:r>
    </w:p>
    <w:p>
      <w:r>
        <w:t>Farmers can apply through their Village or Block level agricultural officers.</w:t>
      </w:r>
    </w:p>
    <w:p>
      <w:r>
        <w:rPr>
          <w:b/>
        </w:rPr>
        <w:t>Q7. What documents are required for the application?</w:t>
      </w:r>
    </w:p>
    <w:p>
      <w:r>
        <w:t>Farmers must submit proof of identity, land ownership, community certificates, and farm records.</w:t>
      </w:r>
    </w:p>
    <w:p>
      <w:r>
        <w:rPr>
          <w:b/>
        </w:rPr>
        <w:t>Q8. Is the scheme limited to a particular crop?</w:t>
      </w:r>
    </w:p>
    <w:p>
      <w:r>
        <w:t>Yes, the scheme primarily supports pulses seed production.</w:t>
      </w:r>
    </w:p>
    <w:p>
      <w:r>
        <w:rPr>
          <w:b/>
        </w:rPr>
        <w:t>Q9. Are there any income or age restrictions?</w:t>
      </w:r>
    </w:p>
    <w:p>
      <w:r>
        <w:t>No income or age restrictions are mentioned for this scheme.</w:t>
      </w:r>
    </w:p>
    <w:p>
      <w:r>
        <w:rPr>
          <w:b/>
        </w:rPr>
        <w:t>Q10. Where to get more information about the scheme?</w:t>
      </w:r>
    </w:p>
    <w:p>
      <w:r>
        <w:t>More information is available from the Village, Block, or District-level agricultural officers.</w:t>
      </w:r>
    </w:p>
    <w:p>
      <w:r>
        <w:rPr>
          <w:b/>
        </w:rPr>
        <w:t>Q11. Is the subsidy available nationwide?</w:t>
      </w:r>
    </w:p>
    <w:p>
      <w:r>
        <w:t>No, it is sponsored by the state and is available to farmers within the state.</w:t>
      </w:r>
    </w:p>
    <w:p>
      <w:pPr>
        <w:pStyle w:val="Heading2"/>
      </w:pPr>
      <w:r>
        <w:t>Sources And References</w:t>
      </w:r>
    </w:p>
    <w:p>
      <w:pPr>
        <w:pStyle w:val="ListBullet"/>
      </w:pPr>
      <w:r>
        <w:t>Guidelines (https://www.tn.gov.in/scheme/data_view/6891)</w:t>
      </w:r>
    </w:p>
    <w:p>
      <w:r>
        <w:t>Source: https://www.myscheme.gov.in/schemes/pofs</w:t>
      </w:r>
    </w:p>
    <w:p>
      <w:r>
        <w:br w:type="page"/>
      </w:r>
    </w:p>
    <w:p>
      <w:pPr>
        <w:pStyle w:val="Heading1"/>
      </w:pPr>
      <w:r>
        <w:t>Free Education Scholarship for Three-Year Diploma (Polytechnic Courses)</w:t>
      </w:r>
    </w:p>
    <w:p>
      <w:r>
        <w:rPr>
          <w:i/>
          <w:sz w:val="18"/>
        </w:rPr>
        <w:t>State: Tamil Nadu | Categories: Education &amp; Learning | Open: 2012-05-07 | Scheme For: Individual</w:t>
      </w:r>
    </w:p>
    <w:p>
      <w:pPr>
        <w:pStyle w:val="Heading2"/>
      </w:pPr>
      <w:r>
        <w:t>Details</w:t>
      </w:r>
    </w:p>
    <w:p>
      <w:r>
        <w:t>The &amp;quot;Free Education Scholarship for Three-Year Diploma (Polytechnic Courses)&amp;quot; launched on 7th May, 2012, by the Backward Classes, Most Backward Classes and Minorities Welfare Department, Tamil Nadu, is designed to support students from Backward Classes (BC), Most Backward Classes (MBC), and Denotified Communities (DNC) who wish to pursue higher education in polytechnic institutions.</w:t>
      </w:r>
    </w:p>
    <w:p>
      <w:r>
        <w:t>&lt;br&gt;</w:t>
      </w:r>
    </w:p>
    <w:p>
      <w:r>
        <w:t>&lt;br&gt;</w:t>
      </w:r>
    </w:p>
    <w:p>
      <w:pPr>
        <w:pStyle w:val="Heading2"/>
      </w:pPr>
      <w:r>
        <w:t>Benefits</w:t>
      </w:r>
    </w:p>
    <w:p>
      <w:r>
        <w:t xml:space="preserve">&gt; </w:t>
      </w:r>
      <w:r>
        <w:rPr>
          <w:b/>
        </w:rPr>
        <w:t>Financial Assistance:</w:t>
      </w:r>
    </w:p>
    <w:p>
      <w:pPr>
        <w:pStyle w:val="ListBullet"/>
      </w:pPr>
      <w:r>
        <w:t>Full payment of tuition fees.</w:t>
      </w:r>
    </w:p>
    <w:p>
      <w:pPr>
        <w:pStyle w:val="ListBullet"/>
      </w:pPr>
      <w:r>
        <w:t>Coverage of special and other non-refundable compulsory fees.</w:t>
      </w:r>
    </w:p>
    <w:p>
      <w:pPr>
        <w:pStyle w:val="ListBullet"/>
      </w:pPr>
      <w:r>
        <w:t>Full reimbursement of examination fees as per government norms.</w:t>
      </w:r>
    </w:p>
    <w:p>
      <w:r>
        <w:t>&lt;br&gt;</w:t>
      </w:r>
    </w:p>
    <w:p>
      <w:pPr>
        <w:pStyle w:val="Heading2"/>
      </w:pPr>
      <w:r>
        <w:t>Eligibility</w:t>
      </w:r>
    </w:p>
    <w:p>
      <w:pPr>
        <w:pStyle w:val="ListNumber"/>
      </w:pPr>
      <w:r>
        <w:t>The beneficiary should be a student.</w:t>
      </w:r>
    </w:p>
    <w:p>
      <w:pPr>
        <w:pStyle w:val="ListNumber"/>
      </w:pPr>
      <w:r>
        <w:t>The beneficiary should be a resident of Tamil Nadu.</w:t>
      </w:r>
    </w:p>
    <w:p>
      <w:pPr>
        <w:pStyle w:val="ListNumber"/>
      </w:pPr>
      <w:r>
        <w:t>The beneficiary should belong to the Backward Classes (BC), Most Backward Classes (MBC), and De-notified Communities (DNC).</w:t>
      </w:r>
    </w:p>
    <w:p>
      <w:pPr>
        <w:pStyle w:val="ListNumber"/>
      </w:pPr>
      <w:r>
        <w:t>The beneficiary should be pursuing studying in 3 year Diploma courses in Government and Government Aided Polytechnics.</w:t>
      </w:r>
    </w:p>
    <w:p>
      <w:pPr>
        <w:pStyle w:val="ListNumber"/>
      </w:pPr>
      <w:r>
        <w:t>The beneficiary’s family income should not exceed ₹1,00,000/- annually.</w:t>
      </w:r>
    </w:p>
    <w:p>
      <w:pPr>
        <w:pStyle w:val="ListNumber"/>
      </w:pPr>
      <w:r>
        <w:t>There should not be any Diploma/ Graduate in the family.</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w:t>
      </w:r>
    </w:p>
    <w:p>
      <w:pPr>
        <w:pStyle w:val="ListNumber"/>
      </w:pPr>
      <w:r>
        <w:t>Admission letter or proof of enrollment (Government or Government Aided Arts and Science College).</w:t>
      </w:r>
    </w:p>
    <w:p>
      <w:pPr>
        <w:pStyle w:val="ListNumber"/>
      </w:pPr>
      <w:r>
        <w:t>Bank account details for fee reimbursement.</w:t>
      </w:r>
    </w:p>
    <w:p>
      <w:pPr>
        <w:pStyle w:val="ListNumber"/>
      </w:pPr>
      <w:r>
        <w:t>Income Certificate (proving family income is below ₹1,00,000/-).</w:t>
      </w:r>
    </w:p>
    <w:p>
      <w:pPr>
        <w:pStyle w:val="ListNumber"/>
      </w:pPr>
      <w:r>
        <w:t>No Graduate Certificate (self-declaration or from a gazetted officer)</w:t>
      </w:r>
    </w:p>
    <w:p>
      <w:pPr>
        <w:pStyle w:val="ListNumber"/>
      </w:pPr>
      <w:r>
        <w:t>Previous academic records (as required by the college).</w:t>
      </w:r>
    </w:p>
    <w:p>
      <w:pPr>
        <w:pStyle w:val="ListNumber"/>
      </w:pPr>
      <w:r>
        <w:t>Any other documents (if required).</w:t>
      </w:r>
    </w:p>
    <w:p>
      <w:pPr>
        <w:pStyle w:val="Heading2"/>
      </w:pPr>
      <w:r>
        <w:t>Frequently Asked Questions</w:t>
      </w:r>
    </w:p>
    <w:p>
      <w:r>
        <w:rPr>
          <w:b/>
        </w:rPr>
        <w:t>Q1. What is the objective of this scheme?</w:t>
      </w:r>
    </w:p>
    <w:p>
      <w:r>
        <w:t>This scheme provides free education scholarships for students from Backward Classes, Most Backward Classes, and Denotified Communities pursuing 3-years Diploma courses in Government and Government-Aided Polytechnics.</w:t>
      </w:r>
    </w:p>
    <w:p>
      <w:r>
        <w:rPr>
          <w:b/>
        </w:rPr>
        <w:t>Q2. Who is eligible to apply for this scholarship?</w:t>
      </w:r>
    </w:p>
    <w:p>
      <w:r>
        <w:t>Students from Backward Classes (BC), Most Backward Classes (MBC), and Denotified Communities (DNC) who are pursuing three-year Diploma courses in Government or Government-Aided Polytechnics.</w:t>
      </w:r>
    </w:p>
    <w:p>
      <w:r>
        <w:rPr>
          <w:b/>
        </w:rPr>
        <w:t>Q3. What does the scholarship cover?</w:t>
      </w:r>
    </w:p>
    <w:p>
      <w:r>
        <w:t>The scholarship covers the tuition fee, special fee, other non-refundable compulsory fees, and the full examination fee.</w:t>
      </w:r>
    </w:p>
    <w:p>
      <w:r>
        <w:rPr>
          <w:b/>
        </w:rPr>
        <w:t>Q4. Is there an income limit for eligibility?</w:t>
      </w:r>
    </w:p>
    <w:p>
      <w:r>
        <w:t>Yes, the annual income of the applicant's parents should not exceed [?]1,00,000/-.</w:t>
      </w:r>
    </w:p>
    <w:p>
      <w:r>
        <w:rPr>
          <w:b/>
        </w:rPr>
        <w:t>Q5. Can a student apply if another family member holds a diploma or graduate degree?</w:t>
      </w:r>
    </w:p>
    <w:p>
      <w:r>
        <w:t>No, the scholarship requires that there be no diploma or graduate holders in the applicant's family.</w:t>
      </w:r>
    </w:p>
    <w:p>
      <w:r>
        <w:rPr>
          <w:b/>
        </w:rPr>
        <w:t>Q6. Are students from private polytechnics eligible?</w:t>
      </w:r>
    </w:p>
    <w:p>
      <w:r>
        <w:t>No, the scholarship is only available to students enrolled in Government and Government-Aided Polytechnics.</w:t>
      </w:r>
    </w:p>
    <w:p>
      <w:r>
        <w:rPr>
          <w:b/>
        </w:rPr>
        <w:t>Q7. How long does the scholarship last?</w:t>
      </w:r>
    </w:p>
    <w:p>
      <w:r>
        <w:t>The scholarship is available for the entire three-year duration of the Diploma course.</w:t>
      </w:r>
    </w:p>
    <w:p>
      <w:r>
        <w:rPr>
          <w:b/>
        </w:rPr>
        <w:t>Q8. When was this scheme introduced?</w:t>
      </w:r>
    </w:p>
    <w:p>
      <w:r>
        <w:t>The scheme was introduced on May 7, 2012.</w:t>
      </w:r>
    </w:p>
    <w:p>
      <w:r>
        <w:rPr>
          <w:b/>
        </w:rPr>
        <w:t>Q9. What documents are required for the application?</w:t>
      </w:r>
    </w:p>
    <w:p>
      <w:r>
        <w:t>Applicants need to provide an income certificate, community certificate, proof of diploma admission, and an affidavit stating that no family member holds a diploma or graduate degree.</w:t>
      </w:r>
    </w:p>
    <w:p>
      <w:r>
        <w:rPr>
          <w:b/>
        </w:rPr>
        <w:t>Q10. Does the income certificate need to be in a specific format?</w:t>
      </w:r>
    </w:p>
    <w:p>
      <w:r>
        <w:t>Yes, the income certificate must be issued by a recognized government authority in the prescribed format.</w:t>
      </w:r>
    </w:p>
    <w:p>
      <w:pPr>
        <w:pStyle w:val="Heading2"/>
      </w:pPr>
      <w:r>
        <w:t>Sources And References</w:t>
      </w:r>
    </w:p>
    <w:p>
      <w:pPr>
        <w:pStyle w:val="ListBullet"/>
      </w:pPr>
      <w:r>
        <w:t>Guidelines-1 (https://www.tn.gov.in/scheme/data_view/27483)</w:t>
      </w:r>
    </w:p>
    <w:p>
      <w:pPr>
        <w:pStyle w:val="ListBullet"/>
      </w:pPr>
      <w:r>
        <w:t>Guidelines-2 (https://cms.tn.gov.in/sites/default/files/schemes/bcmbcmw_5.pdf)</w:t>
      </w:r>
    </w:p>
    <w:p>
      <w:r>
        <w:t>Source: https://www.myscheme.gov.in/schemes/fesftydpc</w:t>
      </w:r>
    </w:p>
    <w:p>
      <w:r>
        <w:br w:type="page"/>
      </w:r>
    </w:p>
    <w:p>
      <w:pPr>
        <w:pStyle w:val="Heading1"/>
      </w:pPr>
      <w:r>
        <w:t>Free Education Scheme</w:t>
      </w:r>
    </w:p>
    <w:p>
      <w:r>
        <w:rPr>
          <w:i/>
          <w:sz w:val="18"/>
        </w:rPr>
        <w:t>State: Tamil Nadu | Categories: Education &amp; Learning | Open: 2012-05-07 | Scheme For: Individual</w:t>
      </w:r>
    </w:p>
    <w:p>
      <w:pPr>
        <w:pStyle w:val="Heading2"/>
      </w:pPr>
      <w:r>
        <w:t>Details</w:t>
      </w:r>
    </w:p>
    <w:p>
      <w:r>
        <w:t>The &amp;quot;Free Education Scheme&amp;quot; launched on 7th May, 2012, by the Backward Classes, Most Backward Classes and Minorities Welfare Department, Tamil Nadu, is designed to support Backward Classes (BC), Most Backward Classes (MBC), and De-notified Communities (DNC) students in pursuing higher education without the burden of fees. It covers all special fees, non-refundable compulsory fees, and examination fees for students enrolled in 3-year undergraduate programs (B.A., B.Sc., B.Com.) in Government and Government Aided Arts and Science Colleges.</w:t>
      </w:r>
    </w:p>
    <w:p>
      <w:pPr>
        <w:pStyle w:val="Heading2"/>
      </w:pPr>
      <w:r>
        <w:t>Benefits</w:t>
      </w:r>
    </w:p>
    <w:p>
      <w:pPr>
        <w:pStyle w:val="ListBullet"/>
      </w:pPr>
      <w:r>
        <w:rPr>
          <w:b/>
        </w:rPr>
        <w:t>Financial Assistance:</w:t>
      </w:r>
      <w:r>
        <w:t xml:space="preserve"> Special fees and other non-refundable compulsory fees are paid as prescribed by Government and examination fee in full.</w:t>
      </w:r>
    </w:p>
    <w:p>
      <w:pPr>
        <w:pStyle w:val="Heading2"/>
      </w:pPr>
      <w:r>
        <w:t>Eligibility</w:t>
      </w:r>
    </w:p>
    <w:p>
      <w:pPr>
        <w:pStyle w:val="ListNumber"/>
      </w:pPr>
      <w:r>
        <w:t>The beneficiary should be a student.</w:t>
      </w:r>
    </w:p>
    <w:p>
      <w:pPr>
        <w:pStyle w:val="ListNumber"/>
      </w:pPr>
      <w:r>
        <w:t>The beneficiary should be a resident of Tamil Nadu.</w:t>
      </w:r>
    </w:p>
    <w:p>
      <w:pPr>
        <w:pStyle w:val="ListNumber"/>
      </w:pPr>
      <w:r>
        <w:t>The beneficiary should belong to the Backward Classes (BC), Most Backward Classes (MBC), and Denotified Communities (DNC).</w:t>
      </w:r>
    </w:p>
    <w:p>
      <w:pPr>
        <w:pStyle w:val="ListNumber"/>
      </w:pPr>
      <w:r>
        <w:t>The beneficiary should be studying 3-year undergraduate degree (B.A., B.Sc., B.Com.).</w:t>
      </w:r>
    </w:p>
    <w:p>
      <w:pPr>
        <w:pStyle w:val="ListNumber"/>
      </w:pPr>
      <w:r>
        <w:t>The beneficiary should be enrolled in a Government or Government Aided Arts and Science College.</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Caste certificate.</w:t>
      </w:r>
    </w:p>
    <w:p>
      <w:pPr>
        <w:pStyle w:val="ListBullet"/>
      </w:pPr>
      <w:r>
        <w:t>Admission letter or proof of enrollment (Government or Government Aided Arts and Science College).</w:t>
      </w:r>
    </w:p>
    <w:p>
      <w:pPr>
        <w:pStyle w:val="ListBullet"/>
      </w:pPr>
      <w:r>
        <w:t>Bank account details for fee reimbursement.</w:t>
      </w:r>
    </w:p>
    <w:p>
      <w:pPr>
        <w:pStyle w:val="ListBullet"/>
      </w:pPr>
      <w:r>
        <w:t>Previous academic records (as required by the college).</w:t>
      </w:r>
    </w:p>
    <w:p>
      <w:pPr>
        <w:pStyle w:val="ListBullet"/>
      </w:pPr>
      <w:r>
        <w:t>Any other documents (if required).</w:t>
      </w:r>
    </w:p>
    <w:p>
      <w:pPr>
        <w:pStyle w:val="Heading2"/>
      </w:pPr>
      <w:r>
        <w:t>Frequently Asked Questions</w:t>
      </w:r>
    </w:p>
    <w:p>
      <w:r>
        <w:rPr>
          <w:b/>
        </w:rPr>
        <w:t>Q1. What is the objective of the "Free Education Scheme" scheme?</w:t>
      </w:r>
    </w:p>
    <w:p>
      <w:r>
        <w:t>The scheme provides financial support to Backward, Most Backward Classes, and Denotified Communities students pursuing 3-year undergraduate courses (B.A., B.Sc., B.Com.) in Government and Government Aided Arts and Science Colleges.</w:t>
      </w:r>
    </w:p>
    <w:p>
      <w:r>
        <w:rPr>
          <w:b/>
        </w:rPr>
        <w:t>Q2. Who is eligible for the Free Education Scheme?</w:t>
      </w:r>
    </w:p>
    <w:p>
      <w:r>
        <w:t>Students belonging to the Backward Classes (BC), Most Backward Classes (MBC), and Denotified Communities (DNC) who are enrolled in 3-year undergraduate courses at Government or Government Aided Arts and Science Colleges.</w:t>
      </w:r>
    </w:p>
    <w:p>
      <w:r>
        <w:rPr>
          <w:b/>
        </w:rPr>
        <w:t>Q3. What courses are covered under the scheme?</w:t>
      </w:r>
    </w:p>
    <w:p>
      <w:r>
        <w:t>The scheme covers 3-year undergraduate degree programs such as B.A., B.Sc., and B.Com.</w:t>
      </w:r>
    </w:p>
    <w:p>
      <w:r>
        <w:rPr>
          <w:b/>
        </w:rPr>
        <w:t>Q4. Are there any income restrictions to avail of this scheme?</w:t>
      </w:r>
    </w:p>
    <w:p>
      <w:r>
        <w:t>As per the guidelines, there are no income restrictions for this scheme.</w:t>
      </w:r>
    </w:p>
    <w:p>
      <w:r>
        <w:rPr>
          <w:b/>
        </w:rPr>
        <w:t>Q5. Does the scheme apply to students studying in private colleges?</w:t>
      </w:r>
    </w:p>
    <w:p>
      <w:r>
        <w:t>No, the scheme is only applicable to students enrolled in Government or Government Aided Arts and Science Colleges.</w:t>
      </w:r>
    </w:p>
    <w:p>
      <w:r>
        <w:rPr>
          <w:b/>
        </w:rPr>
        <w:t>Q6. What fees are covered by the scheme?</w:t>
      </w:r>
    </w:p>
    <w:p>
      <w:r>
        <w:t>The scheme covers special fees, non-refundable compulsory fees, and full examination fees.</w:t>
      </w:r>
    </w:p>
    <w:p>
      <w:r>
        <w:rPr>
          <w:b/>
        </w:rPr>
        <w:t>Q7. Is there an age limit to be eligible for this scheme?</w:t>
      </w:r>
    </w:p>
    <w:p>
      <w:r>
        <w:t>As per the guidelines, there is no age limit under this scheme.</w:t>
      </w:r>
    </w:p>
    <w:p>
      <w:r>
        <w:rPr>
          <w:b/>
        </w:rPr>
        <w:t>Q8. What documents are required for the application process?</w:t>
      </w:r>
    </w:p>
    <w:p>
      <w:r>
        <w:t>Students need to submit their community certificate, proof of admission, bank account details, and previous academic records.</w:t>
      </w:r>
    </w:p>
    <w:p>
      <w:r>
        <w:rPr>
          <w:b/>
        </w:rPr>
        <w:t>Q9. When was the Free Education Scheme introduced?</w:t>
      </w:r>
    </w:p>
    <w:p>
      <w:r>
        <w:t>The scheme was introduced on May 7, 2012.</w:t>
      </w:r>
    </w:p>
    <w:p>
      <w:r>
        <w:rPr>
          <w:b/>
        </w:rPr>
        <w:t>Q10. Is the examination fee fully covered?</w:t>
      </w:r>
    </w:p>
    <w:p>
      <w:r>
        <w:t>Yes, the full examination fee is covered under this scheme.</w:t>
      </w:r>
    </w:p>
    <w:p>
      <w:r>
        <w:rPr>
          <w:b/>
        </w:rPr>
        <w:t>Q11. Are students in professional courses eligible for the scheme?</w:t>
      </w:r>
    </w:p>
    <w:p>
      <w:r>
        <w:t>No, the scheme is limited to students pursuing Arts and Science undergraduate courses.</w:t>
      </w:r>
    </w:p>
    <w:p>
      <w:r>
        <w:rPr>
          <w:b/>
        </w:rPr>
        <w:t>Q12. Does the scheme cover hostel or accommodation fees?</w:t>
      </w:r>
    </w:p>
    <w:p>
      <w:r>
        <w:t>No, hostel or accommodation fees are not covered by the scheme.</w:t>
      </w:r>
    </w:p>
    <w:p>
      <w:r>
        <w:rPr>
          <w:b/>
        </w:rPr>
        <w:t>Q13. For how long will students receive benefits under the scheme?</w:t>
      </w:r>
    </w:p>
    <w:p>
      <w:r>
        <w:t>Students will receive benefits for the full duration of their 3-year undergraduate degree course.</w:t>
      </w:r>
    </w:p>
    <w:p>
      <w:pPr>
        <w:pStyle w:val="Heading2"/>
      </w:pPr>
      <w:r>
        <w:t>Sources And References</w:t>
      </w:r>
    </w:p>
    <w:p>
      <w:pPr>
        <w:pStyle w:val="ListBullet"/>
      </w:pPr>
      <w:r>
        <w:t>Guidelines-1 (https://www.tn.gov.in/scheme/data_view/27471)</w:t>
      </w:r>
    </w:p>
    <w:p>
      <w:pPr>
        <w:pStyle w:val="ListBullet"/>
      </w:pPr>
      <w:r>
        <w:t>Guidelines-2 (https://cms.tn.gov.in/sites/default/files/schemes/bcmbcmw_5.pdf)</w:t>
      </w:r>
    </w:p>
    <w:p>
      <w:r>
        <w:t>Source: https://www.myscheme.gov.in/schemes/fes</w:t>
      </w:r>
    </w:p>
    <w:p>
      <w:r>
        <w:br w:type="page"/>
      </w:r>
    </w:p>
    <w:p>
      <w:pPr>
        <w:pStyle w:val="Heading1"/>
      </w:pPr>
      <w:r>
        <w:t>Educational Assistance to the Children of the Registered Worker Studying in 11th and 12th Standard</w:t>
      </w:r>
    </w:p>
    <w:p>
      <w:r>
        <w:rPr>
          <w:i/>
          <w:sz w:val="18"/>
        </w:rPr>
        <w:t>State: Maharashtra | Categories: Education &amp; Learning | Scheme For: Individual</w:t>
      </w:r>
    </w:p>
    <w:p>
      <w:pPr>
        <w:pStyle w:val="Heading2"/>
      </w:pPr>
      <w:r>
        <w:t>Details</w:t>
      </w:r>
    </w:p>
    <w:p>
      <w:r>
        <w:t>The Educational Assistance to the Children of the Registered Worker Studying in 11th and 12th Standard scheme was launched by the Maharashtra Building And Other Construction Workers Welfare Board (MBOCWW), Labour Department Maharashtra. The scheme provides financial assistance ₹10,000 per year to children of registered construction workers who are studying in the 11th or 12th standard. The benefit applies to a maximum of two children per worker and extends to the wife of a registered male worker.</w:t>
      </w:r>
    </w:p>
    <w:p>
      <w:pPr>
        <w:pStyle w:val="Heading2"/>
      </w:pPr>
      <w:r>
        <w:t>Benefits</w:t>
      </w:r>
    </w:p>
    <w:p>
      <w:pPr>
        <w:pStyle w:val="ListBullet"/>
      </w:pPr>
      <w:r>
        <w:t>Financial assistance of ₹10,000 per year for children studying in 11th and 12th grades.</w:t>
      </w:r>
    </w:p>
    <w:p>
      <w:r>
        <w:t>&lt;br&gt;</w:t>
      </w:r>
    </w:p>
    <w:p>
      <w:r>
        <w:t xml:space="preserve">&gt; </w:t>
      </w:r>
      <w:r>
        <w:rPr>
          <w:b/>
        </w:rPr>
        <w:t>Note:</w:t>
      </w:r>
      <w:r>
        <w:t xml:space="preserve"> Benefit applies to up to two children and the wife of a registered worker.</w:t>
      </w:r>
    </w:p>
    <w:p>
      <w:pPr>
        <w:pStyle w:val="Heading2"/>
      </w:pPr>
      <w:r>
        <w:t>Eligibility</w:t>
      </w:r>
    </w:p>
    <w:p>
      <w:pPr>
        <w:pStyle w:val="ListNumber"/>
      </w:pPr>
      <w:r>
        <w:t>The children's parents or guardians should be registered under the Maharashtra Building and Other Construction Workers Welfare Board.</w:t>
      </w:r>
    </w:p>
    <w:p>
      <w:pPr>
        <w:pStyle w:val="ListNumber"/>
      </w:pPr>
      <w:r>
        <w:t>The child/wife must be studying in 11th or 12th standard.</w:t>
      </w:r>
    </w:p>
    <w:p>
      <w:pPr>
        <w:pStyle w:val="ListNumber"/>
      </w:pPr>
      <w:r>
        <w:t>Only children and spouse of registered construction workers are eligible to get educational assistance.</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(https://mahabocw.in/wp-content/uploads/2019/06/SCHEME_EDUCATION_FORM.pdf)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MarkSheet for 11th or 12th standard.</w:t>
      </w:r>
    </w:p>
    <w:p>
      <w:pPr>
        <w:pStyle w:val="ListBullet"/>
      </w:pPr>
      <w:r>
        <w:t>Proof of Residence (One of Aadhaar Card/Passport/Driving Licence/Ration Sheet/Last Month's Electricity Bill/Gram Panchayat Certificate).</w:t>
      </w:r>
    </w:p>
    <w:p>
      <w:pPr>
        <w:pStyle w:val="Heading2"/>
      </w:pPr>
      <w:r>
        <w:t>Frequently Asked Questions</w:t>
      </w:r>
    </w:p>
    <w:p>
      <w:r>
        <w:rPr>
          <w:b/>
        </w:rPr>
        <w:t>Q1. What is the amount of educational assistance provided under this scheme?</w:t>
      </w:r>
    </w:p>
    <w:p>
      <w:r>
        <w:t>The scheme provides [?]10,000 per year to children studying in 11th or 12th standard.</w:t>
      </w:r>
    </w:p>
    <w:p>
      <w:r>
        <w:rPr>
          <w:b/>
        </w:rPr>
        <w:t>Q2. How many children can benefit from this scheme?</w:t>
      </w:r>
    </w:p>
    <w:p>
      <w:r>
        <w:t>A maximum of two children per registered worker can benefit.</w:t>
      </w:r>
    </w:p>
    <w:p>
      <w:r>
        <w:rPr>
          <w:b/>
        </w:rPr>
        <w:t>Q3. Who is eligible for this scheme?</w:t>
      </w:r>
    </w:p>
    <w:p>
      <w:r>
        <w:t>Registered construction workers and their children or spouses are eligible.</w:t>
      </w:r>
    </w:p>
    <w:p>
      <w:r>
        <w:rPr>
          <w:b/>
        </w:rPr>
        <w:t>Q4. Is this scheme available for students outside Maharashtra?</w:t>
      </w:r>
    </w:p>
    <w:p>
      <w:r>
        <w:t>No, only children residing in Maharashtra are eligible.</w:t>
      </w:r>
    </w:p>
    <w:p>
      <w:r>
        <w:rPr>
          <w:b/>
        </w:rPr>
        <w:t>Q5. What documents are required to apply?</w:t>
      </w:r>
    </w:p>
    <w:p>
      <w:r>
        <w:t>Aadhaar card, 11th or 12th class mark sheet, and proof of residence.</w:t>
      </w:r>
    </w:p>
    <w:p>
      <w:r>
        <w:rPr>
          <w:b/>
        </w:rPr>
        <w:t>Q6. Where can I submit the application?</w:t>
      </w:r>
    </w:p>
    <w:p>
      <w:r>
        <w:t>Applications can be submitted at the nearest Labour Commissioner's office.</w:t>
      </w:r>
    </w:p>
    <w:p>
      <w:r>
        <w:rPr>
          <w:b/>
        </w:rPr>
        <w:t>Q7. Is there any minimum percentage required for eligibility?</w:t>
      </w:r>
    </w:p>
    <w:p>
      <w:r>
        <w:t>No, there is no minimum percentage required, but the student must be enrolled in 11th or 12th standard.</w:t>
      </w:r>
    </w:p>
    <w:p>
      <w:r>
        <w:rPr>
          <w:b/>
        </w:rPr>
        <w:t>Q8. Is the scheme available for higher education beyond 12th standard?</w:t>
      </w:r>
    </w:p>
    <w:p>
      <w:r>
        <w:t>No, the scheme only covers students in the 11th and 12th standards.</w:t>
      </w:r>
    </w:p>
    <w:p>
      <w:r>
        <w:rPr>
          <w:b/>
        </w:rPr>
        <w:t>Q9. What if the child switches schools or boards?</w:t>
      </w:r>
    </w:p>
    <w:p>
      <w:r>
        <w:t>As long as the child remains in 11th or 12th standard and is enrolled in a recognized institution in</w:t>
      </w:r>
    </w:p>
    <w:p>
      <w:r>
        <w:t>Maharashtra, they remain eligible.</w:t>
      </w:r>
    </w:p>
    <w:p>
      <w:r>
        <w:rPr>
          <w:b/>
        </w:rPr>
        <w:t>Q10. How long does it take for the assistance to be processed?</w:t>
      </w:r>
    </w:p>
    <w:p>
      <w:r>
        <w:t>Processing times may vary, but you can follow up with the concerned Labour office after submission.</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https://www.myscheme.gov.in/schemes/eacrws11a12s</w:t>
      </w:r>
    </w:p>
    <w:p>
      <w:r>
        <w:br w:type="page"/>
      </w:r>
    </w:p>
    <w:p>
      <w:pPr>
        <w:pStyle w:val="Heading1"/>
      </w:pPr>
      <w:r>
        <w:t>Educational Assistance for Degree Course</w:t>
      </w:r>
    </w:p>
    <w:p>
      <w:r>
        <w:rPr>
          <w:i/>
          <w:sz w:val="18"/>
        </w:rPr>
        <w:t>State: Maharashtra | Categories: Education &amp; Learning | Scheme For: Individual</w:t>
      </w:r>
    </w:p>
    <w:p>
      <w:pPr>
        <w:pStyle w:val="Heading2"/>
      </w:pPr>
      <w:r>
        <w:t>Details</w:t>
      </w:r>
    </w:p>
    <w:p>
      <w:r>
        <w:t>The Educational Assistance for Degree Course scheme was launched by the Maharashtra Building And Other Construction Workers Welfare Board (MBOCWW), Labour Department Maharashtra. The scheme provides financial assistance of ₹20,000/- per year to children of registered construction workers pursuing their undergraduate degrees. This benefit is also extended to the wife of a registered male worker.</w:t>
      </w:r>
    </w:p>
    <w:p>
      <w:pPr>
        <w:pStyle w:val="Heading2"/>
      </w:pPr>
      <w:r>
        <w:t>Benefits</w:t>
      </w:r>
    </w:p>
    <w:p>
      <w:pPr>
        <w:pStyle w:val="ListBullet"/>
      </w:pPr>
      <w:r>
        <w:t>Financial assistance of ₹20,000/- per year for undergraduate students.</w:t>
      </w:r>
    </w:p>
    <w:p>
      <w:r>
        <w:t>&lt;br&gt;</w:t>
      </w:r>
    </w:p>
    <w:p>
      <w:pPr>
        <w:pStyle w:val="Heading2"/>
      </w:pPr>
      <w:r>
        <w:t>Eligibility</w:t>
      </w:r>
    </w:p>
    <w:p>
      <w:pPr>
        <w:pStyle w:val="ListNumber"/>
      </w:pPr>
      <w:r>
        <w:t>The children's parents or guardians should be registered under the Maharashtra Building and Other Construction Workers Welfare Board.</w:t>
      </w:r>
    </w:p>
    <w:p>
      <w:pPr>
        <w:pStyle w:val="ListNumber"/>
      </w:pPr>
      <w:r>
        <w:t>The student must be enrolled in a degree course (1st, 2nd, 3rd, or 4th year).</w:t>
      </w:r>
    </w:p>
    <w:p>
      <w:pPr>
        <w:pStyle w:val="ListNumber"/>
      </w:pPr>
      <w:r>
        <w:t>The benefit applies to a maximum of two children and the wife of a registered male worker.</w:t>
      </w:r>
    </w:p>
    <w:p>
      <w:r>
        <w:t>&lt;br&gt;</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(https://mahabocw.in/wp-content/uploads/2019/06/SCHEME_EDUCATION_FORM.pdf)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Marksheet/School Certificate of passing in the previous academic level.</w:t>
      </w:r>
    </w:p>
    <w:p>
      <w:pPr>
        <w:pStyle w:val="ListBullet"/>
      </w:pPr>
      <w:r>
        <w:t>Acknowledgment/Bonafide of Admission in the current academic year.</w:t>
      </w:r>
    </w:p>
    <w:p>
      <w:pPr>
        <w:pStyle w:val="ListBullet"/>
      </w:pPr>
      <w:r>
        <w:t>Proof of Residence (One of Aadhaar Card/Passport/Driving Licence/Ration Sheet/Last Month's Electricity Bill/Gram Panchayat Certificate).</w:t>
      </w:r>
    </w:p>
    <w:p>
      <w:pPr>
        <w:pStyle w:val="Heading2"/>
      </w:pPr>
      <w:r>
        <w:t>Frequently Asked Questions</w:t>
      </w:r>
    </w:p>
    <w:p>
      <w:r>
        <w:rPr>
          <w:b/>
        </w:rPr>
        <w:t>Q1. What is the financial assistance provided under this scheme?</w:t>
      </w:r>
    </w:p>
    <w:p>
      <w:r>
        <w:t>The scheme provides [?]20,000 per year to students enrolled in a degree course.</w:t>
      </w:r>
    </w:p>
    <w:p>
      <w:r>
        <w:rPr>
          <w:b/>
        </w:rPr>
        <w:t>Q2. How many children can benefit from this scheme?</w:t>
      </w:r>
    </w:p>
    <w:p>
      <w:r>
        <w:t>A maximum of two children per registered worker can benefit.</w:t>
      </w:r>
    </w:p>
    <w:p>
      <w:r>
        <w:rPr>
          <w:b/>
        </w:rPr>
        <w:t>Q3. Is this scheme available to the spouse of a registered worker?</w:t>
      </w:r>
    </w:p>
    <w:p>
      <w:r>
        <w:t>Yes, the wife of a registered male construction worker is also eligible.</w:t>
      </w:r>
    </w:p>
    <w:p>
      <w:r>
        <w:rPr>
          <w:b/>
        </w:rPr>
        <w:t>Q4. What are the eligibility criteria for this scheme?</w:t>
      </w:r>
    </w:p>
    <w:p>
      <w:r>
        <w:t>The student must be pursuing an undergraduate degree, and the worker must be registered with the Maharashtra Building &amp; Other Construction Workers Welfare Board.</w:t>
      </w:r>
    </w:p>
    <w:p>
      <w:r>
        <w:rPr>
          <w:b/>
        </w:rPr>
        <w:t>Q5. Is the assistance provided for each year of the degree course?</w:t>
      </w:r>
    </w:p>
    <w:p>
      <w:r>
        <w:t>Yes, the assistance is provided for 1st to 4th year of the degree course, if applicable.</w:t>
      </w:r>
    </w:p>
    <w:p>
      <w:r>
        <w:rPr>
          <w:b/>
        </w:rPr>
        <w:t>Q6. What documents are required for the application?</w:t>
      </w:r>
    </w:p>
    <w:p>
      <w:r>
        <w:t>Required documents include the student's previous year's mark sheet, proof of admission for the current year, Aadhaar card, and bank details.</w:t>
      </w:r>
    </w:p>
    <w:p>
      <w:r>
        <w:rPr>
          <w:b/>
        </w:rPr>
        <w:t>Q7. Is this scheme applicable for students outside Maharashtra?</w:t>
      </w:r>
    </w:p>
    <w:p>
      <w:r>
        <w:t>No, the scheme is only applicable for students and workers in Maharashtra.</w:t>
      </w:r>
    </w:p>
    <w:p>
      <w:r>
        <w:rPr>
          <w:b/>
        </w:rPr>
        <w:t>Q8. What if my child is in a diploma course?</w:t>
      </w:r>
    </w:p>
    <w:p>
      <w:r>
        <w:t>This scheme is specifically for degree courses, not diploma programs.</w:t>
      </w:r>
    </w:p>
    <w:p>
      <w:r>
        <w:rPr>
          <w:b/>
        </w:rPr>
        <w:t>Q9. Can I apply for more than two children?</w:t>
      </w:r>
    </w:p>
    <w:p>
      <w:r>
        <w:t>No, the scheme allows benefits for a maximum of two children.</w:t>
      </w:r>
    </w:p>
    <w:p>
      <w:r>
        <w:rPr>
          <w:b/>
        </w:rPr>
        <w:t>Q10. Is there a minimum academic percentage required to qualify?</w:t>
      </w:r>
    </w:p>
    <w:p>
      <w:r>
        <w:t>No, the scheme only requires the child to be enrolled and have passed the previous academic year.</w:t>
      </w:r>
    </w:p>
    <w:p>
      <w:r>
        <w:rPr>
          <w:b/>
        </w:rPr>
        <w:t>Q11. Can this benefit be combined with other educational schemes?</w:t>
      </w:r>
    </w:p>
    <w:p>
      <w:r>
        <w:t>No, this scheme cannot be combined with similar financial assistance programs.</w:t>
      </w:r>
    </w:p>
    <w:p>
      <w:r>
        <w:rPr>
          <w:b/>
        </w:rPr>
        <w:t>Q12. Where do I submit the application form?</w:t>
      </w:r>
    </w:p>
    <w:p>
      <w:r>
        <w:t>The form must be submitted to the nearest Labour Commissioner's office or Government Labour Officer.</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https://www.myscheme.gov.in/schemes/eafdc</w:t>
      </w:r>
    </w:p>
    <w:p>
      <w:r>
        <w:br w:type="page"/>
      </w:r>
    </w:p>
    <w:p>
      <w:pPr>
        <w:pStyle w:val="Heading1"/>
      </w:pPr>
      <w:r>
        <w:t>Educational Assistance to the 10th to 12th Students</w:t>
      </w:r>
    </w:p>
    <w:p>
      <w:r>
        <w:rPr>
          <w:i/>
          <w:sz w:val="18"/>
        </w:rPr>
        <w:t>State: Maharashtra | Categories: Education &amp; Learning | Scheme For: Individual</w:t>
      </w:r>
    </w:p>
    <w:p>
      <w:pPr>
        <w:pStyle w:val="Heading2"/>
      </w:pPr>
      <w:r>
        <w:t>Details</w:t>
      </w:r>
    </w:p>
    <w:p>
      <w:r>
        <w:t>The Educational Assistance to the 10th to 12th Students scheme was launched by the Maharashtra Building And Other Construction Workers Welfare Board (MBOCWW), Labour Department Maharashtra. Under this scheme, educational assistance of ₹10,000/- to the children of the registered worker scoring 50% or more marks in the 10th and 12th standard examinations.</w:t>
      </w:r>
    </w:p>
    <w:p>
      <w:pPr>
        <w:pStyle w:val="Heading2"/>
      </w:pPr>
      <w:r>
        <w:t>Benefits</w:t>
      </w:r>
    </w:p>
    <w:p>
      <w:pPr>
        <w:pStyle w:val="ListBullet"/>
      </w:pPr>
      <w:r>
        <w:t>Financial assistance of ₹10,000/- for children scoring 50% or more in 10th or 12th standard exams.</w:t>
      </w:r>
    </w:p>
    <w:p>
      <w:pPr>
        <w:pStyle w:val="Heading2"/>
      </w:pPr>
      <w:r>
        <w:t>Eligibility</w:t>
      </w:r>
    </w:p>
    <w:p>
      <w:pPr>
        <w:pStyle w:val="ListNumber"/>
      </w:pPr>
      <w:r>
        <w:t>The children's parents or guardians should be registered under the Maharashtra Building and Other Construction Workers Welfare Board.</w:t>
      </w:r>
    </w:p>
    <w:p>
      <w:pPr>
        <w:pStyle w:val="ListNumber"/>
      </w:pPr>
      <w:r>
        <w:t>The child must have passed the 10th or 12th standard with at least 50% marks.</w:t>
      </w:r>
    </w:p>
    <w:p>
      <w:pPr>
        <w:pStyle w:val="ListNumber"/>
      </w:pPr>
      <w:r>
        <w:t>Only children and spouse of registered construction workers are eligible to get educational assistance.</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(https://mahabocw.in/wp-content/uploads/2019/06/SCHEME_EDUCATION_FORM.pdf)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Marksheet for at least 50% or more secured marks.</w:t>
      </w:r>
    </w:p>
    <w:p>
      <w:pPr>
        <w:pStyle w:val="ListBullet"/>
      </w:pPr>
      <w:r>
        <w:t>Proof of Residence (One of Aadhaar Card/Passport/Driving Licence/Ration Sheet/Last Month's Electricity Bill/Gram Panchayat Certificate).</w:t>
      </w:r>
    </w:p>
    <w:p>
      <w:pPr>
        <w:pStyle w:val="Heading2"/>
      </w:pPr>
      <w:r>
        <w:t>Frequently Asked Questions</w:t>
      </w:r>
    </w:p>
    <w:p>
      <w:r>
        <w:rPr>
          <w:b/>
        </w:rPr>
        <w:t>Q1. What is the amount of educational assistance under this scheme?</w:t>
      </w:r>
    </w:p>
    <w:p>
      <w:r>
        <w:t>[?]10,000 for children scoring 50% or more in 10th or 12th standard exams.</w:t>
      </w:r>
    </w:p>
    <w:p>
      <w:r>
        <w:rPr>
          <w:b/>
        </w:rPr>
        <w:t>Q2. How many children can benefit from this scheme?</w:t>
      </w:r>
    </w:p>
    <w:p>
      <w:r>
        <w:t>The scheme extends benefits to a maximum of two children per registered worker.</w:t>
      </w:r>
    </w:p>
    <w:p>
      <w:r>
        <w:rPr>
          <w:b/>
        </w:rPr>
        <w:t>Q3. Who is eligible to apply for this scheme?</w:t>
      </w:r>
    </w:p>
    <w:p>
      <w:r>
        <w:t>Registered workers of the Maharashtra Building &amp; Other Construction Workers Welfare Board, and their children or spouse, are eligible.</w:t>
      </w:r>
    </w:p>
    <w:p>
      <w:r>
        <w:rPr>
          <w:b/>
        </w:rPr>
        <w:t>Q4. Is there any minimum percentage required to avail of the assistance?</w:t>
      </w:r>
    </w:p>
    <w:p>
      <w:r>
        <w:t>Yes, the child must score 50% or more in their 10th or 12th standard exams.</w:t>
      </w:r>
    </w:p>
    <w:p>
      <w:r>
        <w:rPr>
          <w:b/>
        </w:rPr>
        <w:t>Q5. Is this scheme available for students outside Maharashtra?</w:t>
      </w:r>
    </w:p>
    <w:p>
      <w:r>
        <w:t>No, the child must reside in Maharashtra and be enrolled in a recognized institution.</w:t>
      </w:r>
    </w:p>
    <w:p>
      <w:r>
        <w:rPr>
          <w:b/>
        </w:rPr>
        <w:t>Q6. Can the wife of a registered worker apply for this assistance?</w:t>
      </w:r>
    </w:p>
    <w:p>
      <w:r>
        <w:t>Yes, the wife of a registered male worker can apply.</w:t>
      </w:r>
    </w:p>
    <w:p>
      <w:r>
        <w:rPr>
          <w:b/>
        </w:rPr>
        <w:t>Q7. What documents are required to apply?</w:t>
      </w:r>
    </w:p>
    <w:p>
      <w:r>
        <w:t>Aadhaar card, school mark sheet, ID card from MBOCWW, and a bank passbook.</w:t>
      </w:r>
    </w:p>
    <w:p>
      <w:r>
        <w:rPr>
          <w:b/>
        </w:rPr>
        <w:t>Q8. Where can I submit the application form?</w:t>
      </w:r>
    </w:p>
    <w:p>
      <w:r>
        <w:t>The form can be submitted to the nearest Labour Commissioner's office or Government Labour Officer.</w:t>
      </w:r>
    </w:p>
    <w:p>
      <w:r>
        <w:rPr>
          <w:b/>
        </w:rPr>
        <w:t>Q9. Is the scheme available for children who have scored less than 50%?</w:t>
      </w:r>
    </w:p>
    <w:p>
      <w:r>
        <w:t>No, only students who score 50% or more in their exams are eligible.</w:t>
      </w:r>
    </w:p>
    <w:p>
      <w:r>
        <w:rPr>
          <w:b/>
        </w:rPr>
        <w:t>Q10. Is this benefit available for higher studies as well?</w:t>
      </w:r>
    </w:p>
    <w:p>
      <w:r>
        <w:t>No, this scheme is only for 10th and 12th standard students.</w:t>
      </w:r>
    </w:p>
    <w:p>
      <w:r>
        <w:rPr>
          <w:b/>
        </w:rPr>
        <w:t>Q11. What if I face issues while applying for the scheme?</w:t>
      </w:r>
    </w:p>
    <w:p>
      <w:r>
        <w:t>You can contact the Maharashtra Building &amp; Other Construction Workers Welfare Board for assistance.</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https://www.myscheme.gov.in/schemes/eatt10t12s</w:t>
      </w:r>
    </w:p>
    <w:p>
      <w:r>
        <w:br w:type="page"/>
      </w:r>
    </w:p>
    <w:p>
      <w:pPr>
        <w:pStyle w:val="Heading1"/>
      </w:pPr>
      <w:r>
        <w:t>Educational Assistance for Medical and Engineering Courses</w:t>
      </w:r>
    </w:p>
    <w:p>
      <w:r>
        <w:rPr>
          <w:i/>
          <w:sz w:val="18"/>
        </w:rPr>
        <w:t>State: Maharashtra | Categories: Education &amp; Learning | Scheme For: Individual</w:t>
      </w:r>
    </w:p>
    <w:p>
      <w:pPr>
        <w:pStyle w:val="Heading2"/>
      </w:pPr>
      <w:r>
        <w:t>Details</w:t>
      </w:r>
    </w:p>
    <w:p>
      <w:r>
        <w:t>The Maharashtra Building And Other Construction Workers Welfare Board (MBOCWW), Labour Department launched the Educational Assistance for Medical and Engineering Courses scheme. Under this scheme, financial aid of ₹1,00,000/- is granted for medical degrees, and ₹60,000/- for engineering degrees to the children and spouses of registered construction workers.</w:t>
      </w:r>
    </w:p>
    <w:p>
      <w:pPr>
        <w:pStyle w:val="Heading2"/>
      </w:pPr>
      <w:r>
        <w:t>Benefits</w:t>
      </w:r>
    </w:p>
    <w:p>
      <w:r>
        <w:t xml:space="preserve">&gt; </w:t>
      </w:r>
      <w:r>
        <w:rPr>
          <w:b/>
        </w:rPr>
        <w:t>Financial Assistance For:</w:t>
      </w:r>
    </w:p>
    <w:p>
      <w:pPr>
        <w:pStyle w:val="ListBullet"/>
      </w:pPr>
      <w:r>
        <w:t>Medical Degree: ₹1,00,000/-</w:t>
      </w:r>
    </w:p>
    <w:p>
      <w:pPr>
        <w:pStyle w:val="ListBullet"/>
      </w:pPr>
      <w:r>
        <w:t>Engineering Degree: ₹60,000/-</w:t>
      </w:r>
    </w:p>
    <w:p>
      <w:pPr>
        <w:pStyle w:val="Heading2"/>
      </w:pPr>
      <w:r>
        <w:t>Eligibility</w:t>
      </w:r>
    </w:p>
    <w:p>
      <w:pPr>
        <w:pStyle w:val="ListNumber"/>
      </w:pPr>
      <w:r>
        <w:t>The children's parents or guardians should be registered under the Maharashtra Building and Other Construction Workers Welfare Board.</w:t>
      </w:r>
    </w:p>
    <w:p>
      <w:pPr>
        <w:pStyle w:val="ListNumber"/>
      </w:pPr>
      <w:r>
        <w:t>The student must be enrolled in a government-recognized medical or engineering institution.</w:t>
      </w:r>
    </w:p>
    <w:p>
      <w:pPr>
        <w:pStyle w:val="ListNumber"/>
      </w:pPr>
      <w:r>
        <w:t>A maximum of two children or the wife of the registered worker can apply.</w:t>
      </w:r>
    </w:p>
    <w:p>
      <w:r>
        <w:t>&lt;br&gt;</w:t>
      </w:r>
    </w:p>
    <w:p>
      <w:r>
        <w:t>&lt;br&gt;</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(https://mahabocw.in/wp-content/uploads/2019/06/SCHEME_EDUCATION_FORM.pdf)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Marksheet/School Certificate of passing in the previous academic level.</w:t>
      </w:r>
    </w:p>
    <w:p>
      <w:pPr>
        <w:pStyle w:val="ListBullet"/>
      </w:pPr>
      <w:r>
        <w:t>Acknowledgment/Bonafide for admission in the current academic year.</w:t>
      </w:r>
    </w:p>
    <w:p>
      <w:pPr>
        <w:pStyle w:val="ListBullet"/>
      </w:pPr>
      <w:r>
        <w:t>Proof of Residence (One of Aadhaar Card/Passport/Driving Licence/Ration Sheet/Last Month's Electricity Bill/Gram Panchayat Certificate).</w:t>
      </w:r>
    </w:p>
    <w:p>
      <w:r>
        <w:t>-</w:t>
      </w:r>
    </w:p>
    <w:p>
      <w:pPr>
        <w:pStyle w:val="Heading2"/>
      </w:pPr>
      <w:r>
        <w:t>Frequently Asked Questions</w:t>
      </w:r>
    </w:p>
    <w:p>
      <w:r>
        <w:rPr>
          <w:b/>
        </w:rPr>
        <w:t>Q1. Who is eligible for this scheme?</w:t>
      </w:r>
    </w:p>
    <w:p>
      <w:r>
        <w:t>The children and spouse of registered construction workers pursuing medical or engineering degrees.</w:t>
      </w:r>
    </w:p>
    <w:p>
      <w:r>
        <w:rPr>
          <w:b/>
        </w:rPr>
        <w:t>Q2. What is the financial assistance amount for medical students?</w:t>
      </w:r>
    </w:p>
    <w:p>
      <w:r>
        <w:t>[?]1,00,000/- per year for medical degree students.</w:t>
      </w:r>
    </w:p>
    <w:p>
      <w:r>
        <w:rPr>
          <w:b/>
        </w:rPr>
        <w:t>Q3. What is the financial assistance amount for engineering students?</w:t>
      </w:r>
    </w:p>
    <w:p>
      <w:r>
        <w:t>[?]60,000/- per year for engineering degree students.</w:t>
      </w:r>
    </w:p>
    <w:p>
      <w:r>
        <w:rPr>
          <w:b/>
        </w:rPr>
        <w:t>Q4. Is the scheme applicable to the spouse of the worker?</w:t>
      </w:r>
    </w:p>
    <w:p>
      <w:r>
        <w:t>Yes, the scheme also benefits the wife of a registered male construction worker.</w:t>
      </w:r>
    </w:p>
    <w:p>
      <w:r>
        <w:rPr>
          <w:b/>
        </w:rPr>
        <w:t>Q5. How many children can benefit under this scheme?</w:t>
      </w:r>
    </w:p>
    <w:p>
      <w:r>
        <w:t>A maximum of two children can avail of the benefits.</w:t>
      </w:r>
    </w:p>
    <w:p>
      <w:r>
        <w:rPr>
          <w:b/>
        </w:rPr>
        <w:t>Q6. What documents are needed for applying?</w:t>
      </w:r>
    </w:p>
    <w:p>
      <w:r>
        <w:t>Required documents include a marksheet of the last academic year, a bonafide admission certificate, and the worker's registration card.</w:t>
      </w:r>
    </w:p>
    <w:p>
      <w:r>
        <w:rPr>
          <w:b/>
        </w:rPr>
        <w:t>Q7. Are private institutions covered under this scheme?</w:t>
      </w:r>
    </w:p>
    <w:p>
      <w:r>
        <w:t>No, the assistance is provided only for government-recognized colleges or institutes.</w:t>
      </w:r>
    </w:p>
    <w:p>
      <w:r>
        <w:rPr>
          <w:b/>
        </w:rPr>
        <w:t>Q8. Is there any age limit for the children?</w:t>
      </w:r>
    </w:p>
    <w:p>
      <w:r>
        <w:t>No specific age limit is mentioned for this scheme.</w:t>
      </w:r>
    </w:p>
    <w:p>
      <w:r>
        <w:rPr>
          <w:b/>
        </w:rPr>
        <w:t>Q9. How do I apply for this scheme?</w:t>
      </w:r>
    </w:p>
    <w:p>
      <w:r>
        <w:t>Ddownload the application form from the official website, fill it, attach the required documents, and submit it to the labor office.</w:t>
      </w:r>
    </w:p>
    <w:p>
      <w:r>
        <w:rPr>
          <w:b/>
        </w:rPr>
        <w:t>Q10. Can the assistance be availed for both medical and engineering courses?</w:t>
      </w:r>
    </w:p>
    <w:p>
      <w:r>
        <w:t>The scheme offers assistance for either medical or engineering courses, not both.</w:t>
      </w:r>
    </w:p>
    <w:p>
      <w:r>
        <w:rPr>
          <w:b/>
        </w:rPr>
        <w:t>Q11. Is the scheme also for diploma courses?</w:t>
      </w:r>
    </w:p>
    <w:p>
      <w:r>
        <w:t>No, the scheme is applicable only for full-fledged degree courses in medical and engineering fields.</w:t>
      </w:r>
    </w:p>
    <w:p>
      <w:r>
        <w:rPr>
          <w:b/>
        </w:rPr>
        <w:t>Q12. Is assistance provided every year of study?</w:t>
      </w:r>
    </w:p>
    <w:p>
      <w:r>
        <w:t>Yes, the assistance is provided annually, subject to passing and admission verification.</w:t>
      </w:r>
    </w:p>
    <w:p>
      <w:r>
        <w:rPr>
          <w:b/>
        </w:rPr>
        <w:t>Q13. Where can I check the status of my application?</w:t>
      </w:r>
    </w:p>
    <w:p>
      <w:r>
        <w:t>Check the status by visiting the labor office or contacting the welfare board's regional office.</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https://www.myscheme.gov.in/schemes/eafmaec</w:t>
      </w:r>
    </w:p>
    <w:p>
      <w:r>
        <w:br w:type="page"/>
      </w:r>
    </w:p>
    <w:p>
      <w:pPr>
        <w:pStyle w:val="Heading1"/>
      </w:pPr>
      <w:r>
        <w:t>District Central Cooperative Banks and through its Branches: For Revamped Micro Credit Loan for Women Vendors of Flower, Vegetable, Fruit etc.</w:t>
      </w:r>
    </w:p>
    <w:p>
      <w:r>
        <w:rPr>
          <w:i/>
          <w:sz w:val="18"/>
        </w:rPr>
        <w:t>State: Tamil Nadu | Categories: Banking,Financial Services and Insurance, Business &amp; Entrepreneurship | Scheme For: Individual</w:t>
      </w:r>
    </w:p>
    <w:p>
      <w:pPr>
        <w:pStyle w:val="Heading2"/>
      </w:pPr>
      <w:r>
        <w:t>Details</w:t>
      </w:r>
    </w:p>
    <w:p>
      <w:r>
        <w:t>The &amp;quot;District Central Cooperative Banks and through its Branches: For Revamped Micro Credit Loan for Women Vendors of Flower, Vegetable, Fruit, etc.&amp;quot; scheme launched by the Co-operation, Food and Consumer Protection Department, Tamil Nadu, offers revamped micro-credit loans to women engaged in vending activities like selling flowers, vegetables, fruits, etc. The scheme allows women vendors to obtain a loan between ₹100/- to  ₹5,000/- at an interest rate of 11% (subject to change), supporting their businesses and enhancing their income generation opportunities.</w:t>
      </w:r>
    </w:p>
    <w:p>
      <w:r>
        <w:t>&lt;br&gt;</w:t>
      </w:r>
    </w:p>
    <w:p>
      <w:pPr>
        <w:pStyle w:val="Heading2"/>
      </w:pPr>
      <w:r>
        <w:t>Benefits</w:t>
      </w:r>
    </w:p>
    <w:p>
      <w:pPr>
        <w:pStyle w:val="ListBullet"/>
      </w:pPr>
      <w:r>
        <w:rPr>
          <w:b/>
        </w:rPr>
        <w:t>Access to Micro-Loan:</w:t>
      </w:r>
      <w:r>
        <w:t xml:space="preserve"> ₹100/- to ₹5,000/-.  - </w:t>
      </w:r>
      <w:r>
        <w:rPr>
          <w:b/>
        </w:rPr>
        <w:t>Interest Rate:</w:t>
      </w:r>
      <w:r>
        <w:t xml:space="preserve"> 11% (subject to change).</w:t>
      </w:r>
    </w:p>
    <w:p>
      <w:r>
        <w:t>&lt;br&gt;</w:t>
      </w:r>
    </w:p>
    <w:p>
      <w:pPr>
        <w:pStyle w:val="Heading2"/>
      </w:pPr>
      <w:r>
        <w:t>Eligibility</w:t>
      </w:r>
    </w:p>
    <w:p>
      <w:pPr>
        <w:pStyle w:val="ListBullet"/>
      </w:pPr>
      <w:r>
        <w:t>The beneficiary should be a woman.</w:t>
      </w:r>
    </w:p>
    <w:p>
      <w:pPr>
        <w:pStyle w:val="ListBullet"/>
      </w:pPr>
      <w:r>
        <w:t>The beneficiary should be a resident of Tamil Nadu.</w:t>
      </w:r>
    </w:p>
    <w:p>
      <w:pPr>
        <w:pStyle w:val="ListBullet"/>
      </w:pPr>
      <w:r>
        <w:t>The beneficiary should be engaged in vending activities of flowers, vegetables, fruits, etc.</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vending activity (if applicable).</w:t>
      </w:r>
    </w:p>
    <w:p>
      <w:pPr>
        <w:pStyle w:val="ListNumber"/>
      </w:pPr>
      <w:r>
        <w:t>Any other documents (if required).</w:t>
      </w:r>
    </w:p>
    <w:p>
      <w:pPr>
        <w:pStyle w:val="Heading2"/>
      </w:pPr>
      <w:r>
        <w:t>Frequently Asked Questions</w:t>
      </w:r>
    </w:p>
    <w:p>
      <w:r>
        <w:rPr>
          <w:b/>
        </w:rPr>
        <w:t>Q1. What is the objective of this scheme?</w:t>
      </w:r>
    </w:p>
    <w:p>
      <w:r>
        <w:t>The scheme provides revamped micro credit loans through District Central Cooperative Banks to support women vendors selling flowers, vegetables, fruits etc. Loans range from  [?]100/- to [?]5,000/- with an interest rate of 11%.</w:t>
      </w:r>
    </w:p>
    <w:p>
      <w:r>
        <w:rPr>
          <w:b/>
        </w:rPr>
        <w:t>Q2. What is the purpose of the loan?</w:t>
      </w:r>
    </w:p>
    <w:p>
      <w:r>
        <w:t>The purpose of this loan is to provide financial support to women vendors engaged in selling flowers, vegetables, fruits, and other similar products.</w:t>
      </w:r>
    </w:p>
    <w:p>
      <w:r>
        <w:rPr>
          <w:b/>
        </w:rPr>
        <w:t>Q3. Who is eligible to apply for this loan?</w:t>
      </w:r>
    </w:p>
    <w:p>
      <w:r>
        <w:t>Women vendors involved in selling flowers, vegetables, fruits are eligible to apply.</w:t>
      </w:r>
    </w:p>
    <w:p>
      <w:r>
        <w:rPr>
          <w:b/>
        </w:rPr>
        <w:t>Q4. What is the maximum amount of loan available?</w:t>
      </w:r>
    </w:p>
    <w:p>
      <w:r>
        <w:t>The maximum amount of loan available under this scheme is [?]5,000/-.</w:t>
      </w:r>
    </w:p>
    <w:p>
      <w:r>
        <w:rPr>
          <w:b/>
        </w:rPr>
        <w:t>Q5. What is the interest rate for the loan?</w:t>
      </w:r>
    </w:p>
    <w:p>
      <w:r>
        <w:t>The loan has an interest rate of 11%, which is subject to change based on bank policies.</w:t>
      </w:r>
    </w:p>
    <w:p>
      <w:r>
        <w:rPr>
          <w:b/>
        </w:rPr>
        <w:t>Q6. Is there any age limit for applicants?</w:t>
      </w:r>
    </w:p>
    <w:p>
      <w:r>
        <w:t>The scheme does not specify an age limit for applicants.</w:t>
      </w:r>
    </w:p>
    <w:p>
      <w:r>
        <w:rPr>
          <w:b/>
        </w:rPr>
        <w:t>Q7. What documents are required to apply for the loan?</w:t>
      </w:r>
    </w:p>
    <w:p>
      <w:r>
        <w:t>Applicants are required to submit identity proof, address proof, and proof of vending activity (if necessary).</w:t>
      </w:r>
    </w:p>
    <w:p>
      <w:r>
        <w:rPr>
          <w:b/>
        </w:rPr>
        <w:t>Q8. How can applicants apply for the loan?</w:t>
      </w:r>
    </w:p>
    <w:p>
      <w:r>
        <w:t>Applicants can visit the nearest District Central Cooperative Bank branch to apply for the loan.</w:t>
      </w:r>
    </w:p>
    <w:p>
      <w:r>
        <w:rPr>
          <w:b/>
        </w:rPr>
        <w:t>Q9. Is this financial support provided as a grant or loan?</w:t>
      </w:r>
    </w:p>
    <w:p>
      <w:r>
        <w:t>This scheme provides financial support in the form of a loan, not a grant.</w:t>
      </w:r>
    </w:p>
    <w:p>
      <w:r>
        <w:rPr>
          <w:b/>
        </w:rPr>
        <w:t>Q10. Is this scheme available at all branches of the District Central Cooperative Banks?</w:t>
      </w:r>
    </w:p>
    <w:p>
      <w:r>
        <w:t>Yes, this scheme is available through all District Central Cooperative Banks and their branches.</w:t>
      </w:r>
    </w:p>
    <w:p>
      <w:pPr>
        <w:pStyle w:val="Heading2"/>
      </w:pPr>
      <w:r>
        <w:t>Sources And References</w:t>
      </w:r>
    </w:p>
    <w:p>
      <w:pPr>
        <w:pStyle w:val="ListBullet"/>
      </w:pPr>
      <w:r>
        <w:t>Guidelines (https://www.tn.gov.in/scheme/data_view/3575)</w:t>
      </w:r>
    </w:p>
    <w:p>
      <w:r>
        <w:t>Source: https://www.myscheme.gov.in/schemes/dccvfrmc</w:t>
      </w:r>
    </w:p>
    <w:p>
      <w:r>
        <w:br w:type="page"/>
      </w:r>
    </w:p>
    <w:p>
      <w:pPr>
        <w:pStyle w:val="Heading1"/>
      </w:pPr>
      <w:r>
        <w:t>Primary Cooperative Agriculture and Rural Development Bank: For Animal Husbandry</w:t>
      </w:r>
    </w:p>
    <w:p>
      <w:r>
        <w:rPr>
          <w:i/>
          <w:sz w:val="18"/>
        </w:rPr>
        <w:t>State: Tamil Nadu | Categories: Banking,Financial Services and Insurance, Agriculture,Rural &amp; Environment | Scheme For: Individual</w:t>
      </w:r>
    </w:p>
    <w:p>
      <w:pPr>
        <w:pStyle w:val="Heading2"/>
      </w:pPr>
      <w:r>
        <w:t>Details</w:t>
      </w:r>
    </w:p>
    <w:p>
      <w:r>
        <w:t>The &amp;quot;Primary Cooperative Agriculture and Rural Development Bank: For Animal Husbandry&amp;quot; scheme launched by the Co-operation, Food and Consumer Protection Department, Tamil Nadu, aims to provide financial support to farmers specifically for animal husbandry activities. This initiative aims to empower farmers by boosting livestock development and enhancing agricultural productivity.</w:t>
      </w:r>
    </w:p>
    <w:p>
      <w:r>
        <w:t>&lt;br&gt;</w:t>
      </w:r>
    </w:p>
    <w:p>
      <w:r>
        <w:t>&lt;br&gt;</w:t>
      </w:r>
    </w:p>
    <w:p>
      <w:pPr>
        <w:pStyle w:val="Heading2"/>
      </w:pPr>
      <w:r>
        <w:t>Benefits</w:t>
      </w:r>
    </w:p>
    <w:p>
      <w:pPr>
        <w:pStyle w:val="ListBullet"/>
      </w:pPr>
      <w:r>
        <w:rPr>
          <w:b/>
        </w:rPr>
        <w:t>Access to Loan:</w:t>
      </w:r>
    </w:p>
    <w:p>
      <w:pPr>
        <w:pStyle w:val="ListNumber"/>
      </w:pPr>
      <w:r>
        <w:rPr>
          <w:b/>
        </w:rPr>
        <w:t>For purchasing 2 Buffaloes:</w:t>
      </w:r>
      <w:r>
        <w:t xml:space="preserve"> ₹20,000/-.   1. </w:t>
      </w:r>
      <w:r>
        <w:rPr>
          <w:b/>
        </w:rPr>
        <w:t>For purchasing 21 Goats:</w:t>
      </w:r>
      <w:r>
        <w:t xml:space="preserve"> 24,500/-.</w:t>
      </w:r>
    </w:p>
    <w:p>
      <w:pPr>
        <w:pStyle w:val="ListBullet"/>
      </w:pPr>
      <w:r>
        <w:rPr>
          <w:b/>
        </w:rPr>
        <w:t>Interest Rate:</w:t>
      </w:r>
      <w:r>
        <w:t xml:space="preserve"> 14.5% to 16.5% (subject to change).</w:t>
      </w:r>
    </w:p>
    <w:p>
      <w:r>
        <w:t>&lt;br&gt;</w:t>
      </w:r>
    </w:p>
    <w:p>
      <w:pPr>
        <w:pStyle w:val="Heading2"/>
      </w:pPr>
      <w:r>
        <w:t>Eligibility</w:t>
      </w:r>
    </w:p>
    <w:p>
      <w:pPr>
        <w:pStyle w:val="ListBullet"/>
      </w:pPr>
      <w:r>
        <w:t>The beneficiary should be a resident of Tamil Nadu.</w:t>
      </w:r>
    </w:p>
    <w:p>
      <w:pPr>
        <w:pStyle w:val="ListBullet"/>
      </w:pPr>
      <w:r>
        <w:t>The beneficiary should be a farmer.</w:t>
      </w:r>
    </w:p>
    <w:p>
      <w:pPr>
        <w:pStyle w:val="ListBullet"/>
      </w:pPr>
      <w:r>
        <w:t>The beneficiary should be engaged in animal husbandry.</w:t>
      </w:r>
    </w:p>
    <w:p>
      <w:pPr>
        <w:pStyle w:val="ListBullet"/>
      </w:pPr>
      <w:r>
        <w:t>The beneficiary should be interested to avail Animal Husbandry Loan from the Primary Cooperative Agriculture and Rural Development Bank.</w:t>
      </w:r>
    </w:p>
    <w:p>
      <w:pPr>
        <w:pStyle w:val="ListBullet"/>
      </w:pPr>
      <w:r>
        <w:t>The beneficiary should have the intention to use the loan specifically for animal husbandry (e.g., purchasing buffaloes or goats).</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agricultural occupation (e.g., Farmer's certificate) (if applicable).</w:t>
      </w:r>
    </w:p>
    <w:p>
      <w:pPr>
        <w:pStyle w:val="ListNumber"/>
      </w:pPr>
      <w:r>
        <w:t>Any other documents (if required).</w:t>
      </w:r>
    </w:p>
    <w:p>
      <w:pPr>
        <w:pStyle w:val="Heading2"/>
      </w:pPr>
      <w:r>
        <w:t>Frequently Asked Questions</w:t>
      </w:r>
    </w:p>
    <w:p>
      <w:r>
        <w:rPr>
          <w:b/>
        </w:rPr>
        <w:t>Q1. What is the objective of this scheme?</w:t>
      </w:r>
    </w:p>
    <w:p>
      <w:r>
        <w:t>The scheme offers medium-term loans of up to [?]60,000/- without interest to tribal members, enabling them to fulfill various financial needs.</w:t>
      </w:r>
    </w:p>
    <w:p>
      <w:r>
        <w:rPr>
          <w:b/>
        </w:rPr>
        <w:t>Q2. Who sponsors this scheme?</w:t>
      </w:r>
    </w:p>
    <w:p>
      <w:r>
        <w:t>The scheme is sponsored by the state government.</w:t>
      </w:r>
    </w:p>
    <w:p>
      <w:r>
        <w:rPr>
          <w:b/>
        </w:rPr>
        <w:t>Q3. How much financial assistance can a farmer obtain under this scheme?</w:t>
      </w:r>
    </w:p>
    <w:p>
      <w:r>
        <w:t>A farmer can receive up to [?]20,000/- for purchasing 2 buffaloes and [?]24,500/- for 21 goats.</w:t>
      </w:r>
    </w:p>
    <w:p>
      <w:r>
        <w:rPr>
          <w:b/>
        </w:rPr>
        <w:t>Q4. What is the applicable interest rate for loans under this scheme?</w:t>
      </w:r>
    </w:p>
    <w:p>
      <w:r>
        <w:t>The interest rate ranges from 14.5% to 16.5%, subject to revisions by the bank.</w:t>
      </w:r>
    </w:p>
    <w:p>
      <w:r>
        <w:rPr>
          <w:b/>
        </w:rPr>
        <w:t>Q5. Who is eligible to apply for this scheme?</w:t>
      </w:r>
    </w:p>
    <w:p>
      <w:r>
        <w:t>Farmers engaged in agricultural activities are eligible to apply for the loan.</w:t>
      </w:r>
    </w:p>
    <w:p>
      <w:r>
        <w:rPr>
          <w:b/>
        </w:rPr>
        <w:t>Q6. What documents are required for applying to this scheme?</w:t>
      </w:r>
    </w:p>
    <w:p>
      <w:r>
        <w:t>Farmers need to provide proof of identity, proof of residence, proof of agricultural occupation, and other relevant documents if required.</w:t>
      </w:r>
    </w:p>
    <w:p>
      <w:r>
        <w:rPr>
          <w:b/>
        </w:rPr>
        <w:t>Q7. Is there any income limit for applying to the scheme?</w:t>
      </w:r>
    </w:p>
    <w:p>
      <w:r>
        <w:t>No specific income limit is mentioned for eligibility.</w:t>
      </w:r>
    </w:p>
    <w:p>
      <w:r>
        <w:rPr>
          <w:b/>
        </w:rPr>
        <w:t>Q8. Can the loan amount be used for purposes other than animal husbandry?</w:t>
      </w:r>
    </w:p>
    <w:p>
      <w:r>
        <w:t>No, the loan amount should be utilized exclusively for animal husbandry purposes, such as purchasing buffaloes or goats.</w:t>
      </w:r>
    </w:p>
    <w:p>
      <w:r>
        <w:rPr>
          <w:b/>
        </w:rPr>
        <w:t>Q9. From where the application form for the loan can be collected?</w:t>
      </w:r>
    </w:p>
    <w:p>
      <w:r>
        <w:t>The interested applicant should collect the application form by contacting the Secretary/ Special Officer of the office of the Primary Cooperative Agriculture and Rural Development Bank.</w:t>
      </w:r>
    </w:p>
    <w:p>
      <w:r>
        <w:rPr>
          <w:b/>
        </w:rPr>
        <w:t>Q10. Whom should farmers contact for more details about the scheme?</w:t>
      </w:r>
    </w:p>
    <w:p>
      <w:r>
        <w:t>Farmers can reach out to the Secretary or Special Officer of the Primary Cooperative Agriculture and Rural Development Bank for additional information.</w:t>
      </w:r>
    </w:p>
    <w:p>
      <w:r>
        <w:rPr>
          <w:b/>
        </w:rPr>
        <w:t>Q11. Is there an age limit for applicants?</w:t>
      </w:r>
    </w:p>
    <w:p>
      <w:r>
        <w:t>The age criteria for applicants are determined by the bank's policy.</w:t>
      </w:r>
    </w:p>
    <w:p>
      <w:pPr>
        <w:pStyle w:val="Heading2"/>
      </w:pPr>
      <w:r>
        <w:t>Sources And References</w:t>
      </w:r>
    </w:p>
    <w:p>
      <w:pPr>
        <w:pStyle w:val="ListBullet"/>
      </w:pPr>
      <w:r>
        <w:t>Guidelines (https://www.tn.gov.in/scheme/data_view/3564)</w:t>
      </w:r>
    </w:p>
    <w:p>
      <w:r>
        <w:t>Source: https://www.myscheme.gov.in/schemes/pcardah</w:t>
      </w:r>
    </w:p>
    <w:p>
      <w:r>
        <w:br w:type="page"/>
      </w:r>
    </w:p>
    <w:p>
      <w:pPr>
        <w:pStyle w:val="Heading1"/>
      </w:pPr>
      <w:r>
        <w:t>District Central Cooperative Banks and through its Branches: For Working Women</w:t>
      </w:r>
    </w:p>
    <w:p>
      <w:r>
        <w:rPr>
          <w:i/>
          <w:sz w:val="18"/>
        </w:rPr>
        <w:t>State: Tamil Nadu | Categories: Banking,Financial Services and Insurance, Women and Child | Scheme For: Individual</w:t>
      </w:r>
    </w:p>
    <w:p>
      <w:pPr>
        <w:pStyle w:val="Heading2"/>
      </w:pPr>
      <w:r>
        <w:t>Details</w:t>
      </w:r>
    </w:p>
    <w:p>
      <w:r>
        <w:t>The &amp;quot;District Central Cooperative Banks and through its Branches: For Working Women&amp;quot; scheme launched by the Co-operation, Food and Consumer Protection Department, Tamil Nadu, aims to provide financial support through a loan of up to ₹20,000/- at a nominal interest rate of 12%. The loans are facilitated by District Central Cooperative Banks and their branches, which ensure accessibility to women seeking financial assistance for professional and personal growth.</w:t>
      </w:r>
    </w:p>
    <w:p>
      <w:r>
        <w:t>&lt;br&gt;</w:t>
      </w:r>
    </w:p>
    <w:p>
      <w:pPr>
        <w:pStyle w:val="Heading2"/>
      </w:pPr>
      <w:r>
        <w:t>Benefits</w:t>
      </w:r>
    </w:p>
    <w:p>
      <w:pPr>
        <w:pStyle w:val="ListBullet"/>
      </w:pPr>
      <w:r>
        <w:rPr>
          <w:b/>
        </w:rPr>
        <w:t>Access to Loan:</w:t>
      </w:r>
      <w:r>
        <w:t xml:space="preserve"> Up to ₹20,000/-.  - </w:t>
      </w:r>
      <w:r>
        <w:rPr>
          <w:b/>
        </w:rPr>
        <w:t>Interest Rate:</w:t>
      </w:r>
      <w:r>
        <w:t xml:space="preserve"> 12% (subject to change).</w:t>
      </w:r>
    </w:p>
    <w:p>
      <w:r>
        <w:t>&lt;br&gt;</w:t>
      </w:r>
    </w:p>
    <w:p>
      <w:pPr>
        <w:pStyle w:val="Heading2"/>
      </w:pPr>
      <w:r>
        <w:t>Eligibility</w:t>
      </w:r>
    </w:p>
    <w:p>
      <w:pPr>
        <w:pStyle w:val="ListBullet"/>
      </w:pPr>
      <w:r>
        <w:t>The beneficiary should be a resident of Tamil Nadu.</w:t>
      </w:r>
    </w:p>
    <w:p>
      <w:pPr>
        <w:pStyle w:val="ListBullet"/>
      </w:pPr>
      <w:r>
        <w:t>The beneficiary should be a working woman.</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employment or work-related documents.</w:t>
      </w:r>
    </w:p>
    <w:p>
      <w:pPr>
        <w:pStyle w:val="ListNumber"/>
      </w:pPr>
      <w:r>
        <w:t>Any other documents (if required).</w:t>
      </w:r>
    </w:p>
    <w:p>
      <w:pPr>
        <w:pStyle w:val="Heading2"/>
      </w:pPr>
      <w:r>
        <w:t>Frequently Asked Questions</w:t>
      </w:r>
    </w:p>
    <w:p>
      <w:r>
        <w:rPr>
          <w:b/>
        </w:rPr>
        <w:t>Q1. What is the objective of this scheme?</w:t>
      </w:r>
    </w:p>
    <w:p>
      <w:r>
        <w:t>The scheme provides financial assistance to working women through loans up to [?]20,000/- at a 12% interest rate via District Central Cooperative Banks and their branches.</w:t>
      </w:r>
    </w:p>
    <w:p>
      <w:r>
        <w:rPr>
          <w:b/>
        </w:rPr>
        <w:t>Q2. What is the maximum loan amount available?</w:t>
      </w:r>
    </w:p>
    <w:p>
      <w:r>
        <w:t>The maximum loan amount available under this scheme is [?]20,000/-.</w:t>
      </w:r>
    </w:p>
    <w:p>
      <w:r>
        <w:rPr>
          <w:b/>
        </w:rPr>
        <w:t>Q3. What is the interest rate for the loan?</w:t>
      </w:r>
    </w:p>
    <w:p>
      <w:r>
        <w:t>The interest rate for the loan is 12%, subject to change.</w:t>
      </w:r>
    </w:p>
    <w:p>
      <w:r>
        <w:rPr>
          <w:b/>
        </w:rPr>
        <w:t>Q4. Who is eligible for this scheme?</w:t>
      </w:r>
    </w:p>
    <w:p>
      <w:r>
        <w:t>Working women who are citizens of the state can apply for the scheme.</w:t>
      </w:r>
    </w:p>
    <w:p>
      <w:r>
        <w:rPr>
          <w:b/>
        </w:rPr>
        <w:t>Q5. How can one apply for this loan?</w:t>
      </w:r>
    </w:p>
    <w:p>
      <w:r>
        <w:t>Interested applicants must visit the nearest District Central Cooperative Bank branch and submit the necessary documents.</w:t>
      </w:r>
    </w:p>
    <w:p>
      <w:r>
        <w:rPr>
          <w:b/>
        </w:rPr>
        <w:t>Q6. Is there an age limit to apply for this scheme?</w:t>
      </w:r>
    </w:p>
    <w:p>
      <w:r>
        <w:t>There is no specific age limit mentioned; eligibility is based on employment status.</w:t>
      </w:r>
    </w:p>
    <w:p>
      <w:r>
        <w:rPr>
          <w:b/>
        </w:rPr>
        <w:t>Q7. What documents are required for the application?</w:t>
      </w:r>
    </w:p>
    <w:p>
      <w:r>
        <w:t>Identity proof, proof of employment, address proof, etc. are required for the application.</w:t>
      </w:r>
    </w:p>
    <w:p>
      <w:r>
        <w:rPr>
          <w:b/>
        </w:rPr>
        <w:t>Q8. Is the interest rate fixed?</w:t>
      </w:r>
    </w:p>
    <w:p>
      <w:r>
        <w:t>The interest rate is 12%, but it may change based on government policies.</w:t>
      </w:r>
    </w:p>
    <w:p>
      <w:r>
        <w:rPr>
          <w:b/>
        </w:rPr>
        <w:t>Q9. Are there any income criteria for eligibility?</w:t>
      </w:r>
    </w:p>
    <w:p>
      <w:r>
        <w:t>No specific income criteria have been mentioned under this scheme.</w:t>
      </w:r>
    </w:p>
    <w:p>
      <w:pPr>
        <w:pStyle w:val="Heading2"/>
      </w:pPr>
      <w:r>
        <w:t>Sources And References</w:t>
      </w:r>
    </w:p>
    <w:p>
      <w:pPr>
        <w:pStyle w:val="ListBullet"/>
      </w:pPr>
      <w:r>
        <w:t>Guidelines (https://www.tn.gov.in/scheme/data_view/3576)</w:t>
      </w:r>
    </w:p>
    <w:p>
      <w:r>
        <w:t>Source: https://www.myscheme.gov.in/schemes/dccbfww</w:t>
      </w:r>
    </w:p>
    <w:p>
      <w:r>
        <w:br w:type="page"/>
      </w:r>
    </w:p>
    <w:p>
      <w:pPr>
        <w:pStyle w:val="Heading1"/>
      </w:pPr>
      <w:r>
        <w:t>Term Loan Scheme</w:t>
      </w:r>
    </w:p>
    <w:p>
      <w:r>
        <w:rPr>
          <w:i/>
          <w:sz w:val="18"/>
        </w:rPr>
        <w:t>State: Maharashtra | Categories: Business &amp; Entrepreneurship, Banking,Financial Services and Insurance | Scheme For: Individual</w:t>
      </w:r>
    </w:p>
    <w:p>
      <w:pPr>
        <w:pStyle w:val="Heading2"/>
      </w:pPr>
      <w:r>
        <w:t>Details</w:t>
      </w:r>
    </w:p>
    <w:p>
      <w:r>
        <w:t>The scheme &amp;amp;quot;Term Loan Scheme&amp;amp;quot; by the Department of Social Justice &amp;amp;amp; Special Assistance, Government of Maharashtra and funded by the National Scheduled Castes Finance and Development Corporation (NSFDC), aims to uplift economically disadvantaged members of the Charmakar community (Dhor, Chambhar, Holar, Mochi, etc.). The scheme focuses on their educational, economic, and social advancement, helping them secure a respectable place in society. It also supports the production of various types of footwear and leather goods for supply to government departments and sale in the open market.</w:t>
      </w:r>
    </w:p>
    <w:p>
      <w:pPr>
        <w:pStyle w:val="Heading2"/>
      </w:pPr>
      <w:r>
        <w:t>Benefits</w:t>
      </w:r>
    </w:p>
    <w:p>
      <w:r>
        <w:t xml:space="preserve">&gt; </w:t>
      </w:r>
      <w:r>
        <w:rPr>
          <w:b/>
        </w:rPr>
        <w:t>Loan Amount:</w:t>
      </w:r>
    </w:p>
    <w:p>
      <w:pPr>
        <w:pStyle w:val="ListBullet"/>
      </w:pPr>
      <w:r>
        <w:t>NSFDC provides Term Loans ranging from ₹1,00,000 to ₹2,50,000 for various schemes, with separate limits for vehicle loans.</w:t>
      </w:r>
    </w:p>
    <w:p>
      <w:r>
        <w:t>&lt;br&gt;</w:t>
      </w:r>
    </w:p>
    <w:p>
      <w:r>
        <w:t xml:space="preserve">&gt; </w:t>
      </w:r>
      <w:r>
        <w:rPr>
          <w:b/>
        </w:rPr>
        <w:t>Project Financing:</w:t>
      </w:r>
    </w:p>
    <w:p>
      <w:pPr>
        <w:pStyle w:val="ListBullet"/>
      </w:pPr>
      <w:r>
        <w:t>NSFDC finances 75% of the project cost. The corporation provides 20% as a Seed Loan. ₹10,000 is provided as a subsidy.</w:t>
      </w:r>
    </w:p>
    <w:p>
      <w:pPr>
        <w:pStyle w:val="ListBullet"/>
      </w:pPr>
      <w:r>
        <w:t>The remaining 5% of the project cost is contributed by the beneficiary.</w:t>
      </w:r>
    </w:p>
    <w:p>
      <w:r>
        <w:t>&lt;br&gt;</w:t>
      </w:r>
    </w:p>
    <w:p>
      <w:r>
        <w:t xml:space="preserve">&gt; </w:t>
      </w:r>
      <w:r>
        <w:rPr>
          <w:b/>
        </w:rPr>
        <w:t>Interest Rates:</w:t>
      </w:r>
    </w:p>
    <w:p>
      <w:r>
        <w:t xml:space="preserve">&gt; </w:t>
      </w:r>
      <w:r>
        <w:rPr>
          <w:b/>
        </w:rPr>
        <w:t>For Loans up to ₹5,00,000:</w:t>
      </w:r>
      <w:r>
        <w:t xml:space="preserve"> NSFDC charges 7% per annum. The corporation charges 4% per annum.</w:t>
      </w:r>
    </w:p>
    <w:p>
      <w:r>
        <w:t xml:space="preserve">&gt; </w:t>
      </w:r>
      <w:r>
        <w:rPr>
          <w:b/>
        </w:rPr>
        <w:t>For Loans above ₹5,00,000:</w:t>
      </w:r>
      <w:r>
        <w:t xml:space="preserve"> NSFDC charges 8% per annum. The corporation charges 4% per annum.</w:t>
      </w:r>
    </w:p>
    <w:p>
      <w:r>
        <w:t>&lt;br&gt;</w:t>
      </w:r>
    </w:p>
    <w:p>
      <w:pPr>
        <w:pStyle w:val="ListBullet"/>
      </w:pPr>
      <w:r>
        <w:rPr>
          <w:b/>
        </w:rPr>
        <w:t>Repayment Terms</w:t>
      </w:r>
      <w:r>
        <w:t xml:space="preserve">: Loan instalments are payable monthly over a period of up to 60 months.- </w:t>
      </w:r>
      <w:r>
        <w:rPr>
          <w:b/>
        </w:rPr>
        <w:t>This structure ensures clear and concise information about the Term Loan Scheme for potential beneficiaries.</w:t>
      </w:r>
    </w:p>
    <w:p>
      <w:pPr>
        <w:pStyle w:val="Heading2"/>
      </w:pPr>
      <w:r>
        <w:t>Eligibility</w:t>
      </w:r>
    </w:p>
    <w:p>
      <w:pPr>
        <w:pStyle w:val="ListNumber"/>
      </w:pPr>
      <w:r>
        <w:t>The applicant should be a permanent resident of Maharashtra.</w:t>
      </w:r>
    </w:p>
    <w:p>
      <w:pPr>
        <w:pStyle w:val="ListNumber"/>
      </w:pPr>
      <w:r>
        <w:t>The applicant should belong to the Charmakar Community.</w:t>
      </w:r>
    </w:p>
    <w:p>
      <w:pPr>
        <w:pStyle w:val="ListNumber"/>
      </w:pPr>
      <w:r>
        <w:t>The applicant's age should be between 18 and 50 years.</w:t>
      </w:r>
    </w:p>
    <w:p>
      <w:pPr>
        <w:pStyle w:val="ListNumber"/>
      </w:pPr>
      <w:r>
        <w:t>For the 50% Subsidy Scheme and Margin Money, the applicant's annual income should be below the poverty line.</w:t>
      </w:r>
    </w:p>
    <w:p>
      <w:pPr>
        <w:pStyle w:val="ListNumber"/>
      </w:pPr>
      <w:r>
        <w:t>The applicant should be able to provide an Income and Caste Certificate from an authorized government officer.</w:t>
      </w:r>
    </w:p>
    <w:p>
      <w:pPr>
        <w:pStyle w:val="ListNumber"/>
      </w:pPr>
      <w:r>
        <w:t>The applicant should have knowledge of the business for which they are applying for the loan.</w:t>
      </w:r>
    </w:p>
    <w:p>
      <w:pPr>
        <w:pStyle w:val="ListNumber"/>
      </w:pPr>
      <w:r>
        <w:t>For the NSFDC Scheme:</w:t>
      </w:r>
    </w:p>
    <w:p>
      <w:pPr>
        <w:pStyle w:val="ListBullet"/>
      </w:pPr>
      <w:r>
        <w:t>Income should be below ₹98,000 for rural areas.</w:t>
      </w:r>
    </w:p>
    <w:p>
      <w:pPr>
        <w:pStyle w:val="ListBullet"/>
      </w:pPr>
      <w:r>
        <w:t>Income should be below ₹1,20,000 for urban areas.</w:t>
      </w:r>
    </w:p>
    <w:p>
      <w:pPr>
        <w:pStyle w:val="Heading2"/>
      </w:pPr>
      <w:r>
        <w:t>Application Process</w:t>
      </w:r>
    </w:p>
    <w:p>
      <w:pPr>
        <w:pStyle w:val="Heading3"/>
      </w:pPr>
      <w:r>
        <w:t>Mode: Offline</w:t>
      </w:r>
    </w:p>
    <w:p>
      <w:r>
        <w:rPr>
          <w:b/>
        </w:rPr>
        <w:t xml:space="preserve">Step 1: </w:t>
      </w:r>
      <w:r>
        <w:t>The interested applicant should visit (during office hours) the District Office of the Leather Industries Development Corporation of Maharashtra (LIDCOM), and request the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concerned authority.</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Aadhaar Card.</w:t>
      </w:r>
    </w:p>
    <w:p>
      <w:pPr>
        <w:pStyle w:val="ListNumber"/>
      </w:pPr>
      <w:r>
        <w:t>Caste Certificate</w:t>
      </w:r>
    </w:p>
    <w:p>
      <w:pPr>
        <w:pStyle w:val="ListNumber"/>
      </w:pPr>
      <w:r>
        <w:t>Annual Income Certificate.</w:t>
      </w:r>
    </w:p>
    <w:p>
      <w:pPr>
        <w:pStyle w:val="ListNumber"/>
      </w:pPr>
      <w:r>
        <w:t>Ration Card.</w:t>
      </w:r>
    </w:p>
    <w:p>
      <w:pPr>
        <w:pStyle w:val="ListNumber"/>
      </w:pPr>
      <w:r>
        <w:t>Passport-size Photograph of the applicant and his/her spouse.</w:t>
      </w:r>
    </w:p>
    <w:p>
      <w:pPr>
        <w:pStyle w:val="ListNumber"/>
      </w:pPr>
      <w:r>
        <w:t>Bank Passbook.</w:t>
      </w:r>
    </w:p>
    <w:p>
      <w:pPr>
        <w:pStyle w:val="ListNumber"/>
      </w:pPr>
      <w:r>
        <w:t>Detailed Project Report.</w:t>
      </w:r>
    </w:p>
    <w:p>
      <w:pPr>
        <w:pStyle w:val="ListNumber"/>
      </w:pPr>
      <w:r>
        <w:t>Loan Documents.</w:t>
      </w:r>
    </w:p>
    <w:p>
      <w:pPr>
        <w:pStyle w:val="Heading2"/>
      </w:pPr>
      <w:r>
        <w:t>Frequently Asked Questions</w:t>
      </w:r>
    </w:p>
    <w:p>
      <w:r>
        <w:rPr>
          <w:b/>
        </w:rPr>
        <w:t>Q1. What is the Term Loan Scheme?</w:t>
      </w:r>
    </w:p>
    <w:p>
      <w:r>
        <w:t>The Term Loan Scheme provides financial assistance to economically disadvantaged members of the Charmakar Community for various business purposes.</w:t>
      </w:r>
    </w:p>
    <w:p>
      <w:r>
        <w:rPr>
          <w:b/>
        </w:rPr>
        <w:t>Q2. Who is eligible to apply for the Term Loan Scheme?</w:t>
      </w:r>
    </w:p>
    <w:p>
      <w:r>
        <w:t>Applicants must belong to the Charmakar Community, be aged 18-50, and meet specific income requirements.</w:t>
      </w:r>
    </w:p>
    <w:p>
      <w:r>
        <w:rPr>
          <w:b/>
        </w:rPr>
        <w:t>Q3. What is the maximum loan amount provided under this scheme?</w:t>
      </w:r>
    </w:p>
    <w:p>
      <w:r>
        <w:t>NSFDC provides loans ranging from [?]1,00,000 to [?]2,50,000 for various business schemes.</w:t>
      </w:r>
    </w:p>
    <w:p>
      <w:r>
        <w:rPr>
          <w:b/>
        </w:rPr>
        <w:t>Q4. What is the interest rate on the term loan?</w:t>
      </w:r>
    </w:p>
    <w:p>
      <w:r>
        <w:t>NSFDC charges 7% interest per annum, while the Corporation charges 4% on the term loan.</w:t>
      </w:r>
    </w:p>
    <w:p>
      <w:r>
        <w:rPr>
          <w:b/>
        </w:rPr>
        <w:t>Q5. Are there different interest rates for loans above ₹5,00,000?</w:t>
      </w:r>
    </w:p>
    <w:p>
      <w:r>
        <w:t>Yes, NSFDC charges an 8% interest rate for loans above [?]5,00,000, with a 4% rate from the Corporation.</w:t>
      </w:r>
    </w:p>
    <w:p>
      <w:r>
        <w:rPr>
          <w:b/>
        </w:rPr>
        <w:t>Q6. How is the loan amount structured?</w:t>
      </w:r>
    </w:p>
    <w:p>
      <w:r>
        <w:t>75% of the project cost is covered by NSFDC, 20% by the Corporation as a seed loan, [?]10,000 as a subsidy, and 5% is the beneficiary's contribution.</w:t>
      </w:r>
    </w:p>
    <w:p>
      <w:r>
        <w:rPr>
          <w:b/>
        </w:rPr>
        <w:t>Q7. Is there a subsidy component in this scheme?</w:t>
      </w:r>
    </w:p>
    <w:p>
      <w:r>
        <w:t>Yes, a subsidy of [?]10,000 is included in the loan amount to support beneficiaries.</w:t>
      </w:r>
    </w:p>
    <w:p>
      <w:r>
        <w:rPr>
          <w:b/>
        </w:rPr>
        <w:t>Q8. What are the repayment terms for the loan?</w:t>
      </w:r>
    </w:p>
    <w:p>
      <w:r>
        <w:t>The loan installments are payable monthly, with a repayment period of up to 60 months.</w:t>
      </w:r>
    </w:p>
    <w:p>
      <w:r>
        <w:rPr>
          <w:b/>
        </w:rPr>
        <w:t>Q9. What types of business activities are covered by this scheme?</w:t>
      </w:r>
    </w:p>
    <w:p>
      <w:r>
        <w:t>The scheme covers various business purposes, including footwear and leather production, and also has specific provisions for vehicle loans.</w:t>
      </w:r>
    </w:p>
    <w:p>
      <w:r>
        <w:rPr>
          <w:b/>
        </w:rPr>
        <w:t>Q10. Do applicants need to reside in Maharashtra?</w:t>
      </w:r>
    </w:p>
    <w:p>
      <w:r>
        <w:t>Yes, applicants must be permanent residents of Maharashtra.</w:t>
      </w:r>
    </w:p>
    <w:p>
      <w:pPr>
        <w:pStyle w:val="Heading2"/>
      </w:pPr>
      <w:r>
        <w:t>Sources And References</w:t>
      </w:r>
    </w:p>
    <w:p>
      <w:pPr>
        <w:pStyle w:val="ListBullet"/>
      </w:pPr>
      <w:r>
        <w:t>Guidelines (https://sjsa.maharashtra.gov.in/en/scheme-category/employment)</w:t>
      </w:r>
    </w:p>
    <w:p>
      <w:r>
        <w:t>Source: https://www.myscheme.gov.in/schemes/tls</w:t>
      </w:r>
    </w:p>
    <w:p>
      <w:r>
        <w:br w:type="page"/>
      </w:r>
    </w:p>
    <w:p>
      <w:pPr>
        <w:pStyle w:val="Heading1"/>
      </w:pPr>
      <w:r>
        <w:t>District Central Cooperative Banks and through its Branches: For Professional Loan to Doctors, Engineers and Self Employed Professional</w:t>
      </w:r>
    </w:p>
    <w:p>
      <w:r>
        <w:rPr>
          <w:i/>
          <w:sz w:val="18"/>
        </w:rPr>
        <w:t>State: Tamil Nadu | Categories: Banking,Financial Services and Insurance, Business &amp; Entrepreneurship | Scheme For: Individual</w:t>
      </w:r>
    </w:p>
    <w:p>
      <w:pPr>
        <w:pStyle w:val="Heading2"/>
      </w:pPr>
      <w:r>
        <w:t>Details</w:t>
      </w:r>
    </w:p>
    <w:p>
      <w:r>
        <w:t>The &amp;quot;District Central Cooperative Banks and through its Branches: For Professional Loan to Doctors, Engineers and Self Employed Professional&amp;quot; scheme launched by the Co-operation, Food and Consumer Protection Department, Tamil Nadu, offers financial assistance to professionals such as doctors, engineers, and self-employed individuals to help them expand or enhance their professional activities. Applicants can receive up to ₹10,00,000/- as a loan at a competitive interest rate of 13%.</w:t>
      </w:r>
    </w:p>
    <w:p>
      <w:r>
        <w:t>&lt;br&gt;</w:t>
      </w:r>
    </w:p>
    <w:p>
      <w:pPr>
        <w:pStyle w:val="Heading2"/>
      </w:pPr>
      <w:r>
        <w:t>Benefits</w:t>
      </w:r>
    </w:p>
    <w:p>
      <w:pPr>
        <w:pStyle w:val="ListBullet"/>
      </w:pPr>
      <w:r>
        <w:rPr>
          <w:b/>
        </w:rPr>
        <w:t>Access to Loan:</w:t>
      </w:r>
      <w:r>
        <w:t xml:space="preserve"> ₹10,00,000/-.  - </w:t>
      </w:r>
      <w:r>
        <w:rPr>
          <w:b/>
        </w:rPr>
        <w:t>Interest Rate:</w:t>
      </w:r>
      <w:r>
        <w:t xml:space="preserve"> 13% (subject to change).</w:t>
      </w:r>
    </w:p>
    <w:p>
      <w:pPr>
        <w:pStyle w:val="Heading2"/>
      </w:pPr>
      <w:r>
        <w:t>Eligibility</w:t>
      </w:r>
    </w:p>
    <w:p>
      <w:pPr>
        <w:pStyle w:val="ListNumber"/>
      </w:pPr>
      <w:r>
        <w:t>The beneficiary should be a Doctor/ Engineer/ Self-Employed Professional.</w:t>
      </w:r>
    </w:p>
    <w:p>
      <w:pPr>
        <w:pStyle w:val="ListNumber"/>
      </w:pPr>
      <w:r>
        <w:t>The beneficiary should be a resident of Tamil Nadu.</w:t>
      </w:r>
    </w:p>
    <w:p>
      <w:pPr>
        <w:pStyle w:val="ListNumber"/>
      </w:pPr>
      <w:r>
        <w:t>Loans should be applicable only for professional purposes.</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professional qualification/ Self-Employment.</w:t>
      </w:r>
    </w:p>
    <w:p>
      <w:pPr>
        <w:pStyle w:val="ListNumber"/>
      </w:pPr>
      <w:r>
        <w:t>Any other documents (if required).</w:t>
      </w:r>
    </w:p>
    <w:p>
      <w:pPr>
        <w:pStyle w:val="Heading2"/>
      </w:pPr>
      <w:r>
        <w:t>Frequently Asked Questions</w:t>
      </w:r>
    </w:p>
    <w:p>
      <w:r>
        <w:rPr>
          <w:b/>
        </w:rPr>
        <w:t>Q1. What is the objective of this scheme?</w:t>
      </w:r>
    </w:p>
    <w:p>
      <w:r>
        <w:t>This scheme provides professional loans to doctors, engineers, and self-employed professionals through District Central Cooperative Banks. The maximum loan amount is [?]10,00,000 at an interest rate of 13% (subject to change).</w:t>
      </w:r>
    </w:p>
    <w:p>
      <w:r>
        <w:rPr>
          <w:b/>
        </w:rPr>
        <w:t>Q2. Who is eligible for the loan?</w:t>
      </w:r>
    </w:p>
    <w:p>
      <w:r>
        <w:t>Doctors, engineers, and self-employed professionals are eligible to apply for this loan.</w:t>
      </w:r>
    </w:p>
    <w:p>
      <w:r>
        <w:rPr>
          <w:b/>
        </w:rPr>
        <w:t>Q3. What is the maximum loan amount that can be availed?</w:t>
      </w:r>
    </w:p>
    <w:p>
      <w:r>
        <w:t>The maximum loan amount under this scheme is [?]10,00,000/-.</w:t>
      </w:r>
    </w:p>
    <w:p>
      <w:r>
        <w:rPr>
          <w:b/>
        </w:rPr>
        <w:t>Q4. What is the applicable interest rate for the loan?</w:t>
      </w:r>
    </w:p>
    <w:p>
      <w:r>
        <w:t>The loan is offered at an interest rate of 13%, although this is subject to change.</w:t>
      </w:r>
    </w:p>
    <w:p>
      <w:r>
        <w:rPr>
          <w:b/>
        </w:rPr>
        <w:t>Q5. What documents are required to apply for the loan?</w:t>
      </w:r>
    </w:p>
    <w:p>
      <w:r>
        <w:t>Applicants must submit identity proof, professional qualification certificates, and other supporting documents if required.</w:t>
      </w:r>
    </w:p>
    <w:p>
      <w:r>
        <w:rPr>
          <w:b/>
        </w:rPr>
        <w:t>Q6. Is there an age limit for applying to this scheme?</w:t>
      </w:r>
    </w:p>
    <w:p>
      <w:r>
        <w:t>No specific age restrictions have been mentioned for this loan.</w:t>
      </w:r>
    </w:p>
    <w:p>
      <w:r>
        <w:rPr>
          <w:b/>
        </w:rPr>
        <w:t>Q7. How can one apply for the loan?</w:t>
      </w:r>
    </w:p>
    <w:p>
      <w:r>
        <w:t>Applications can be submitted through District Central Cooperative Banks and their respective branches.</w:t>
      </w:r>
    </w:p>
    <w:p>
      <w:r>
        <w:rPr>
          <w:b/>
        </w:rPr>
        <w:t>Q8. For what purposes can the loan be used?</w:t>
      </w:r>
    </w:p>
    <w:p>
      <w:r>
        <w:t>The loan is intended for professional growth, including investment in tools, technology, or other professional needs.</w:t>
      </w:r>
    </w:p>
    <w:p>
      <w:r>
        <w:rPr>
          <w:b/>
        </w:rPr>
        <w:t>Q9. Are there any community-based restrictions on eligibility?</w:t>
      </w:r>
    </w:p>
    <w:p>
      <w:r>
        <w:t>No, the loan is available to all residents of the state regardless of community.</w:t>
      </w:r>
    </w:p>
    <w:p>
      <w:r>
        <w:rPr>
          <w:b/>
        </w:rPr>
        <w:t>Q10. Is collateral required to secure the loan?</w:t>
      </w:r>
    </w:p>
    <w:p>
      <w:r>
        <w:t>Collateral requirements depend on the policies of the respective bank, and applicants should inquire directly at the bank.</w:t>
      </w:r>
    </w:p>
    <w:p>
      <w:r>
        <w:rPr>
          <w:b/>
        </w:rPr>
        <w:t>Q11. Is there a validity period for this loan scheme?</w:t>
      </w:r>
    </w:p>
    <w:p>
      <w:r>
        <w:t>No specific validity period is mentioned for the scheme, but it is subject to bank policies.</w:t>
      </w:r>
    </w:p>
    <w:p>
      <w:pPr>
        <w:pStyle w:val="Heading2"/>
      </w:pPr>
      <w:r>
        <w:t>Sources And References</w:t>
      </w:r>
    </w:p>
    <w:p>
      <w:pPr>
        <w:pStyle w:val="ListBullet"/>
      </w:pPr>
      <w:r>
        <w:t>Guidelines (https://www.tn.gov.in/scheme/data_view/3571)</w:t>
      </w:r>
    </w:p>
    <w:p>
      <w:r>
        <w:t>Source: https://www.myscheme.gov.in/schemes/dccbfpl</w:t>
      </w:r>
    </w:p>
    <w:p>
      <w:r>
        <w:br w:type="page"/>
      </w:r>
    </w:p>
    <w:p>
      <w:pPr>
        <w:pStyle w:val="Heading1"/>
      </w:pPr>
      <w:r>
        <w:t>Rural Girls’ Incentive Scheme</w:t>
      </w:r>
    </w:p>
    <w:p>
      <w:r>
        <w:rPr>
          <w:i/>
          <w:sz w:val="18"/>
        </w:rPr>
        <w:t>State: Tamil Nadu | Categories: Education &amp; Learning | Scheme For: Individual</w:t>
      </w:r>
    </w:p>
    <w:p>
      <w:pPr>
        <w:pStyle w:val="Heading2"/>
      </w:pPr>
      <w:r>
        <w:t>Details</w:t>
      </w:r>
    </w:p>
    <w:p>
      <w:r>
        <w:t>The scheme “Rural Girls’ Incentive Scheme&amp;quot; launched by the Backward Classes, Most Backward Classes and Minorities Welfare Department, Tamil Nadu, offers financial aid to girls students of Most Backward Classes (MBC) and Denotified Communities (DNC), attending government or government-aided schools in rural areas, excluding Chennai District. Priority is given to girls from families headed by widows or destitute parents. The scheme aims to enhance educational opportunities and reduce dropout rates among these communities.</w:t>
      </w:r>
    </w:p>
    <w:p>
      <w:pPr>
        <w:pStyle w:val="Heading2"/>
      </w:pPr>
      <w:r>
        <w:t>Benefits</w:t>
      </w:r>
    </w:p>
    <w:p>
      <w:r>
        <w:t xml:space="preserve">&gt; </w:t>
      </w:r>
      <w:r>
        <w:rPr>
          <w:b/>
        </w:rPr>
        <w:t>Financial Assistance:</w:t>
      </w:r>
    </w:p>
    <w:p>
      <w:pPr>
        <w:pStyle w:val="ListBullet"/>
      </w:pPr>
      <w:r>
        <w:t>For 3rd to 5th grade: ₹500/- per annum.</w:t>
      </w:r>
    </w:p>
    <w:p>
      <w:pPr>
        <w:pStyle w:val="ListBullet"/>
      </w:pPr>
      <w:r>
        <w:t>For 6th grade:  ₹1,000/- per annum.</w:t>
      </w:r>
    </w:p>
    <w:p>
      <w:r>
        <w:t>&lt;br&gt;</w:t>
      </w:r>
    </w:p>
    <w:p>
      <w:pPr>
        <w:pStyle w:val="Heading2"/>
      </w:pPr>
      <w:r>
        <w:t>Eligibility</w:t>
      </w:r>
    </w:p>
    <w:p>
      <w:pPr>
        <w:pStyle w:val="ListNumber"/>
      </w:pPr>
      <w:r>
        <w:t>The beneficiary should be a student.</w:t>
      </w:r>
    </w:p>
    <w:p>
      <w:pPr>
        <w:pStyle w:val="ListNumber"/>
      </w:pPr>
      <w:r>
        <w:t>The beneficiary should be a female.</w:t>
      </w:r>
    </w:p>
    <w:p>
      <w:pPr>
        <w:pStyle w:val="ListNumber"/>
      </w:pPr>
      <w:r>
        <w:t>The beneficiary should be a resident of Tamil Nadu (should not be from Chennai District).</w:t>
      </w:r>
    </w:p>
    <w:p>
      <w:pPr>
        <w:pStyle w:val="ListNumber"/>
      </w:pPr>
      <w:r>
        <w:t>The beneficiary should be from a rural area.</w:t>
      </w:r>
    </w:p>
    <w:p>
      <w:pPr>
        <w:pStyle w:val="ListNumber"/>
      </w:pPr>
      <w:r>
        <w:t>The beneficiary should belong to the Most Backward Classes (MBC)/ Denotified Communities (DNC).</w:t>
      </w:r>
    </w:p>
    <w:p>
      <w:pPr>
        <w:pStyle w:val="ListNumber"/>
      </w:pPr>
      <w:r>
        <w:t>The beneficiary should be Studying in classes 3rd to 6th in government or government-aided schools</w:t>
      </w:r>
    </w:p>
    <w:p>
      <w:pPr>
        <w:pStyle w:val="ListNumber"/>
      </w:pPr>
      <w:r>
        <w:t>The beneficiary&amp;#39;s parental annual income should not exceed ₹1,00,000/-.</w:t>
      </w:r>
    </w:p>
    <w:p>
      <w:r>
        <w:rPr>
          <w:b/>
        </w:rPr>
        <w:t>Note:</w:t>
      </w:r>
    </w:p>
    <w:p>
      <w:pPr>
        <w:pStyle w:val="ListBullet"/>
      </w:pPr>
      <w:r>
        <w:t>This scheme is implemented in all the Districts except Chennai District.</w:t>
      </w:r>
    </w:p>
    <w:p>
      <w:pPr>
        <w:pStyle w:val="ListBullet"/>
      </w:pPr>
      <w:r>
        <w:t>Preference will be given to Girl Children of Widows/ Destitutes.</w:t>
      </w:r>
    </w:p>
    <w:p>
      <w:pPr>
        <w:pStyle w:val="Heading2"/>
      </w:pPr>
      <w:r>
        <w:t>Application Process</w:t>
      </w:r>
    </w:p>
    <w:p>
      <w:pPr>
        <w:pStyle w:val="Heading3"/>
      </w:pPr>
      <w:r>
        <w:t>Mode: Offline</w:t>
      </w:r>
    </w:p>
    <w:p>
      <w:pPr>
        <w:pStyle w:val="ListBullet"/>
      </w:pPr>
      <w:r>
        <w:t>The eligible and willing students are requested to contact the Headmaster of the Government/Government Aided Schools concerned in Rural areas.</w:t>
      </w:r>
    </w:p>
    <w:p>
      <w:pPr>
        <w:pStyle w:val="Heading2"/>
      </w:pPr>
      <w:r>
        <w:t>Documents Required</w:t>
      </w:r>
    </w:p>
    <w:p>
      <w:pPr>
        <w:pStyle w:val="ListBullet"/>
      </w:pPr>
      <w:r>
        <w:t>Proof of identity (Aadhar card or any other document as directed by the authority).</w:t>
      </w:r>
    </w:p>
    <w:p>
      <w:pPr>
        <w:pStyle w:val="ListBullet"/>
      </w:pPr>
      <w:r>
        <w:t>Caste certificate (MBC/DNC category).</w:t>
      </w:r>
    </w:p>
    <w:p>
      <w:pPr>
        <w:pStyle w:val="ListBullet"/>
      </w:pPr>
      <w:r>
        <w:t>Proof of school admission (enrollment in a government or government-aided school).</w:t>
      </w:r>
    </w:p>
    <w:p>
      <w:pPr>
        <w:pStyle w:val="ListBullet"/>
      </w:pPr>
      <w:r>
        <w:t>Widow or destitute certificate (if applicable).</w:t>
      </w:r>
    </w:p>
    <w:p>
      <w:pPr>
        <w:pStyle w:val="ListBullet"/>
      </w:pPr>
      <w:r>
        <w:t>Address proof (rural area).</w:t>
      </w:r>
    </w:p>
    <w:p>
      <w:pPr>
        <w:pStyle w:val="ListBullet"/>
      </w:pPr>
      <w:r>
        <w:t>Proof of Income (parental annual income should be less than ₹1,00,000/-).</w:t>
      </w:r>
    </w:p>
    <w:p>
      <w:pPr>
        <w:pStyle w:val="ListBullet"/>
      </w:pPr>
      <w:r>
        <w:t>Any other documents (if required).</w:t>
      </w:r>
    </w:p>
    <w:p>
      <w:pPr>
        <w:pStyle w:val="Heading2"/>
      </w:pPr>
      <w:r>
        <w:t>Frequently Asked Questions</w:t>
      </w:r>
    </w:p>
    <w:p>
      <w:r>
        <w:rPr>
          <w:b/>
        </w:rPr>
        <w:t>Q1. What is the “Rural Girls' Incentive Scheme”?</w:t>
      </w:r>
    </w:p>
    <w:p>
      <w:r>
        <w:t>The Rural Girls' Incentive Scheme is a financial assistance program for girls belonging to the Most Backward Classes (MBC) and Denotified Communities (DNC) who are studying in rural government or government-aided schools.</w:t>
      </w:r>
    </w:p>
    <w:p>
      <w:r>
        <w:rPr>
          <w:b/>
        </w:rPr>
        <w:t>Q2. Who is eligible for the scheme?</w:t>
      </w:r>
    </w:p>
    <w:p>
      <w:r>
        <w:t>The scheme is available to girls from MBC/DNC communities, studying in classes 3 to 6 in rural schools, with a parental income not exceeding [?]1,00,000/- per annum.</w:t>
      </w:r>
    </w:p>
    <w:p>
      <w:r>
        <w:rPr>
          <w:b/>
        </w:rPr>
        <w:t>Q3. What is the amount of the incentive provided?</w:t>
      </w:r>
    </w:p>
    <w:p>
      <w:r>
        <w:t>The incentive amount is [?]500/- per annum for students in classes 3 to 5, and [?]1,000/- per annum for students in class 6.</w:t>
      </w:r>
    </w:p>
    <w:p>
      <w:r>
        <w:rPr>
          <w:b/>
        </w:rPr>
        <w:t>Q4. Can students from urban areas apply for this scheme?</w:t>
      </w:r>
    </w:p>
    <w:p>
      <w:r>
        <w:t>No, the scheme is only applicable to students residing in rural areas.</w:t>
      </w:r>
    </w:p>
    <w:p>
      <w:r>
        <w:rPr>
          <w:b/>
        </w:rPr>
        <w:t>Q5. Is the scheme available in Chennai District?</w:t>
      </w:r>
    </w:p>
    <w:p>
      <w:r>
        <w:t>No, the scheme does not cover students from Chennai District.</w:t>
      </w:r>
    </w:p>
    <w:p>
      <w:r>
        <w:rPr>
          <w:b/>
        </w:rPr>
        <w:t>Q6. Is preference given to any particular group during selection?</w:t>
      </w:r>
    </w:p>
    <w:p>
      <w:r>
        <w:t>Yes, preference is given to girl children of widows or destitute parents.</w:t>
      </w:r>
    </w:p>
    <w:p>
      <w:r>
        <w:rPr>
          <w:b/>
        </w:rPr>
        <w:t>Q7. Who should be contacted for more information?</w:t>
      </w:r>
    </w:p>
    <w:p>
      <w:r>
        <w:t>The headmaster of the concerned government or government-aided school in rural areas can provide more information.</w:t>
      </w:r>
    </w:p>
    <w:p>
      <w:r>
        <w:rPr>
          <w:b/>
        </w:rPr>
        <w:t>Q8. When was the parental income limit revised?</w:t>
      </w:r>
    </w:p>
    <w:p>
      <w:r>
        <w:t>The parental income limit was raised to [?]1,00,000 per annum starting from the 2021-22 academic year.</w:t>
      </w:r>
    </w:p>
    <w:p>
      <w:r>
        <w:rPr>
          <w:b/>
        </w:rPr>
        <w:t>Q9. Can boys apply for the scheme?</w:t>
      </w:r>
    </w:p>
    <w:p>
      <w:r>
        <w:t>No, the scheme is exclusively for girls from MBC/DNC communities.</w:t>
      </w:r>
    </w:p>
    <w:p>
      <w:r>
        <w:rPr>
          <w:b/>
        </w:rPr>
        <w:t>Q10. Are students in private schools eligible?</w:t>
      </w:r>
    </w:p>
    <w:p>
      <w:r>
        <w:t>No, only students in government or government-aided schools are eligible for the scheme.</w:t>
      </w:r>
    </w:p>
    <w:p>
      <w:pPr>
        <w:pStyle w:val="Heading2"/>
      </w:pPr>
      <w:r>
        <w:t>Sources And References</w:t>
      </w:r>
    </w:p>
    <w:p>
      <w:pPr>
        <w:pStyle w:val="ListBullet"/>
      </w:pPr>
      <w:r>
        <w:t>Guidelines (https://bcmbcmw.tn.gov.in/welfschemes.htm#incentive_scheme)</w:t>
      </w:r>
    </w:p>
    <w:p>
      <w:pPr>
        <w:pStyle w:val="ListBullet"/>
      </w:pPr>
      <w:r>
        <w:t>Community List (https://bcmbcmw.tn.gov.in/community_list.pdf)</w:t>
      </w:r>
    </w:p>
    <w:p>
      <w:r>
        <w:t>Source: https://www.myscheme.gov.in/schemes/rgis</w:t>
      </w:r>
    </w:p>
    <w:p>
      <w:r>
        <w:br w:type="page"/>
      </w:r>
    </w:p>
    <w:p>
      <w:pPr>
        <w:pStyle w:val="Heading1"/>
      </w:pPr>
      <w:r>
        <w:t>Primary Cooperative Agriculture and Rural Development Bank: For Inland Fishing</w:t>
      </w:r>
    </w:p>
    <w:p>
      <w:r>
        <w:rPr>
          <w:i/>
          <w:sz w:val="18"/>
        </w:rPr>
        <w:t>State: Tamil Nadu | Categories: Banking,Financial Services and Insurance, Agriculture,Rural &amp; Environment | Scheme For: Individual</w:t>
      </w:r>
    </w:p>
    <w:p>
      <w:pPr>
        <w:pStyle w:val="Heading2"/>
      </w:pPr>
      <w:r>
        <w:t>Details</w:t>
      </w:r>
    </w:p>
    <w:p>
      <w:r>
        <w:t>The &amp;quot;Primary Cooperative Agriculture and Rural Development Bank: For Inland Fishing&amp;quot; scheme launched by the Co-operation, Food and Consumer Protection Department, Tamil Nadu, aims to support farmers interested in inland fishing by providing financial assistance up to ₹3,30,000/- per hectare. The loan has an interest rate of 11% - 12%, which is subject to change. This financial aid aims to empower farmers to establish or expand inland fishing operations and increase their income.</w:t>
      </w:r>
    </w:p>
    <w:p>
      <w:r>
        <w:t>&lt;br&gt;</w:t>
      </w:r>
    </w:p>
    <w:p>
      <w:pPr>
        <w:pStyle w:val="Heading2"/>
      </w:pPr>
      <w:r>
        <w:t>Benefits</w:t>
      </w:r>
    </w:p>
    <w:p>
      <w:pPr>
        <w:pStyle w:val="ListBullet"/>
      </w:pPr>
      <w:r>
        <w:rPr>
          <w:b/>
        </w:rPr>
        <w:t>Access to Loan:</w:t>
      </w:r>
      <w:r>
        <w:t xml:space="preserve"> ₹3,30,000/- per hectare.  - </w:t>
      </w:r>
      <w:r>
        <w:rPr>
          <w:b/>
        </w:rPr>
        <w:t>Interest Rate:</w:t>
      </w:r>
      <w:r>
        <w:t xml:space="preserve"> 11% to 12% (subject to change).</w:t>
      </w:r>
    </w:p>
    <w:p>
      <w:r>
        <w:t>&lt;br&gt;</w:t>
      </w:r>
    </w:p>
    <w:p>
      <w:pPr>
        <w:pStyle w:val="Heading2"/>
      </w:pPr>
      <w:r>
        <w:t>Eligibility</w:t>
      </w:r>
    </w:p>
    <w:p>
      <w:pPr>
        <w:pStyle w:val="ListBullet"/>
      </w:pPr>
      <w:r>
        <w:t>The beneficiary should be a resident of Tamil Nadu.</w:t>
      </w:r>
    </w:p>
    <w:p>
      <w:pPr>
        <w:pStyle w:val="ListBullet"/>
      </w:pPr>
      <w:r>
        <w:t>The beneficiary should be a farmer.</w:t>
      </w:r>
    </w:p>
    <w:p>
      <w:pPr>
        <w:pStyle w:val="ListBullet"/>
      </w:pPr>
      <w:r>
        <w:t>The beneficiary should be engaged in inland fishing.</w:t>
      </w:r>
    </w:p>
    <w:p>
      <w:pPr>
        <w:pStyle w:val="ListBullet"/>
      </w:pPr>
      <w:r>
        <w:t>The beneficiary should be interested in availing the loan for Inland Fishing.</w:t>
      </w:r>
    </w:p>
    <w:p>
      <w:pPr>
        <w:pStyle w:val="ListBullet"/>
      </w:pPr>
      <w:r>
        <w:t>The beneficiary should have the intention to use the loan specifically for Inland Fishing activities.</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land ownership or lease documents for the land used in inland fishing.</w:t>
      </w:r>
    </w:p>
    <w:p>
      <w:pPr>
        <w:pStyle w:val="ListNumber"/>
      </w:pPr>
      <w:r>
        <w:t>Any other documents (if required).</w:t>
      </w:r>
    </w:p>
    <w:p>
      <w:pPr>
        <w:pStyle w:val="Heading2"/>
      </w:pPr>
      <w:r>
        <w:t>Frequently Asked Questions</w:t>
      </w:r>
    </w:p>
    <w:p>
      <w:r>
        <w:rPr>
          <w:b/>
        </w:rPr>
        <w:t>Q1. What is the objective of this scheme?</w:t>
      </w:r>
    </w:p>
    <w:p>
      <w:r>
        <w:t>The scheme offers loans to farmers for inland fishing projects, with a loan amount of up to [?]3,30,000 per hectare at an interest rate between 11% and 12%.</w:t>
      </w:r>
    </w:p>
    <w:p>
      <w:r>
        <w:rPr>
          <w:b/>
        </w:rPr>
        <w:t>Q2. What is the maximum loan amount available under this scheme?</w:t>
      </w:r>
    </w:p>
    <w:p>
      <w:r>
        <w:t>The scheme provides a loan of up to [?]3,30,000/- per hectare.</w:t>
      </w:r>
    </w:p>
    <w:p>
      <w:r>
        <w:rPr>
          <w:b/>
        </w:rPr>
        <w:t>Q3. What is the interest rate for the loan under this scheme?</w:t>
      </w:r>
    </w:p>
    <w:p>
      <w:r>
        <w:t>The interest rate ranges from 11% to 12%, subject to change.</w:t>
      </w:r>
    </w:p>
    <w:p>
      <w:r>
        <w:rPr>
          <w:b/>
        </w:rPr>
        <w:t>Q4. Who is eligible to apply for this scheme?</w:t>
      </w:r>
    </w:p>
    <w:p>
      <w:r>
        <w:t>Eligible applicants are farmers who are residents of Tamil Nadu and engaged in inland fishing.</w:t>
      </w:r>
    </w:p>
    <w:p>
      <w:r>
        <w:rPr>
          <w:b/>
        </w:rPr>
        <w:t>Q5. Is there an age requirement for this scheme?</w:t>
      </w:r>
    </w:p>
    <w:p>
      <w:r>
        <w:t>There is no specified age requirement for this loan scheme.</w:t>
      </w:r>
    </w:p>
    <w:p>
      <w:r>
        <w:rPr>
          <w:b/>
        </w:rPr>
        <w:t>Q6. Are there any income criteria for eligibility?</w:t>
      </w:r>
    </w:p>
    <w:p>
      <w:r>
        <w:t>No income criteria are specified for this scheme.</w:t>
      </w:r>
    </w:p>
    <w:p>
      <w:r>
        <w:rPr>
          <w:b/>
        </w:rPr>
        <w:t>Q7. What documents are needed to apply?</w:t>
      </w:r>
    </w:p>
    <w:p>
      <w:r>
        <w:t>Required documents include identity proof, address proof, proof of land ownership etc. to apply for this scheme.</w:t>
      </w:r>
    </w:p>
    <w:p>
      <w:r>
        <w:rPr>
          <w:b/>
        </w:rPr>
        <w:t>Q8. Where can an eligible farmer apply for the loan?</w:t>
      </w:r>
    </w:p>
    <w:p>
      <w:r>
        <w:t>Eligible farmers can apply at the Primary Cooperative Agriculture and Rural Development Bank.</w:t>
      </w:r>
    </w:p>
    <w:p>
      <w:r>
        <w:rPr>
          <w:b/>
        </w:rPr>
        <w:t>Q9. Can the loan be used for purposes other than inland fishing?</w:t>
      </w:r>
    </w:p>
    <w:p>
      <w:r>
        <w:t>No, the loan must be used exclusively for inland fishing activities.</w:t>
      </w:r>
    </w:p>
    <w:p>
      <w:r>
        <w:rPr>
          <w:b/>
        </w:rPr>
        <w:t>Q10. Does the scheme offer any subsidies or preferential rates for specific groups?</w:t>
      </w:r>
    </w:p>
    <w:p>
      <w:r>
        <w:t>The scheme does not specify any subsidies; the interest rates apply uniformly to all eligible farmers.</w:t>
      </w:r>
    </w:p>
    <w:p>
      <w:pPr>
        <w:pStyle w:val="Heading2"/>
      </w:pPr>
      <w:r>
        <w:t>Sources And References</w:t>
      </w:r>
    </w:p>
    <w:p>
      <w:pPr>
        <w:pStyle w:val="ListBullet"/>
      </w:pPr>
      <w:r>
        <w:t>Guidelines (https://www.tn.gov.in/scheme/data_view/3566)</w:t>
      </w:r>
    </w:p>
    <w:p>
      <w:r>
        <w:t>Source: https://www.myscheme.gov.in/schemes/pcardbif</w:t>
      </w:r>
    </w:p>
    <w:p>
      <w:r>
        <w:br w:type="page"/>
      </w:r>
    </w:p>
    <w:p>
      <w:pPr>
        <w:pStyle w:val="Heading1"/>
      </w:pPr>
      <w:r>
        <w:t>Goat Unit Scheme On Grants And Bank Loans</w:t>
      </w:r>
    </w:p>
    <w:p>
      <w:r>
        <w:rPr>
          <w:i/>
          <w:sz w:val="18"/>
        </w:rPr>
        <w:t>State: Madhya Pradesh | Categories: Agriculture,Rural &amp; Environment | Scheme For: Individual</w:t>
      </w:r>
    </w:p>
    <w:p>
      <w:pPr>
        <w:pStyle w:val="Heading2"/>
      </w:pPr>
      <w:r>
        <w:t>Details</w:t>
      </w:r>
    </w:p>
    <w:p>
      <w:r>
        <w:t>The &amp;quot;Goat Unit Scheme&amp;quot;, launched by the Animal Husbandry Department, Government of Madhya Pradesh, aims to improve beneficiaries’ economic status by supporting goat rearing. Through this scheme, individuals with goat farming experience can apply for grants and loans to purchase (10+1) goat units for milk and meat production. The scheme covers a 40% subsidy for general applicants and 60% for SC/ST beneficiaries, based on a total unit cost of ₹77,456/-.</w:t>
      </w:r>
    </w:p>
    <w:p>
      <w:pPr>
        <w:pStyle w:val="Heading2"/>
      </w:pPr>
      <w:r>
        <w:t>Benefits</w:t>
      </w:r>
    </w:p>
    <w:p>
      <w:pPr>
        <w:pStyle w:val="ListBullet"/>
      </w:pPr>
      <w:r>
        <w:rPr>
          <w:b/>
        </w:rPr>
        <w:t>Financial Assistance:</w:t>
      </w:r>
      <w:r>
        <w:t xml:space="preserve"> 40% subsidy for General beneficiaries and 60% for SC/ST beneficiaries.  - </w:t>
      </w:r>
      <w:r>
        <w:rPr>
          <w:b/>
        </w:rPr>
        <w:t>Economic Gains:</w:t>
      </w:r>
      <w:r>
        <w:t xml:space="preserve"> Earn income from the sale of goat milk and meat products.</w:t>
      </w:r>
    </w:p>
    <w:p>
      <w:pPr>
        <w:pStyle w:val="Heading2"/>
      </w:pPr>
      <w:r>
        <w:t>Eligibility</w:t>
      </w:r>
    </w:p>
    <w:p>
      <w:pPr>
        <w:pStyle w:val="ListBullet"/>
      </w:pPr>
      <w:r>
        <w:t>The applicant must be a resident of Madhya Pradesh.</w:t>
      </w:r>
    </w:p>
    <w:p>
      <w:pPr>
        <w:pStyle w:val="ListBullet"/>
      </w:pPr>
      <w:r>
        <w:t>The applicant must be a landless laborer/ marginal farmer/ small farmer.</w:t>
      </w:r>
    </w:p>
    <w:p>
      <w:pPr>
        <w:pStyle w:val="ListBullet"/>
      </w:pPr>
      <w:r>
        <w:t>The applicant should have prior experience in goat farming.</w:t>
      </w:r>
    </w:p>
    <w:p>
      <w:pPr>
        <w:pStyle w:val="Heading2"/>
      </w:pPr>
      <w:r>
        <w:t>Application Process</w:t>
      </w:r>
    </w:p>
    <w:p>
      <w:pPr>
        <w:pStyle w:val="Heading3"/>
      </w:pPr>
      <w:r>
        <w:t>Mode: Offline</w:t>
      </w:r>
    </w:p>
    <w:p>
      <w:pPr>
        <w:pStyle w:val="Heading2"/>
      </w:pPr>
      <w:r>
        <w:t>Documents Required</w:t>
      </w:r>
    </w:p>
    <w:p>
      <w:pPr>
        <w:pStyle w:val="ListNumber"/>
      </w:pPr>
      <w:r>
        <w:t>Identity proof (Aadhaar card, Voter ID).</w:t>
      </w:r>
    </w:p>
    <w:p>
      <w:pPr>
        <w:pStyle w:val="ListNumber"/>
      </w:pPr>
      <w:r>
        <w:t>Address proof (Ration card, Electricity bill).</w:t>
      </w:r>
    </w:p>
    <w:p>
      <w:pPr>
        <w:pStyle w:val="ListNumber"/>
      </w:pPr>
      <w:r>
        <w:t>Caste certificate (for SC/ST applicants).</w:t>
      </w:r>
    </w:p>
    <w:p>
      <w:pPr>
        <w:pStyle w:val="ListNumber"/>
      </w:pPr>
      <w:r>
        <w:t>Land Ownership Proof (if required).</w:t>
      </w:r>
    </w:p>
    <w:p>
      <w:pPr>
        <w:pStyle w:val="ListNumber"/>
      </w:pPr>
      <w:r>
        <w:t>Bank account details.</w:t>
      </w:r>
    </w:p>
    <w:p>
      <w:pPr>
        <w:pStyle w:val="ListNumber"/>
      </w:pPr>
      <w:r>
        <w:t>Experience certificate in goat farming (if applicable).</w:t>
      </w:r>
    </w:p>
    <w:p>
      <w:pPr>
        <w:pStyle w:val="ListNumber"/>
      </w:pPr>
      <w:r>
        <w:t>Any other documents (if required).</w:t>
      </w:r>
    </w:p>
    <w:p>
      <w:pPr>
        <w:pStyle w:val="Heading2"/>
      </w:pPr>
      <w:r>
        <w:t>Frequently Asked Questions</w:t>
      </w:r>
    </w:p>
    <w:p>
      <w:r>
        <w:rPr>
          <w:b/>
        </w:rPr>
        <w:t>Q1. What is the primary purpose of this scheme?</w:t>
      </w:r>
    </w:p>
    <w:p>
      <w:r>
        <w:t>The scheme aims to improve beneficiaries' economic condition through goat rearing for milk and meat production.</w:t>
      </w:r>
    </w:p>
    <w:p>
      <w:r>
        <w:rPr>
          <w:b/>
        </w:rPr>
        <w:t>Q2. Who is eligible for the Goat Unit Scheme?</w:t>
      </w:r>
    </w:p>
    <w:p>
      <w:r>
        <w:t>The scheme is open to landless laborers, marginal farmers, small farmers, and individuals with goat farming experience.</w:t>
      </w:r>
    </w:p>
    <w:p>
      <w:r>
        <w:rPr>
          <w:b/>
        </w:rPr>
        <w:t>Q3. What financial support is offered under the scheme?</w:t>
      </w:r>
    </w:p>
    <w:p>
      <w:r>
        <w:t>The scheme provides grants covering 40% of the unit cost for general applicants and 60% for SC/ST applicants, along with bank loan assistance.</w:t>
      </w:r>
    </w:p>
    <w:p>
      <w:r>
        <w:rPr>
          <w:b/>
        </w:rPr>
        <w:t>Q4. What is the cost of a goat unit under this scheme?</w:t>
      </w:r>
    </w:p>
    <w:p>
      <w:r>
        <w:t>The total cost of a (10+1) goat unit is [?]77,456.</w:t>
      </w:r>
    </w:p>
    <w:p>
      <w:r>
        <w:rPr>
          <w:b/>
        </w:rPr>
        <w:t>Q5. What documents are required to apply for the scheme?</w:t>
      </w:r>
    </w:p>
    <w:p>
      <w:r>
        <w:t>Applicants need identity proof, address proof, caste certificate (if applicable), land ownership (if applicable) , and an experience certificate in goat farming.</w:t>
      </w:r>
    </w:p>
    <w:p>
      <w:r>
        <w:rPr>
          <w:b/>
        </w:rPr>
        <w:t>Q6. How can I apply for the scheme?</w:t>
      </w:r>
    </w:p>
    <w:p>
      <w:r>
        <w:t>To apply, visit the nearest Animal Husbandry Department institution, complete the application form, and obtain loan approval from a partnering bank.</w:t>
      </w:r>
    </w:p>
    <w:p>
      <w:r>
        <w:rPr>
          <w:b/>
        </w:rPr>
        <w:t>Q7. Is the scheme available only to SC/ST applicants?</w:t>
      </w:r>
    </w:p>
    <w:p>
      <w:r>
        <w:t>No, the scheme is open to all eligible applicants, though SC/ST applicants receive a higher grant percentage.</w:t>
      </w:r>
    </w:p>
    <w:p>
      <w:r>
        <w:rPr>
          <w:b/>
        </w:rPr>
        <w:t>Q8. Do applicants need prior experience in goat farming?</w:t>
      </w:r>
    </w:p>
    <w:p>
      <w:r>
        <w:t>Yes, prior experience in goat farming is required for eligibility.</w:t>
      </w:r>
    </w:p>
    <w:p>
      <w:r>
        <w:rPr>
          <w:b/>
        </w:rPr>
        <w:t>Q9. What grant percentage is provided for general category applicants?</w:t>
      </w:r>
    </w:p>
    <w:p>
      <w:r>
        <w:t>General category applicants receive a 40% grant.</w:t>
      </w:r>
    </w:p>
    <w:p>
      <w:r>
        <w:rPr>
          <w:b/>
        </w:rPr>
        <w:t>Q10. What economic benefits can be expected from goat rearing?</w:t>
      </w:r>
    </w:p>
    <w:p>
      <w:r>
        <w:t>Economic benefits include income from milk and meat sales, as well as nutritional benefits from goat milk.</w:t>
      </w:r>
    </w:p>
    <w:p>
      <w:r>
        <w:rPr>
          <w:b/>
        </w:rPr>
        <w:t>Q11. Where can I obtain application forms for the scheme?</w:t>
      </w:r>
    </w:p>
    <w:p>
      <w:r>
        <w:t>Application forms are available at the nearest Animal Husbandry Department institution.</w:t>
      </w:r>
    </w:p>
    <w:p>
      <w:pPr>
        <w:pStyle w:val="Heading2"/>
      </w:pPr>
      <w:r>
        <w:t>Sources And References</w:t>
      </w:r>
    </w:p>
    <w:p>
      <w:pPr>
        <w:pStyle w:val="ListBullet"/>
      </w:pPr>
      <w:r>
        <w:t>Guidelines (https://khargone.nic.in/en/scheme/goat-unit-scheme-on-grants-and-bank-loans/)</w:t>
      </w:r>
    </w:p>
    <w:p>
      <w:r>
        <w:t>Source: https://www.myscheme.gov.in/schemes/gusgbl</w:t>
      </w:r>
    </w:p>
    <w:p>
      <w:r>
        <w:br w:type="page"/>
      </w:r>
    </w:p>
    <w:p>
      <w:pPr>
        <w:pStyle w:val="Heading1"/>
      </w:pPr>
      <w:r>
        <w:t>Mushroom Kit Vitaran</w:t>
      </w:r>
    </w:p>
    <w:p>
      <w:r>
        <w:rPr>
          <w:i/>
          <w:sz w:val="18"/>
        </w:rPr>
        <w:t>State: Bihar | Categories: Agriculture,Rural &amp; Environment | Scheme For: Individual</w:t>
      </w:r>
    </w:p>
    <w:p>
      <w:pPr>
        <w:pStyle w:val="Heading2"/>
      </w:pPr>
      <w:r>
        <w:t>Details</w:t>
      </w:r>
    </w:p>
    <w:p>
      <w:r>
        <w:t>The “Mushroom Kit Vitaran” scheme launched by the Department of Agriculture, Bihar, aims to encourage farmers and individuals to engage in mushroom cultivation by providing high-quality mushroom kits at a 90% subsidy and through training programs.</w:t>
      </w:r>
    </w:p>
    <w:p>
      <w:r>
        <w:t>&lt;br&gt;</w:t>
      </w:r>
    </w:p>
    <w:p>
      <w:pPr>
        <w:pStyle w:val="Heading2"/>
      </w:pPr>
      <w:r>
        <w:t>Benefits</w:t>
      </w:r>
    </w:p>
    <w:p>
      <w:pPr>
        <w:pStyle w:val="ListBullet"/>
      </w:pPr>
      <w:r>
        <w:rPr>
          <w:b/>
        </w:rPr>
        <w:t>Subsidized Mushroom Kits:</w:t>
      </w:r>
      <w:r>
        <w:t xml:space="preserve"> Kits provided at ₹60/- each with a 90% subsidy.  - </w:t>
      </w:r>
      <w:r>
        <w:rPr>
          <w:b/>
        </w:rPr>
        <w:t>High-Quality Materials:</w:t>
      </w:r>
      <w:r>
        <w:t xml:space="preserve"> Kits weigh 5 kg and include 100 grams of superior mushroom spawn.  - </w:t>
      </w:r>
      <w:r>
        <w:rPr>
          <w:b/>
        </w:rPr>
        <w:t>Training Support:</w:t>
      </w:r>
      <w:r>
        <w:t xml:space="preserve"> 2-days group training is provided, with a daily allowance of ₹1000/- per farmer.</w:t>
      </w:r>
    </w:p>
    <w:p>
      <w:r>
        <w:t>&lt;br&gt;</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be registered on the DBT portal.</w:t>
      </w:r>
    </w:p>
    <w:p>
      <w:pPr>
        <w:pStyle w:val="ListNumber"/>
      </w:pPr>
      <w:r>
        <w:t>Farmers who have taken advantage of the scheme in the last three years (202-22, 2022-23 and 2023-24) will not be given the benefit of the scheme this year.</w:t>
      </w:r>
    </w:p>
    <w:p>
      <w:r>
        <w:t>&lt;br&gt;</w:t>
      </w:r>
    </w:p>
    <w:p>
      <w:r>
        <w:t xml:space="preserve">&gt; </w:t>
      </w:r>
      <w:r>
        <w:rPr>
          <w:b/>
        </w:rPr>
        <w:t>Note:</w:t>
      </w:r>
    </w:p>
    <w:p>
      <w:pPr>
        <w:pStyle w:val="ListNumber"/>
      </w:pPr>
      <w:r>
        <w:t>The benefit of this scheme will be given only once to one member of the family.</w:t>
      </w:r>
    </w:p>
    <w:p>
      <w:pPr>
        <w:pStyle w:val="ListNumber"/>
      </w:pPr>
      <w:r>
        <w:t>Beneficiaries will be selected on first come first serve basis.</w:t>
      </w:r>
    </w:p>
    <w:p>
      <w:r>
        <w:t>&lt;br&gt;</w:t>
      </w:r>
    </w:p>
    <w:p>
      <w:r>
        <w:t>&lt;br&gt;</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(https://horticulture.bihar.gov.in/HORTMIS/InputBasedStateScheme/OnlineAppMushroomKitState.aspx).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Passport Size Photo.</w:t>
      </w:r>
    </w:p>
    <w:p>
      <w:pPr>
        <w:pStyle w:val="Heading2"/>
      </w:pPr>
      <w:r>
        <w:t>Frequently Asked Questions</w:t>
      </w:r>
    </w:p>
    <w:p>
      <w:r>
        <w:rPr>
          <w:b/>
        </w:rPr>
        <w:t>Q1. What is the “Mushroom Kit Vitaran” scheme?</w:t>
      </w:r>
    </w:p>
    <w:p>
      <w:r>
        <w:t>The Mushroom Kit Vitaran scheme is a government initiative aimed at promoting mushroom cultivation by providing farmers with highly subsidized mushroom kits and necessary training.</w:t>
      </w:r>
    </w:p>
    <w:p>
      <w:r>
        <w:rPr>
          <w:b/>
        </w:rPr>
        <w:t>Q2. Who is eligible to apply for this scheme?</w:t>
      </w:r>
    </w:p>
    <w:p>
      <w:r>
        <w:t>Farmers who have not benefited from the scheme in the last three years are eligible to apply.</w:t>
      </w:r>
    </w:p>
    <w:p>
      <w:r>
        <w:rPr>
          <w:b/>
        </w:rPr>
        <w:t>Q3. Is it mandatory for applicants to own land to avail of this scheme?</w:t>
      </w:r>
    </w:p>
    <w:p>
      <w:r>
        <w:t>No, land ownership is not mandatory for availing of the benefits of this scheme.</w:t>
      </w:r>
    </w:p>
    <w:p>
      <w:r>
        <w:rPr>
          <w:b/>
        </w:rPr>
        <w:t>Q4. What is the cost of a mushroom kit under this scheme?</w:t>
      </w:r>
    </w:p>
    <w:p>
      <w:r>
        <w:t>The unit cost of a mushroom kit is [?]60/-, and the government provides a 90% subsidy, significantly reducing the cost for farmers.</w:t>
      </w:r>
    </w:p>
    <w:p>
      <w:r>
        <w:rPr>
          <w:b/>
        </w:rPr>
        <w:t>Q5. What is the quantity of kits an applicant can receive under the scheme?</w:t>
      </w:r>
    </w:p>
    <w:p>
      <w:r>
        <w:t>An applicant can receive a minimum of 25 kits and a maximum of 100 kits under this scheme.</w:t>
      </w:r>
    </w:p>
    <w:p>
      <w:r>
        <w:rPr>
          <w:b/>
        </w:rPr>
        <w:t>Q6. What are the specifications of the mushroom kits provided?</w:t>
      </w:r>
    </w:p>
    <w:p>
      <w:r>
        <w:t>Each mushroom kit weighs 5 kg and contains 100 grams of high-quality mushroom spawn.</w:t>
      </w:r>
    </w:p>
    <w:p>
      <w:r>
        <w:rPr>
          <w:b/>
        </w:rPr>
        <w:t>Q7. Where is the training for mushroom cultivation conducted?</w:t>
      </w:r>
    </w:p>
    <w:p>
      <w:r>
        <w:t>Training is conducted at locations such as the Center of Excellence, Krishi Vigyan Kendras, Agricultural Universities, and Horticulture Colleges.</w:t>
      </w:r>
    </w:p>
    <w:p>
      <w:r>
        <w:rPr>
          <w:b/>
        </w:rPr>
        <w:t>Q8. What is the duration and support provided for the training?</w:t>
      </w:r>
    </w:p>
    <w:p>
      <w:r>
        <w:t>The training is a two-day program and a provision of [?]1,000/- per farmer per day is allocated.</w:t>
      </w:r>
    </w:p>
    <w:p>
      <w:r>
        <w:rPr>
          <w:b/>
        </w:rPr>
        <w:t>Q9. Can more than one member of a family benefit from this scheme?</w:t>
      </w:r>
    </w:p>
    <w:p>
      <w:r>
        <w:t>No, only one member per family is eligible to receive benefits under this scheme.</w:t>
      </w:r>
    </w:p>
    <w:p>
      <w:r>
        <w:rPr>
          <w:b/>
        </w:rPr>
        <w:t>Q10. What percentage of subsidy is provided on mushroom kits?</w:t>
      </w:r>
    </w:p>
    <w:p>
      <w:r>
        <w:t>The government provides a 90% subsidy on the unit cost of the mushroom kits.</w:t>
      </w:r>
    </w:p>
    <w:p>
      <w:r>
        <w:rPr>
          <w:b/>
        </w:rPr>
        <w:t>Q11. What support does the scheme provide during the training program?</w:t>
      </w:r>
    </w:p>
    <w:p>
      <w:r>
        <w:t>The scheme allocates [?]1,000/- per farmer per day to cover expenses related to the training program, ensuring farmers receive proper guidance and resources.</w:t>
      </w:r>
    </w:p>
    <w:p>
      <w:pPr>
        <w:pStyle w:val="Heading2"/>
      </w:pPr>
      <w:r>
        <w:t>Sources And References</w:t>
      </w:r>
    </w:p>
    <w:p>
      <w:pPr>
        <w:pStyle w:val="ListBullet"/>
      </w:pPr>
      <w:r>
        <w:t>Guidelines (https://horticulture.bihar.gov.in/MainSite/Documents/SOP/0_2024-06-04.pdf)</w:t>
      </w:r>
    </w:p>
    <w:p>
      <w:pPr>
        <w:pStyle w:val="ListBullet"/>
      </w:pPr>
      <w:r>
        <w:t>Online Application (https://horticulture.bihar.gov.in/HORTMIS/InputBasedStateScheme/OnlineAppMushroomKitState.aspx)</w:t>
      </w:r>
    </w:p>
    <w:p>
      <w:r>
        <w:t>Source: https://www.myscheme.gov.in/schemes/mkvb</w:t>
      </w:r>
    </w:p>
    <w:p>
      <w:r>
        <w:br w:type="page"/>
      </w:r>
    </w:p>
    <w:p>
      <w:pPr>
        <w:pStyle w:val="Heading1"/>
      </w:pPr>
      <w:r>
        <w:t>Post Matric Scholarship for Class 11th 12th And College</w:t>
      </w:r>
    </w:p>
    <w:p>
      <w:r>
        <w:rPr>
          <w:i/>
          <w:sz w:val="18"/>
        </w:rPr>
        <w:t>State: Madhya Pradesh | Categories: Education &amp; Learning | Scheme For: Individual</w:t>
      </w:r>
    </w:p>
    <w:p>
      <w:pPr>
        <w:pStyle w:val="Heading2"/>
      </w:pPr>
      <w:r>
        <w:t>Details</w:t>
      </w:r>
    </w:p>
    <w:p>
      <w:r>
        <w:t>The scheme "Post-Matric Scholarship" started in 1945 by the Tribal Welfare and Scheduled Caste (SC) Department, Madhya Pradesh, provides scholarships to Scheduled Tribe students studying in classes 11th, 12th, Colleges, PhD, and Professional Courses.</w:t>
      </w:r>
    </w:p>
    <w:p>
      <w:pPr>
        <w:pStyle w:val="Heading2"/>
      </w:pPr>
      <w:r>
        <w:t>Benefits</w:t>
      </w:r>
    </w:p>
    <w:p>
      <w:r>
        <w:t>This scholarship is provided to Scheduled Tribe students.</w:t>
      </w:r>
    </w:p>
    <w:p>
      <w:pPr>
        <w:pStyle w:val="Heading2"/>
      </w:pPr>
      <w:r>
        <w:t>Eligibility</w:t>
      </w:r>
    </w:p>
    <w:p>
      <w:pPr>
        <w:pStyle w:val="ListNumber"/>
      </w:pPr>
      <w:r>
        <w:t>The applicant should be a native of Madhya Pradesh.</w:t>
      </w:r>
    </w:p>
    <w:p>
      <w:pPr>
        <w:pStyle w:val="ListNumber"/>
      </w:pPr>
      <w:r>
        <w:t>The applicant should be from the Scheduled Tribe category.</w:t>
      </w:r>
    </w:p>
    <w:p>
      <w:pPr>
        <w:pStyle w:val="ListNumber"/>
      </w:pPr>
      <w:r>
        <w:t>The applicant should be studying in class 11th, 12th, college, PhD, or professional courses.</w:t>
      </w:r>
    </w:p>
    <w:p>
      <w:pPr>
        <w:pStyle w:val="ListNumber"/>
      </w:pPr>
      <w:r>
        <w:t>The applicant should be studying in a government or government self-financed educational institution (income limit restriction has been abolished for these institutions).</w:t>
      </w:r>
    </w:p>
    <w:p>
      <w:pPr>
        <w:pStyle w:val="ListNumber"/>
      </w:pPr>
      <w:r>
        <w:t>The parents/guardians of the applicant should have an annual income of up to ₹6.00 lakh if the student is studying in a non-government institution (non-professional courses).</w:t>
      </w:r>
    </w:p>
    <w:p>
      <w:pPr>
        <w:pStyle w:val="ListNumber"/>
      </w:pPr>
      <w:r>
        <w:t>The applicant should be eligible for the payment of half the non-refundable compulsory fees, including tuition fees, at prescribed rates for government-related courses.</w:t>
      </w:r>
    </w:p>
    <w:p>
      <w:pPr>
        <w:pStyle w:val="Heading2"/>
      </w:pPr>
      <w:r>
        <w:t>Application Process</w:t>
      </w:r>
    </w:p>
    <w:p>
      <w:pPr>
        <w:pStyle w:val="Heading3"/>
      </w:pPr>
      <w:r>
        <w:t>Mode: Online</w:t>
      </w:r>
    </w:p>
    <w:p>
      <w:r>
        <w:rPr>
          <w:b/>
        </w:rPr>
        <w:t>Registration</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rPr>
          <w:b/>
        </w:rPr>
        <w:t>Application</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3"/>
      </w:pPr>
      <w:r>
        <w:t>Mode: Offline</w:t>
      </w:r>
    </w:p>
    <w:p>
      <w:r>
        <w:t>__</w:t>
      </w:r>
      <w:r>
        <w:rPr>
          <w:b/>
        </w:rPr>
        <w:t>Step 1:</w:t>
      </w:r>
      <w:r>
        <w:t>__ The interested applicant should visit (during office hours) the Assistant Commissioner Tribal Affairs Department / District Coordinator Tribal Welfare Department,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Post-Matric Scholarship Scheme?</w:t>
      </w:r>
    </w:p>
    <w:p>
      <w:r>
        <w:t>It is a scholarship provided to Scheduled Tribe students in Madhya Pradesh for studies in classes 11th, 12th, colleges, PhD, and professional courses.</w:t>
      </w:r>
    </w:p>
    <w:p>
      <w:r>
        <w:rPr>
          <w:b/>
        </w:rPr>
        <w:t>Q2. Who is eligible for this scholarship?</w:t>
      </w:r>
    </w:p>
    <w:p>
      <w:r>
        <w:t>Scheduled Tribe students who are natives of Madhya Pradesh and studying in classes 11th, 12th, colleges, PhD, or professional courses.</w:t>
      </w:r>
    </w:p>
    <w:p>
      <w:r>
        <w:rPr>
          <w:b/>
        </w:rPr>
        <w:t>Q3. Is there an income limit for eligibility?</w:t>
      </w:r>
    </w:p>
    <w:p>
      <w:r>
        <w:t>The income limit restriction for students in government and government self-financed educational institutions has been abolished. For students in non-government institutions (non-professional courses), the annual family income should be up to [?]6.00 lakh.</w:t>
      </w:r>
    </w:p>
    <w:p>
      <w:r>
        <w:rPr>
          <w:b/>
        </w:rPr>
        <w:t>Q4. Where can students apply for the scholarship?</w:t>
      </w:r>
    </w:p>
    <w:p>
      <w:r>
        <w:t>Students can apply through the Tribal Welfare and Scheduled Caste (SC) Department of Madhya Pradesh.</w:t>
      </w:r>
    </w:p>
    <w:p>
      <w:r>
        <w:rPr>
          <w:b/>
        </w:rPr>
        <w:t>Q5. What type of courses does this scholarship cover?</w:t>
      </w:r>
    </w:p>
    <w:p>
      <w:r>
        <w:t>The scholarship covers classes 11th, 12th, college courses, PhD programs, and professional courses.</w:t>
      </w:r>
    </w:p>
    <w:p>
      <w:r>
        <w:rPr>
          <w:b/>
        </w:rPr>
        <w:t>Q6. How is the scholarship amount disbursed?</w:t>
      </w:r>
    </w:p>
    <w:p>
      <w:r>
        <w:t>The scholarship is provided as financial assistance to cover educational expenses, including tuition fees and other compulsory fees.</w:t>
      </w:r>
    </w:p>
    <w:p>
      <w:r>
        <w:rPr>
          <w:b/>
        </w:rPr>
        <w:t>Q7. Is there a fee reimbursement for non-government institutions?</w:t>
      </w:r>
    </w:p>
    <w:p>
      <w:r>
        <w:t>Yes, half the non-refundable compulsory fees, including tuition fees, are paid for non-government institution students, provided their family income is up to [?]6.00 lakh.</w:t>
      </w:r>
    </w:p>
    <w:p>
      <w:r>
        <w:rPr>
          <w:b/>
        </w:rPr>
        <w:t>Q8. Do students need to be enrolled in government institutions to avail of this scholarship?</w:t>
      </w:r>
    </w:p>
    <w:p>
      <w:r>
        <w:t>No, students can avail the scholarship in both government and non-government institutions, with certain income conditions for non-government institutions.</w:t>
      </w:r>
    </w:p>
    <w:p>
      <w:r>
        <w:rPr>
          <w:b/>
        </w:rPr>
        <w:t>Q9. How many years is the scholarship provided for?</w:t>
      </w:r>
    </w:p>
    <w:p>
      <w:r>
        <w:t>The scholarship is provided for the duration of the course, provided the student continues to meet the eligibility criteria.</w:t>
      </w:r>
    </w:p>
    <w:p>
      <w:r>
        <w:rPr>
          <w:b/>
        </w:rPr>
        <w:t>Q10. Is there an age limit for applicants?</w:t>
      </w:r>
    </w:p>
    <w:p>
      <w:r>
        <w:t>There is no specific age limit mentioned for this scheme.</w:t>
      </w:r>
    </w:p>
    <w:p>
      <w:pPr>
        <w:pStyle w:val="Heading2"/>
      </w:pPr>
      <w:r>
        <w:t>Sources And References</w:t>
      </w:r>
    </w:p>
    <w:p>
      <w:pPr>
        <w:pStyle w:val="ListBullet"/>
      </w:pPr>
      <w:r>
        <w:t>Scheme Details (https://cmhelpline.mp.gov.in/KnowYourEntitleDetail.aspx?status=ByVibhag&amp;pointvalue=2&amp;Schemeid=26)</w:t>
      </w:r>
    </w:p>
    <w:p>
      <w:pPr>
        <w:pStyle w:val="ListBullet"/>
      </w:pPr>
      <w:r>
        <w:t>Registration (https://www.tribal.mp.gov.in/mptaas)</w:t>
      </w:r>
    </w:p>
    <w:p>
      <w:r>
        <w:t>Source: https://www.myscheme.gov.in/schemes/pmsc</w:t>
      </w:r>
    </w:p>
    <w:p>
      <w:r>
        <w:br w:type="page"/>
      </w:r>
    </w:p>
    <w:p>
      <w:pPr>
        <w:pStyle w:val="Heading1"/>
      </w:pPr>
      <w:r>
        <w:t>Integrated Hostel Scheme</w:t>
      </w:r>
    </w:p>
    <w:p>
      <w:r>
        <w:rPr>
          <w:i/>
          <w:sz w:val="18"/>
        </w:rPr>
        <w:t>State: Madhya Pradesh | Categories: Housing &amp; Shelter, Education &amp; Learning | Scheme For: Individual</w:t>
      </w:r>
    </w:p>
    <w:p>
      <w:pPr>
        <w:pStyle w:val="Heading2"/>
      </w:pPr>
      <w:r>
        <w:t>Details</w:t>
      </w:r>
    </w:p>
    <w:p>
      <w:r>
        <w:t>"Integrated Hostel Scheme" by the Tribal Welfare and Scheduled Caste (SC) Department, Government of Madhya Pradesh, provides free residential facilities, meals, and basic amenities to SC/ST/OBC students studying in classes 1st to 12th and also to the students pursuing college education.</w:t>
      </w:r>
    </w:p>
    <w:p>
      <w:pPr>
        <w:pStyle w:val="Heading2"/>
      </w:pPr>
      <w:r>
        <w:t>Benefits</w:t>
      </w:r>
    </w:p>
    <w:p>
      <w:r>
        <w:t>The hostel provides free residential facilities, including accommodation, electricity, water, meals, furniture, bedding, library, coaching, and basic amenities.</w:t>
      </w:r>
    </w:p>
    <w:p>
      <w:pPr>
        <w:pStyle w:val="Heading2"/>
      </w:pPr>
      <w:r>
        <w:t>Eligibility</w:t>
      </w:r>
    </w:p>
    <w:p>
      <w:pPr>
        <w:pStyle w:val="ListNumber"/>
      </w:pPr>
      <w:r>
        <w:t>The applicant should be a native of Madhya Pradesh.</w:t>
      </w:r>
    </w:p>
    <w:p>
      <w:pPr>
        <w:pStyle w:val="ListNumber"/>
      </w:pPr>
      <w:r>
        <w:t>The applicant should belong to the Other Backward Castes, Scheduled Castes, Scheduled Tribes category.</w:t>
      </w:r>
    </w:p>
    <w:p>
      <w:pPr>
        <w:pStyle w:val="ListNumber"/>
      </w:pPr>
      <w:r>
        <w:t>The applicant should be studying in a government school in Madhya Pradesh.</w:t>
      </w:r>
    </w:p>
    <w:p>
      <w:pPr>
        <w:pStyle w:val="ListNumber"/>
      </w:pPr>
      <w:r>
        <w:t>The applicant should be studying in class 1 to 12 or college-level classes.</w:t>
      </w:r>
    </w:p>
    <w:p>
      <w:pPr>
        <w:pStyle w:val="ListNumber"/>
      </w:pPr>
      <w:r>
        <w:t>The applicant should reside in a remote rural area (priority given).</w:t>
      </w:r>
    </w:p>
    <w:p>
      <w:pPr>
        <w:pStyle w:val="ListNumber"/>
      </w:pPr>
      <w:r>
        <w:t>The applicant's school should be within a maximum distance of 3 km for girls or 8 km for boys.</w:t>
      </w:r>
    </w:p>
    <w:p>
      <w:pPr>
        <w:pStyle w:val="ListNumber"/>
      </w:pPr>
      <w:r>
        <w:t>The applicant should not have any income restrictions.</w:t>
      </w:r>
    </w:p>
    <w:p>
      <w:pPr>
        <w:pStyle w:val="Heading2"/>
      </w:pPr>
      <w:r>
        <w:t>Application Process</w:t>
      </w:r>
    </w:p>
    <w:p>
      <w:pPr>
        <w:pStyle w:val="Heading3"/>
      </w:pPr>
      <w:r>
        <w:t>Mode: Online</w:t>
      </w:r>
    </w:p>
    <w:p>
      <w:r>
        <w:rPr>
          <w:b/>
        </w:rPr>
        <w:t>Registration</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rPr>
          <w:b/>
        </w:rPr>
        <w:t>Application</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3"/>
      </w:pPr>
      <w:r>
        <w:t>Mode: Offline</w:t>
      </w:r>
    </w:p>
    <w:p>
      <w:r>
        <w:t>__</w:t>
      </w:r>
      <w:r>
        <w:rPr>
          <w:b/>
        </w:rPr>
        <w:t>Step 1:</w:t>
      </w:r>
      <w:r>
        <w:t>__ The interested applicant should visit (during office hours) theAssistant Commissioner/District Coordinator, Tribal Welfare Department District Office,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Integrated Hostel Scheme?</w:t>
      </w:r>
    </w:p>
    <w:p>
      <w:r>
        <w:t>It is a scheme that provides free residential facilities and basic amenities to SC/ST/OBC students for education from class 1 to 12 and college levels in Madhya Pradesh.</w:t>
      </w:r>
    </w:p>
    <w:p>
      <w:r>
        <w:rPr>
          <w:b/>
        </w:rPr>
        <w:t>Q2. Who is eligible for the scheme?</w:t>
      </w:r>
    </w:p>
    <w:p>
      <w:r>
        <w:t>Students from Scheduled Caste, Scheduled Tribe, or Other Backward Class categories who are natives of Madhya Pradesh and studying in government schools or colleges.</w:t>
      </w:r>
    </w:p>
    <w:p>
      <w:r>
        <w:rPr>
          <w:b/>
        </w:rPr>
        <w:t>Q3. What facilities are provided in the hostel?</w:t>
      </w:r>
    </w:p>
    <w:p>
      <w:r>
        <w:t>Facilities include accommodation, electricity, water, meals, furniture, bedding, library access, coaching, and other basic amenities.</w:t>
      </w:r>
    </w:p>
    <w:p>
      <w:r>
        <w:rPr>
          <w:b/>
        </w:rPr>
        <w:t>Q4. Is there an income restriction for admission?</w:t>
      </w:r>
    </w:p>
    <w:p>
      <w:r>
        <w:t>No, there is no income restriction for admission to the hostel.</w:t>
      </w:r>
    </w:p>
    <w:p>
      <w:r>
        <w:rPr>
          <w:b/>
        </w:rPr>
        <w:t>Q5. What is the distance criterion for admission?</w:t>
      </w:r>
    </w:p>
    <w:p>
      <w:r>
        <w:t>Girls' schools should be within 3 km, and boys' schools within 8 km of the hostel.</w:t>
      </w:r>
    </w:p>
    <w:p>
      <w:r>
        <w:rPr>
          <w:b/>
        </w:rPr>
        <w:t>Q6. Are students from rural areas given preference?</w:t>
      </w:r>
    </w:p>
    <w:p>
      <w:r>
        <w:t>Yes, students from remote rural areas are given priority for admission.</w:t>
      </w:r>
    </w:p>
    <w:p>
      <w:r>
        <w:rPr>
          <w:b/>
        </w:rPr>
        <w:t>Q7. Does the scheme cover college students?</w:t>
      </w:r>
    </w:p>
    <w:p>
      <w:r>
        <w:t>Yes, the scheme is available for college students along with school students.</w:t>
      </w:r>
    </w:p>
    <w:p>
      <w:r>
        <w:rPr>
          <w:b/>
        </w:rPr>
        <w:t>Q8. Can students studying in private schools apply?</w:t>
      </w:r>
    </w:p>
    <w:p>
      <w:r>
        <w:t>No, only students studying in government schools or colleges are eligible.</w:t>
      </w:r>
    </w:p>
    <w:p>
      <w:r>
        <w:rPr>
          <w:b/>
        </w:rPr>
        <w:t>Q9. What is the age limit for hostel admission?</w:t>
      </w:r>
    </w:p>
    <w:p>
      <w:r>
        <w:t>There is no specific age limit mentioned, but students must be studying in class 1 to 12 or in college-level courses.</w:t>
      </w:r>
    </w:p>
    <w:p>
      <w:r>
        <w:rPr>
          <w:b/>
        </w:rPr>
        <w:t>Q10. How can students apply for the hostel facilities?</w:t>
      </w:r>
    </w:p>
    <w:p>
      <w:r>
        <w:t>Students can apply through the Tribal Welfare and Scheduled Caste Department of Madhya Pradesh or their respective school/college.</w:t>
      </w:r>
    </w:p>
    <w:p>
      <w:pPr>
        <w:pStyle w:val="Heading2"/>
      </w:pPr>
      <w:r>
        <w:t>Sources And References</w:t>
      </w:r>
    </w:p>
    <w:p>
      <w:pPr>
        <w:pStyle w:val="ListBullet"/>
      </w:pPr>
      <w:r>
        <w:t>Guidelines (https://cmhelpline.mp.gov.in/KnowYourEntitleDetail.aspx?status=ByVibhag&amp;pointvalue=2&amp;Schemeid=811)</w:t>
      </w:r>
    </w:p>
    <w:p>
      <w:pPr>
        <w:pStyle w:val="ListBullet"/>
      </w:pPr>
      <w:r>
        <w:t>Registration (https://www.tribal.mp.gov.in/mptaas)</w:t>
      </w:r>
    </w:p>
    <w:p>
      <w:r>
        <w:t>Source: https://www.myscheme.gov.in/schemes/ihs</w:t>
      </w:r>
    </w:p>
    <w:p>
      <w:r>
        <w:br w:type="page"/>
      </w:r>
    </w:p>
    <w:p>
      <w:pPr>
        <w:pStyle w:val="Heading1"/>
      </w:pPr>
      <w:r>
        <w:t>Jharkhand State Backward Classes Post-Matric Scholarship Scheme</w:t>
      </w:r>
    </w:p>
    <w:p>
      <w:r>
        <w:rPr>
          <w:i/>
          <w:sz w:val="18"/>
        </w:rPr>
        <w:t>State: Jharkhand | Categories: Education &amp; Learning | Scheme For: Individual</w:t>
      </w:r>
    </w:p>
    <w:p>
      <w:pPr>
        <w:pStyle w:val="Heading2"/>
      </w:pPr>
      <w:r>
        <w:t>Details</w:t>
      </w:r>
    </w:p>
    <w:p>
      <w:r>
        <w:t>The "Jharkhand State Backward Classes Post-Matric Scholarship Scheme" was launched by the Department of Scheduled Tribe, Scheduled Caste, Minority and Backward Class Welfare, Government of Jharkhand. The scheme aims to promote higher education among OBC students in Jharkhand and provides financial assistance to students pursuing professional and academic courses at the post-matriculation level. The scheme covers a wide range of courses, including professional, technical, and academic programs.</w:t>
      </w:r>
    </w:p>
    <w:p>
      <w:pPr>
        <w:pStyle w:val="Heading2"/>
      </w:pPr>
      <w:r>
        <w:t>Benefits</w:t>
      </w:r>
    </w:p>
    <w:p>
      <w:r>
        <w:rPr>
          <w:b/>
        </w:rPr>
        <w:t>Covers tuition fees, academic allowance, and maintenance fees:</w:t>
      </w:r>
    </w:p>
    <w:p>
      <w:r>
        <w:t>Course GroupHosteller (₹)Day-scholar (₹)Group- 1 &amp;amp;amp;quot;A&amp;amp;amp;quot;1,00,00090,000Group- 1 &amp;amp;amp;quot;B&amp;amp;amp;quot;90,00085,000Group- 1 &amp;amp;amp;quot;C&amp;amp;amp;quot;85,00080,000Group- 2 &amp;amp;amp;quot;A&amp;amp;amp;quot;75,00070,000Group- 2 &amp;amp;amp;quot;B&amp;amp;amp;quot;70,000  65,000</w:t>
      </w:r>
    </w:p>
    <w:p>
      <w:r>
        <w:t>Group- 2 &amp;amp;amp;quot;C&amp;amp;amp;quot;65,00060,000Group- 345,00040,000Group- 435,00030,000&lt;br&gt;</w:t>
      </w:r>
    </w:p>
    <w:p>
      <w:r>
        <w:rPr>
          <w:b/>
        </w:rPr>
        <w:t>NOTE:</w:t>
      </w:r>
    </w:p>
    <w:p>
      <w:pPr>
        <w:pStyle w:val="ListBullet"/>
      </w:pPr>
      <w:r>
        <w:t>The amount is directly credited to the Aadhaar-linked bank account through DBT (Direct Benefit Transfer).</w:t>
      </w:r>
    </w:p>
    <w:p>
      <w:pPr>
        <w:pStyle w:val="ListBullet"/>
      </w:pPr>
      <w:r>
        <w:t>60% funding by the Ministry of Social Justice and Empowerment, Government of India, and 40% by the Jharkhand State Government.</w:t>
      </w:r>
    </w:p>
    <w:p>
      <w:pPr>
        <w:pStyle w:val="ListBullet"/>
      </w:pPr>
      <w:r>
        <w:t>The student must adhere to the attendance system prescribed by their educational institution or university to qualify for the scholarship.</w:t>
      </w:r>
    </w:p>
    <w:p>
      <w:pPr>
        <w:pStyle w:val="ListBullet"/>
      </w:pPr>
      <w:r>
        <w:t>If a student switches courses mid-way, they are eligible for the scholarship in the new course only if they did not receive a scholarship for the previous course in the same academic year.</w:t>
      </w:r>
    </w:p>
    <w:p>
      <w:pPr>
        <w:pStyle w:val="Heading2"/>
      </w:pPr>
      <w:r>
        <w:t>Eligibility</w:t>
      </w:r>
    </w:p>
    <w:p>
      <w:r>
        <w:rPr>
          <w:b/>
        </w:rPr>
        <w:t>Eligibility Criteria for the Student:</w:t>
      </w:r>
    </w:p>
    <w:p>
      <w:pPr>
        <w:pStyle w:val="ListNumber"/>
      </w:pPr>
      <w:r>
        <w:t>The student should be a native of Jharkhand.</w:t>
      </w:r>
    </w:p>
    <w:p>
      <w:pPr>
        <w:pStyle w:val="ListNumber"/>
      </w:pPr>
      <w:r>
        <w:t>The student belongs to the Other Backward Class category.</w:t>
      </w:r>
    </w:p>
    <w:p>
      <w:pPr>
        <w:pStyle w:val="ListNumber"/>
      </w:pPr>
      <w:r>
        <w:t>The student's family annual income should not exceed ₹2,50,000/-.</w:t>
      </w:r>
    </w:p>
    <w:p>
      <w:pPr>
        <w:pStyle w:val="ListNumber"/>
      </w:pPr>
      <w:r>
        <w:t>The student must be enrolled in a recognized educational institution that complies with the rules of the scheme and is registered on the departmental scholarship portal. The student should be pursuing a post-matric course (Degree, Diploma, Certificate, or equivalent).</w:t>
      </w:r>
    </w:p>
    <w:p>
      <w:pPr>
        <w:pStyle w:val="ListNumber"/>
      </w:pPr>
      <w:r>
        <w:t>The student should not be receiving any other scholarship or financial assistance from the central or state government.</w:t>
      </w:r>
    </w:p>
    <w:p>
      <w:r>
        <w:t>&lt;br&gt;</w:t>
      </w:r>
    </w:p>
    <w:p>
      <w:r>
        <w:rPr>
          <w:b/>
        </w:rPr>
        <w:t>Classification of Courses:</w:t>
      </w:r>
      <w:r>
        <w:rPr>
          <w:b/>
        </w:rPr>
        <w:t xml:space="preserve">** </w:t>
      </w:r>
      <w:r>
        <w:t>Page No. 18** (https://ekalyan.cgg.gov.in/downloads/Post_Matric_Scholarship_sankalp_2022.pdf)</w:t>
      </w:r>
    </w:p>
    <w:p>
      <w:r>
        <w:t>Group 1: Professional degree/postgraduate courses in institutions with A++ to B++ NAAC accreditation.</w:t>
      </w:r>
    </w:p>
    <w:p>
      <w:r>
        <w:t>Group 2: Vocational and diploma courses requiring Class 12 or higher qualifications.</w:t>
      </w:r>
    </w:p>
    <w:p>
      <w:r>
        <w:t>Group 3: Polytechnic and other courses not covered in Groups 1 or 2.</w:t>
      </w:r>
    </w:p>
    <w:p>
      <w:r>
        <w:t>Group 4: Graduate and Post Graduate course.Group 5: All post-matriculation (Post Class X level non-degree courses).</w:t>
      </w:r>
    </w:p>
    <w:p>
      <w:pPr>
        <w:pStyle w:val="Heading2"/>
      </w:pPr>
      <w:r>
        <w:t>Application Process</w:t>
      </w:r>
    </w:p>
    <w:p>
      <w:pPr>
        <w:pStyle w:val="Heading3"/>
      </w:pPr>
      <w:r>
        <w:t>Mode: Online</w:t>
      </w:r>
    </w:p>
    <w:p>
      <w:r>
        <w:t>__</w:t>
      </w:r>
      <w:r>
        <w:rPr>
          <w:b/>
        </w:rPr>
        <w:t>*Student Registration:</w:t>
      </w:r>
      <w:r>
        <w:t>*__</w:t>
      </w:r>
    </w:p>
    <w:p>
      <w:pPr>
        <w:pStyle w:val="ListBullet"/>
      </w:pPr>
      <w:r>
        <w:t>Students must apply online on the scholarship e-Kalyan (https://ekalyan.cgg.gov.in/) designated by the Department of Scheduled Tribes, Scheduled Castes, Minorities, and Backward Classes Welfare.</w:t>
      </w:r>
    </w:p>
    <w:p>
      <w:pPr>
        <w:pStyle w:val="ListBullet"/>
      </w:pPr>
      <w:r>
        <w:t>Students must first enter their Aadhaar number, name, date of birth, gender, mobile number while filling out the online registration form.</w:t>
      </w:r>
    </w:p>
    <w:p>
      <w:r>
        <w:t>__</w:t>
      </w:r>
      <w:r>
        <w:rPr>
          <w:b/>
        </w:rPr>
        <w:t>*After Registration:</w:t>
      </w:r>
      <w:r>
        <w:t>*__</w:t>
      </w:r>
    </w:p>
    <w:p>
      <w:pPr>
        <w:pStyle w:val="ListBullet"/>
      </w:pPr>
      <w:r>
        <w:t>After validation, an application ID will be generated by the portal, which must be used to complete further steps of the application.</w:t>
      </w:r>
    </w:p>
    <w:p>
      <w:pPr>
        <w:pStyle w:val="ListBullet"/>
      </w:pPr>
      <w:r>
        <w:t>Students must provide the details of their Aadhaar-linked bank account under their name.</w:t>
      </w:r>
    </w:p>
    <w:p>
      <w:pPr>
        <w:pStyle w:val="ListBullet"/>
      </w:pPr>
      <w:r>
        <w:t>Students must upload the following documents to the portal.</w:t>
      </w:r>
    </w:p>
    <w:p>
      <w:r>
        <w:rPr>
          <w:b/>
        </w:rPr>
        <w:t>NOTE:</w:t>
      </w:r>
      <w:r>
        <w:t xml:space="preserve"> Applications with bank account details in another person’s name will be rejected.</w:t>
      </w:r>
    </w:p>
    <w:p>
      <w:r>
        <w:t>__</w:t>
      </w:r>
      <w:r>
        <w:rPr>
          <w:b/>
        </w:rPr>
        <w:t>*Verification by Educational Institutions:</w:t>
      </w:r>
      <w:r>
        <w:t>*__</w:t>
      </w:r>
    </w:p>
    <w:p>
      <w:r>
        <w:t>After submitting the online application, it will be verified by the respective educational institution or college through the departmental portal.</w:t>
      </w:r>
    </w:p>
    <w:p>
      <w:r>
        <w:t>Applications not verified by the institution/college will be deemed invalid.</w:t>
      </w:r>
    </w:p>
    <w:p>
      <w:r>
        <w:rPr>
          <w:b/>
        </w:rPr>
        <w:t xml:space="preserve">NOTE: </w:t>
      </w:r>
      <w:r>
        <w:t>Offline applications will not be accepted under any circumstances.</w:t>
      </w:r>
    </w:p>
    <w:p>
      <w:r>
        <w:t>__</w:t>
      </w:r>
      <w:r>
        <w:rPr>
          <w:b/>
        </w:rPr>
        <w:t>*Instruction for Educational Institutions under the Post-Matric Scholarship Scheme:</w:t>
      </w:r>
      <w:r>
        <w:t>*__</w:t>
      </w:r>
    </w:p>
    <w:p>
      <w:pPr>
        <w:pStyle w:val="ListBullet"/>
      </w:pPr>
      <w:r>
        <w:t>All educational institutions must register on the departmental scholarship portal within the stipulated time to be covered under the scheme.</w:t>
      </w:r>
    </w:p>
    <w:p>
      <w:pPr>
        <w:pStyle w:val="ListBullet"/>
      </w:pPr>
      <w:r>
        <w:t>Institutions/colleges must submit the required documents as specified by the Tribal Welfare Commissioner, Jharkhand, Ranchi.</w:t>
      </w:r>
    </w:p>
    <w:p>
      <w:pPr>
        <w:pStyle w:val="ListBullet"/>
      </w:pPr>
      <w:r>
        <w:t>A prescribed form for registration will be made available on the scholarship portal by the Commissioner.</w:t>
      </w:r>
    </w:p>
    <w:p>
      <w:pPr>
        <w:pStyle w:val="ListBullet"/>
      </w:pPr>
      <w:r>
        <w:t>Only those institutions that maintain the prescribed academic standards are eligible under this scheme.</w:t>
      </w:r>
    </w:p>
    <w:p>
      <w:pPr>
        <w:pStyle w:val="ListBullet"/>
      </w:pPr>
      <w:r>
        <w:t>Institutions/colleges must possess a valid AISHE (All India Survey on Higher Education) or U-DISE (Unified District Information System for Education) code to qualify.</w:t>
      </w:r>
    </w:p>
    <w:p>
      <w:pPr>
        <w:pStyle w:val="ListBullet"/>
      </w:pPr>
      <w:r>
        <w:t>Institutions/colleges must register once on the portal, and the registration will remain valid for the duration of the course's recognition period.</w:t>
      </w:r>
    </w:p>
    <w:p>
      <w:pPr>
        <w:pStyle w:val="ListBullet"/>
      </w:pPr>
      <w:r>
        <w:t>Institutions must update their NAAC (National Assessment and Accreditation Council) or NBA (National Board of Accreditation) details on the portal.</w:t>
      </w:r>
    </w:p>
    <w:p>
      <w:pPr>
        <w:pStyle w:val="ListBullet"/>
      </w:pPr>
      <w:r>
        <w:t>The Tribal Welfare Commissioner will verify these details via the NAAC/NBA portal.</w:t>
      </w:r>
    </w:p>
    <w:p>
      <w:pPr>
        <w:pStyle w:val="ListBullet"/>
      </w:pPr>
      <w:r>
        <w:t>Institutions must submit a self-audited report every six months in a prescribed format to the Tribal Welfare Commissioner.</w:t>
      </w:r>
    </w:p>
    <w:p>
      <w:pPr>
        <w:pStyle w:val="ListBullet"/>
      </w:pPr>
      <w:r>
        <w:t>Each institution must designate a Nodal Officer (Institute Nodal Officer - INO) to handle all scholarship-related tasks and provide necessary information to the District Welfare Officer.</w:t>
      </w:r>
    </w:p>
    <w:p>
      <w:pPr>
        <w:pStyle w:val="ListBullet"/>
      </w:pPr>
      <w:r>
        <w:t>Institutions and hostels housing students benefiting from the scheme must upload geo-tagged photographs to the departmental scholarship portal.</w:t>
      </w:r>
    </w:p>
    <w:p>
      <w:pPr>
        <w:pStyle w:val="ListBullet"/>
      </w:pPr>
      <w:r>
        <w:t>A two-member inspection team constituted by the Tribal Welfare Commissioner will conduct physical inspections of out-of-state institutions every three years.</w:t>
      </w:r>
    </w:p>
    <w:p>
      <w:pPr>
        <w:pStyle w:val="ListBullet"/>
      </w:pPr>
      <w:r>
        <w:t>If irregularities or errors are found during inspections, the Commissioner has the authority to take necessary actions.</w:t>
      </w:r>
    </w:p>
    <w:p>
      <w:pPr>
        <w:pStyle w:val="Heading2"/>
      </w:pPr>
      <w:r>
        <w:t>Documents Required</w:t>
      </w:r>
    </w:p>
    <w:p>
      <w:pPr>
        <w:pStyle w:val="ListBullet"/>
      </w:pPr>
      <w:r>
        <w:t>Caste Certificate (issued by the competent authority)</w:t>
      </w:r>
    </w:p>
    <w:p>
      <w:pPr>
        <w:pStyle w:val="ListBullet"/>
      </w:pPr>
      <w:r>
        <w:t>Income Certificate</w:t>
      </w:r>
    </w:p>
    <w:p>
      <w:pPr>
        <w:pStyle w:val="ListBullet"/>
      </w:pPr>
      <w:r>
        <w:t>Academic Records</w:t>
      </w:r>
    </w:p>
    <w:p>
      <w:pPr>
        <w:pStyle w:val="ListBullet"/>
      </w:pPr>
      <w:r>
        <w:t>Aadhaar Card</w:t>
      </w:r>
    </w:p>
    <w:p>
      <w:pPr>
        <w:pStyle w:val="ListBullet"/>
      </w:pPr>
      <w:r>
        <w:t>Bank Account Details</w:t>
      </w:r>
    </w:p>
    <w:p>
      <w:pPr>
        <w:pStyle w:val="ListBullet"/>
      </w:pPr>
      <w:r>
        <w:t>Residential Proof</w:t>
      </w:r>
    </w:p>
    <w:p>
      <w:pPr>
        <w:pStyle w:val="ListBullet"/>
      </w:pPr>
      <w:r>
        <w:t>Domicile Certificate</w:t>
      </w:r>
    </w:p>
    <w:p>
      <w:pPr>
        <w:pStyle w:val="Heading2"/>
      </w:pPr>
      <w:r>
        <w:t>Frequently Asked Questions</w:t>
      </w:r>
    </w:p>
    <w:p>
      <w:r>
        <w:rPr>
          <w:b/>
        </w:rPr>
        <w:t>Q1. Who is eligible for this scholarship?</w:t>
      </w:r>
    </w:p>
    <w:p>
      <w:r>
        <w:t>Backward-class students from Jharkhand with an annual family income below [?]2,50,000/-.</w:t>
      </w:r>
    </w:p>
    <w:p>
      <w:r>
        <w:rPr>
          <w:b/>
        </w:rPr>
        <w:t>Q2. Which courses are covered under the scheme?</w:t>
      </w:r>
    </w:p>
    <w:p>
      <w:r>
        <w:t>Post-matric courses from Class XI to Ph.D., including professional and general degree programs.</w:t>
      </w:r>
    </w:p>
    <w:p>
      <w:r>
        <w:rPr>
          <w:b/>
        </w:rPr>
        <w:t>Q3. Can students apply offline?</w:t>
      </w:r>
    </w:p>
    <w:p>
      <w:r>
        <w:t>No, only online applications are accepted through the scholarship portal.</w:t>
      </w:r>
    </w:p>
    <w:p>
      <w:r>
        <w:rPr>
          <w:b/>
        </w:rPr>
        <w:t>Q4. Are Aadhaar details mandatory?</w:t>
      </w:r>
    </w:p>
    <w:p>
      <w:r>
        <w:t>Yes, Aadhaar authentication is required for the application.</w:t>
      </w:r>
    </w:p>
    <w:p>
      <w:r>
        <w:rPr>
          <w:b/>
        </w:rPr>
        <w:t>Q5. Can I apply if I receive another scholarship?</w:t>
      </w:r>
    </w:p>
    <w:p>
      <w:r>
        <w:t>No, students receiving other scholarships are not eligible.</w:t>
      </w:r>
    </w:p>
    <w:p>
      <w:r>
        <w:rPr>
          <w:b/>
        </w:rPr>
        <w:t>Q6. What documents are required for the application?</w:t>
      </w:r>
    </w:p>
    <w:p>
      <w:r>
        <w:t>Residential, caste, income certificates, and Aadhaar-linked bank account details.</w:t>
      </w:r>
    </w:p>
    <w:p>
      <w:r>
        <w:rPr>
          <w:b/>
        </w:rPr>
        <w:t>Q7. Which institutions are eligible?</w:t>
      </w:r>
    </w:p>
    <w:p>
      <w:r>
        <w:t>AISHE/U-DISE-coded institutions registered on the portal.</w:t>
      </w:r>
    </w:p>
    <w:p>
      <w:r>
        <w:rPr>
          <w:b/>
        </w:rPr>
        <w:t>Q8. What is the application deadline?</w:t>
      </w:r>
    </w:p>
    <w:p>
      <w:r>
        <w:t>Refer to the departmental portal for specific timelines.</w:t>
      </w:r>
    </w:p>
    <w:p>
      <w:r>
        <w:rPr>
          <w:b/>
        </w:rPr>
        <w:t>Q9. Can I reapply if I change my course?</w:t>
      </w:r>
    </w:p>
    <w:p>
      <w:r>
        <w:t>Yes, only if the previous course was not funded by a scholarship.</w:t>
      </w:r>
    </w:p>
    <w:p>
      <w:r>
        <w:rPr>
          <w:b/>
        </w:rPr>
        <w:t>Q10. What is the verification process?</w:t>
      </w:r>
    </w:p>
    <w:p>
      <w:r>
        <w:t>Verification is done by the Institution Nodal Officer and District Welfare Officer.</w:t>
      </w:r>
    </w:p>
    <w:p>
      <w:r>
        <w:rPr>
          <w:b/>
        </w:rPr>
        <w:t>Q11. Is there a preference for NAAC-accredited institutions?</w:t>
      </w:r>
    </w:p>
    <w:p>
      <w:r>
        <w:t>Yes, courses in A++, A+, A, and B++ NAAC-accredited institutions are prioritized.</w:t>
      </w:r>
    </w:p>
    <w:p>
      <w:r>
        <w:rPr>
          <w:b/>
        </w:rPr>
        <w:t>Q12. Who approves the scholarship applications?</w:t>
      </w:r>
    </w:p>
    <w:p>
      <w:r>
        <w:t>Applications are approved by the District-Level Monitoring Committee.</w:t>
      </w:r>
    </w:p>
    <w:p>
      <w:r>
        <w:rPr>
          <w:b/>
        </w:rPr>
        <w:t>Q13. Are students from other states eligible?</w:t>
      </w:r>
    </w:p>
    <w:p>
      <w:r>
        <w:t>No, only Jharkhand residents are eligible.</w:t>
      </w:r>
    </w:p>
    <w:p>
      <w:r>
        <w:rPr>
          <w:b/>
        </w:rPr>
        <w:t>Q14. How are funds disbursed?</w:t>
      </w:r>
    </w:p>
    <w:p>
      <w:r>
        <w:t>Funds are transferred directly to the student's Aadhaar-linked bank account.</w:t>
      </w:r>
    </w:p>
    <w:p>
      <w:r>
        <w:rPr>
          <w:b/>
        </w:rPr>
        <w:t>Q15. Is there a helpline for assistance?</w:t>
      </w:r>
    </w:p>
    <w:p>
      <w:r>
        <w:t>Yes, details are available on the e-kalyan scholarship portal.</w:t>
      </w:r>
    </w:p>
    <w:p>
      <w:pPr>
        <w:pStyle w:val="Heading2"/>
      </w:pPr>
      <w:r>
        <w:t>Sources And References</w:t>
      </w:r>
    </w:p>
    <w:p>
      <w:pPr>
        <w:pStyle w:val="ListBullet"/>
      </w:pPr>
      <w:r>
        <w:t>Guidelines (https://ekalyan.cgg.gov.in/downloads/Post_Matric_Scholarship_sankalp_2022.pdf)</w:t>
      </w:r>
    </w:p>
    <w:p>
      <w:pPr>
        <w:pStyle w:val="ListBullet"/>
      </w:pPr>
      <w:r>
        <w:t>Official Website (https://ekalyan.cgg.gov.in/)</w:t>
      </w:r>
    </w:p>
    <w:p>
      <w:r>
        <w:t>Source: https://www.myscheme.gov.in/schemes/jsbcpmss</w:t>
      </w:r>
    </w:p>
    <w:p>
      <w:r>
        <w:br w:type="page"/>
      </w:r>
    </w:p>
    <w:p>
      <w:pPr>
        <w:pStyle w:val="Heading1"/>
      </w:pPr>
      <w:r>
        <w:t>Free Distribution of Text Books to Students</w:t>
      </w:r>
    </w:p>
    <w:p>
      <w:r>
        <w:rPr>
          <w:i/>
          <w:sz w:val="18"/>
        </w:rPr>
        <w:t>State: Madhya Pradesh | Categories: Education &amp; Learning | Open: 2008-01-01 | Scheme For: Individual</w:t>
      </w:r>
    </w:p>
    <w:p>
      <w:pPr>
        <w:pStyle w:val="Heading2"/>
      </w:pPr>
      <w:r>
        <w:t>Details</w:t>
      </w:r>
    </w:p>
    <w:p>
      <w:r>
        <w:t>Launched on 1st January 2008, the scheme "Free Distribution of Textbooks to Students" by the School Education Department, Government of Madhya Pradesh, provides free textbooks to students studying in classes 9th to 12th in government schools.</w:t>
      </w:r>
    </w:p>
    <w:p>
      <w:pPr>
        <w:pStyle w:val="Heading2"/>
      </w:pPr>
      <w:r>
        <w:t>Benefits</w:t>
      </w:r>
    </w:p>
    <w:p>
      <w:r>
        <w:t>Free textbooks.</w:t>
      </w:r>
    </w:p>
    <w:p>
      <w:pPr>
        <w:pStyle w:val="Heading2"/>
      </w:pPr>
      <w:r>
        <w:t>Eligibility</w:t>
      </w:r>
    </w:p>
    <w:p>
      <w:pPr>
        <w:pStyle w:val="ListNumber"/>
      </w:pPr>
      <w:r>
        <w:t>The applicant should be a student.</w:t>
      </w:r>
    </w:p>
    <w:p>
      <w:pPr>
        <w:pStyle w:val="ListNumber"/>
      </w:pPr>
      <w:r>
        <w:t>The applicant should be studying in class 9th to 12th.</w:t>
      </w:r>
    </w:p>
    <w:p>
      <w:pPr>
        <w:pStyle w:val="ListNumber"/>
      </w:pPr>
      <w:r>
        <w:t>The applicant should be studying in a government school in Madhya Pradesh.</w:t>
      </w:r>
    </w:p>
    <w:p>
      <w:pPr>
        <w:pStyle w:val="Heading2"/>
      </w:pPr>
      <w:r>
        <w:t>Application Process</w:t>
      </w:r>
    </w:p>
    <w:p>
      <w:pPr>
        <w:pStyle w:val="Heading3"/>
      </w:pPr>
      <w:r>
        <w:t>Mode: Offline</w:t>
      </w:r>
    </w:p>
    <w:p>
      <w:r>
        <w:t>__</w:t>
      </w:r>
      <w:r>
        <w:rPr>
          <w:b/>
        </w:rPr>
        <w:t>Step 1:</w:t>
      </w:r>
      <w:r>
        <w:t>__ The interested applicant should visit (during office hours) the Principal of Government High / Higher Secondary School office,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r>
        <w:t>__</w:t>
      </w:r>
      <w:r>
        <w:rPr>
          <w:b/>
        </w:rPr>
        <w:t>NOTE:</w:t>
      </w:r>
      <w:r>
        <w:t>__ School authority can register here (https://www.vimarsh.mp.gov.in/).</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Free Distribution of Textbooks to Students Scheme?</w:t>
      </w:r>
    </w:p>
    <w:p>
      <w:r>
        <w:t>It is a scheme that provides free textbooks to students of classes 9th to 12th studying in government schools in Madhya Pradesh.</w:t>
      </w:r>
    </w:p>
    <w:p>
      <w:r>
        <w:rPr>
          <w:b/>
        </w:rPr>
        <w:t>Q2. When was the scheme launched?</w:t>
      </w:r>
    </w:p>
    <w:p>
      <w:r>
        <w:t>The scheme was launched on 01-01-2008.</w:t>
      </w:r>
    </w:p>
    <w:p>
      <w:r>
        <w:rPr>
          <w:b/>
        </w:rPr>
        <w:t>Q3. Who is eligible for the scheme?</w:t>
      </w:r>
    </w:p>
    <w:p>
      <w:r>
        <w:t>Students of classes 9th to 12th from all categories studying in government schools in Madhya Pradesh are eligible.</w:t>
      </w:r>
    </w:p>
    <w:p>
      <w:r>
        <w:rPr>
          <w:b/>
        </w:rPr>
        <w:t>Q4. Are students from private schools eligible for the scheme?</w:t>
      </w:r>
    </w:p>
    <w:p>
      <w:r>
        <w:t>No, the scheme is only for students studying in government schools.</w:t>
      </w:r>
    </w:p>
    <w:p>
      <w:r>
        <w:rPr>
          <w:b/>
        </w:rPr>
        <w:t>Q5. Does the scheme cover all categories of students?</w:t>
      </w:r>
    </w:p>
    <w:p>
      <w:r>
        <w:t>Yes, the scheme covers students from all categories.</w:t>
      </w:r>
    </w:p>
    <w:p>
      <w:r>
        <w:rPr>
          <w:b/>
        </w:rPr>
        <w:t>Q6. Are there any income criteria for eligibility?</w:t>
      </w:r>
    </w:p>
    <w:p>
      <w:r>
        <w:t>No, there are no income restrictions for availing the benefits of this scheme.</w:t>
      </w:r>
    </w:p>
    <w:p>
      <w:r>
        <w:rPr>
          <w:b/>
        </w:rPr>
        <w:t>Q7. What is the main objective of the scheme?</w:t>
      </w:r>
    </w:p>
    <w:p>
      <w:r>
        <w:t>The objective is to ensure a bright future for students by providing them with free textbooks to support their education.</w:t>
      </w:r>
    </w:p>
    <w:p>
      <w:r>
        <w:rPr>
          <w:b/>
        </w:rPr>
        <w:t>Q8. Which classes are covered under the scheme?</w:t>
      </w:r>
    </w:p>
    <w:p>
      <w:r>
        <w:t>The scheme covers students from classes 9th to 12th.</w:t>
      </w:r>
    </w:p>
    <w:p>
      <w:r>
        <w:rPr>
          <w:b/>
        </w:rPr>
        <w:t>Q9. How can eligible students get the textbooks?</w:t>
      </w:r>
    </w:p>
    <w:p>
      <w:r>
        <w:t>Textbooks are distributed through the respective government schools where students are enrolled.</w:t>
      </w:r>
    </w:p>
    <w:p>
      <w:r>
        <w:rPr>
          <w:b/>
        </w:rPr>
        <w:t>Q10. Is there a limit on the number of textbooks provided?</w:t>
      </w:r>
    </w:p>
    <w:p>
      <w:r>
        <w:t>No, all required textbooks for the enrolled class are provided free of cost.</w:t>
      </w:r>
    </w:p>
    <w:p>
      <w:pPr>
        <w:pStyle w:val="Heading2"/>
      </w:pPr>
      <w:r>
        <w:t>Sources And References</w:t>
      </w:r>
    </w:p>
    <w:p>
      <w:pPr>
        <w:pStyle w:val="ListBullet"/>
      </w:pPr>
      <w:r>
        <w:t>Scheme Details (https://cmhelpline.mp.gov.in/KnowYourEntitleDetail.aspx?status=ByVibhag&amp;pointvalue=2&amp;Schemeid=412)</w:t>
      </w:r>
    </w:p>
    <w:p>
      <w:r>
        <w:t>Source: https://www.myscheme.gov.in/schemes/fdotbts</w:t>
      </w:r>
    </w:p>
    <w:p>
      <w:r>
        <w:br w:type="page"/>
      </w:r>
    </w:p>
    <w:p>
      <w:pPr>
        <w:pStyle w:val="Heading1"/>
      </w:pPr>
      <w:r>
        <w:t>Girls Literacy Promotion Scheme for Class 11th</w:t>
      </w:r>
    </w:p>
    <w:p>
      <w:r>
        <w:rPr>
          <w:i/>
          <w:sz w:val="18"/>
        </w:rPr>
        <w:t>State: Madhya Pradesh | Categories: Education &amp; Learning | Scheme For: Individual</w:t>
      </w:r>
    </w:p>
    <w:p>
      <w:pPr>
        <w:pStyle w:val="Heading2"/>
      </w:pPr>
      <w:r>
        <w:t>Details</w:t>
      </w:r>
    </w:p>
    <w:p>
      <w:r>
        <w:t>The "Girls Literacy Promotion Scheme Class 11th" by the Department of De-notified, Nomadic, and Semi-Nomadic Welfare, Government of Madhya Pradesh, aims to encourage girls from De-notified, Nomadic, and Semi-Nomadic communities to pursue education. Under this scheme, an incentive amount of ₹3,000 is provided to girls enrolling in Class 11 for the first time. The scholarship distribution is managed through the Directorate of Public Distribution, Government of Madhya Pradesh.</w:t>
      </w:r>
    </w:p>
    <w:p>
      <w:pPr>
        <w:pStyle w:val="Heading2"/>
      </w:pPr>
      <w:r>
        <w:t>Benefits</w:t>
      </w:r>
    </w:p>
    <w:p>
      <w:r>
        <w:t>An incentive of ₹3,000/-.</w:t>
      </w:r>
    </w:p>
    <w:p>
      <w:pPr>
        <w:pStyle w:val="Heading2"/>
      </w:pPr>
      <w:r>
        <w:t>Eligibility</w:t>
      </w:r>
    </w:p>
    <w:p>
      <w:pPr>
        <w:pStyle w:val="ListNumber"/>
      </w:pPr>
      <w:r>
        <w:t>The applicant should be from Denotified, Nomadic, or Semi-Nomadic Community.</w:t>
      </w:r>
    </w:p>
    <w:p>
      <w:pPr>
        <w:pStyle w:val="ListNumber"/>
      </w:pPr>
      <w:r>
        <w:t>The applicant should be a girl.</w:t>
      </w:r>
    </w:p>
    <w:p>
      <w:pPr>
        <w:pStyle w:val="ListNumber"/>
      </w:pPr>
      <w:r>
        <w:t>The applicant should be enrolled in the 11th Standard.</w:t>
      </w:r>
    </w:p>
    <w:p>
      <w:pPr>
        <w:pStyle w:val="ListNumber"/>
      </w:pPr>
      <w:r>
        <w:t>The applicant should be studying in a recognized institution.</w:t>
      </w:r>
    </w:p>
    <w:p>
      <w:pPr>
        <w:pStyle w:val="ListNumber"/>
      </w:pPr>
      <w:r>
        <w:t>The applicant should have studied continuously without any academic breaks.</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Bullet"/>
      </w:pPr>
      <w:r>
        <w:t>Passport-size Photograph</w:t>
      </w:r>
    </w:p>
    <w:p>
      <w:pPr>
        <w:pStyle w:val="ListBullet"/>
      </w:pPr>
      <w:r>
        <w:t>Aadhaar Card</w:t>
      </w:r>
    </w:p>
    <w:p>
      <w:pPr>
        <w:pStyle w:val="ListBullet"/>
      </w:pPr>
      <w:r>
        <w:t>Domicile Certificate</w:t>
      </w:r>
    </w:p>
    <w:p>
      <w:pPr>
        <w:pStyle w:val="ListBullet"/>
      </w:pPr>
      <w:r>
        <w:t>Caste Certificate</w:t>
      </w:r>
    </w:p>
    <w:p>
      <w:pPr>
        <w:pStyle w:val="ListBullet"/>
      </w:pPr>
      <w:r>
        <w:t>Samagra ID</w:t>
      </w:r>
    </w:p>
    <w:p>
      <w:pPr>
        <w:pStyle w:val="ListBullet"/>
      </w:pPr>
      <w:r>
        <w:t>Bank Account Details</w:t>
      </w:r>
    </w:p>
    <w:p>
      <w:pPr>
        <w:pStyle w:val="ListBullet"/>
      </w:pPr>
      <w:r>
        <w:t>Previous Year Marksheets</w:t>
      </w:r>
    </w:p>
    <w:p>
      <w:pPr>
        <w:pStyle w:val="ListBullet"/>
      </w:pPr>
      <w:r>
        <w:t>Proof of Enrollment into 11th Standard</w:t>
      </w:r>
    </w:p>
    <w:p>
      <w:pPr>
        <w:pStyle w:val="ListBullet"/>
      </w:pPr>
      <w:r>
        <w:t>Bonafide Certificate of a Recognised Institution</w:t>
      </w:r>
    </w:p>
    <w:p>
      <w:pPr>
        <w:pStyle w:val="Heading2"/>
      </w:pPr>
      <w:r>
        <w:t>Frequently Asked Questions</w:t>
      </w:r>
    </w:p>
    <w:p>
      <w:r>
        <w:rPr>
          <w:b/>
        </w:rPr>
        <w:t>Q1. Who is eligible for the Girls Literacy Promotion Scheme?</w:t>
      </w:r>
    </w:p>
    <w:p>
      <w:r>
        <w:t>The applicant should be a girl from De-notified, Nomadic, or Semi-Nomadic tribes and enrolled in Class 11 for the first time.</w:t>
      </w:r>
    </w:p>
    <w:p>
      <w:r>
        <w:rPr>
          <w:b/>
        </w:rPr>
        <w:t>Q2. What is the incentive amount provided under the scheme?</w:t>
      </w:r>
    </w:p>
    <w:p>
      <w:r>
        <w:t>An incentive amount of [?]3,000 is provided to eligible girls.</w:t>
      </w:r>
    </w:p>
    <w:p>
      <w:r>
        <w:rPr>
          <w:b/>
        </w:rPr>
        <w:t>Q3. Is the scheme available for students in private institutions?</w:t>
      </w:r>
    </w:p>
    <w:p>
      <w:r>
        <w:t>The scheme is applicable only for students studying in recognized institutions as per the guidelines.</w:t>
      </w:r>
    </w:p>
    <w:p>
      <w:r>
        <w:rPr>
          <w:b/>
        </w:rPr>
        <w:t>Q4. Do students need to reapply for the incentive every year?</w:t>
      </w:r>
    </w:p>
    <w:p>
      <w:r>
        <w:t>No, the incentive is provided as a one-time benefit when enrolling in Class 11.</w:t>
      </w:r>
    </w:p>
    <w:p>
      <w:r>
        <w:rPr>
          <w:b/>
        </w:rPr>
        <w:t>Q5. What happens if a student discontinues their studies?</w:t>
      </w:r>
    </w:p>
    <w:p>
      <w:r>
        <w:t>The applicant must be continuously studying; discontinuing studies may disqualify them from receiving the incentive.</w:t>
      </w:r>
    </w:p>
    <w:p>
      <w:r>
        <w:rPr>
          <w:b/>
        </w:rPr>
        <w:t>Q6. How is the incentive distributed?</w:t>
      </w:r>
    </w:p>
    <w:p>
      <w:r>
        <w:t>The incentive is distributed through the Directorate of Public Instruction under the Integrated Scholarship Scheme.</w:t>
      </w:r>
    </w:p>
    <w:p>
      <w:r>
        <w:rPr>
          <w:b/>
        </w:rPr>
        <w:t>Q7. Is this scheme applicable to boys?</w:t>
      </w:r>
    </w:p>
    <w:p>
      <w:r>
        <w:t>No, the scheme is specifically designed to promote girls' education.</w:t>
      </w:r>
    </w:p>
    <w:p>
      <w:r>
        <w:rPr>
          <w:b/>
        </w:rPr>
        <w:t>Q8. Can a student receive this incentive if they repeat Class 11?</w:t>
      </w:r>
    </w:p>
    <w:p>
      <w:r>
        <w:t>No, the incentive is only for students enrolling in Class 11 for the first time.</w:t>
      </w:r>
    </w:p>
    <w:p>
      <w:r>
        <w:rPr>
          <w:b/>
        </w:rPr>
        <w:t>Q9. Are there any specific income criteria for eligibility?</w:t>
      </w:r>
    </w:p>
    <w:p>
      <w:r>
        <w:t>The scheme does not mention any income criteria, but the student must belong to De-notified, Nomadic, or Semi-Nomadic tribes.</w:t>
      </w:r>
    </w:p>
    <w:p>
      <w:r>
        <w:rPr>
          <w:b/>
        </w:rPr>
        <w:t>Q10. Can students apply for other scholarships along with this scheme?</w:t>
      </w:r>
    </w:p>
    <w:p>
      <w:r>
        <w:t>Yes, students may be eligible for other scholarships, depending on their qualifications and criteria.</w:t>
      </w:r>
    </w:p>
    <w:p>
      <w:pPr>
        <w:pStyle w:val="Heading2"/>
      </w:pPr>
      <w:r>
        <w:t>Sources And References</w:t>
      </w:r>
    </w:p>
    <w:p>
      <w:pPr>
        <w:pStyle w:val="ListBullet"/>
      </w:pPr>
      <w:r>
        <w:t>Scheme Details (https://samarth.mp.gov.in/Public/Pages/SchemeDetail?ID=1)</w:t>
      </w:r>
    </w:p>
    <w:p>
      <w:pPr>
        <w:pStyle w:val="ListBullet"/>
      </w:pPr>
      <w:r>
        <w:t>Registration (https://samarth.mp.gov.in/Registration/Default.aspx)</w:t>
      </w:r>
    </w:p>
    <w:p>
      <w:r>
        <w:t>Source: https://www.myscheme.gov.in/schemes/glpsc1</w:t>
      </w:r>
    </w:p>
    <w:p>
      <w:r>
        <w:br w:type="page"/>
      </w:r>
    </w:p>
    <w:p>
      <w:pPr>
        <w:pStyle w:val="Heading1"/>
      </w:pPr>
      <w:r>
        <w:t>Free Caste Hostel (De-Notified, Nomadic and Semi-Nomadic Communities)</w:t>
      </w:r>
    </w:p>
    <w:p>
      <w:r>
        <w:rPr>
          <w:i/>
          <w:sz w:val="18"/>
        </w:rPr>
        <w:t>State: Madhya Pradesh | Categories: Education &amp; Learning, Housing &amp; Shelter | Scheme For: Individual</w:t>
      </w:r>
    </w:p>
    <w:p>
      <w:pPr>
        <w:pStyle w:val="Heading2"/>
      </w:pPr>
      <w:r>
        <w:t>Details</w:t>
      </w:r>
    </w:p>
    <w:p>
      <w:r>
        <w:t>The "Free Caste Hostel" scheme by the Department of De-notified, Nomadic, and Semi-Nomadic Welfare, Government of Madhya Pradesh, provides a scholarship of ₹1,230 per month for boys and ₹1,270 per month for girls for 10 months. The scheme benefits students from De-notified, Nomadic, and Semi-Nomadic tribes studying in local educational institutions.</w:t>
      </w:r>
    </w:p>
    <w:p>
      <w:pPr>
        <w:pStyle w:val="Heading2"/>
      </w:pPr>
      <w:r>
        <w:t>Benefits</w:t>
      </w:r>
    </w:p>
    <w:p>
      <w:pPr>
        <w:pStyle w:val="ListBullet"/>
      </w:pPr>
      <w:r>
        <w:t>A scholarship of ₹1,230 per month for boys.</w:t>
      </w:r>
    </w:p>
    <w:p>
      <w:pPr>
        <w:pStyle w:val="ListBullet"/>
      </w:pPr>
      <w:r>
        <w:t>A scholarship of ₹1,270 per month for girls.</w:t>
      </w:r>
    </w:p>
    <w:p>
      <w:pPr>
        <w:pStyle w:val="ListBullet"/>
      </w:pPr>
      <w:r>
        <w:t>The scholarship is given for 10 months.</w:t>
      </w:r>
    </w:p>
    <w:p>
      <w:pPr>
        <w:pStyle w:val="Heading2"/>
      </w:pPr>
      <w:r>
        <w:t>Eligibility</w:t>
      </w:r>
    </w:p>
    <w:p>
      <w:pPr>
        <w:pStyle w:val="ListNumber"/>
      </w:pPr>
      <w:r>
        <w:t>The applicant should be a student belonging to the De-Notified, Nomadic, or Semi-Nomadic tribes.</w:t>
      </w:r>
    </w:p>
    <w:p>
      <w:pPr>
        <w:pStyle w:val="ListNumber"/>
      </w:pPr>
      <w:r>
        <w:t>The applicant should be studying in a local educational institution.</w:t>
      </w:r>
    </w:p>
    <w:p>
      <w:pPr>
        <w:pStyle w:val="ListNumber"/>
      </w:pPr>
      <w:r>
        <w:t>The applicant should apply for admission before the new academic session.</w:t>
      </w:r>
    </w:p>
    <w:p>
      <w:pPr>
        <w:pStyle w:val="ListNumber"/>
      </w:pPr>
      <w:r>
        <w:t>The applicant should secure a vacant seat, as new admissions depend on availability.</w:t>
      </w:r>
    </w:p>
    <w:p>
      <w:pPr>
        <w:pStyle w:val="ListNumber"/>
      </w:pPr>
      <w:r>
        <w:t>The applicant should have a higher percentage in the last passed examination for priority admission.</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Bullet"/>
      </w:pPr>
      <w:r>
        <w:t>Passport-size Photograph</w:t>
      </w:r>
    </w:p>
    <w:p>
      <w:pPr>
        <w:pStyle w:val="ListBullet"/>
      </w:pPr>
      <w:r>
        <w:t>Aadhaar Card</w:t>
      </w:r>
    </w:p>
    <w:p>
      <w:pPr>
        <w:pStyle w:val="ListBullet"/>
      </w:pPr>
      <w:r>
        <w:t>Domicile Certificate</w:t>
      </w:r>
    </w:p>
    <w:p>
      <w:pPr>
        <w:pStyle w:val="ListBullet"/>
      </w:pPr>
      <w:r>
        <w:t>Caste Certificate</w:t>
      </w:r>
    </w:p>
    <w:p>
      <w:pPr>
        <w:pStyle w:val="ListBullet"/>
      </w:pPr>
      <w:r>
        <w:t>Samagra ID</w:t>
      </w:r>
    </w:p>
    <w:p>
      <w:pPr>
        <w:pStyle w:val="ListBullet"/>
      </w:pPr>
      <w:r>
        <w:t>Bank Account Details</w:t>
      </w:r>
    </w:p>
    <w:p>
      <w:pPr>
        <w:pStyle w:val="Heading2"/>
      </w:pPr>
      <w:r>
        <w:t>Frequently Asked Questions</w:t>
      </w:r>
    </w:p>
    <w:p>
      <w:r>
        <w:rPr>
          <w:b/>
        </w:rPr>
        <w:t>Q1. What is the Free caste hostel Scheme?</w:t>
      </w:r>
    </w:p>
    <w:p>
      <w:r>
        <w:t>The scheme provides financial assistance to students of de-notified, nomadic, and semi-nomadic tribes studying in local educational institutions.</w:t>
      </w:r>
    </w:p>
    <w:p>
      <w:r>
        <w:rPr>
          <w:b/>
        </w:rPr>
        <w:t>Q2. Who is eligible for this scheme?</w:t>
      </w:r>
    </w:p>
    <w:p>
      <w:r>
        <w:t>Students belonging to de-notified, nomadic, and semi-nomadic tribes who are enrolled in local educational institutions are eligible.</w:t>
      </w:r>
    </w:p>
    <w:p>
      <w:r>
        <w:rPr>
          <w:b/>
        </w:rPr>
        <w:t>Q3. What is the amount of scholarship provided?</w:t>
      </w:r>
    </w:p>
    <w:p>
      <w:r>
        <w:t>The scheme provides [?]1,230 per month for boys and [?]1,270 per month for girls for 10 months.</w:t>
      </w:r>
    </w:p>
    <w:p>
      <w:r>
        <w:rPr>
          <w:b/>
        </w:rPr>
        <w:t>Q4. How can students apply for this scheme?</w:t>
      </w:r>
    </w:p>
    <w:p>
      <w:r>
        <w:t>Eligible students must apply using the prescribed application form before the start of the academic session.</w:t>
      </w:r>
    </w:p>
    <w:p>
      <w:r>
        <w:rPr>
          <w:b/>
        </w:rPr>
        <w:t>Q5. Is there a renewal process for existing beneficiaries?</w:t>
      </w:r>
    </w:p>
    <w:p>
      <w:r>
        <w:t>Yes, renewal is automatic for resident students, and they do not need to reapply.</w:t>
      </w:r>
    </w:p>
    <w:p>
      <w:r>
        <w:rPr>
          <w:b/>
        </w:rPr>
        <w:t>Q6. Are there any academic requirements for admission?</w:t>
      </w:r>
    </w:p>
    <w:p>
      <w:r>
        <w:t>Admission is based on merit, with preference given to students who have secured higher marks in the previous academic year.</w:t>
      </w:r>
    </w:p>
    <w:p>
      <w:r>
        <w:rPr>
          <w:b/>
        </w:rPr>
        <w:t>Q7. Can new students apply if seats are full?</w:t>
      </w:r>
    </w:p>
    <w:p>
      <w:r>
        <w:t>No, new students can only apply if there are vacant seats in the hostel, ashram, or community welfare center.</w:t>
      </w:r>
    </w:p>
    <w:p>
      <w:r>
        <w:rPr>
          <w:b/>
        </w:rPr>
        <w:t>Q8. What documents are required for application?</w:t>
      </w:r>
    </w:p>
    <w:p>
      <w:r>
        <w:t>Applicants need to submit caste certificates, proof of enrollment in an educational institution, and previous academic records.</w:t>
      </w:r>
    </w:p>
    <w:p>
      <w:r>
        <w:rPr>
          <w:b/>
        </w:rPr>
        <w:t>Q9. Is there any income limit for eligibility?</w:t>
      </w:r>
    </w:p>
    <w:p>
      <w:r>
        <w:t>No, the scheme does not have an income limit for applicants.</w:t>
      </w:r>
    </w:p>
    <w:p>
      <w:r>
        <w:rPr>
          <w:b/>
        </w:rPr>
        <w:t>Q10. What is the duration of the scholarship?</w:t>
      </w:r>
    </w:p>
    <w:p>
      <w:r>
        <w:t>The scholarship is provided for 10 months in an academic year.</w:t>
      </w:r>
    </w:p>
    <w:p>
      <w:pPr>
        <w:pStyle w:val="Heading2"/>
      </w:pPr>
      <w:r>
        <w:t>Sources And References</w:t>
      </w:r>
    </w:p>
    <w:p>
      <w:pPr>
        <w:pStyle w:val="ListBullet"/>
      </w:pPr>
      <w:r>
        <w:t>Scheme Details (https://samarth.mp.gov.in/Public/Pages/SchemeDetail?ID=1)</w:t>
      </w:r>
    </w:p>
    <w:p>
      <w:pPr>
        <w:pStyle w:val="ListBullet"/>
      </w:pPr>
      <w:r>
        <w:t>Registration (https://samarth.mp.gov.in/Registration/Default.aspx)</w:t>
      </w:r>
    </w:p>
    <w:p>
      <w:r>
        <w:t>Source: https://www.myscheme.gov.in/schemes/fchdnnasnc</w:t>
      </w:r>
    </w:p>
    <w:p>
      <w:r>
        <w:br w:type="page"/>
      </w:r>
    </w:p>
    <w:p>
      <w:pPr>
        <w:pStyle w:val="Heading1"/>
      </w:pPr>
      <w:r>
        <w:t>Reimbursement of Fees of ST Students Studying in Sainik School Private Institutions</w:t>
      </w:r>
    </w:p>
    <w:p>
      <w:r>
        <w:rPr>
          <w:i/>
          <w:sz w:val="18"/>
        </w:rPr>
        <w:t>State: Madhya Pradesh | Categories: Education &amp; Learning | Scheme For: Individual</w:t>
      </w:r>
    </w:p>
    <w:p>
      <w:pPr>
        <w:pStyle w:val="Heading2"/>
      </w:pPr>
      <w:r>
        <w:t>Details</w:t>
      </w:r>
    </w:p>
    <w:p>
      <w:r>
        <w:t>The scheme "Reimbursement of Fees for ST Students Studying in Sainik Schools and Private Institutions," implemented by the Tribal Welfare and Scheduled Caste (SC) Department, Government of Madhya Pradesh, provides free arrangements for accommodation, school fees, and education for eligible students.</w:t>
      </w:r>
    </w:p>
    <w:p>
      <w:pPr>
        <w:pStyle w:val="Heading2"/>
      </w:pPr>
      <w:r>
        <w:t>Benefits</w:t>
      </w:r>
    </w:p>
    <w:p>
      <w:r>
        <w:t>Free arrangement for accommodation, school fees and studies for the students.</w:t>
      </w:r>
    </w:p>
    <w:p>
      <w:pPr>
        <w:pStyle w:val="Heading2"/>
      </w:pPr>
      <w:r>
        <w:t>Eligibility</w:t>
      </w:r>
    </w:p>
    <w:p>
      <w:pPr>
        <w:pStyle w:val="ListNumber"/>
      </w:pPr>
      <w:r>
        <w:t>The applicant must be a native of Madhya Pradesh.</w:t>
      </w:r>
    </w:p>
    <w:p>
      <w:pPr>
        <w:pStyle w:val="ListNumber"/>
      </w:pPr>
      <w:r>
        <w:t>The applicant should belong to the Scheduled Tribe (ST) category.</w:t>
      </w:r>
    </w:p>
    <w:p>
      <w:pPr>
        <w:pStyle w:val="ListNumber"/>
      </w:pPr>
      <w:r>
        <w:t>The applicant must be enrolled in a recognized Sainik School or private institution covered under the scheme.</w:t>
      </w:r>
    </w:p>
    <w:p>
      <w:pPr>
        <w:pStyle w:val="Heading2"/>
      </w:pPr>
      <w:r>
        <w:t>Application Process</w:t>
      </w:r>
    </w:p>
    <w:p>
      <w:pPr>
        <w:pStyle w:val="Heading3"/>
      </w:pPr>
      <w:r>
        <w:t>Mode: Offline</w:t>
      </w:r>
    </w:p>
    <w:p>
      <w:r>
        <w:t>__</w:t>
      </w:r>
      <w:r>
        <w:rPr>
          <w:b/>
        </w:rPr>
        <w:t>Step 1:</w:t>
      </w:r>
      <w:r>
        <w:t>__ The interested applicant should connect to the Office of the District Magistrate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w:t>
      </w:r>
    </w:p>
    <w:p>
      <w:pPr>
        <w:pStyle w:val="Heading2"/>
      </w:pPr>
      <w:r>
        <w:t>Documents Required</w:t>
      </w:r>
    </w:p>
    <w:p>
      <w:pPr>
        <w:pStyle w:val="ListNumber"/>
      </w:pPr>
      <w:r>
        <w:t>Passport-size Photograph</w:t>
      </w:r>
    </w:p>
    <w:p>
      <w:pPr>
        <w:pStyle w:val="ListNumber"/>
      </w:pPr>
      <w:r>
        <w:t>Aadhaar Card</w:t>
      </w:r>
    </w:p>
    <w:p>
      <w:pPr>
        <w:pStyle w:val="ListNumber"/>
      </w:pPr>
      <w:r>
        <w:t>Domicile Certificate</w:t>
      </w:r>
    </w:p>
    <w:p>
      <w:pPr>
        <w:pStyle w:val="ListNumber"/>
      </w:pPr>
      <w:r>
        <w:t>Caste Certificate</w:t>
      </w:r>
    </w:p>
    <w:p>
      <w:pPr>
        <w:pStyle w:val="ListNumber"/>
      </w:pPr>
      <w:r>
        <w:t>Previous Class Passing Certificate / Marksheet</w:t>
      </w:r>
    </w:p>
    <w:p>
      <w:pPr>
        <w:pStyle w:val="ListNumber"/>
      </w:pPr>
      <w:r>
        <w:t>Samagra ID</w:t>
      </w:r>
    </w:p>
    <w:p>
      <w:pPr>
        <w:pStyle w:val="ListNumber"/>
      </w:pPr>
      <w:r>
        <w:t>Bank Account Details</w:t>
      </w:r>
    </w:p>
    <w:p>
      <w:pPr>
        <w:pStyle w:val="ListNumber"/>
      </w:pPr>
      <w:r>
        <w:t>Proof of Enrolment into a Sainik School</w:t>
      </w:r>
    </w:p>
    <w:p>
      <w:pPr>
        <w:pStyle w:val="Heading2"/>
      </w:pPr>
      <w:r>
        <w:t>Frequently Asked Questions</w:t>
      </w:r>
    </w:p>
    <w:p>
      <w:r>
        <w:rPr>
          <w:b/>
        </w:rPr>
        <w:t>Q1. What is this scheme about?</w:t>
      </w:r>
    </w:p>
    <w:p>
      <w:r>
        <w:t>The scheme provides free arrangements for accommodation, school fees, and studies for Scheduled Tribe (ST) students studying in Sainik Schools and private institutions.</w:t>
      </w:r>
    </w:p>
    <w:p>
      <w:r>
        <w:rPr>
          <w:b/>
        </w:rPr>
        <w:t>Q2. Who is eligible for this scheme?</w:t>
      </w:r>
    </w:p>
    <w:p>
      <w:r>
        <w:t>The applicant must be a native of Madhya Pradesh and belong to the Scheduled Tribe (ST) category.</w:t>
      </w:r>
    </w:p>
    <w:p>
      <w:r>
        <w:rPr>
          <w:b/>
        </w:rPr>
        <w:t>Q3. What types of expenses are covered under the scheme?</w:t>
      </w:r>
    </w:p>
    <w:p>
      <w:r>
        <w:t>The scheme covers school fees, accommodation, and other related study expenses.</w:t>
      </w:r>
    </w:p>
    <w:p>
      <w:r>
        <w:rPr>
          <w:b/>
        </w:rPr>
        <w:t>Q4. Does the scheme apply to students in private institutions?</w:t>
      </w:r>
    </w:p>
    <w:p>
      <w:r>
        <w:t>Yes, the scheme is applicable to students studying in recognized private institutions and Sainik Schools.</w:t>
      </w:r>
    </w:p>
    <w:p>
      <w:r>
        <w:rPr>
          <w:b/>
        </w:rPr>
        <w:t>Q5. Is there an income limit for eligibility?</w:t>
      </w:r>
    </w:p>
    <w:p>
      <w:r>
        <w:t>No, there is no specific income limit mentioned for eligibility under this scheme.</w:t>
      </w:r>
    </w:p>
    <w:p>
      <w:r>
        <w:rPr>
          <w:b/>
        </w:rPr>
        <w:t>Q6. What documents are required to apply?</w:t>
      </w:r>
    </w:p>
    <w:p>
      <w:r>
        <w:t>Applicants need to provide domicile proof, caste certificate, admission proof, and fee receipts.</w:t>
      </w:r>
    </w:p>
    <w:p>
      <w:r>
        <w:rPr>
          <w:b/>
        </w:rPr>
        <w:t>Q7. How can I apply for the scheme?</w:t>
      </w:r>
    </w:p>
    <w:p>
      <w:r>
        <w:t>Applications can be submitted through the concerned Tribal Welfare Office or via the online application portal, if available.</w:t>
      </w:r>
    </w:p>
    <w:p>
      <w:r>
        <w:rPr>
          <w:b/>
        </w:rPr>
        <w:t>Q8. Is the scheme applicable to all classes?</w:t>
      </w:r>
    </w:p>
    <w:p>
      <w:r>
        <w:t>Yes, it is applicable to students of all grades studying in recognized Sainik Schools or private institutions.</w:t>
      </w:r>
    </w:p>
    <w:p>
      <w:r>
        <w:rPr>
          <w:b/>
        </w:rPr>
        <w:t>Q9. Can students outside Madhya Pradesh apply for this scheme?</w:t>
      </w:r>
    </w:p>
    <w:p>
      <w:r>
        <w:t>No, the scheme is exclusively for natives of Madhya Pradesh.</w:t>
      </w:r>
    </w:p>
    <w:p>
      <w:pPr>
        <w:pStyle w:val="Heading2"/>
      </w:pPr>
      <w:r>
        <w:t>Sources And References</w:t>
      </w:r>
    </w:p>
    <w:p>
      <w:pPr>
        <w:pStyle w:val="ListBullet"/>
      </w:pPr>
      <w:r>
        <w:t>Scheme Details (https://cmhelpline.mp.gov.in/KnowYourEntitleDetail.aspx?status=ByVibhag&amp;pointvalue=2&amp;Schemeid=893)</w:t>
      </w:r>
    </w:p>
    <w:p>
      <w:r>
        <w:t>Source: https://www.myscheme.gov.in/schemes/rofpsssisspi</w:t>
      </w:r>
    </w:p>
    <w:p>
      <w:r>
        <w:br w:type="page"/>
      </w:r>
    </w:p>
    <w:p>
      <w:pPr>
        <w:pStyle w:val="Heading1"/>
      </w:pPr>
      <w:r>
        <w:t>Scholarships for Meritorious Students to Study Abroad</w:t>
      </w:r>
    </w:p>
    <w:p>
      <w:r>
        <w:rPr>
          <w:i/>
          <w:sz w:val="18"/>
        </w:rPr>
        <w:t>State: Madhya Pradesh | Categories: Education &amp; Learning | Scheme For: Individual</w:t>
      </w:r>
    </w:p>
    <w:p>
      <w:pPr>
        <w:pStyle w:val="Heading2"/>
      </w:pPr>
      <w:r>
        <w:t>Details</w:t>
      </w:r>
    </w:p>
    <w:p>
      <w:r>
        <w:t>The scheme "Scholarships for Meritorious Students to Study Abroad", offered by the Higher Education Department, Government of Madhya Pradesh, provides financial assistance to eligible students. Every year, 20 students can avail of this benefit, provided their family income from all sources does not exceed ₹8 lakh. To qualify, applicants must have at least 75% marks in a postgraduate examination in the relevant subject and either two years of teaching experience or an M.Phil degree in the relevant subject from a recognized university or government college in Madhya Pradesh.</w:t>
      </w:r>
    </w:p>
    <w:p>
      <w:pPr>
        <w:pStyle w:val="Heading2"/>
      </w:pPr>
      <w:r>
        <w:t>Benefits</w:t>
      </w:r>
    </w:p>
    <w:p>
      <w:r>
        <w:rPr>
          <w:b/>
        </w:rPr>
        <w:t>Financial Support:</w:t>
      </w:r>
    </w:p>
    <w:p>
      <w:r>
        <w:t>Covers actual expenses or up to $38,000 annually, plus an additional $2,000 for books, equipment, typing, thesis binding, and other academic work.</w:t>
      </w:r>
    </w:p>
    <w:p>
      <w:r>
        <w:rPr>
          <w:b/>
        </w:rPr>
        <w:t>Total Amount:</w:t>
      </w:r>
    </w:p>
    <w:p>
      <w:r>
        <w:t>A maximum of $40,000 annually or its equivalent in the local currency is provided.</w:t>
      </w:r>
    </w:p>
    <w:p>
      <w:r>
        <w:rPr>
          <w:b/>
        </w:rPr>
        <w:t>Bond Requirement:</w:t>
      </w:r>
    </w:p>
    <w:p>
      <w:r>
        <w:t>The applicant must sign a bond for the entire amount received under the scheme.</w:t>
      </w:r>
    </w:p>
    <w:p>
      <w:pPr>
        <w:pStyle w:val="Heading2"/>
      </w:pPr>
      <w:r>
        <w:t>Eligibility</w:t>
      </w:r>
    </w:p>
    <w:p>
      <w:pPr>
        <w:pStyle w:val="ListNumber"/>
      </w:pPr>
      <w:r>
        <w:t>The applicant should be a native of Madhya Pradesh.</w:t>
      </w:r>
    </w:p>
    <w:p>
      <w:pPr>
        <w:pStyle w:val="ListNumber"/>
      </w:pPr>
      <w:r>
        <w:t>The applicant should be seeking a postgraduate degree with at least 75% marks in their graduation from a recognized university/institute in Madhya Pradesh.</w:t>
      </w:r>
    </w:p>
    <w:p>
      <w:pPr>
        <w:pStyle w:val="ListNumber"/>
      </w:pPr>
      <w:r>
        <w:t>The applicant should have an annual family income not exceeding ₹8 lakh from all sources.</w:t>
      </w:r>
    </w:p>
    <w:p>
      <w:pPr>
        <w:pStyle w:val="ListNumber"/>
      </w:pPr>
      <w:r>
        <w:t>The applicant should be under 25 years of age for postgraduate studies and under 35 years of age for PhD research.</w:t>
      </w:r>
    </w:p>
    <w:p>
      <w:pPr>
        <w:pStyle w:val="ListNumber"/>
      </w:pPr>
      <w:r>
        <w:t>The applicant should have secured admission to a study program abroad.</w:t>
      </w:r>
    </w:p>
    <w:p>
      <w:pPr>
        <w:pStyle w:val="ListNumber"/>
      </w:pPr>
      <w:r>
        <w:t>The applicant should have qualified for international tests such as GRE, GMAT, TOEFL, or IELTS.</w:t>
      </w:r>
    </w:p>
    <w:p>
      <w:pPr>
        <w:pStyle w:val="ListNumber"/>
      </w:pPr>
      <w:r>
        <w:t>The applicant should be pursuing a PhD and have:</w:t>
      </w:r>
    </w:p>
    <w:p>
      <w:pPr>
        <w:pStyle w:val="ListBullet"/>
      </w:pPr>
      <w:r>
        <w:t>75% marks in postgraduate studies in the relevant subject.</w:t>
      </w:r>
    </w:p>
    <w:p>
      <w:pPr>
        <w:pStyle w:val="ListBullet"/>
      </w:pPr>
      <w:r>
        <w:t>Two years of teaching experience or an M.Phil degree in the relevant subject from a recognized university or government college in Madhya Pradesh.</w:t>
      </w:r>
    </w:p>
    <w:p>
      <w:pPr>
        <w:pStyle w:val="Heading2"/>
      </w:pPr>
      <w:r>
        <w:t>Application Process</w:t>
      </w:r>
    </w:p>
    <w:p>
      <w:pPr>
        <w:pStyle w:val="Heading3"/>
      </w:pPr>
      <w:r>
        <w:t>Mode: Offline</w:t>
      </w:r>
    </w:p>
    <w:p>
      <w:r>
        <w:t>__</w:t>
      </w:r>
      <w:r>
        <w:rPr>
          <w:b/>
        </w:rPr>
        <w:t>Step 1:</w:t>
      </w:r>
      <w:r>
        <w:t>__ The interested applicant should visit (during office hours) the Commissioner Higher Education for new education and concerned Regional Additional Director,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Proof of Age (Birth Certificate or Aadhar Card)</w:t>
      </w:r>
    </w:p>
    <w:p>
      <w:pPr>
        <w:pStyle w:val="ListNumber"/>
      </w:pPr>
      <w:r>
        <w:t>Income Certificate</w:t>
      </w:r>
    </w:p>
    <w:p>
      <w:pPr>
        <w:pStyle w:val="ListNumber"/>
      </w:pPr>
      <w:r>
        <w:t>Educational Qualification Certificates (Graduation/Postgraduation)</w:t>
      </w:r>
    </w:p>
    <w:p>
      <w:pPr>
        <w:pStyle w:val="ListNumber"/>
      </w:pPr>
      <w:r>
        <w:t>Mark Sheets (Graduation/Postgraduation)</w:t>
      </w:r>
    </w:p>
    <w:p>
      <w:pPr>
        <w:pStyle w:val="ListNumber"/>
      </w:pPr>
      <w:r>
        <w:t>Passport Copy</w:t>
      </w:r>
    </w:p>
    <w:p>
      <w:pPr>
        <w:pStyle w:val="ListNumber"/>
      </w:pPr>
      <w:r>
        <w:t>Proof of Admission to a Foreign Educational Institution</w:t>
      </w:r>
    </w:p>
    <w:p>
      <w:pPr>
        <w:pStyle w:val="ListNumber"/>
      </w:pPr>
      <w:r>
        <w:t>Visa Application and Visa Fee Receipt</w:t>
      </w:r>
    </w:p>
    <w:p>
      <w:pPr>
        <w:pStyle w:val="ListNumber"/>
      </w:pPr>
      <w:r>
        <w:t>Medical Insurance Document</w:t>
      </w:r>
    </w:p>
    <w:p>
      <w:pPr>
        <w:pStyle w:val="Heading2"/>
      </w:pPr>
      <w:r>
        <w:t>Frequently Asked Questions</w:t>
      </w:r>
    </w:p>
    <w:p>
      <w:r>
        <w:rPr>
          <w:b/>
        </w:rPr>
        <w:t>Q1. Who is eligible for the scholarship?</w:t>
      </w:r>
    </w:p>
    <w:p>
      <w:r>
        <w:t>The applicant must be a native of Madhya Pradesh and meet the academic requirements for postgraduate or PhD studies.</w:t>
      </w:r>
    </w:p>
    <w:p>
      <w:r>
        <w:rPr>
          <w:b/>
        </w:rPr>
        <w:t>Q2. What are the academic qualifications required?</w:t>
      </w:r>
    </w:p>
    <w:p>
      <w:r>
        <w:t>For a postgraduate degree, the applicant must have 75% marks in their graduation from a recognized university in Madhya Pradesh. For a PhD, 75% marks in postgraduate exams, along with two years of teaching experience or an M.Phil degree, is required.</w:t>
      </w:r>
    </w:p>
    <w:p>
      <w:r>
        <w:rPr>
          <w:b/>
        </w:rPr>
        <w:t>Q3. What is the maximum family income limit for applicants?</w:t>
      </w:r>
    </w:p>
    <w:p>
      <w:r>
        <w:t>The annual family income should not exceed [?]8 lakh from all sources.</w:t>
      </w:r>
    </w:p>
    <w:p>
      <w:r>
        <w:rPr>
          <w:b/>
        </w:rPr>
        <w:t>Q4. What is the age limit for the scholarship?</w:t>
      </w:r>
    </w:p>
    <w:p>
      <w:r>
        <w:t>The applicant should be under 25 years of age for a postgraduate degree and under 35 years of age for a PhD research degree.</w:t>
      </w:r>
    </w:p>
    <w:p>
      <w:r>
        <w:rPr>
          <w:b/>
        </w:rPr>
        <w:t>Q5. Is there a requirement for admission to a study program abroad?</w:t>
      </w:r>
    </w:p>
    <w:p>
      <w:r>
        <w:t>Yes, the applicant must have secured admission to a recognized course of study abroad.</w:t>
      </w:r>
    </w:p>
    <w:p>
      <w:r>
        <w:rPr>
          <w:b/>
        </w:rPr>
        <w:t>Q6. What standardized tests are required for eligibility?</w:t>
      </w:r>
    </w:p>
    <w:p>
      <w:r>
        <w:t>The applicant must have qualified for international exams such as GRE, GMAT, TOEFL, or IELTS.</w:t>
      </w:r>
    </w:p>
    <w:p>
      <w:r>
        <w:rPr>
          <w:b/>
        </w:rPr>
        <w:t>Q7. Can I apply for the scholarship if I am not from Madhya Pradesh?</w:t>
      </w:r>
    </w:p>
    <w:p>
      <w:r>
        <w:t>No, the scholarship is specifically for natives of Madhya Pradesh.</w:t>
      </w:r>
    </w:p>
    <w:p>
      <w:r>
        <w:rPr>
          <w:b/>
        </w:rPr>
        <w:t>Q8. How much financial support is provided under the scholarship?</w:t>
      </w:r>
    </w:p>
    <w:p>
      <w:r>
        <w:t>The scholarship provides up to $40,000 annually, covering tuition and academic expenses, or the equivalent in the local currency.</w:t>
      </w:r>
    </w:p>
    <w:p>
      <w:r>
        <w:rPr>
          <w:b/>
        </w:rPr>
        <w:t>Q9. What documents are required to apply for the scholarship?</w:t>
      </w:r>
    </w:p>
    <w:p>
      <w:r>
        <w:t>Applicants will need to submit their academic certificates, proof of family income, age proof, admission letter from a foreign institution, and results of the required standardized tests.</w:t>
      </w:r>
    </w:p>
    <w:p>
      <w:r>
        <w:rPr>
          <w:b/>
        </w:rPr>
        <w:t>Q10. Can I apply for this scholarship after my admission abroad?</w:t>
      </w:r>
    </w:p>
    <w:p>
      <w:r>
        <w:t>Yes, but you must have secured admission to the relevant course abroad before applying.</w:t>
      </w:r>
    </w:p>
    <w:p>
      <w:pPr>
        <w:pStyle w:val="Heading2"/>
      </w:pPr>
      <w:r>
        <w:t>Sources And References</w:t>
      </w:r>
    </w:p>
    <w:p>
      <w:pPr>
        <w:pStyle w:val="ListBullet"/>
      </w:pPr>
      <w:r>
        <w:t>Scheme Details (https://cmhelpline.mp.gov.in/KnowYourEntitleDetail.aspx?status=ByVibhag&amp;pointvalue=2&amp;Schemeid=796)</w:t>
      </w:r>
    </w:p>
    <w:p>
      <w:pPr>
        <w:pStyle w:val="ListBullet"/>
      </w:pPr>
      <w:r>
        <w:t>Website (https://highereducation.mp.gov.in/?page=NMcWZ7C6y9PAmyVbyFwYiQ%3D%3D&amp;leftid=ZnGWU%2BxYVl5%2BNBOUmwU4dg%3D%3D)</w:t>
      </w:r>
    </w:p>
    <w:p>
      <w:r>
        <w:t>Source: https://www.myscheme.gov.in/schemes/sfmstsa</w:t>
      </w:r>
    </w:p>
    <w:p>
      <w:r>
        <w:br w:type="page"/>
      </w:r>
    </w:p>
    <w:p>
      <w:pPr>
        <w:pStyle w:val="Heading1"/>
      </w:pPr>
      <w:r>
        <w:t>Primary Education Scholarship (Madhya Pradesh)</w:t>
      </w:r>
    </w:p>
    <w:p>
      <w:r>
        <w:rPr>
          <w:i/>
          <w:sz w:val="18"/>
        </w:rPr>
        <w:t>State: Madhya Pradesh | Categories: Education &amp; Learning | Scheme For: Individual</w:t>
      </w:r>
    </w:p>
    <w:p>
      <w:pPr>
        <w:pStyle w:val="Heading2"/>
      </w:pPr>
      <w:r>
        <w:t>Details</w:t>
      </w:r>
    </w:p>
    <w:p>
      <w:r>
        <w:t>The "Primary Education Scholarship" scheme by the Department of De-notified, Nomadic, and Semi-Nomadic Welfare, Government of Madhya Pradesh, provides a state scholarship of ₹150/- for 10 months at the rate of ₹15/- per month to students from De-notified, Nomadic, and Semi-Nomadic communities studying in classes 1 to 5. The scholarship distribution is managed through the Directorate of Public Education.</w:t>
      </w:r>
    </w:p>
    <w:p>
      <w:pPr>
        <w:pStyle w:val="Heading2"/>
      </w:pPr>
      <w:r>
        <w:t>Benefits</w:t>
      </w:r>
    </w:p>
    <w:p>
      <w:r>
        <w:t>Scholarship of ₹150/- for 10 months at the rate of ₹15/- per month.</w:t>
      </w:r>
    </w:p>
    <w:p>
      <w:pPr>
        <w:pStyle w:val="Heading2"/>
      </w:pPr>
      <w:r>
        <w:t>Eligibility</w:t>
      </w:r>
    </w:p>
    <w:p>
      <w:pPr>
        <w:pStyle w:val="ListNumber"/>
      </w:pPr>
      <w:r>
        <w:t>The applicant should be a student.</w:t>
      </w:r>
    </w:p>
    <w:p>
      <w:pPr>
        <w:pStyle w:val="ListNumber"/>
      </w:pPr>
      <w:r>
        <w:t>The applicant should be from a De-Notified (https://samarth.mp.gov.in/Public/Pages/TribesDetail?ID=2), Nomadic, or Semi-Nomadic (https://samarth.mp.gov.in/Public/Pages/TribesDetail?ID=1) Community.</w:t>
      </w:r>
    </w:p>
    <w:p>
      <w:r>
        <w:t>_*The applicant should not need to apply again for renewal while continuing in classes of the same rate (e.g., classes 1 to 5)._</w:t>
      </w:r>
    </w:p>
    <w:p>
      <w:r>
        <w:t>_*The applicant should be eligible for the scholarship even if they fail one academic year._</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Number"/>
      </w:pPr>
      <w:r>
        <w:t>Passport-size Photo</w:t>
      </w:r>
    </w:p>
    <w:p>
      <w:pPr>
        <w:pStyle w:val="ListNumber"/>
      </w:pPr>
      <w:r>
        <w:t>Aadhaar Card</w:t>
      </w:r>
    </w:p>
    <w:p>
      <w:pPr>
        <w:pStyle w:val="ListNumber"/>
      </w:pPr>
      <w:r>
        <w:t>Domicile Certificate</w:t>
      </w:r>
    </w:p>
    <w:p>
      <w:pPr>
        <w:pStyle w:val="ListNumber"/>
      </w:pPr>
      <w:r>
        <w:t>Caste Certificate</w:t>
      </w:r>
    </w:p>
    <w:p>
      <w:pPr>
        <w:pStyle w:val="ListNumber"/>
      </w:pPr>
      <w:r>
        <w:t>Previous Class Marksheet</w:t>
      </w:r>
    </w:p>
    <w:p>
      <w:pPr>
        <w:pStyle w:val="ListNumber"/>
      </w:pPr>
      <w:r>
        <w:t>Samagra ID</w:t>
      </w:r>
    </w:p>
    <w:p>
      <w:pPr>
        <w:pStyle w:val="ListNumber"/>
      </w:pPr>
      <w:r>
        <w:t>Bank Account Details</w:t>
      </w:r>
    </w:p>
    <w:p>
      <w:pPr>
        <w:pStyle w:val="Heading2"/>
      </w:pPr>
      <w:r>
        <w:t>Frequently Asked Questions</w:t>
      </w:r>
    </w:p>
    <w:p>
      <w:r>
        <w:rPr>
          <w:b/>
        </w:rPr>
        <w:t>Q1. Which department manages this scholarship scheme?</w:t>
      </w:r>
    </w:p>
    <w:p>
      <w:r>
        <w:t>The Department of De-notified, Nomadic, and Semi-Nomadic Welfare, Government of Madhya Pradesh, manages it, and it is distributed through the Directorate of Public Education.</w:t>
      </w:r>
    </w:p>
    <w:p>
      <w:r>
        <w:rPr>
          <w:b/>
        </w:rPr>
        <w:t>Q2. What documents do I need to submit with the scholarship application?</w:t>
      </w:r>
    </w:p>
    <w:p>
      <w:r>
        <w:t>You need to submit a passport-size photo, Aadhaar Card, domicile certificate, caste certificate, previous class marksheet, Samagra ID, and bank account details.</w:t>
      </w:r>
    </w:p>
    <w:p>
      <w:r>
        <w:rPr>
          <w:b/>
        </w:rPr>
        <w:t>Q3. How do I register for the scholarship on the Samarth Portal?</w:t>
      </w:r>
    </w:p>
    <w:p>
      <w:r>
        <w:t>Visit the Samarth Portal, click "Registration" in the top right corner, provide mandatory details, verify your contact information if required, and click "Register."</w:t>
      </w:r>
    </w:p>
    <w:p>
      <w:r>
        <w:rPr>
          <w:b/>
        </w:rPr>
        <w:t>Q4. If my child fails a class, will they lose the scholarship?</w:t>
      </w:r>
    </w:p>
    <w:p>
      <w:r>
        <w:t>No, students remain eligible for the scholarship even if they fail one academic year.</w:t>
      </w:r>
    </w:p>
    <w:p>
      <w:r>
        <w:rPr>
          <w:b/>
        </w:rPr>
        <w:t>Q5. Do I need to apply for renewal every year while my child is in primary school?</w:t>
      </w:r>
    </w:p>
    <w:p>
      <w:r>
        <w:t>No, you don't need to reapply while continuing in classes 1 to 5.</w:t>
      </w:r>
    </w:p>
    <w:p>
      <w:r>
        <w:rPr>
          <w:b/>
        </w:rPr>
        <w:t>Q6. Who is eligible for the Primary Education Scholarship?</w:t>
      </w:r>
    </w:p>
    <w:p>
      <w:r>
        <w:t>Students from De-notified, Nomadic, and Semi-Nomadic communities studying in classes 1 to 5 are eligible.</w:t>
      </w:r>
    </w:p>
    <w:p>
      <w:r>
        <w:rPr>
          <w:b/>
        </w:rPr>
        <w:t>Q7. How much scholarship money will my child receive under this scheme?</w:t>
      </w:r>
    </w:p>
    <w:p>
      <w:r>
        <w:t>The scholarship amount is [?]15/- per month for 10 months, totalling [?]150/-.</w:t>
      </w:r>
    </w:p>
    <w:p>
      <w:r>
        <w:rPr>
          <w:b/>
        </w:rPr>
        <w:t>Q8. Are students beyond class 5 eligible for this scholarship?</w:t>
      </w:r>
    </w:p>
    <w:p>
      <w:r>
        <w:t>No, the scholarship is specifically for students studying in classes 1 to 5 only.</w:t>
      </w:r>
    </w:p>
    <w:p>
      <w:r>
        <w:rPr>
          <w:b/>
        </w:rPr>
        <w:t>Q9. Do I need to fill all fields marked with an asterisk (*)?</w:t>
      </w:r>
    </w:p>
    <w:p>
      <w:r>
        <w:t>Yes, all fields marked with * are mentioned as mandatory in the registration process.</w:t>
      </w:r>
    </w:p>
    <w:p>
      <w:r>
        <w:rPr>
          <w:b/>
        </w:rPr>
        <w:t>Q10. Is the scholarship amount same for all classes from 1 to 5?</w:t>
      </w:r>
    </w:p>
    <w:p>
      <w:r>
        <w:t>Yes, the scholarship amount remains [?]15/- per month across all eligible classes.</w:t>
      </w:r>
    </w:p>
    <w:p>
      <w:pPr>
        <w:pStyle w:val="Heading2"/>
      </w:pPr>
      <w:r>
        <w:t>Sources And References</w:t>
      </w:r>
    </w:p>
    <w:p>
      <w:pPr>
        <w:pStyle w:val="ListBullet"/>
      </w:pPr>
      <w:r>
        <w:t>Scheme Details (https://samarth.mp.gov.in/Public/Pages/SchemeDetail?ID=1)</w:t>
      </w:r>
    </w:p>
    <w:p>
      <w:pPr>
        <w:pStyle w:val="ListBullet"/>
      </w:pPr>
      <w:r>
        <w:t>Registration (https://samarth.mp.gov.in/Images/Icons/20.png)</w:t>
      </w:r>
    </w:p>
    <w:p>
      <w:r>
        <w:t>Source: https://www.myscheme.gov.in/schemes/pesmp</w:t>
      </w:r>
    </w:p>
    <w:p>
      <w:r>
        <w:br w:type="page"/>
      </w:r>
    </w:p>
    <w:p>
      <w:pPr>
        <w:pStyle w:val="Heading1"/>
      </w:pPr>
      <w:r>
        <w:t>Incentive Scheme in Civil Service (Chhattisgarh)</w:t>
      </w:r>
    </w:p>
    <w:p>
      <w:r>
        <w:rPr>
          <w:i/>
          <w:sz w:val="18"/>
        </w:rPr>
        <w:t>State: Chhattisgarh | Categories: Education &amp; Learning, Social welfare &amp; Empowerment | Open: 2016-11-06 | Scheme For: Individual</w:t>
      </w:r>
    </w:p>
    <w:p>
      <w:pPr>
        <w:pStyle w:val="Heading2"/>
      </w:pPr>
      <w:r>
        <w:t>Details</w:t>
      </w:r>
    </w:p>
    <w:p>
      <w:r>
        <w:t>Launched in 2018, the scheme "Incentive Scheme in Civil Service" by the Social Welfare Department, Government of Chhattisgarh aims to encourage bright and meritorious persons with disabilities to pass competitive exams in the field of civil services. Through this scheme, financial support is provided to help with upcoming preparations. The scheme benefits include lump sum amounts on passing the different stages of the Union/Chhattisgarh Public Service Commission Competitive Examinations. The scheme is implemented by the Social Welfare Department.</w:t>
      </w:r>
    </w:p>
    <w:p>
      <w:pPr>
        <w:pStyle w:val="Heading2"/>
      </w:pPr>
      <w:r>
        <w:t>Benefits</w:t>
      </w:r>
    </w:p>
    <w:p>
      <w:pPr>
        <w:pStyle w:val="ListBullet"/>
      </w:pPr>
      <w:r>
        <w:t>₹20,000/- lump sum on passing the Preliminary Examination.</w:t>
      </w:r>
    </w:p>
    <w:p>
      <w:pPr>
        <w:pStyle w:val="ListBullet"/>
      </w:pPr>
      <w:r>
        <w:t>₹30,000/- lump sum on passing the Mains Examination.</w:t>
      </w:r>
    </w:p>
    <w:p>
      <w:pPr>
        <w:pStyle w:val="ListBullet"/>
      </w:pPr>
      <w:r>
        <w:t>₹50,000/- lump sum on selection in Union/Chhattisgarh Public Service Commission.</w:t>
      </w:r>
    </w:p>
    <w:p>
      <w:pPr>
        <w:pStyle w:val="Heading2"/>
      </w:pPr>
      <w:r>
        <w:t>Eligibility</w:t>
      </w:r>
    </w:p>
    <w:p>
      <w:pPr>
        <w:pStyle w:val="ListNumber"/>
      </w:pPr>
      <w:r>
        <w:t>The applicant should be a resident of Chhattisgarh.</w:t>
      </w:r>
    </w:p>
    <w:p>
      <w:pPr>
        <w:pStyle w:val="ListNumber"/>
      </w:pPr>
      <w:r>
        <w:t>The applicant should have a disability of 40% or above.</w:t>
      </w:r>
    </w:p>
    <w:p>
      <w:pPr>
        <w:pStyle w:val="ListNumber"/>
      </w:pPr>
      <w:r>
        <w:t>The applicant should have passed the Union or Chhattisgarh Public Service Commission Competitive Examination.</w:t>
      </w:r>
    </w:p>
    <w:p>
      <w:pPr>
        <w:pStyle w:val="Heading2"/>
      </w:pPr>
      <w:r>
        <w:t>Application Process</w:t>
      </w:r>
    </w:p>
    <w:p>
      <w:pPr>
        <w:pStyle w:val="Heading3"/>
      </w:pPr>
      <w:r>
        <w:t>Mode: Offline</w:t>
      </w:r>
    </w:p>
    <w:p>
      <w:r>
        <w:t>__</w:t>
      </w:r>
      <w:r>
        <w:rPr>
          <w:b/>
        </w:rPr>
        <w:t>Step 1:</w:t>
      </w:r>
      <w:r>
        <w:t>__ The interested applicant should take print of the prescribed format (https://sw.cg.gov.in/sites/default/files/civil-seva.pdf)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concerned staff at the District Office of the Joint/Deputy Director, Social Welfare Department.</w:t>
      </w:r>
    </w:p>
    <w:p>
      <w:pPr>
        <w:pStyle w:val="Heading2"/>
      </w:pPr>
      <w:r>
        <w:t>Documents Required</w:t>
      </w:r>
    </w:p>
    <w:p>
      <w:pPr>
        <w:pStyle w:val="ListBullet"/>
      </w:pPr>
      <w:r>
        <w:t>Passport-size Photograph</w:t>
      </w:r>
    </w:p>
    <w:p>
      <w:pPr>
        <w:pStyle w:val="ListBullet"/>
      </w:pPr>
      <w:r>
        <w:t>Disability Certificate</w:t>
      </w:r>
    </w:p>
    <w:p>
      <w:pPr>
        <w:pStyle w:val="ListBullet"/>
      </w:pPr>
      <w:r>
        <w:t>Residence Proof</w:t>
      </w:r>
    </w:p>
    <w:p>
      <w:pPr>
        <w:pStyle w:val="ListBullet"/>
      </w:pPr>
      <w:r>
        <w:t>Proof of Passing in Union/Chhattisgarh Public Service Commission Competitive Examinations</w:t>
      </w:r>
    </w:p>
    <w:p>
      <w:pPr>
        <w:pStyle w:val="ListBullet"/>
      </w:pPr>
      <w:r>
        <w:t>Bank Account Details</w:t>
      </w:r>
    </w:p>
    <w:p>
      <w:pPr>
        <w:pStyle w:val="Heading2"/>
      </w:pPr>
      <w:r>
        <w:t>Frequently Asked Questions</w:t>
      </w:r>
    </w:p>
    <w:p>
      <w:r>
        <w:rPr>
          <w:b/>
        </w:rPr>
        <w:t>Q1. What is the minimum percentage of disability required to be eligible for the financial support scheme?</w:t>
      </w:r>
    </w:p>
    <w:p>
      <w:r>
        <w:t>Applicants must have a disability of 40% or more to qualify for the financial support provided under this scheme.</w:t>
      </w:r>
    </w:p>
    <w:p>
      <w:r>
        <w:rPr>
          <w:b/>
        </w:rPr>
        <w:t>Q2. Is there a residency requirement to apply for this financial support scheme?</w:t>
      </w:r>
    </w:p>
    <w:p>
      <w:r>
        <w:t>Yes, only residents of Chhattisgarh are eligible to apply for this financial assistance scheme.</w:t>
      </w:r>
    </w:p>
    <w:p>
      <w:r>
        <w:rPr>
          <w:b/>
        </w:rPr>
        <w:t>Q3. What documents are required to prove my residency for the scheme application?</w:t>
      </w:r>
    </w:p>
    <w:p>
      <w:r>
        <w:t>You need to submit a valid residence proof document as part of your application to confirm your eligibility.</w:t>
      </w:r>
    </w:p>
    <w:p>
      <w:r>
        <w:rPr>
          <w:b/>
        </w:rPr>
        <w:t>Q4. What financial benefit is provided for passing the preliminary examination under this scheme?</w:t>
      </w:r>
    </w:p>
    <w:p>
      <w:r>
        <w:t>A lump sum amount of [?]20,000 is awarded to applicants who pass the preliminary examination.</w:t>
      </w:r>
    </w:p>
    <w:p>
      <w:r>
        <w:rPr>
          <w:b/>
        </w:rPr>
        <w:t>Q5. What is the financial incentive for passing the mains examination under this scheme?</w:t>
      </w:r>
    </w:p>
    <w:p>
      <w:r>
        <w:t>Applicants who pass the mains examination receive a lump sum amount of [?]30,000 as financial support.</w:t>
      </w:r>
    </w:p>
    <w:p>
      <w:r>
        <w:rPr>
          <w:b/>
        </w:rPr>
        <w:t>Q6. What financial benefit is provided if I am selected in the Union/Chhattisgarh Public Service Commission Competitive Examinations?</w:t>
      </w:r>
    </w:p>
    <w:p>
      <w:r>
        <w:t>If selected, you will receive a lump sum amount of [?]50,000 as part of the financial assistance scheme.</w:t>
      </w:r>
    </w:p>
    <w:p>
      <w:r>
        <w:rPr>
          <w:b/>
        </w:rPr>
        <w:t>Q7. Do I need to provide proof of passing the competitive examinations to apply for this scheme?</w:t>
      </w:r>
    </w:p>
    <w:p>
      <w:r>
        <w:t>Yes, you must submit proof of passing the Union/Chhattisgarh Public Service Commission Competitive Examinations to be eligible.</w:t>
      </w:r>
    </w:p>
    <w:p>
      <w:r>
        <w:rPr>
          <w:b/>
        </w:rPr>
        <w:t>Q8. Is a photograph required to be submitted with the application form?</w:t>
      </w:r>
    </w:p>
    <w:p>
      <w:r>
        <w:t>Yes, a passport-sized photograph must be pasted on the application form, signed across if required.</w:t>
      </w:r>
    </w:p>
    <w:p>
      <w:r>
        <w:rPr>
          <w:b/>
        </w:rPr>
        <w:t>Q9. Where should I submit the completed application form and documents?</w:t>
      </w:r>
    </w:p>
    <w:p>
      <w:r>
        <w:t>The duly filled application form and documents must be submitted to the District Office of the Joint/Deputy Director, Social Welfare Department.</w:t>
      </w:r>
    </w:p>
    <w:p>
      <w:r>
        <w:rPr>
          <w:b/>
        </w:rPr>
        <w:t>Q10. What is the purpose of providing financial support under this scheme?</w:t>
      </w:r>
    </w:p>
    <w:p>
      <w:r>
        <w:t>The scheme aims to encourage persons with disabilities to prepare for and pass competitive exams in civil services.</w:t>
      </w:r>
    </w:p>
    <w:p>
      <w:r>
        <w:rPr>
          <w:b/>
        </w:rPr>
        <w:t>Q11. What type of competitive exams are covered under this financial support scheme?</w:t>
      </w:r>
    </w:p>
    <w:p>
      <w:r>
        <w:t>The scheme covers competitive exams conducted by the Union and Chhattisgarh Public Service Commissions.</w:t>
      </w:r>
    </w:p>
    <w:p>
      <w:r>
        <w:rPr>
          <w:b/>
        </w:rPr>
        <w:t>Q12. Is there any age limit mentioned for applying to this financial support scheme?</w:t>
      </w:r>
    </w:p>
    <w:p>
      <w:r>
        <w:t>No specific age limit is mentioned in the provided information for applying to this scheme.</w:t>
      </w:r>
    </w:p>
    <w:p>
      <w:pPr>
        <w:pStyle w:val="Heading2"/>
      </w:pPr>
      <w:r>
        <w:t>Sources And References</w:t>
      </w:r>
    </w:p>
    <w:p>
      <w:pPr>
        <w:pStyle w:val="ListBullet"/>
      </w:pPr>
      <w:r>
        <w:t>Scheme Details (https://sw.cg.gov.in/en/incentive-scheme-civil-service)</w:t>
      </w:r>
    </w:p>
    <w:p>
      <w:pPr>
        <w:pStyle w:val="ListBullet"/>
      </w:pPr>
      <w:r>
        <w:t>Application Form (Page 6) (https://sw.cg.gov.in/sites/default/files/civil-seva.pdf)</w:t>
      </w:r>
    </w:p>
    <w:p>
      <w:pPr>
        <w:pStyle w:val="ListBullet"/>
      </w:pPr>
      <w:r>
        <w:t>Amendment (https://sw.cg.gov.in/sites/default/files/civilseva22.pdf)</w:t>
      </w:r>
    </w:p>
    <w:p>
      <w:r>
        <w:t>Source: https://www.myscheme.gov.in/schemes/isicsch</w:t>
      </w:r>
    </w:p>
    <w:p>
      <w:r>
        <w:br w:type="page"/>
      </w:r>
    </w:p>
    <w:p>
      <w:pPr>
        <w:pStyle w:val="Heading1"/>
      </w:pPr>
      <w:r>
        <w:t>Centrally Sponsored Scheme of Post-Matric Scholarship for OBC, EBC  and DNT Students for studying in India</w:t>
      </w:r>
    </w:p>
    <w:p>
      <w:r>
        <w:rPr>
          <w:i/>
          <w:sz w:val="18"/>
        </w:rPr>
        <w:t>State: Haryana | Categories: Education &amp; Learning | Scheme For: Individual</w:t>
      </w:r>
    </w:p>
    <w:p>
      <w:pPr>
        <w:pStyle w:val="Heading2"/>
      </w:pPr>
      <w:r>
        <w:t>Details</w:t>
      </w:r>
    </w:p>
    <w:p>
      <w:r>
        <w:t>The "Centrally Sponsored Scheme of Post-Matric Scholarship for OBC, EBC  and DNT Students for studying in India" aims at providing financial assistance to students from the Backward Classes (BC), Economically Weaker Sections (EWS), and Denotified, Nomadic, and Denotified, Nomadic Tribes (DNTs) to pursue higher education. This scholarship aims to alleviate the financial burden on students belonging to these marginalized communities, enabling them to continue their studies and enhance their skills. The scholarship covers tuition fees, maintenance allowances, and other academic expenses. The financial support is extended to students studying in both government and private institutions.</w:t>
      </w:r>
    </w:p>
    <w:p>
      <w:pPr>
        <w:pStyle w:val="Heading2"/>
      </w:pPr>
      <w:r>
        <w:t>Benefits</w:t>
      </w:r>
    </w:p>
    <w:p>
      <w:r>
        <w:rPr>
          <w:b/>
        </w:rPr>
        <w:t>Components of the Scholarship</w:t>
      </w:r>
    </w:p>
    <w:p>
      <w:pPr>
        <w:pStyle w:val="ListBullet"/>
      </w:pPr>
      <w:r>
        <w:t>Maintenance allowance for the complete duration of the course.</w:t>
      </w:r>
    </w:p>
    <w:p>
      <w:pPr>
        <w:pStyle w:val="ListBullet"/>
      </w:pPr>
      <w:r>
        <w:t>Reimbursement of compulsory non-refundable fees.</w:t>
      </w:r>
    </w:p>
    <w:p>
      <w:pPr>
        <w:pStyle w:val="ListBullet"/>
      </w:pPr>
      <w:r>
        <w:t>Study tour charges (if applicable).</w:t>
      </w:r>
    </w:p>
    <w:p>
      <w:pPr>
        <w:pStyle w:val="ListBullet"/>
      </w:pPr>
      <w:r>
        <w:t>Thesis typing/printing charges (for research scholars).</w:t>
      </w:r>
    </w:p>
    <w:p>
      <w:pPr>
        <w:pStyle w:val="ListBullet"/>
      </w:pPr>
      <w:r>
        <w:t>Book allowance for students pursuing correspondence courses.</w:t>
      </w:r>
    </w:p>
    <w:p>
      <w:pPr>
        <w:pStyle w:val="ListBullet"/>
      </w:pPr>
      <w:r>
        <w:t>Additional allowances for students with disabilities.</w:t>
      </w:r>
    </w:p>
    <w:p>
      <w:r>
        <w:rPr>
          <w:b/>
        </w:rPr>
        <w:t>Financial Support Breakdown</w:t>
      </w:r>
    </w:p>
    <w:p>
      <w:r>
        <w:rPr>
          <w:b/>
        </w:rPr>
        <w:t>Category of Courses</w:t>
      </w:r>
      <w:r>
        <w:rPr>
          <w:b/>
        </w:rPr>
        <w:t>Academic Allowance (Yearly in ₹)</w:t>
      </w:r>
      <w:r>
        <w:rPr>
          <w:b/>
        </w:rPr>
        <w:t>Tuition Fee (Yearly in ₹)</w:t>
      </w:r>
      <w:r>
        <w:rPr>
          <w:b/>
        </w:rPr>
        <w:t>Total (Yearly in ₹)</w:t>
      </w:r>
      <w:r>
        <w:t>Group 1: Degree and Post Graduate level professional courses10,00010,00020,000Group 2: Other Professional Courses leading to Degree, Diploma, Certificate8,0005,00013,000Group 3: Graduate and Post Graduate courses not covered under Group 1 &amp;amp;amp;amp; Group 26,0002,0008,000Group 4: All post-matriculation (Post Class X level) non-degree courses5,00005,000_*Students pursuing C.A./I.C.W.A./C.S./I.C.F.A. shall be treated as day scholars for academic allowance purposes._</w:t>
      </w:r>
    </w:p>
    <w:p>
      <w:r>
        <w:t>_*Students studying through correspondence/online courses shall not be eligible for academic allowance._</w:t>
      </w:r>
    </w:p>
    <w:p>
      <w:r>
        <w:t>_*Tuition fees shall be paid to online/correspondence students._</w:t>
      </w:r>
    </w:p>
    <w:p>
      <w:r>
        <w:t>_*The State Governments may, if they decide, top up the academic allowance from their own resources._</w:t>
      </w:r>
    </w:p>
    <w:p>
      <w:r>
        <w:t>_*The scholarship amount will be disbursed annually to the bank account of the beneficiary._</w:t>
      </w:r>
    </w:p>
    <w:p>
      <w:r>
        <w:t>_*The scholarship continues for the duration of the course, subject to satisfactory academic progress._</w:t>
      </w:r>
    </w:p>
    <w:p>
      <w:pPr>
        <w:pStyle w:val="Heading2"/>
      </w:pPr>
      <w:r>
        <w:t>Eligibility</w:t>
      </w:r>
    </w:p>
    <w:p>
      <w:pPr>
        <w:pStyle w:val="ListBullet"/>
      </w:pPr>
      <w:r>
        <w:t>The applicant should be from Other Backward Classes (OBC) / Economically Backward Classes (EBC) or from Denotified, Nomadic, and Semi-Nomadic Tribes (DNT).</w:t>
      </w:r>
    </w:p>
    <w:p>
      <w:pPr>
        <w:pStyle w:val="ListBullet"/>
      </w:pPr>
      <w:r>
        <w:t>The applicant should be studying at the post-matriculation or post-secondary stage of education.</w:t>
      </w:r>
    </w:p>
    <w:p>
      <w:pPr>
        <w:pStyle w:val="ListBullet"/>
      </w:pPr>
      <w:r>
        <w:t>The applicant should be permanently settled in the State/UT where they are applying.</w:t>
      </w:r>
    </w:p>
    <w:p>
      <w:pPr>
        <w:pStyle w:val="ListBullet"/>
      </w:pPr>
      <w:r>
        <w:t>The applicant should be studying in an institution recognized by the All India Survey on Higher Education (AISHE) or Unified District Information System for Education (UDISE).</w:t>
      </w:r>
    </w:p>
    <w:p>
      <w:pPr>
        <w:pStyle w:val="ListBullet"/>
      </w:pPr>
      <w:r>
        <w:t>The applicant's institution should have National Assessment and Accreditation Council (NAAC) or National Board of Accreditation (NBA) accreditation.</w:t>
      </w:r>
    </w:p>
    <w:p>
      <w:pPr>
        <w:pStyle w:val="ListBullet"/>
      </w:pPr>
      <w:r>
        <w:t>The applicant should maintain Aadhaar-based attendance in the institution.</w:t>
      </w:r>
    </w:p>
    <w:p>
      <w:pPr>
        <w:pStyle w:val="ListBullet"/>
      </w:pPr>
      <w:r>
        <w:t>The applicant must have a valid "Freeship Card" issued by the State/District Authority.</w:t>
      </w:r>
    </w:p>
    <w:p>
      <w:r>
        <w:rPr>
          <w:b/>
        </w:rPr>
        <w:t>Preference/Priority/Reservation/Relaxation:</w:t>
      </w:r>
    </w:p>
    <w:p>
      <w:r>
        <w:t>A maximum of 20 slots per annum are reserved for Commercial Pilot License courses, including helicopter and multi-engine training.</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Bullet"/>
      </w:pPr>
      <w:r>
        <w:t>Aadhaar Card</w:t>
      </w:r>
    </w:p>
    <w:p>
      <w:pPr>
        <w:pStyle w:val="ListBullet"/>
      </w:pPr>
      <w:r>
        <w:t>Caste Certificate</w:t>
      </w:r>
    </w:p>
    <w:p>
      <w:pPr>
        <w:pStyle w:val="ListBullet"/>
      </w:pPr>
      <w:r>
        <w:t>Domicile Certificate</w:t>
      </w:r>
    </w:p>
    <w:p>
      <w:pPr>
        <w:pStyle w:val="ListBullet"/>
      </w:pPr>
      <w:r>
        <w:t>Admission Letter from the Recognized Institution</w:t>
      </w:r>
    </w:p>
    <w:p>
      <w:pPr>
        <w:pStyle w:val="ListBullet"/>
      </w:pPr>
      <w:r>
        <w:t>Fee Receipt</w:t>
      </w:r>
    </w:p>
    <w:p>
      <w:pPr>
        <w:pStyle w:val="ListBullet"/>
      </w:pPr>
      <w:r>
        <w:t>Freeship Card, issued by State/District Authority</w:t>
      </w:r>
    </w:p>
    <w:p>
      <w:pPr>
        <w:pStyle w:val="ListBullet"/>
      </w:pPr>
      <w:r>
        <w:t>Bank Account Details, for Direct Benefit Transfer</w:t>
      </w:r>
    </w:p>
    <w:p>
      <w:pPr>
        <w:pStyle w:val="ListBullet"/>
      </w:pPr>
      <w:r>
        <w:t>Previous Academic Marksheets</w:t>
      </w:r>
    </w:p>
    <w:p>
      <w:pPr>
        <w:pStyle w:val="ListBullet"/>
      </w:pPr>
      <w:r>
        <w:t>Accreditation Proof of Institution (For verification of NAAC/NBA accreditation)</w:t>
      </w:r>
    </w:p>
    <w:p>
      <w:pPr>
        <w:pStyle w:val="Heading2"/>
      </w:pPr>
      <w:r>
        <w:t>Frequently Asked Questions</w:t>
      </w:r>
    </w:p>
    <w:p>
      <w:r>
        <w:rPr>
          <w:b/>
        </w:rPr>
        <w:t>Q1. What is the purpose of the Post-Matric Scholarship Scheme for OBC, EBC, and DNT students?</w:t>
      </w:r>
    </w:p>
    <w:p>
      <w:r>
        <w:t>The scheme aims to provide financial assistance to students from OBC, EBC, and DNT communities pursuing post-matric and post-secondary education by covering tuition fees, hostel fees, and other educational expenses.</w:t>
      </w:r>
    </w:p>
    <w:p>
      <w:r>
        <w:rPr>
          <w:b/>
        </w:rPr>
        <w:t>Q2. Which students are eligible for this scholarship?</w:t>
      </w:r>
    </w:p>
    <w:p>
      <w:r>
        <w:t>Students belonging to OBC, EBC, and DNT categories who are pursuing post-matric or post-secondary education in recognized institutions are eligible.</w:t>
      </w:r>
    </w:p>
    <w:p>
      <w:r>
        <w:rPr>
          <w:b/>
        </w:rPr>
        <w:t>Q3. What are the components covered under this scholarship?</w:t>
      </w:r>
    </w:p>
    <w:p>
      <w:r>
        <w:t>The scholarship includes academic allowance, tuition fee reimbursement, study tour charges, thesis typing/printing charges, book allowance, and additional allowances for students with disabilities.</w:t>
      </w:r>
    </w:p>
    <w:p>
      <w:r>
        <w:rPr>
          <w:b/>
        </w:rPr>
        <w:t>Q4. Are online or correspondence students eligible for the scholarship?</w:t>
      </w:r>
    </w:p>
    <w:p>
      <w:r>
        <w:t>Students pursuing online or correspondence courses are not eligible for academic allowances but can receive tuition fee reimbursement.</w:t>
      </w:r>
    </w:p>
    <w:p>
      <w:r>
        <w:rPr>
          <w:b/>
        </w:rPr>
        <w:t>Q5. What is the maximum number of slots available for Commercial Pilot License courses?</w:t>
      </w:r>
    </w:p>
    <w:p>
      <w:r>
        <w:t>A maximum of 20 slots per annum are reserved for students pursuing Commercial Pilot License courses.</w:t>
      </w:r>
    </w:p>
    <w:p>
      <w:r>
        <w:rPr>
          <w:b/>
        </w:rPr>
        <w:t>Q6. What is a "Freeship Card," and why is it required?</w:t>
      </w:r>
    </w:p>
    <w:p>
      <w:r>
        <w:t>A Freeship Card is issued by State/District Authorities to eligible students, ensuring their admission without upfront fee payment.</w:t>
      </w:r>
    </w:p>
    <w:p>
      <w:r>
        <w:rPr>
          <w:b/>
        </w:rPr>
        <w:t>Q7. What documents are required for the scholarship application?</w:t>
      </w:r>
    </w:p>
    <w:p>
      <w:r>
        <w:t>Applicants must provide caste certificate, income certificate, Aadhaar-linked bank account details, and proof of admission in a recognized institution.</w:t>
      </w:r>
    </w:p>
    <w:p>
      <w:r>
        <w:rPr>
          <w:b/>
        </w:rPr>
        <w:t>Q8. How can students apply for this scholarship?</w:t>
      </w:r>
    </w:p>
    <w:p>
      <w:r>
        <w:t>Eligible students must apply through their respective State/UT government portals as per the official notification.</w:t>
      </w:r>
    </w:p>
    <w:p>
      <w:r>
        <w:rPr>
          <w:b/>
        </w:rPr>
        <w:t>Q9. Who implements this scholarship scheme?</w:t>
      </w:r>
    </w:p>
    <w:p>
      <w:r>
        <w:t>The scheme is implemented by the respective State/Union Territory Governments in collaboration with the Government of India.</w:t>
      </w:r>
    </w:p>
    <w:p>
      <w:r>
        <w:rPr>
          <w:b/>
        </w:rPr>
        <w:t>Q10. Can State Governments provide additional financial support?</w:t>
      </w:r>
    </w:p>
    <w:p>
      <w:r>
        <w:t>Yes, State Governments may choose to top up the academic allowance from their own resources.</w:t>
      </w:r>
    </w:p>
    <w:p>
      <w:pPr>
        <w:pStyle w:val="Heading2"/>
      </w:pPr>
      <w:r>
        <w:t>Sources And References</w:t>
      </w:r>
    </w:p>
    <w:p>
      <w:pPr>
        <w:pStyle w:val="ListBullet"/>
      </w:pPr>
      <w:r>
        <w:t>Guideline (https://harchhatravratti.highereduhry.ac.in/Notices/PMS%20BC%20EWS%20DNT.pdf)</w:t>
      </w:r>
    </w:p>
    <w:p>
      <w:pPr>
        <w:pStyle w:val="Heading2"/>
      </w:pPr>
      <w:r>
        <w:t>Glossary / Definitions</w:t>
      </w:r>
    </w:p>
    <w:p>
      <w:r>
        <w:rPr>
          <w:b/>
        </w:rPr>
        <w:t>Definition 1</w:t>
      </w:r>
    </w:p>
    <w:p>
      <w:r>
        <w:rPr>
          <w:b/>
        </w:rPr>
        <w:t>Group 1:</w:t>
      </w:r>
    </w:p>
    <w:p>
      <w:r>
        <w:t>Degree and Post Graduate level professional courses" shall mean:</w:t>
      </w:r>
    </w:p>
    <w:p>
      <w:pPr>
        <w:pStyle w:val="ListBullet"/>
      </w:pPr>
      <w:r>
        <w:t>All Professional courses in Medicine, Engineering, Technology, Planning, Architecture , Design, Fashion Technology, Agriculture, Veterinary &amp; Allied Sciences, Management, Business Finance /Administration, Computer Science/ Applications.</w:t>
      </w:r>
    </w:p>
    <w:p>
      <w:pPr>
        <w:pStyle w:val="ListBullet"/>
      </w:pPr>
      <w:r>
        <w:t>Post Graduate Diploma courses in various branches of Management &amp; Medicine</w:t>
      </w:r>
    </w:p>
    <w:p>
      <w:pPr>
        <w:pStyle w:val="ListBullet"/>
      </w:pPr>
      <w:r>
        <w:t>C.A./I.C.W.A./C.S./1.C.F.A. etc.</w:t>
      </w:r>
    </w:p>
    <w:p>
      <w:pPr>
        <w:pStyle w:val="ListBullet"/>
      </w:pPr>
      <w:r>
        <w:t>M.Phil., Ph.D. and Post-Doctoral Programmes (D.Lit., D.Sc. etc.) of Group I, Group II and Group Ill courses.</w:t>
      </w:r>
    </w:p>
    <w:p>
      <w:pPr>
        <w:pStyle w:val="ListBullet"/>
      </w:pPr>
      <w:r>
        <w:t>L.L.B, Integrated LL B, L.L.M</w:t>
      </w:r>
    </w:p>
    <w:p>
      <w:pPr>
        <w:pStyle w:val="ListBullet"/>
      </w:pPr>
      <w:r>
        <w:t>Commercial Pilot License Courses from GoI institutes (including helicopter pilot and multiengine) (maximum 20 slots per annum)</w:t>
      </w:r>
    </w:p>
    <w:p>
      <w:r>
        <w:t>Source: https://harchhatravratti.highereduhry.ac.in/Notices/PMS%20BC%20EWS%20DNT.pdf</w:t>
      </w:r>
    </w:p>
    <w:p>
      <w:r>
        <w:rPr>
          <w:b/>
        </w:rPr>
        <w:t>Definition 2</w:t>
      </w:r>
    </w:p>
    <w:p>
      <w:r>
        <w:rPr>
          <w:b/>
        </w:rPr>
        <w:t>Group 2:</w:t>
      </w:r>
    </w:p>
    <w:p>
      <w:r>
        <w:t>Other Professional Courses leading to Degree, Diploma, Certificate" shall mean all Professional Courses leading to Degree, M Ed. / M. Pharma., Diploma, Certificate in areas like Pharmacy (B Pharma.), Nursing(B Nursing), BFS, other para- medical branches like rehabilitation, diagnostics etc., Mass Communication, Hotel Management &amp; Catering, Travel/Tourism/Hospitality Management, Interior Decoration, Nutrition&amp; Dietetics, Commercial Art, Financial Services (e.g. Banking, Insurance, Taxation etc.) for which entrance qualification is minimum Sr. Secondary (10+2) and Vocational stream , ITI courses and Polytechnic where entrance qualification is Class XII or above.</w:t>
      </w:r>
    </w:p>
    <w:p>
      <w:r>
        <w:t>&lt;br&gt;</w:t>
      </w:r>
    </w:p>
    <w:p>
      <w:r>
        <w:t>Source: https://harchhatravratti.highereduhry.ac.in/Notices/PMS%20BC%20EWS%20DNT.pdf</w:t>
      </w:r>
    </w:p>
    <w:p>
      <w:r>
        <w:rPr>
          <w:b/>
        </w:rPr>
        <w:t>Definition 3</w:t>
      </w:r>
    </w:p>
    <w:p>
      <w:r>
        <w:rPr>
          <w:b/>
        </w:rPr>
        <w:t>Group 3:</w:t>
      </w:r>
      <w:r>
        <w:t xml:space="preserve"> Graduate and Post Graduate course" shall mean: courses not covered under Group 1&amp; Group 2 e.g. BA / B.Sc. / B.Com etc. M.A/ M. Sc./ M.Com etc.</w:t>
      </w:r>
    </w:p>
    <w:p>
      <w:r>
        <w:t>Source: https://harchhatravratti.highereduhry.ac.in/Notices/PMS%20BC%20EWS%20DNT.pdf</w:t>
      </w:r>
    </w:p>
    <w:p>
      <w:r>
        <w:rPr>
          <w:b/>
        </w:rPr>
        <w:t>Definition 4</w:t>
      </w:r>
    </w:p>
    <w:p>
      <w:r>
        <w:rPr>
          <w:b/>
        </w:rPr>
        <w:t>Group 4:</w:t>
      </w:r>
    </w:p>
    <w:p>
      <w:r>
        <w:t>All post-matriculation (Post Class X level) non-degree courses" shall mean: All post-matriculation level non-degree courses for which entrance qualification is High School (Class X), e.g. Senior secondary certificate (class XI and XII ); both general and vocational stream, ITI courses, 3-year diploma courses in Polytechnics, etc.</w:t>
      </w:r>
    </w:p>
    <w:p>
      <w:r>
        <w:t>Source: https://harchhatravratti.highereduhry.ac.in/Notices/PMS%20BC%20EWS%20DNT.pdf</w:t>
      </w:r>
    </w:p>
    <w:p>
      <w:r>
        <w:t>Source: https://www.myscheme.gov.in/schemes/pmsoeds</w:t>
      </w:r>
    </w:p>
    <w:p>
      <w:r>
        <w:br w:type="page"/>
      </w:r>
    </w:p>
    <w:p>
      <w:pPr>
        <w:pStyle w:val="Heading1"/>
      </w:pPr>
      <w:r>
        <w:t>Haryana State Meritorious Incentive Scheme</w:t>
      </w:r>
    </w:p>
    <w:p>
      <w:r>
        <w:rPr>
          <w:i/>
          <w:sz w:val="18"/>
        </w:rPr>
        <w:t>State: Haryana | Categories: Education &amp; Learning | Scheme For: Individual</w:t>
      </w:r>
    </w:p>
    <w:p>
      <w:pPr>
        <w:pStyle w:val="Heading2"/>
      </w:pPr>
      <w:r>
        <w:t>Details</w:t>
      </w:r>
    </w:p>
    <w:p>
      <w:r>
        <w:t>The scheme "Haryana State Meritorious Incentive Scheme" by the Department of Higher Education, Government of Haryana aims to support meritorious students studying in government colleges by providing them with financial incentives. Monetary rewards are granted to students who secure top positions in annual university examinations across Arts, Commerce, Science (Medical and Non-Medical), and Education streams.</w:t>
      </w:r>
    </w:p>
    <w:p>
      <w:pPr>
        <w:pStyle w:val="Heading2"/>
      </w:pPr>
      <w:r>
        <w:t>Benefits</w:t>
      </w:r>
    </w:p>
    <w:p>
      <w:r>
        <w:rPr>
          <w:b/>
        </w:rPr>
        <w:t>Monetary Incentive</w:t>
      </w:r>
    </w:p>
    <w:p>
      <w:pPr>
        <w:pStyle w:val="ListBullet"/>
      </w:pPr>
      <w:r>
        <w:t>₹5,000/- per annum for students securing the first position in their stream.</w:t>
      </w:r>
    </w:p>
    <w:p>
      <w:pPr>
        <w:pStyle w:val="ListBullet"/>
      </w:pPr>
      <w:r>
        <w:t>₹3,000/- per annum for students securing the second position in their stream.</w:t>
      </w:r>
    </w:p>
    <w:p>
      <w:pPr>
        <w:pStyle w:val="ListBullet"/>
      </w:pPr>
      <w:r>
        <w:t>₹2,000/- per annum for students securing the third position in their stream.</w:t>
      </w:r>
    </w:p>
    <w:p>
      <w:r>
        <w:rPr>
          <w:b/>
        </w:rPr>
        <w:t>Mode of Disbursement</w:t>
      </w:r>
    </w:p>
    <w:p>
      <w:r>
        <w:t>Payment is made through Direct Benefit Transfer (DBT).</w:t>
      </w:r>
    </w:p>
    <w:p>
      <w:r>
        <w:rPr>
          <w:b/>
        </w:rPr>
        <w:t>Validity</w:t>
      </w:r>
    </w:p>
    <w:p>
      <w:r>
        <w:t>The incentive is applicable only for the academic year in which the student secures a top position.</w:t>
      </w:r>
    </w:p>
    <w:p>
      <w:pPr>
        <w:pStyle w:val="Heading2"/>
      </w:pPr>
      <w:r>
        <w:t>Eligibility</w:t>
      </w:r>
    </w:p>
    <w:p>
      <w:pPr>
        <w:pStyle w:val="ListNumber"/>
      </w:pPr>
      <w:r>
        <w:t>This scheme will be college-specific and three meritorious students in each stream who stood first, second and third in the annual university examination will be given this incentive.</w:t>
      </w:r>
    </w:p>
    <w:p>
      <w:pPr>
        <w:pStyle w:val="ListNumber"/>
      </w:pPr>
      <w:r>
        <w:t>The award will be given only to students pursuing general courses in the Government Colleges.</w:t>
      </w:r>
    </w:p>
    <w:p>
      <w:pPr>
        <w:pStyle w:val="ListNumber"/>
      </w:pPr>
      <w:r>
        <w:t>Candidates from Non-Government Colleges and those who pursue their studies through correspondence courses/open universities will not be eligible for the award.</w:t>
      </w:r>
    </w:p>
    <w:p>
      <w:r>
        <w:rPr>
          <w:b/>
        </w:rPr>
        <w:t>NOTE</w:t>
      </w:r>
    </w:p>
    <w:p>
      <w:pPr>
        <w:pStyle w:val="ListBullet"/>
      </w:pPr>
      <w:r>
        <w:t>The merit list will be prepared separately for the Boys (General Category), Girls (General Category) and Scheduled Caste students (Combined list of girls and boys).</w:t>
      </w:r>
    </w:p>
    <w:p>
      <w:pPr>
        <w:pStyle w:val="ListBullet"/>
      </w:pPr>
      <w:r>
        <w:t>If Scheduled Caste students qualify for the general list, his/her name will be considered in the general list and an extra award will be given (on a merit basis only) to the students of the Scheduled Caste category.</w:t>
      </w:r>
    </w:p>
    <w:p>
      <w:pPr>
        <w:pStyle w:val="ListBullet"/>
      </w:pPr>
      <w:r>
        <w:t>The award holder under this scheme will hold any other scholarship/stipend from the State Government or any other source.</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Bullet"/>
      </w:pPr>
      <w:r>
        <w:t>Aadhaar Card Copy</w:t>
      </w:r>
    </w:p>
    <w:p>
      <w:pPr>
        <w:pStyle w:val="ListBullet"/>
      </w:pPr>
      <w:r>
        <w:t>Applicant’s Photograph</w:t>
      </w:r>
    </w:p>
    <w:p>
      <w:pPr>
        <w:pStyle w:val="ListBullet"/>
      </w:pPr>
      <w:r>
        <w:t>Applicant's Signature</w:t>
      </w:r>
    </w:p>
    <w:p>
      <w:pPr>
        <w:pStyle w:val="ListBullet"/>
      </w:pPr>
      <w:r>
        <w:t>Income Certificate</w:t>
      </w:r>
    </w:p>
    <w:p>
      <w:pPr>
        <w:pStyle w:val="ListBullet"/>
      </w:pPr>
      <w:r>
        <w:t>Haryana Domicile Certificate</w:t>
      </w:r>
    </w:p>
    <w:p>
      <w:pPr>
        <w:pStyle w:val="ListBullet"/>
      </w:pPr>
      <w:r>
        <w:t>Caste Certificate</w:t>
      </w:r>
    </w:p>
    <w:p>
      <w:pPr>
        <w:pStyle w:val="ListBullet"/>
      </w:pPr>
      <w:r>
        <w:t>10th Class Certificate</w:t>
      </w:r>
    </w:p>
    <w:p>
      <w:pPr>
        <w:pStyle w:val="ListBullet"/>
      </w:pPr>
      <w:r>
        <w:t>12th Class Certificate</w:t>
      </w:r>
    </w:p>
    <w:p>
      <w:pPr>
        <w:pStyle w:val="ListBullet"/>
      </w:pPr>
      <w:r>
        <w:t>Parivar Pehchaan Patra</w:t>
      </w:r>
    </w:p>
    <w:p>
      <w:pPr>
        <w:pStyle w:val="ListBullet"/>
      </w:pPr>
      <w:r>
        <w:t>Fee Receipt</w:t>
      </w:r>
    </w:p>
    <w:p>
      <w:pPr>
        <w:pStyle w:val="ListBullet"/>
      </w:pPr>
      <w:r>
        <w:t>Last Exam Passed Certificate (Except for 1st Year Students),</w:t>
      </w:r>
    </w:p>
    <w:p>
      <w:pPr>
        <w:pStyle w:val="ListBullet"/>
      </w:pPr>
      <w:r>
        <w:t>BPL Certificate (if applicable)</w:t>
      </w:r>
    </w:p>
    <w:p>
      <w:pPr>
        <w:pStyle w:val="ListBullet"/>
      </w:pPr>
      <w:r>
        <w:t>Father's Death Certificate (if applicable)</w:t>
      </w:r>
    </w:p>
    <w:p>
      <w:pPr>
        <w:pStyle w:val="Heading2"/>
      </w:pPr>
      <w:r>
        <w:t>Frequently Asked Questions</w:t>
      </w:r>
    </w:p>
    <w:p>
      <w:r>
        <w:rPr>
          <w:b/>
        </w:rPr>
        <w:t>Q1. What are the financial incentives provided to students who secure top positions in their annual university examinations?</w:t>
      </w:r>
    </w:p>
    <w:p>
      <w:r>
        <w:t>Students securing the first position receive [?]5,000 per annum, the second position receives [?]3,000, and the third position receives [?]2,000 annually.</w:t>
      </w:r>
    </w:p>
    <w:p>
      <w:r>
        <w:rPr>
          <w:b/>
        </w:rPr>
        <w:t>Q2. How will the monetary incentive be disbursed to eligible students?</w:t>
      </w:r>
    </w:p>
    <w:p>
      <w:r>
        <w:t>The payment is made through Direct Benefit Transfer (DBT) directly to the student's account.</w:t>
      </w:r>
    </w:p>
    <w:p>
      <w:r>
        <w:rPr>
          <w:b/>
        </w:rPr>
        <w:t>Q3. For which academic year is the monetary incentive applicable?</w:t>
      </w:r>
    </w:p>
    <w:p>
      <w:r>
        <w:t>The incentive is applicable only for the academic year in which the student secures a top position in the university examination.</w:t>
      </w:r>
    </w:p>
    <w:p>
      <w:r>
        <w:rPr>
          <w:b/>
        </w:rPr>
        <w:t>Q4. Are students from non-government colleges eligible for this incentive?</w:t>
      </w:r>
    </w:p>
    <w:p>
      <w:r>
        <w:t>No, students from non-government colleges are not eligible for this monetary incentive.</w:t>
      </w:r>
    </w:p>
    <w:p>
      <w:r>
        <w:rPr>
          <w:b/>
        </w:rPr>
        <w:t>Q5. Can students pursuing correspondence or open university courses apply for this incentive?</w:t>
      </w:r>
    </w:p>
    <w:p>
      <w:r>
        <w:t>No, students studying through correspondence courses or open universities are not eligible for this scheme.</w:t>
      </w:r>
    </w:p>
    <w:p>
      <w:r>
        <w:rPr>
          <w:b/>
        </w:rPr>
        <w:t>Q6. How many students per stream are eligible to receive the incentive in each college?</w:t>
      </w:r>
    </w:p>
    <w:p>
      <w:r>
        <w:t>Three students per stream who secure first, second, and third positions in the annual university examination are eligible.</w:t>
      </w:r>
    </w:p>
    <w:p>
      <w:r>
        <w:rPr>
          <w:b/>
        </w:rPr>
        <w:t>Q7. Is there a separate merit list prepared for different categories of students?</w:t>
      </w:r>
    </w:p>
    <w:p>
      <w:r>
        <w:t>Yes, separate merit lists are prepared for boys (general category), girls (general category), and Scheduled Caste students (combined list).</w:t>
      </w:r>
    </w:p>
    <w:p>
      <w:r>
        <w:rPr>
          <w:b/>
        </w:rPr>
        <w:t>Q8. What happens if a Scheduled Caste student qualifies for the general merit list?</w:t>
      </w:r>
    </w:p>
    <w:p>
      <w:r>
        <w:t>If a Scheduled Caste student qualifies for the general list, they will be considered in the general list and may also receive an extra award under the Scheduled Caste category.</w:t>
      </w:r>
    </w:p>
    <w:p>
      <w:r>
        <w:rPr>
          <w:b/>
        </w:rPr>
        <w:t>Q9. Can a student avail of this incentive along with other government scholarships?</w:t>
      </w:r>
    </w:p>
    <w:p>
      <w:r>
        <w:t>No, students receiving this incentive cannot hold any other scholarship or stipend from the state government or any other source.</w:t>
      </w:r>
    </w:p>
    <w:p>
      <w:r>
        <w:rPr>
          <w:b/>
        </w:rPr>
        <w:t>Q10. Is a Parivar Pehchan Patra (PPP) mandatory for applying to this scheme?</w:t>
      </w:r>
    </w:p>
    <w:p>
      <w:r>
        <w:t>Yes, a Parivar Pehchan Patra (PPP) is mandatory, and students must ensure their details are updated in PPP before applying.</w:t>
      </w:r>
    </w:p>
    <w:p>
      <w:pPr>
        <w:pStyle w:val="Heading2"/>
      </w:pPr>
      <w:r>
        <w:t>Sources And References</w:t>
      </w:r>
    </w:p>
    <w:p>
      <w:pPr>
        <w:pStyle w:val="ListBullet"/>
      </w:pPr>
      <w:r>
        <w:t>Guideline (https://harchhatravratti.highereduhry.ac.in/Notices/Haryana%20State%20Meritorious%20Incentive%20Scheme.pdf)</w:t>
      </w:r>
    </w:p>
    <w:p>
      <w:r>
        <w:t>Source: https://www.myscheme.gov.in/schemes/hsmis</w:t>
      </w:r>
    </w:p>
    <w:p>
      <w:r>
        <w:br w:type="page"/>
      </w:r>
    </w:p>
    <w:p>
      <w:pPr>
        <w:pStyle w:val="Heading1"/>
      </w:pPr>
      <w:r>
        <w:t>Grishm Kaleen Dhan Ke Badle Dalhan, Tilhan, Makka Fasal ko Protsahan Yojana</w:t>
      </w:r>
    </w:p>
    <w:p>
      <w:r>
        <w:rPr>
          <w:i/>
          <w:sz w:val="18"/>
        </w:rPr>
        <w:t>State: Chhattisgarh | Categories: Agriculture,Rural &amp; Environment | Open: 2013-04-30 | Scheme For: Individual</w:t>
      </w:r>
    </w:p>
    <w:p>
      <w:pPr>
        <w:pStyle w:val="Heading2"/>
      </w:pPr>
      <w:r>
        <w:t>Details</w:t>
      </w:r>
    </w:p>
    <w:p>
      <w:r>
        <w:t>Launched on 30th April 2014, the scheme "Grishm Kaleen Dhan Ke Badle Dalhan, Tilhan, Makka Fasal ko Protsahan Yojana" was introduced under the Agriculture Development and Farmer Welfare and Biotechnology Department, Govt. of Chhattisgarh. The scheme aims to promote the cultivation of pulses, oilseeds, and maize as an alternative to summer rice, helping to conserve groundwater and increase crop production in the state. Under this scheme, farmers receive subsidies per acre in the form of seeds, fertilizers, and other inputs. Beneficiaries can purchase these inputs from cooperative societies, the Chhattisgarh State Seed and Agriculture Development Corporation, or authorized private vendors, with the state government reimbursing the cost up to the subsidy limit.</w:t>
      </w:r>
    </w:p>
    <w:p>
      <w:r>
        <w:t>&lt;br&gt;</w:t>
      </w:r>
    </w:p>
    <w:p>
      <w:pPr>
        <w:pStyle w:val="Heading2"/>
      </w:pPr>
      <w:r>
        <w:t>Benefits</w:t>
      </w:r>
    </w:p>
    <w:p>
      <w:pPr>
        <w:pStyle w:val="ListBullet"/>
      </w:pPr>
      <w:r>
        <w:t>The subsidy amount is ₹2,000/- per acre (0.4 hectare).</w:t>
      </w:r>
    </w:p>
    <w:p>
      <w:pPr>
        <w:pStyle w:val="ListBullet"/>
      </w:pPr>
      <w:r>
        <w:t>A maximum subsidy of ₹10,000/- is available for up to 2 hectares.</w:t>
      </w:r>
    </w:p>
    <w:p>
      <w:pPr>
        <w:pStyle w:val="ListBullet"/>
      </w:pPr>
      <w:r>
        <w:t>The subsidy will be ₹10,000/- or the actual cost, whichever is lower.</w:t>
      </w:r>
    </w:p>
    <w:p>
      <w:pPr>
        <w:pStyle w:val="ListBullet"/>
      </w:pPr>
      <w:r>
        <w:t>Each farmer must cultivate a minimum area of 0.4 hectares to be eligible.</w:t>
      </w:r>
    </w:p>
    <w:p>
      <w:pPr>
        <w:pStyle w:val="Heading2"/>
      </w:pPr>
      <w:r>
        <w:t>Eligibility</w:t>
      </w:r>
    </w:p>
    <w:p>
      <w:pPr>
        <w:pStyle w:val="ListNumber"/>
      </w:pPr>
      <w:r>
        <w:t>The applicant should be a farmer cultivating pulses, oilseeds, or maize in place of Rabi/Summer rice.</w:t>
      </w:r>
    </w:p>
    <w:p>
      <w:pPr>
        <w:pStyle w:val="ListNumber"/>
      </w:pPr>
      <w:r>
        <w:t>The applicant should be growing these crops in the same or an additional area as in previous years.</w:t>
      </w:r>
    </w:p>
    <w:p>
      <w:pPr>
        <w:pStyle w:val="ListNumber"/>
      </w:pPr>
      <w:r>
        <w:t>The applicant should be cultivating pulses, oilseeds, or maize in lieu of summer paddy to be eligible for the subsidy.</w:t>
      </w:r>
    </w:p>
    <w:p>
      <w:pPr>
        <w:pStyle w:val="ListNumber"/>
      </w:pPr>
      <w:r>
        <w:t>The applicant should be a sharecropper or landowning farmer, as both are entitled to the scheme benefits.</w:t>
      </w:r>
    </w:p>
    <w:p>
      <w:pPr>
        <w:pStyle w:val="ListNumber"/>
      </w:pPr>
      <w:r>
        <w:t>The applicant should be a first-time cultivator of summer pulses, oilseeds, or maize to receive priority.</w:t>
      </w:r>
    </w:p>
    <w:p>
      <w:pPr>
        <w:pStyle w:val="ListNumber"/>
      </w:pPr>
      <w:r>
        <w:t>The applicant should submit their application early, as selection will be on a first-come, first-served basis if applications exceed the target.</w:t>
      </w:r>
    </w:p>
    <w:p>
      <w:pPr>
        <w:pStyle w:val="ListNumber"/>
      </w:pPr>
      <w:r>
        <w:t>The applicant should note that a particular farmer will be eligible for the benefit only once under the scheme.</w:t>
      </w:r>
    </w:p>
    <w:p>
      <w:pPr>
        <w:pStyle w:val="Heading2"/>
      </w:pPr>
      <w:r>
        <w:t>Application Process</w:t>
      </w:r>
    </w:p>
    <w:p>
      <w:pPr>
        <w:pStyle w:val="Heading3"/>
      </w:pPr>
      <w:r>
        <w:t>Mode: Offline</w:t>
      </w:r>
    </w:p>
    <w:p>
      <w:r>
        <w:t>__</w:t>
      </w:r>
      <w:r>
        <w:rPr>
          <w:b/>
        </w:rPr>
        <w:t>Step 1:</w:t>
      </w:r>
      <w:r>
        <w:t>__ The interested applicant should visit (during office hours) the Rural Agriculture Extension Officer,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r>
        <w:t>__</w:t>
      </w:r>
      <w:r>
        <w:rPr>
          <w:b/>
        </w:rPr>
        <w:t>Process After Submitting the Application</w:t>
      </w:r>
      <w:r>
        <w:t>__</w:t>
      </w:r>
    </w:p>
    <w:p>
      <w:r>
        <w:t>__</w:t>
      </w:r>
      <w:r>
        <w:rPr>
          <w:b/>
        </w:rPr>
        <w:t>Step 1:</w:t>
      </w:r>
      <w:r>
        <w:t>____ __The Rural Agriculture Extension Officer will review the application and forward it to the Senior Agriculture Development Officer of the block within a week, along with the recommendation/approval of the Agriculture Development Officer and the Village Panchayat.</w:t>
      </w:r>
    </w:p>
    <w:p>
      <w:r>
        <w:t>__</w:t>
      </w:r>
      <w:r>
        <w:rPr>
          <w:b/>
        </w:rPr>
        <w:t>Step 2:</w:t>
      </w:r>
      <w:r>
        <w:t>__</w:t>
      </w:r>
      <w:r>
        <w:rPr>
          <w:b/>
        </w:rPr>
        <w:t xml:space="preserve"> </w:t>
      </w:r>
      <w:r>
        <w:t>The Senior Agriculture Development Officer will seek approval from the Agriculture Standing Committee of the District Panchayat, as per the allocated target, and submit it to the Deputy Director of Agriculture by 30th November.</w:t>
      </w:r>
    </w:p>
    <w:p>
      <w:r>
        <w:t>__</w:t>
      </w:r>
      <w:r>
        <w:rPr>
          <w:b/>
        </w:rPr>
        <w:t>Step 3:</w:t>
      </w:r>
      <w:r>
        <w:t>__ It is mandatory for the registered farmer to inform the Regional Rural Agriculture Extension Officer about the sowing of the summer crop within 15 days of sowing, but no later than 15th February.</w:t>
      </w:r>
    </w:p>
    <w:p>
      <w:r>
        <w:t>__</w:t>
      </w:r>
      <w:r>
        <w:rPr>
          <w:b/>
        </w:rPr>
        <w:t>Step 4:</w:t>
      </w:r>
      <w:r>
        <w:t>__ Upon receiving the sowing information, the Rural Agriculture Extension Officer will verify the crop through the Gram Panchayat.</w:t>
      </w:r>
    </w:p>
    <w:p>
      <w:pPr>
        <w:pStyle w:val="Heading2"/>
      </w:pPr>
      <w:r>
        <w:t>Documents Required</w:t>
      </w:r>
    </w:p>
    <w:p>
      <w:pPr>
        <w:pStyle w:val="ListNumber"/>
      </w:pPr>
      <w:r>
        <w:t>Identity proof</w:t>
      </w:r>
    </w:p>
    <w:p>
      <w:pPr>
        <w:pStyle w:val="ListNumber"/>
      </w:pPr>
      <w:r>
        <w:t>Landholding certificate</w:t>
      </w:r>
    </w:p>
    <w:p>
      <w:pPr>
        <w:pStyle w:val="ListNumber"/>
      </w:pPr>
      <w:r>
        <w:t>Bank account details/Bank Passbook</w:t>
      </w:r>
    </w:p>
    <w:p>
      <w:pPr>
        <w:pStyle w:val="ListNumber"/>
      </w:pPr>
      <w:r>
        <w:t>Other necessary documents if required</w:t>
      </w:r>
    </w:p>
    <w:p>
      <w:pPr>
        <w:pStyle w:val="Heading2"/>
      </w:pPr>
      <w:r>
        <w:t>Frequently Asked Questions</w:t>
      </w:r>
    </w:p>
    <w:p>
      <w:r>
        <w:rPr>
          <w:b/>
        </w:rPr>
        <w:t>Q1. How does the Grishm Kaleen Dhan Ke Badle Dalhan, Tilhan, Makka Fasal ko Protsahan Yojana benefit farmers?</w:t>
      </w:r>
    </w:p>
    <w:p>
      <w:r>
        <w:t>The scheme provides subsidies for cultivating pulses, oilseeds, and maize as an alternative to summer rice, helping conserve groundwater and increase crop production.</w:t>
      </w:r>
    </w:p>
    <w:p>
      <w:r>
        <w:rPr>
          <w:b/>
        </w:rPr>
        <w:t>Q2. Who is eligible to apply for the subsidy under this scheme?</w:t>
      </w:r>
    </w:p>
    <w:p>
      <w:r>
        <w:t>Farmers growing pulses, oilseeds, or maize in place of Rabi/Summer rice, including sharecroppers and first-time cultivators, are eligible.</w:t>
      </w:r>
    </w:p>
    <w:p>
      <w:r>
        <w:rPr>
          <w:b/>
        </w:rPr>
        <w:t>Q3. What is the subsidy amount provided under the scheme?</w:t>
      </w:r>
    </w:p>
    <w:p>
      <w:r>
        <w:t>Farmers receive [?]2,000 per acre, with a maximum of [?]10,000 for up to 2 hectares, or the actual cost, whichever is lower.</w:t>
      </w:r>
    </w:p>
    <w:p>
      <w:r>
        <w:rPr>
          <w:b/>
        </w:rPr>
        <w:t>Q4. Is there a minimum land requirement to avail of the subsidy?</w:t>
      </w:r>
    </w:p>
    <w:p>
      <w:r>
        <w:t>Yes, each farmer must cultivate at least 0.4 hectares of pulses, oilseeds, or maize to qualify for the subsidy.</w:t>
      </w:r>
    </w:p>
    <w:p>
      <w:r>
        <w:rPr>
          <w:b/>
        </w:rPr>
        <w:t>Q5. Can farmers who have previously grown these crops avail of the subsidy?</w:t>
      </w:r>
    </w:p>
    <w:p>
      <w:r>
        <w:t>Yes, but only for the same area or additional land cultivated in place of Rabi/Summer rice.</w:t>
      </w:r>
    </w:p>
    <w:p>
      <w:r>
        <w:rPr>
          <w:b/>
        </w:rPr>
        <w:t>Q6. Are first-time growers of summer pulses, oilseeds, and maize given priority?</w:t>
      </w:r>
    </w:p>
    <w:p>
      <w:r>
        <w:t>Yes, first-time cultivators of these crops will be prioritized for subsidy benefits.</w:t>
      </w:r>
    </w:p>
    <w:p>
      <w:r>
        <w:rPr>
          <w:b/>
        </w:rPr>
        <w:t>Q7. How are beneficiaries selected if applications exceed the target?</w:t>
      </w:r>
    </w:p>
    <w:p>
      <w:r>
        <w:t>Selection will be based on a first-come, first-served basis if more applications are received than the prescribed target.</w:t>
      </w:r>
    </w:p>
    <w:p>
      <w:r>
        <w:rPr>
          <w:b/>
        </w:rPr>
        <w:t>Q8. How can a farmer apply for the scheme?</w:t>
      </w:r>
    </w:p>
    <w:p>
      <w:r>
        <w:t>Farmers must visit the Rural Agriculture Extension Officer, fill out the application form, attach necessary documents, and submit it within the prescribed period.</w:t>
      </w:r>
    </w:p>
    <w:p>
      <w:r>
        <w:rPr>
          <w:b/>
        </w:rPr>
        <w:t>Q9. What happens after the application is submitted?</w:t>
      </w:r>
    </w:p>
    <w:p>
      <w:r>
        <w:t>The Rural Agriculture Extension Officer reviews and forwards the application for further approvals before submission to the Deputy Director of Agriculture.</w:t>
      </w:r>
    </w:p>
    <w:p>
      <w:r>
        <w:rPr>
          <w:b/>
        </w:rPr>
        <w:t>Q10. By when must farmers inform authorities about sowing the crop?</w:t>
      </w:r>
    </w:p>
    <w:p>
      <w:r>
        <w:t>Registered farmers must inform the Regional Rural Agriculture Extension Officer within 15 days of sowing, but no later than February 15.</w:t>
      </w:r>
    </w:p>
    <w:p>
      <w:r>
        <w:rPr>
          <w:b/>
        </w:rPr>
        <w:t>Q11. How will the subsidy be provided to farmers?</w:t>
      </w:r>
    </w:p>
    <w:p>
      <w:r>
        <w:t>The state government will reimburse the cost of inputs up to the subsidy limit after verification of crop sowing.</w:t>
      </w:r>
    </w:p>
    <w:p>
      <w:pPr>
        <w:pStyle w:val="Heading2"/>
      </w:pPr>
      <w:r>
        <w:t>Sources And References</w:t>
      </w:r>
    </w:p>
    <w:p>
      <w:pPr>
        <w:pStyle w:val="ListBullet"/>
      </w:pPr>
      <w:r>
        <w:t>Guidelines (https://agriportal.cg.nic.in/agridept/StateScheme/1.3%20grishmkalindhankebadle.pdf)</w:t>
      </w:r>
    </w:p>
    <w:p>
      <w:pPr>
        <w:pStyle w:val="ListBullet"/>
      </w:pPr>
      <w:r>
        <w:t>Website (https://agriportal.cg.nic.in/PortHi/)</w:t>
      </w:r>
    </w:p>
    <w:p>
      <w:r>
        <w:t>Source: https://www.myscheme.gov.in/schemes/gkdkbdtmfkpy</w:t>
      </w:r>
    </w:p>
    <w:p>
      <w:r>
        <w:br w:type="page"/>
      </w:r>
    </w:p>
    <w:p>
      <w:pPr>
        <w:pStyle w:val="Heading1"/>
      </w:pPr>
      <w:r>
        <w:t>Food Bill Assistance</w:t>
      </w:r>
    </w:p>
    <w:p>
      <w:r>
        <w:rPr>
          <w:i/>
          <w:sz w:val="18"/>
        </w:rPr>
        <w:t>State: Gujarat | Categories: Education &amp; Learning, Social welfare &amp; Empowerment | Scheme For: Individual</w:t>
      </w:r>
    </w:p>
    <w:p>
      <w:pPr>
        <w:pStyle w:val="Heading2"/>
      </w:pPr>
      <w:r>
        <w:t>Details</w:t>
      </w:r>
    </w:p>
    <w:p>
      <w:r>
        <w:t>The "Food Bill Assistance" introduced by the Social Justice and Empowerment Department, Gujarat, aims to support students who are required to live away from their families due to the unavailability of educational facilities in their home taluka. The scheme is being implemented by the Gujarat Unreserved Education and Economical Development Corporation.</w:t>
      </w:r>
    </w:p>
    <w:p>
      <w:pPr>
        <w:pStyle w:val="Heading2"/>
      </w:pPr>
      <w:r>
        <w:t>Benefits</w:t>
      </w:r>
    </w:p>
    <w:p>
      <w:pPr>
        <w:pStyle w:val="ListBullet"/>
      </w:pPr>
      <w:r>
        <w:rPr>
          <w:b/>
        </w:rPr>
        <w:t>Financial Assistance:</w:t>
      </w:r>
      <w:r>
        <w:t xml:space="preserve"> ₹1,500/- per month for 10 months.</w:t>
      </w:r>
    </w:p>
    <w:p>
      <w:pPr>
        <w:pStyle w:val="Heading2"/>
      </w:pPr>
      <w:r>
        <w:t>Eligibility</w:t>
      </w:r>
    </w:p>
    <w:p>
      <w:pPr>
        <w:pStyle w:val="ListNumber"/>
      </w:pPr>
      <w:r>
        <w:t>The applicant must belong to a non-reserved category.</w:t>
      </w:r>
    </w:p>
    <w:p>
      <w:pPr>
        <w:pStyle w:val="ListNumber"/>
      </w:pPr>
      <w:r>
        <w:t>The applicant must be pursuing a graduate-level course in Medical, Dental, Technical, or Para-Technical fields.</w:t>
      </w:r>
    </w:p>
    <w:p>
      <w:pPr>
        <w:pStyle w:val="ListNumber"/>
      </w:pPr>
      <w:r>
        <w:t>The applicant must be staying in a government/non-aided hostel outside their home taluka.</w:t>
      </w:r>
    </w:p>
    <w:p>
      <w:pPr>
        <w:pStyle w:val="ListNumber"/>
      </w:pPr>
      <w:r>
        <w:t>If the applicant is a girl studying in Std. 9 to 12, she must be staying in a hostel run by a society, trust, or institution.</w:t>
      </w:r>
    </w:p>
    <w:p>
      <w:pPr>
        <w:pStyle w:val="ListNumber"/>
      </w:pPr>
      <w:r>
        <w:t>The applicant’s annual family income must be ₹4,50,000/- or less.</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"Food Bill Assistance"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Application form in the prescribed format.</w:t>
      </w:r>
    </w:p>
    <w:p>
      <w:pPr>
        <w:pStyle w:val="ListNumber"/>
      </w:pPr>
      <w:r>
        <w:t>Marriage certificate (if applicable).</w:t>
      </w:r>
    </w:p>
    <w:p>
      <w:pPr>
        <w:pStyle w:val="ListNumber"/>
      </w:pPr>
      <w:r>
        <w:t>Non-Reserved Category Certificate.</w:t>
      </w:r>
    </w:p>
    <w:p>
      <w:pPr>
        <w:pStyle w:val="ListNumber"/>
      </w:pPr>
      <w:r>
        <w:t>Income Certificate.</w:t>
      </w:r>
    </w:p>
    <w:p>
      <w:pPr>
        <w:pStyle w:val="ListNumber"/>
      </w:pPr>
      <w:r>
        <w:t>Proof of Residence.</w:t>
      </w:r>
    </w:p>
    <w:p>
      <w:pPr>
        <w:pStyle w:val="ListNumber"/>
      </w:pPr>
      <w:r>
        <w:t>Copy of Aadhaar Card.</w:t>
      </w:r>
    </w:p>
    <w:p>
      <w:pPr>
        <w:pStyle w:val="ListNumber"/>
      </w:pPr>
      <w:r>
        <w:t>Letter of Admission to School/College (Bona Fide).</w:t>
      </w:r>
    </w:p>
    <w:p>
      <w:pPr>
        <w:pStyle w:val="ListNumber"/>
      </w:pPr>
      <w:r>
        <w:t>Admission Letter.</w:t>
      </w:r>
    </w:p>
    <w:p>
      <w:pPr>
        <w:pStyle w:val="ListNumber"/>
      </w:pPr>
      <w:r>
        <w:t>Copy of LC (Leaving Certificate).</w:t>
      </w:r>
    </w:p>
    <w:p>
      <w:pPr>
        <w:pStyle w:val="ListNumber"/>
      </w:pPr>
      <w:r>
        <w:t>Copy of Std-10 Marksheet.</w:t>
      </w:r>
    </w:p>
    <w:p>
      <w:pPr>
        <w:pStyle w:val="ListNumber"/>
      </w:pPr>
      <w:r>
        <w:t>Receipt of Tuition Fee.</w:t>
      </w:r>
    </w:p>
    <w:p>
      <w:pPr>
        <w:pStyle w:val="ListNumber"/>
      </w:pPr>
      <w:r>
        <w:t>Copy of Bank Passbook.</w:t>
      </w:r>
    </w:p>
    <w:p>
      <w:pPr>
        <w:pStyle w:val="ListNumber"/>
      </w:pPr>
      <w:r>
        <w:t>Any other documents if required.</w:t>
      </w:r>
    </w:p>
    <w:p>
      <w:pPr>
        <w:pStyle w:val="Heading2"/>
      </w:pPr>
      <w:r>
        <w:t>Frequently Asked Questions</w:t>
      </w:r>
    </w:p>
    <w:p>
      <w:r>
        <w:rPr>
          <w:b/>
        </w:rPr>
        <w:t>Q1. Which students are eligible for food bill assistance?</w:t>
      </w:r>
    </w:p>
    <w:p>
      <w:r>
        <w:t>The students who are pursuing graduate-level courses in Medical, Dental, Technical, or Para-Technical fields are eligible for food bill assistance.</w:t>
      </w:r>
    </w:p>
    <w:p>
      <w:r>
        <w:rPr>
          <w:b/>
        </w:rPr>
        <w:t>Q2. How much financial assistance is provided under this scheme?</w:t>
      </w:r>
    </w:p>
    <w:p>
      <w:r>
        <w:t>The eligible students will receive financial assistance of [?]1,200 per month for a total of 10 months.</w:t>
      </w:r>
    </w:p>
    <w:p>
      <w:r>
        <w:rPr>
          <w:b/>
        </w:rPr>
        <w:t>Q3. What proof is required to avail of food bill assistance?</w:t>
      </w:r>
    </w:p>
    <w:p>
      <w:r>
        <w:t>The applicant must provide a certificate from the hostel confirming that they are paying for meals at the hostel.</w:t>
      </w:r>
    </w:p>
    <w:p>
      <w:r>
        <w:rPr>
          <w:b/>
        </w:rPr>
        <w:t>Q4. What is the annual family income limit for eligibility?</w:t>
      </w:r>
    </w:p>
    <w:p>
      <w:r>
        <w:t>The annual family income of the applicant's family must be less than [?]4,50,000/- to be eligible for this scheme.</w:t>
      </w:r>
    </w:p>
    <w:p>
      <w:r>
        <w:rPr>
          <w:b/>
        </w:rPr>
        <w:t>Q5. How much financial assistance is provided annually under this scheme?</w:t>
      </w:r>
    </w:p>
    <w:p>
      <w:r>
        <w:t>Under this scheme, eligible students will receive a total annual financial assistance of [?]12,000/-.</w:t>
      </w:r>
    </w:p>
    <w:p>
      <w:r>
        <w:rPr>
          <w:b/>
        </w:rPr>
        <w:t>Q6. Is it necessary to apply for food bill assistance every year?</w:t>
      </w:r>
    </w:p>
    <w:p>
      <w:r>
        <w:t>Yes, the applicant must submit a fresh application for food bill assistance every year.</w:t>
      </w:r>
    </w:p>
    <w:p>
      <w:r>
        <w:rPr>
          <w:b/>
        </w:rPr>
        <w:t>Q7. If the hostel receives a grant, is the student still eligible for food bill assistance?</w:t>
      </w:r>
    </w:p>
    <w:p>
      <w:r>
        <w:t>No, if the hostel in which the student is staying receives a grant, then the student is not eligible for food bill assistance.</w:t>
      </w:r>
    </w:p>
    <w:p>
      <w:r>
        <w:rPr>
          <w:b/>
        </w:rPr>
        <w:t>Q8. Which authority’s income certificate is considered valid for the scheme?</w:t>
      </w:r>
    </w:p>
    <w:p>
      <w:r>
        <w:t>The income certificate issued by the Taluka Development Officer (TDO), Mamlatdar, or Chief Officer is considered valid for this scheme.</w:t>
      </w:r>
    </w:p>
    <w:p>
      <w:r>
        <w:rPr>
          <w:b/>
        </w:rPr>
        <w:t>Q9. From where can students obtain a non-reserved category certificate?</w:t>
      </w:r>
    </w:p>
    <w:p>
      <w:r>
        <w:t>The non-reserved category certificate can be obtained from the Taluka Development Officer (TDO), Mamlatdar, District Social Welfare Officer (Non-Reserved), or Deputy Director (Non-Reserved).</w:t>
      </w:r>
    </w:p>
    <w:p>
      <w:r>
        <w:rPr>
          <w:b/>
        </w:rPr>
        <w:t>Q10. What should be done after submitting the online application?</w:t>
      </w:r>
    </w:p>
    <w:p>
      <w:r>
        <w:t>After submitting the online application, the applicant must take a printout of the application form, sign it, and send it along with attested copies of all required documents, such as certificates and mark sheets, to the Deputy Director (Non-Reserved) or District Social Welfare Officer of the district where they are studying. The documents can be sent via courier, post, or submitted in person.</w:t>
      </w:r>
    </w:p>
    <w:p>
      <w:r>
        <w:rPr>
          <w:b/>
        </w:rPr>
        <w:t>Q11. What happens if the hard copy of the application is not submitted after the online application?</w:t>
      </w:r>
    </w:p>
    <w:p>
      <w:r>
        <w:t>If the hard copy of the application is not submitted along with the required documents after completing the online application, the application will not be considered valid.</w:t>
      </w:r>
    </w:p>
    <w:p>
      <w:pPr>
        <w:pStyle w:val="Heading2"/>
      </w:pPr>
      <w:r>
        <w:t>Sources And References</w:t>
      </w:r>
    </w:p>
    <w:p>
      <w:pPr>
        <w:pStyle w:val="ListBullet"/>
      </w:pPr>
      <w:r>
        <w:t>Guidelines (https://gueedc.gujarat.gov.in/food-bill-scheme.html)</w:t>
      </w:r>
    </w:p>
    <w:p>
      <w:pPr>
        <w:pStyle w:val="ListBullet"/>
      </w:pPr>
      <w:r>
        <w:t>User Manual (https://esamajkalyan.gujarat.gov.in/ApplicationDocuments/GUEEDC/HowtoApplyGUEEDC.pdf)</w:t>
      </w:r>
    </w:p>
    <w:p>
      <w:r>
        <w:t>Source: https://www.myscheme.gov.in/schemes/fbs</w:t>
      </w:r>
    </w:p>
    <w:p>
      <w:r>
        <w:br w:type="page"/>
      </w:r>
    </w:p>
    <w:p>
      <w:pPr>
        <w:pStyle w:val="Heading1"/>
      </w:pPr>
      <w:r>
        <w:t>Interest Help Scheme For Graduate Doctor-Lawyer-Technical Graduate</w:t>
      </w:r>
    </w:p>
    <w:p>
      <w:r>
        <w:rPr>
          <w:i/>
          <w:sz w:val="18"/>
        </w:rPr>
        <w:t>State: Gujarat | Categories: Education &amp; Learning, Social welfare &amp; Empowerment | Scheme For: Individual</w:t>
      </w:r>
    </w:p>
    <w:p>
      <w:pPr>
        <w:pStyle w:val="Heading2"/>
      </w:pPr>
      <w:r>
        <w:t>Details</w:t>
      </w:r>
    </w:p>
    <w:p>
      <w:r>
        <w:t>The scheme &amp;quot;Interest Help Scheme for Graduate Doctor-Lawyer-Technical Graduate&amp;quot; introduced by the Social Justice and Empowerment Department, Gujarat, provides financial assistance in the form of interest subsidy on loans for self-employment. Beneficiaries from the unreserved category who are doctors, lawyers, technical graduates, and want to open their own clinic, laboratory, radiology clinic or office will be eligible for interest subsidy on loans taken from the bank. The scheme is being implemented by the Gujarat Unreserved Education and Economical Development Corporation.</w:t>
      </w:r>
    </w:p>
    <w:p>
      <w:pPr>
        <w:pStyle w:val="Heading2"/>
      </w:pPr>
      <w:r>
        <w:t>Benefits</w:t>
      </w:r>
    </w:p>
    <w:p>
      <w:pPr>
        <w:pStyle w:val="ListBullet"/>
      </w:pPr>
      <w:r>
        <w:rPr>
          <w:b/>
        </w:rPr>
        <w:t>Quantum of Subsidy:</w:t>
      </w:r>
      <w:r>
        <w:t xml:space="preserve"> 5% interest subsidy on loans up to ₹10,00,000/- taken from a bank.</w:t>
      </w:r>
    </w:p>
    <w:p>
      <w:pPr>
        <w:pStyle w:val="Heading2"/>
      </w:pPr>
      <w:r>
        <w:t>Eligibility</w:t>
      </w:r>
    </w:p>
    <w:p>
      <w:pPr>
        <w:pStyle w:val="ListNumber"/>
      </w:pPr>
      <w:r>
        <w:t>The applicant must be a resident of Gujarat.</w:t>
      </w:r>
    </w:p>
    <w:p>
      <w:pPr>
        <w:pStyle w:val="ListNumber"/>
      </w:pPr>
      <w:r>
        <w:t>The applicant must belong to the non-reserved category.</w:t>
      </w:r>
    </w:p>
    <w:p>
      <w:pPr>
        <w:pStyle w:val="ListNumber"/>
      </w:pPr>
      <w:r>
        <w:t>The applicant&amp;#39;s age must be between 18 and 50 years.</w:t>
      </w:r>
    </w:p>
    <w:p>
      <w:pPr>
        <w:pStyle w:val="ListNumber"/>
      </w:pPr>
      <w:r>
        <w:t>The business must have the necessary registration as per the rules.</w:t>
      </w:r>
    </w:p>
    <w:p>
      <w:pPr>
        <w:pStyle w:val="ListNumber"/>
      </w:pPr>
      <w:r>
        <w:t>The applicant must be a doctor/ lawyer/ technical graduate and have an interest in opening their own clinic/ laboratory/ radiology/ clinic or office.</w:t>
      </w:r>
    </w:p>
    <w:p>
      <w:pPr>
        <w:pStyle w:val="ListNumber"/>
      </w:pPr>
      <w:r>
        <w:t>The applicant must have taken a bank loan for their business.</w:t>
      </w:r>
    </w:p>
    <w:p>
      <w:pPr>
        <w:pStyle w:val="ListNumber"/>
      </w:pPr>
      <w:r>
        <w:t>The applicant&amp;#39;s annual family income must be ₹6,00,000/- or less.</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"Interest Help Scheme For Graduate Doctor-Lawyer-Technical Graduate" and then Apply Now.</w:t>
      </w:r>
    </w:p>
    <w:p>
      <w:r>
        <w:rPr>
          <w:b/>
        </w:rPr>
        <w:t xml:space="preserve">Step 3: </w:t>
      </w:r>
      <w:r>
        <w:t>Click on "New User? Please Register Here".</w:t>
      </w:r>
    </w:p>
    <w:p>
      <w:r>
        <w:rPr>
          <w:b/>
        </w:rPr>
        <w:t xml:space="preserve">Step 4: </w:t>
      </w:r>
      <w:r>
        <w:t>Enter the required details and click Register.</w:t>
      </w:r>
    </w:p>
    <w:p>
      <w:r>
        <w:t>____</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r>
        <w:t>__</w:t>
      </w:r>
      <w:r>
        <w:rPr>
          <w:b/>
        </w:rPr>
        <w:t xml:space="preserve">Post Online Application Procedure: </w:t>
      </w:r>
      <w:r>
        <w:t>__After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Aadhaar Card (Proof of identity and residence).</w:t>
      </w:r>
    </w:p>
    <w:p>
      <w:pPr>
        <w:pStyle w:val="ListNumber"/>
      </w:pPr>
      <w:r>
        <w:t>Educational qualification certificates (MBBS, LLB, or Technical Degree).</w:t>
      </w:r>
    </w:p>
    <w:p>
      <w:pPr>
        <w:pStyle w:val="ListNumber"/>
      </w:pPr>
      <w:r>
        <w:t>Proof of business registration (as per rules).</w:t>
      </w:r>
    </w:p>
    <w:p>
      <w:pPr>
        <w:pStyle w:val="ListNumber"/>
      </w:pPr>
      <w:r>
        <w:t>Bank loan sanction letter and loan account details.</w:t>
      </w:r>
    </w:p>
    <w:p>
      <w:pPr>
        <w:pStyle w:val="ListNumber"/>
      </w:pPr>
      <w:r>
        <w:t>Income certificate (showing annual family income ≤ ₹6 lakh).</w:t>
      </w:r>
    </w:p>
    <w:p>
      <w:pPr>
        <w:pStyle w:val="ListNumber"/>
      </w:pPr>
      <w:r>
        <w:t>Age proof (Birth certificate, Aadhaar, or any valid ID).</w:t>
      </w:r>
    </w:p>
    <w:p>
      <w:pPr>
        <w:pStyle w:val="ListNumber"/>
      </w:pPr>
      <w:r>
        <w:t>Category certificate (for non-reserved category proof).</w:t>
      </w:r>
    </w:p>
    <w:p>
      <w:pPr>
        <w:pStyle w:val="ListNumber"/>
      </w:pPr>
      <w:r>
        <w:t>Address proof (Voter ID, Aadhaar, or utility bill).</w:t>
      </w:r>
    </w:p>
    <w:p>
      <w:pPr>
        <w:pStyle w:val="ListNumber"/>
      </w:pPr>
      <w:r>
        <w:t>Any other documents if required.</w:t>
      </w:r>
    </w:p>
    <w:p>
      <w:pPr>
        <w:pStyle w:val="Heading2"/>
      </w:pPr>
      <w:r>
        <w:t>Frequently Asked Questions</w:t>
      </w:r>
    </w:p>
    <w:p>
      <w:r>
        <w:rPr>
          <w:b/>
        </w:rPr>
        <w:t>Q1. What are the norms of interest subsidy for graduate medical, lawyer, technical graduate?</w:t>
      </w:r>
    </w:p>
    <w:p>
      <w:r>
        <w:t>The interest subsidy is provided to the beneficiary to help them open their own clinic, laboratory, radiology clinic, or office.</w:t>
      </w:r>
    </w:p>
    <w:p>
      <w:r>
        <w:rPr>
          <w:b/>
        </w:rPr>
        <w:t>Q2. How much assistance is available?</w:t>
      </w:r>
    </w:p>
    <w:p>
      <w:r>
        <w:t>The assistance available is up to [?]10 lakh or the loan amount, whichever is lower.</w:t>
      </w:r>
    </w:p>
    <w:p>
      <w:r>
        <w:rPr>
          <w:b/>
        </w:rPr>
        <w:t>Q3. Is this assistance available from the corporation or from the bank?</w:t>
      </w:r>
    </w:p>
    <w:p>
      <w:r>
        <w:t>The assistance is available from the bank.</w:t>
      </w:r>
    </w:p>
    <w:p>
      <w:r>
        <w:rPr>
          <w:b/>
        </w:rPr>
        <w:t>Q4. At what interest is it available?</w:t>
      </w:r>
    </w:p>
    <w:p>
      <w:r>
        <w:t>The interest subsidy is available at the rate of 5 percent.</w:t>
      </w:r>
    </w:p>
    <w:p>
      <w:r>
        <w:rPr>
          <w:b/>
        </w:rPr>
        <w:t>Q5. What are the eligibility norms?</w:t>
      </w:r>
    </w:p>
    <w:p>
      <w:r>
        <w:t>The applicant must fulfill the following eligibility norms:</w:t>
      </w:r>
    </w:p>
    <w:p>
      <w:r>
        <w:t>The business must be registered as per the required rules.</w:t>
      </w:r>
    </w:p>
    <w:p>
      <w:r>
        <w:t>The applicant must belong to the non-reserved category.</w:t>
      </w:r>
    </w:p>
    <w:p>
      <w:r>
        <w:t>The applicant must have taken a loan from a bank, and it must be approved.</w:t>
      </w:r>
    </w:p>
    <w:p>
      <w:r>
        <w:rPr>
          <w:b/>
        </w:rPr>
        <w:t>Q6. What should be the age limit of the beneficiary?</w:t>
      </w:r>
    </w:p>
    <w:p>
      <w:r>
        <w:t>The age of the beneficiary should be between 18 and 50 years.</w:t>
      </w:r>
    </w:p>
    <w:p>
      <w:r>
        <w:rPr>
          <w:b/>
        </w:rPr>
        <w:t>Q7. What should be the annual income of the family?</w:t>
      </w:r>
    </w:p>
    <w:p>
      <w:r>
        <w:t>The annual family income should be [?]4,50,000/- or less.</w:t>
      </w:r>
    </w:p>
    <w:p>
      <w:r>
        <w:rPr>
          <w:b/>
        </w:rPr>
        <w:t>Q8. What steps should be followed after submitting the online application for this scheme?</w:t>
      </w:r>
    </w:p>
    <w:p>
      <w:r>
        <w:t>After the online application, the application should be printed out, signed and uploaded along with all the documents (certificates, mark sheets, etc.) attested by the District Manager of the district in which the student is studying.</w:t>
      </w:r>
    </w:p>
    <w:p>
      <w:r>
        <w:t>All applications for loan assistance should be submitted by courier/post/face to the District Manager of the district in which the student is studying.</w:t>
      </w:r>
    </w:p>
    <w:p>
      <w:r>
        <w:rPr>
          <w:b/>
        </w:rPr>
        <w:t>Q9. What happens if the hard copy of the application is not received after the online application is submitted?</w:t>
      </w:r>
    </w:p>
    <w:p>
      <w:r>
        <w:t>If the hard copy of the application is not submitted, the application will not be accepted.</w:t>
      </w:r>
    </w:p>
    <w:p>
      <w:pPr>
        <w:pStyle w:val="Heading2"/>
      </w:pPr>
      <w:r>
        <w:t>Sources And References</w:t>
      </w:r>
    </w:p>
    <w:p>
      <w:pPr>
        <w:pStyle w:val="ListBullet"/>
      </w:pPr>
      <w:r>
        <w:t>Guidelines (https://gueedc.gujarat.gov.in/Interest-Help-Scheme-for-Graduate-Doctor-Lawyer-Technical-Graduate.html)</w:t>
      </w:r>
    </w:p>
    <w:p>
      <w:pPr>
        <w:pStyle w:val="ListBullet"/>
      </w:pPr>
      <w:r>
        <w:t>User Manual (https://gueedconline.gujarat.gov.in/Account/ApplicationLogin)</w:t>
      </w:r>
    </w:p>
    <w:p>
      <w:r>
        <w:t>Source: https://www.myscheme.gov.in/schemes/ihsfg</w:t>
      </w:r>
    </w:p>
    <w:p>
      <w:r>
        <w:br w:type="page"/>
      </w:r>
    </w:p>
    <w:p>
      <w:pPr>
        <w:pStyle w:val="Heading1"/>
      </w:pPr>
      <w:r>
        <w:t>Rajiv Gandhi Scholarship Scheme</w:t>
      </w:r>
    </w:p>
    <w:p>
      <w:r>
        <w:rPr>
          <w:i/>
          <w:sz w:val="18"/>
        </w:rPr>
        <w:t>State: Haryana | Categories: Education &amp; Learning | Open: 2005-04-01 | Scheme For: Individual</w:t>
      </w:r>
    </w:p>
    <w:p>
      <w:pPr>
        <w:pStyle w:val="Heading2"/>
      </w:pPr>
      <w:r>
        <w:t>Details</w:t>
      </w:r>
    </w:p>
    <w:p>
      <w:r>
        <w:t>The scheme “Rajiv Gandhi Scholarship Scheme” was introduced during the year 2005-2006 by the Department of Education, Government of Haryana under the Education Encouragement for Excellence (EEE) – Scholarships for High/Senior Secondary School Students. This scheme aims to encourage and reward brilliant students by providing incentives/scholarships, provided they have secured a first division in their previous class. Under this scheme, scholarships/incentives are awarded to students from Class VI to Class XII who secured the first position in their respective classes in the preceding academic year. One student from the boys&amp;#39; category and one from the girls&amp;#39; category in each school, from Class VI to Class XII, will be awarded the scholarship.</w:t>
      </w:r>
    </w:p>
    <w:p>
      <w:r>
        <w:rPr>
          <w:b/>
        </w:rPr>
        <w:t>Objectives:</w:t>
      </w:r>
    </w:p>
    <w:p>
      <w:r>
        <w:t>•</w:t>
        <w:tab/>
        <w:t>To encourage brilliant students.</w:t>
      </w:r>
    </w:p>
    <w:p>
      <w:r>
        <w:t>•</w:t>
        <w:tab/>
        <w:t>To inculcate a spirit of competition among students to excel in studies.</w:t>
      </w:r>
    </w:p>
    <w:p>
      <w:pPr>
        <w:pStyle w:val="Heading2"/>
      </w:pPr>
      <w:r>
        <w:t>Benefits</w:t>
      </w:r>
    </w:p>
    <w:p>
      <w:r>
        <w:rPr>
          <w:b/>
        </w:rPr>
        <w:t>Scholarship Amount:</w:t>
      </w:r>
    </w:p>
    <w:p>
      <w:pPr>
        <w:pStyle w:val="ListNumber"/>
      </w:pPr>
      <w:r>
        <w:t>₹ 750/- per annum for middle-class students (Class VI to VIII).</w:t>
      </w:r>
    </w:p>
    <w:p>
      <w:pPr>
        <w:pStyle w:val="ListNumber"/>
      </w:pPr>
      <w:r>
        <w:t>₹ 1,000/- per annum for High and Senior Secondary students (Class IX to XII).</w:t>
      </w:r>
    </w:p>
    <w:p>
      <w:pPr>
        <w:pStyle w:val="Heading2"/>
      </w:pPr>
      <w:r>
        <w:t>Eligibility</w:t>
      </w:r>
    </w:p>
    <w:p>
      <w:pPr>
        <w:pStyle w:val="ListNumber"/>
      </w:pPr>
      <w:r>
        <w:t>The applicant should be a student of a government school in Haryana.</w:t>
      </w:r>
    </w:p>
    <w:p>
      <w:pPr>
        <w:pStyle w:val="ListNumber"/>
      </w:pPr>
      <w:r>
        <w:t>The applicant should be studying in Class VI to Class XII.</w:t>
      </w:r>
    </w:p>
    <w:p>
      <w:pPr>
        <w:pStyle w:val="ListNumber"/>
      </w:pPr>
      <w:r>
        <w:t>The applicant should have secured the first position in the preceding class.</w:t>
      </w:r>
    </w:p>
    <w:p>
      <w:pPr>
        <w:pStyle w:val="ListNumber"/>
      </w:pPr>
      <w:r>
        <w:t>The applicant should have obtained a first division in the preceding examination.</w:t>
      </w:r>
    </w:p>
    <w:p>
      <w:pPr>
        <w:pStyle w:val="Heading2"/>
      </w:pPr>
      <w:r>
        <w:t>Application Process</w:t>
      </w:r>
    </w:p>
    <w:p>
      <w:pPr>
        <w:pStyle w:val="Heading3"/>
      </w:pPr>
      <w:r>
        <w:t>Mode: Offline</w:t>
      </w:r>
    </w:p>
    <w:p>
      <w:pPr>
        <w:pStyle w:val="ListBullet"/>
      </w:pPr>
      <w:r>
        <w:t>The scheme beneficiary does not require a separate application process.</w:t>
      </w:r>
    </w:p>
    <w:p>
      <w:pPr>
        <w:pStyle w:val="ListBullet"/>
      </w:pPr>
      <w:r>
        <w:t>Eligible students are selected automatically based on their academic performance.</w:t>
      </w:r>
    </w:p>
    <w:p>
      <w:pPr>
        <w:pStyle w:val="ListBullet"/>
      </w:pPr>
      <w:r>
        <w:t>The selection is done through school records, and the scholarship is awarded to students who secure the first position in their class with a first-division result.</w:t>
      </w:r>
    </w:p>
    <w:p>
      <w:pPr>
        <w:pStyle w:val="ListBullet"/>
      </w:pPr>
      <w:r>
        <w:t>The school authorities verify eligibility and forward the list of selected students to the Department of Education, Haryana, which then processes and directly transfers the scholarship amount to the student's bank account.</w:t>
      </w:r>
    </w:p>
    <w:p>
      <w:r>
        <w:rPr>
          <w:b/>
        </w:rPr>
        <w:t>Note:</w:t>
      </w:r>
      <w:r>
        <w:t xml:space="preserve"> The scheme beneficiary can contact your school administration or the Department of Education, Haryana for assistance.</w:t>
      </w:r>
    </w:p>
    <w:p>
      <w:pPr>
        <w:pStyle w:val="Heading2"/>
      </w:pPr>
      <w:r>
        <w:t>Documents Required</w:t>
      </w:r>
    </w:p>
    <w:p>
      <w:pPr>
        <w:pStyle w:val="ListNumber"/>
      </w:pPr>
      <w:r>
        <w:t>Aadhaar Card</w:t>
      </w:r>
    </w:p>
    <w:p>
      <w:pPr>
        <w:pStyle w:val="ListNumber"/>
      </w:pPr>
      <w:r>
        <w:t>School Identity Card</w:t>
      </w:r>
    </w:p>
    <w:p>
      <w:pPr>
        <w:pStyle w:val="ListNumber"/>
      </w:pPr>
      <w:r>
        <w:t>Previous Year’s Marksheet (certifying first division and first rank in class)</w:t>
      </w:r>
    </w:p>
    <w:p>
      <w:pPr>
        <w:pStyle w:val="ListNumber"/>
      </w:pPr>
      <w:r>
        <w:t>Bank Account Details (for direct benefit transfer)</w:t>
      </w:r>
    </w:p>
    <w:p>
      <w:pPr>
        <w:pStyle w:val="ListNumber"/>
      </w:pPr>
      <w:r>
        <w:t>Bonafide Certificate from School</w:t>
      </w:r>
    </w:p>
    <w:p>
      <w:pPr>
        <w:pStyle w:val="ListNumber"/>
      </w:pPr>
      <w:r>
        <w:t>Any other documents as required</w:t>
      </w:r>
    </w:p>
    <w:p>
      <w:pPr>
        <w:pStyle w:val="Heading2"/>
      </w:pPr>
      <w:r>
        <w:t>Frequently Asked Questions</w:t>
      </w:r>
    </w:p>
    <w:p>
      <w:r>
        <w:rPr>
          <w:b/>
        </w:rPr>
        <w:t>Q1. What is the objective of scheme?</w:t>
      </w:r>
    </w:p>
    <w:p>
      <w:r>
        <w:t>The objective of the scheme is to encourage brilliant students and to inculcate a spirit of competition among students to excel in studies.</w:t>
      </w:r>
    </w:p>
    <w:p>
      <w:r>
        <w:rPr>
          <w:b/>
        </w:rPr>
        <w:t>Q2. Who is eligible for this scholarship?</w:t>
      </w:r>
    </w:p>
    <w:p>
      <w:r>
        <w:t>Students studying in government schools in Haryana from Class VI to Class XII who secure the first position in their previous class with a first-division result are eligible.</w:t>
      </w:r>
    </w:p>
    <w:p>
      <w:r>
        <w:rPr>
          <w:b/>
        </w:rPr>
        <w:t>Q3. How is the scholarship amount disbursed?</w:t>
      </w:r>
    </w:p>
    <w:p>
      <w:r>
        <w:t>The scholarship amount is directly transferred to the student's bank account through a transparent and efficient disbursement process.</w:t>
      </w:r>
    </w:p>
    <w:p>
      <w:r>
        <w:rPr>
          <w:b/>
        </w:rPr>
        <w:t>Q4. Is there any reservation or preference under this scheme?</w:t>
      </w:r>
    </w:p>
    <w:p>
      <w:r>
        <w:t>One student from the boys' and girls' categories in every eligible school is awarded the scholarship.</w:t>
      </w:r>
    </w:p>
    <w:p>
      <w:r>
        <w:rPr>
          <w:b/>
        </w:rPr>
        <w:t>Q5. What is the purpose of this scholarship?</w:t>
      </w:r>
    </w:p>
    <w:p>
      <w:r>
        <w:t>The scholarship aims to support meritorious students financially and encourage them to excel academically without financial constraints.</w:t>
      </w:r>
    </w:p>
    <w:p>
      <w:r>
        <w:rPr>
          <w:b/>
        </w:rPr>
        <w:t>Q6. Are there any exclusions for this scholarship?</w:t>
      </w:r>
    </w:p>
    <w:p>
      <w:r>
        <w:t>Students who fail to secure the first position in their class or do not achieve a first division in their previous examination are not eligible.</w:t>
      </w:r>
    </w:p>
    <w:p>
      <w:r>
        <w:rPr>
          <w:b/>
        </w:rPr>
        <w:t>Q7. Is there a specific application process for the scholarship?</w:t>
      </w:r>
    </w:p>
    <w:p>
      <w:r>
        <w:t>The selection is based on school records, and the scholarship is awarded automatically to eligible students without requiring a separate application.</w:t>
      </w:r>
    </w:p>
    <w:p>
      <w:r>
        <w:rPr>
          <w:b/>
        </w:rPr>
        <w:t>Q8. What should students do if they do not receive the scholarship amount?</w:t>
      </w:r>
    </w:p>
    <w:p>
      <w:r>
        <w:t>Students should contact their school authorities or the Department of Education, Haryana, for assistance regarding the non-receipt of the scholarship amount.</w:t>
      </w:r>
    </w:p>
    <w:p>
      <w:r>
        <w:rPr>
          <w:b/>
        </w:rPr>
        <w:t>Q9. Can students from all districts of Haryana apply for this scholarship?</w:t>
      </w:r>
    </w:p>
    <w:p>
      <w:r>
        <w:t>Yes, the scheme is applicable across all government schools in Haryana.</w:t>
      </w:r>
    </w:p>
    <w:p>
      <w:r>
        <w:rPr>
          <w:b/>
        </w:rPr>
        <w:t>Q10. Is there any specific deadline to apply for the scholarship?</w:t>
      </w:r>
    </w:p>
    <w:p>
      <w:r>
        <w:t>No separate application is required as the selection is based on school records.</w:t>
      </w:r>
    </w:p>
    <w:p>
      <w:r>
        <w:rPr>
          <w:b/>
        </w:rPr>
        <w:t>Q11. How does the government ensure transparency in the selection process?</w:t>
      </w:r>
    </w:p>
    <w:p>
      <w:r>
        <w:t>The selection is based on verifiable school records and the scholarship amount is directly transferred to the student's bank account.</w:t>
      </w:r>
    </w:p>
    <w:p>
      <w:r>
        <w:rPr>
          <w:b/>
        </w:rPr>
        <w:t>Q12. Are there any performance requirements to continue receiving the scholarship?</w:t>
      </w:r>
    </w:p>
    <w:p>
      <w:r>
        <w:t>Yes, students must continue to secure the first position in their class and achieve a first-division result each year to remain eligible.</w:t>
      </w:r>
    </w:p>
    <w:p>
      <w:r>
        <w:rPr>
          <w:b/>
        </w:rPr>
        <w:t>Q13. Is the scholarship available for differently-abled students?</w:t>
      </w:r>
    </w:p>
    <w:p>
      <w:r>
        <w:t>The scheme does not specify additional provisions for differently-abled students.</w:t>
      </w:r>
    </w:p>
    <w:p>
      <w:r>
        <w:rPr>
          <w:b/>
        </w:rPr>
        <w:t>Q14. Can students studying in evening or open schools apply for this scholarship?</w:t>
      </w:r>
    </w:p>
    <w:p>
      <w:r>
        <w:t>No, the scholarship is only for regular students enrolled in government schools in Haryana.</w:t>
      </w:r>
    </w:p>
    <w:p>
      <w:r>
        <w:rPr>
          <w:b/>
        </w:rPr>
        <w:t>Q15. How can schools track the disbursement status of the scholarship?</w:t>
      </w:r>
    </w:p>
    <w:p>
      <w:r>
        <w:t>Schools can coordinate with the Department of Education, Haryana, for updates on scholarship disbursement.</w:t>
      </w:r>
    </w:p>
    <w:p>
      <w:r>
        <w:rPr>
          <w:b/>
        </w:rPr>
        <w:t>Q16. Is there an official website or helpline for further queries?</w:t>
      </w:r>
    </w:p>
    <w:p>
      <w:r>
        <w:t>Students and parents can contact their school authorities or the Department of Education, Haryana, for assistance regarding the scheme.</w:t>
      </w:r>
    </w:p>
    <w:p>
      <w:pPr>
        <w:pStyle w:val="Heading2"/>
      </w:pPr>
      <w:r>
        <w:t>Sources And References</w:t>
      </w:r>
    </w:p>
    <w:p>
      <w:pPr>
        <w:pStyle w:val="ListBullet"/>
      </w:pPr>
      <w:r>
        <w:t>Guideline (https://cdnbbsr.s3waas.gov.in/s3cf2226ddd41b1a2d0ae51dab54d32c36/uploads/2021/06/2021060221.pdf)</w:t>
      </w:r>
    </w:p>
    <w:p>
      <w:pPr>
        <w:pStyle w:val="ListBullet"/>
      </w:pPr>
      <w:r>
        <w:t>Official Website (https://schooleducationharyana.gov.in/document/scholarship-scheme-rajiv-gandhi-scholarship-for-high-sr-sec-schools-eee-6th-to-12th/)</w:t>
      </w:r>
    </w:p>
    <w:p>
      <w:r>
        <w:t>Source: https://www.myscheme.gov.in/schemes/eees</w:t>
      </w:r>
    </w:p>
    <w:p>
      <w:r>
        <w:br w:type="page"/>
      </w:r>
    </w:p>
    <w:p>
      <w:pPr>
        <w:pStyle w:val="Heading1"/>
      </w:pPr>
      <w:r>
        <w:t>Subsidy Scheme on Establishment of 25 R.I.R. Bird’s unit 40 R.I.R. Bird’s Unit and Stipend for Poultry Farming Training</w:t>
      </w:r>
    </w:p>
    <w:p>
      <w:r>
        <w:rPr>
          <w:i/>
          <w:sz w:val="18"/>
        </w:rPr>
        <w:t>State: Gujarat | Categories: Agriculture,Rural &amp; Environment | Scheme For: Individual</w:t>
      </w:r>
    </w:p>
    <w:p>
      <w:pPr>
        <w:pStyle w:val="Heading2"/>
      </w:pPr>
      <w:r>
        <w:t>Details</w:t>
      </w:r>
    </w:p>
    <w:p>
      <w:r>
        <w:t>The "Subsidy Scheme on Establishment of 25 R.I.R. Bird’s Unit 40 R.I.R. Bird’s Unit and Stipend for Poultry Farming Training" introduced by the Agriculture, Farmers Welfare and Cooperation Department, Gujarat, aims to promote poultry farming among weaker sections and Divyang individuals. The scheme provides financial support in kind (poultry birds and feed) to eligible beneficiaries. Additionally, financial aid is given as a stipend to those undergoing poultry farming training.</w:t>
      </w:r>
    </w:p>
    <w:p>
      <w:pPr>
        <w:pStyle w:val="Heading2"/>
      </w:pPr>
      <w:r>
        <w:t>Benefits</w:t>
      </w:r>
    </w:p>
    <w:p>
      <w:r>
        <w:rPr>
          <w:b/>
        </w:rPr>
        <w:t>Name of the Component</w:t>
      </w:r>
      <w:r>
        <w:rPr>
          <w:b/>
        </w:rPr>
        <w:t>Standard of Assistance</w:t>
      </w:r>
      <w:r>
        <w:rPr>
          <w:b/>
        </w:rPr>
        <w:t>Minimum Time Limit (in Years) for Reclaiming  Benefits</w:t>
      </w:r>
      <w:r>
        <w:t>Subsidy Scheme on establishment of 25 R.I.R. birds unit for Weaker Section</w:t>
        <w:tab/>
        <w:t>75% of total Expenditure or maximum ₹6,000/- in kind (25 R.I.R. birds and poultry feed)Benefit can be given to one member of family. After 3 years the same family can avail benefit.Subsidy Scheme on establishment of 40 R.I.R. birds unit for Divyang People90 % of total Expenditure or maximum ₹10,800/- in kind (40 R.I.R. birds and poultry feed)Benefit can be given to one member of family.Stipend Scheme for Poultry Farming Training for Weaker Section and Divyang People</w:t>
        <w:tab/>
        <w:t>Maximum ₹2,000/- RTGS/NEFT (in Bank Account Direct)</w:t>
        <w:tab/>
        <w:t>Benefit can be given to one member of family.</w:t>
      </w:r>
    </w:p>
    <w:p>
      <w:pPr>
        <w:pStyle w:val="Heading2"/>
      </w:pPr>
      <w:r>
        <w:t>Eligibility</w:t>
      </w:r>
    </w:p>
    <w:p>
      <w:pPr>
        <w:pStyle w:val="ListBullet"/>
      </w:pPr>
      <w:r>
        <w:t>The applicant must be from Gujarat.</w:t>
      </w:r>
    </w:p>
    <w:p>
      <w:pPr>
        <w:pStyle w:val="ListBullet"/>
      </w:pPr>
      <w:r>
        <w:t>The applicant must belong to the Economically Weaker Section(EWS).</w:t>
      </w:r>
    </w:p>
    <w:p>
      <w:pPr>
        <w:pStyle w:val="ListBullet"/>
      </w:pPr>
      <w:r>
        <w:t>The applicant must have taken 6 days of poultry-rearing training.</w:t>
      </w:r>
    </w:p>
    <w:p>
      <w:r>
        <w:rPr>
          <w:b/>
        </w:rPr>
        <w:t>Note:</w:t>
      </w:r>
    </w:p>
    <w:p>
      <w:pPr>
        <w:pStyle w:val="ListBullet"/>
      </w:pPr>
      <w:r>
        <w:t>Divyang people of Gujarat state are also eligible to apply.</w:t>
      </w:r>
    </w:p>
    <w:p>
      <w:pPr>
        <w:pStyle w:val="ListBullet"/>
      </w:pPr>
      <w:r>
        <w:t>Priority is given to females and Below Poverty Line (BPL) applicants.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Before application, beneficiaries must complete poultry training at the Intensive Poultry Development Project or District Poultry Extension Centre.</w:t>
      </w:r>
    </w:p>
    <w:p>
      <w:pPr>
        <w:pStyle w:val="Heading2"/>
      </w:pPr>
      <w:r>
        <w:t>Documents Required</w:t>
      </w:r>
    </w:p>
    <w:p>
      <w:pPr>
        <w:pStyle w:val="ListNumber"/>
      </w:pPr>
      <w:r>
        <w:t>Income proof.</w:t>
      </w:r>
    </w:p>
    <w:p>
      <w:pPr>
        <w:pStyle w:val="ListNumber"/>
      </w:pPr>
      <w:r>
        <w:t>Caste certificate.</w:t>
      </w:r>
    </w:p>
    <w:p>
      <w:pPr>
        <w:pStyle w:val="ListNumber"/>
      </w:pPr>
      <w:r>
        <w:t>Disability proof (for Divyang beneficiaries).</w:t>
      </w:r>
    </w:p>
    <w:p>
      <w:pPr>
        <w:pStyle w:val="ListNumber"/>
      </w:pPr>
      <w:r>
        <w:t>Proof of poultry farming training completion.</w:t>
      </w:r>
    </w:p>
    <w:p>
      <w:pPr>
        <w:pStyle w:val="ListNumber"/>
      </w:pPr>
      <w:r>
        <w:t>Bank account details for stipend transfer.</w:t>
      </w:r>
    </w:p>
    <w:p>
      <w:pPr>
        <w:pStyle w:val="ListNumber"/>
      </w:pPr>
      <w:r>
        <w:t>Aadhaar card or any government-issued ID.</w:t>
      </w:r>
    </w:p>
    <w:p>
      <w:pPr>
        <w:pStyle w:val="ListNumber"/>
      </w:pPr>
      <w:r>
        <w:t>Any other document if required.</w:t>
      </w:r>
    </w:p>
    <w:p>
      <w:pPr>
        <w:pStyle w:val="Heading2"/>
      </w:pPr>
      <w:r>
        <w:t>Frequently Asked Questions</w:t>
      </w:r>
    </w:p>
    <w:p>
      <w:r>
        <w:rPr>
          <w:b/>
        </w:rPr>
        <w:t>Q1. What is the objective of this scheme?</w:t>
      </w:r>
    </w:p>
    <w:p>
      <w:r>
        <w:t>This scheme aims to provide financial assistance and training to economically weaker sections and Divyang individuals in Gujarat for poultry farming.</w:t>
      </w:r>
    </w:p>
    <w:p>
      <w:r>
        <w:rPr>
          <w:b/>
        </w:rPr>
        <w:t>Q2. Who is eligible to apply for this scheme?</w:t>
      </w:r>
    </w:p>
    <w:p>
      <w:r>
        <w:t>Adults from the economically weaker section and Divyang individuals residing in Gujarat who have completed the required poultry farming training are eligible to apply.</w:t>
      </w:r>
    </w:p>
    <w:p>
      <w:r>
        <w:rPr>
          <w:b/>
        </w:rPr>
        <w:t>Q3. What financial assistance is provided under this scheme?</w:t>
      </w:r>
    </w:p>
    <w:p>
      <w:r>
        <w:t>Beneficiaries receive a subsidy in kind, which includes poultry birds and feed. The subsidy amount is up to [?]6,000/- for 25 R.I.R. birds (for weaker sections) and up to [?]10,800/- for 40 R.I.R. birds (for Divyang individuals).</w:t>
      </w:r>
    </w:p>
    <w:p>
      <w:r>
        <w:rPr>
          <w:b/>
        </w:rPr>
        <w:t>Q4. Is it necessary to complete poultry training before applying?</w:t>
      </w:r>
    </w:p>
    <w:p>
      <w:r>
        <w:t>Yes, applicants must complete 6 days of poultry rearing training at the Intensive Poultry Development Project &amp; District Poultry Extension Centre before applying for the scheme.</w:t>
      </w:r>
    </w:p>
    <w:p>
      <w:r>
        <w:rPr>
          <w:b/>
        </w:rPr>
        <w:t>Q5. Can more than one member from the same family apply for this scheme?</w:t>
      </w:r>
    </w:p>
    <w:p>
      <w:r>
        <w:t>No, only one member from a family can avail of the benefit at a time. However, for the 25 R.I.R. birds unit, another family member can apply after 3 years.</w:t>
      </w:r>
    </w:p>
    <w:p>
      <w:r>
        <w:rPr>
          <w:b/>
        </w:rPr>
        <w:t>Q6. Will the subsidy amount be provided in cash?</w:t>
      </w:r>
    </w:p>
    <w:p>
      <w:r>
        <w:t>No, the subsidy is provided in kind, which includes poultry birds and feed. However, the stipend for training is transferred directly to the beneficiary's bank account via RTGS/NEFT.</w:t>
      </w:r>
    </w:p>
    <w:p>
      <w:r>
        <w:rPr>
          <w:b/>
        </w:rPr>
        <w:t>Q7. Is financial assistance provided for poultry training?</w:t>
      </w:r>
    </w:p>
    <w:p>
      <w:r>
        <w:t>Yes, a stipend of up to [?]2,000/- is provided to eligible beneficiaries after completing the poultry farming training.</w:t>
      </w:r>
    </w:p>
    <w:p>
      <w:r>
        <w:rPr>
          <w:b/>
        </w:rPr>
        <w:t>Q8. Are women given preference under this scheme?</w:t>
      </w:r>
    </w:p>
    <w:p>
      <w:r>
        <w:t>Yes, female applicants and those belonging to Below Poverty Line (BPL) families are given priority in the selection process.</w:t>
      </w:r>
    </w:p>
    <w:p>
      <w:r>
        <w:rPr>
          <w:b/>
        </w:rPr>
        <w:t>Q9. Is it mandatory to complete poultry training before applying?</w:t>
      </w:r>
    </w:p>
    <w:p>
      <w:r>
        <w:t>Yes, poultry training is required from the Intensive Poultry Development Project &amp; District Poultry Extension Centre.</w:t>
      </w:r>
    </w:p>
    <w:p>
      <w:r>
        <w:rPr>
          <w:b/>
        </w:rPr>
        <w:t>Q10. How can an applicant apply for this scheme?</w:t>
      </w:r>
    </w:p>
    <w:p>
      <w:r>
        <w:t>Interested individuals must apply online through the iKhedut Portal after completing the mandatory 6-day poultry rearing training.</w:t>
      </w:r>
    </w:p>
    <w:p>
      <w:pPr>
        <w:pStyle w:val="Heading2"/>
      </w:pPr>
      <w:r>
        <w:t>Sources And References</w:t>
      </w:r>
    </w:p>
    <w:p>
      <w:pPr>
        <w:pStyle w:val="ListBullet"/>
      </w:pPr>
      <w:r>
        <w:t>Guidelines (https://agri.gujarat.gov.in/Home/SchemesDetailsPage?Id=VBmlBmd+scMV9XoODqMfYw==&amp;domain=12ewfiAgGqKRe600IL5Z/w==)</w:t>
      </w:r>
    </w:p>
    <w:p>
      <w:r>
        <w:t>Source: https://www.myscheme.gov.in/schemes/ssebbup</w:t>
      </w:r>
    </w:p>
    <w:p>
      <w:r>
        <w:br w:type="page"/>
      </w:r>
    </w:p>
    <w:p>
      <w:pPr>
        <w:pStyle w:val="Heading1"/>
      </w:pPr>
      <w:r>
        <w:t>Providing Navigational Aids and Other Infrastructure Facilities</w:t>
      </w:r>
    </w:p>
    <w:p>
      <w:r>
        <w:rPr>
          <w:i/>
          <w:sz w:val="18"/>
        </w:rPr>
        <w:t>State: Gujarat | Categories: Agriculture,Rural &amp; Environment | Scheme For: Individual</w:t>
      </w:r>
    </w:p>
    <w:p>
      <w:pPr>
        <w:pStyle w:val="Heading2"/>
      </w:pPr>
      <w:r>
        <w:t>Details</w:t>
      </w:r>
    </w:p>
    <w:p>
      <w:r>
        <w:t>The scheme &amp;quot;Providing Navigational Aids and Other Infrastructure Facilities&amp;quot; introduced by the Agriculture, Farmers Welfare and Cooperation Department, Gujarat, aims to support fishermen by providing financial assistance for purchasing essential fishing equipment, life-saving gear, and infrastructure to enhance safety, efficiency, and fish preservation. It also provides financial aid to families of fishermen captured in Pakistan and subsidies for setting up ice plants, cold storage, and fish processing units.</w:t>
      </w:r>
    </w:p>
    <w:p>
      <w:pPr>
        <w:pStyle w:val="Heading2"/>
      </w:pPr>
      <w:r>
        <w:t>Benefits</w:t>
      </w:r>
    </w:p>
    <w:p>
      <w:r>
        <w:t>&lt;br&gt;</w:t>
      </w:r>
    </w:p>
    <w:p>
      <w:r>
        <w:rPr>
          <w:b/>
        </w:rPr>
        <w:t>Name of Component</w:t>
      </w:r>
      <w:r>
        <w:tab/>
      </w:r>
      <w:r>
        <w:rPr>
          <w:b/>
        </w:rPr>
        <w:t>Standard of Assistance</w:t>
      </w:r>
      <w:r>
        <w:rPr>
          <w:b/>
        </w:rPr>
        <w:t>Minimum Time Limit (in Years) for Reclaiming Benefits</w:t>
      </w:r>
      <w:r>
        <w:t>Assistance to families of Pakistan captured fishermen</w:t>
        <w:tab/>
        <w:tab/>
        <w:t>₹300/- per day per article</w:t>
        <w:tab/>
        <w:t>As per period in custody at PakistanLife saving equipment</w:t>
        <w:tab/>
        <w:t>Maximum ₹20,000/-</w:t>
        <w:tab/>
        <w:t>2 yearsAssistance to Pagdia fishermen</w:t>
        <w:tab/>
        <w:t>Maximum assistance of ₹7,200/- at 90% article of unit cost ₹8,000/-</w:t>
        <w:tab/>
        <w:t>3 yearsAssistance on purchase of 4 inch gillnet</w:t>
        <w:tab/>
        <w:t>Maximum ₹25,000/-</w:t>
        <w:tab/>
        <w:t>2 yearsAssistance to fish wholesalers and purchase of insulated boxes for boats</w:t>
        <w:tab/>
        <w:t>50% assistance of unit cost ₹15,000/- or actual expenditure incurred whichever is less is eligible.</w:t>
        <w:tab/>
        <w:t>3 years50 percent assistance on purchase of GPS</w:t>
        <w:tab/>
        <w:t>50 percent of the actual purchase price of the GPS or ₹20,000/- maximum assistance whichever is less.</w:t>
        <w:tab/>
        <w:t>3 yearsAssistance on purchase of value added machinery</w:t>
        <w:tab/>
        <w:t>50% of the actual expenditure or a maximum of ₹1,00,00,000/- whichever is less is eligible to be sanctioned.</w:t>
        <w:tab/>
        <w:t>Once in a lifetimeProcessing Plant Upgradation</w:t>
        <w:tab/>
        <w:t>50% of actual expenditure incurred or a maximum of ₹50,00,000/- whichever is less the assistance is admissible</w:t>
        <w:tab/>
        <w:t>Once in a lifetimeAssistance for establishment of ice plant and cold storage by private units, industrialists and others</w:t>
        <w:tab/>
        <w:t>50% of unit cost of ₹1,00,00,000/- subject to a maximum of ₹50,00,000/- or 50% of the cost of setting up ice plant and cold storage whichever is less is paid.</w:t>
        <w:tab/>
        <w:t>Once in a lifetimeAssistance to Fisheries Co-operative Societies by private units, entrepreneurs and others for setting up fish processing units</w:t>
        <w:tab/>
        <w:t>₹5,00,00,000/- maximum or 50 percent of the actual cost whichever is less</w:t>
        <w:tab/>
        <w:t>Once in a lifetimeAssistance for establishment of fish market</w:t>
        <w:tab/>
        <w:t>Metropolitan Municipality ₹3,00,00,000/- maximum, Municipal Corporation ₹1,50,00,000/- maximum, Gram Panchayat ₹50,00,000/- maximum</w:t>
        <w:tab/>
        <w:t>Once in a lifetimeRefrigerator van</w:t>
        <w:tab/>
        <w:t>50% of ₹10,00,000/- and maximum assistance of ₹5,00,000/- admissible</w:t>
        <w:tab/>
        <w:t>5 yearsAssistance on purchase of fiber rope</w:t>
        <w:tab/>
        <w:t>50% of the unit cost of ₹1,00,000/- i.e., ₹50,000/- is given as assistance3 yearsDeep freezer</w:t>
        <w:tab/>
        <w:t>50% of the unit cost of ₹1,00,000/- i.e., ₹50,000/- is given as assistance</w:t>
        <w:tab/>
        <w:t>3 years25 percent subsidy on purchase of new engines for marine fishing boats</w:t>
        <w:tab/>
        <w:t>25 percent of unit cost ₹14,00,000/- i.e ₹3,50,000/- assistance is provided.</w:t>
        <w:tab/>
        <w:t>Once in a lifetimeAssistance on purchase of two stroke/four stroke IBM/OBM</w:t>
        <w:tab/>
        <w:t>A maximum assistance of ₹60,000/- is given as per 50% of the unit cost of ₹1,20,000/-.</w:t>
        <w:tab/>
        <w:t>5 YearsAssistance on purchase of polypropylene rope for fishing boats</w:t>
        <w:tab/>
        <w:t>25% of the unit cost of ₹1,50,000/- or 25% of actual expenditure up to a maximum of ₹37,500/-</w:t>
        <w:tab/>
        <w:t>2 yearsJumbo Plastic Crate and Manual Handling for Marine Fishing Boats</w:t>
        <w:tab/>
        <w:t>1. Estimated price of jumbo plastic crate is ₹700/- per unit. 40 per cent of the unit cost of ₹700/- or 40 per cent of the actual cost for a fisherman beneficiary on purchase of 50 units per trawler boat gill netter and bucket netter and 50 units per deep-sea boat and 25 units per small boat. Maximum ₹280/- and for SC/ST/Females 60% of unit cost ₹700/- or 60% of actual expenditure maximum ₹420/- is given. 2) Estimated cost of material manually handling stacker is ₹1,50,000/- per unit. A general fisherman beneficiary will be assisted on purchase of 1 unit per trawler boat gill netter and bucket netter and deep-sea boat at a unit cost of ₹1,50,000/- per trawler boat gill netter and bucket netter and deep-sea boat. 60% of the unit cost of ₹1,50,000/- or 60% of the actual cost up to a maximum of ₹9,000/- is given on the purchase of 1 unit.3 yearsSupply of electric equipment to fishermen</w:t>
        <w:tab/>
        <w:t>Unit cost ₹15,000/- maximum or purchase price whichever is less Support and equipment for FRP boats. Assistance is provided for Solar Electric Lantern ₹3,500/- or purchase price whichever is less</w:t>
        <w:tab/>
        <w:t>5 YearsAssistance to fishing boats for hygienic toilets</w:t>
        <w:tab/>
        <w:t>Assistance is given on its unit cost of ₹15,000/- up to a maximum of ₹10,000/- or the actual expenditure incurred whichever is lower.</w:t>
        <w:tab/>
        <w:t>5 YearsAssistance on purchase of sea cage culture</w:t>
        <w:tab/>
        <w:t>75 percent of the estimated cost of the unit at ₹6,25,000/- lakh or purchase price whichever is lower (maximum ₹4,68,750/-) is eligible for assistance</w:t>
        <w:tab/>
        <w:t>Once in a lifetime&lt;br&gt;</w:t>
      </w:r>
    </w:p>
    <w:p>
      <w:pPr>
        <w:pStyle w:val="Heading2"/>
      </w:pPr>
      <w:r>
        <w:t>Eligibility</w:t>
      </w:r>
    </w:p>
    <w:p>
      <w:pPr>
        <w:pStyle w:val="ListBullet"/>
      </w:pPr>
      <w:r>
        <w:t>The applicant must be a native of Gujarat.</w:t>
      </w:r>
    </w:p>
    <w:p>
      <w:pPr>
        <w:pStyle w:val="ListBullet"/>
      </w:pPr>
      <w:r>
        <w:t>The applicant must own a registered fishing boat under Real Craft Software (https://fishcraft.nic.in/web/new/index/public_login_registration.php) (registration is mandatory).  - The applicant must possess a valid fishing license.</w:t>
      </w:r>
    </w:p>
    <w:p>
      <w:pPr>
        <w:pStyle w:val="ListBullet"/>
      </w:pPr>
      <w:r>
        <w:t>The applicant must have a bank account in their name.</w:t>
      </w:r>
    </w:p>
    <w:p>
      <w:pPr>
        <w:pStyle w:val="ListBullet"/>
      </w:pPr>
      <w:r>
        <w:t>The applicant must have obtained in-principle approval to purchase of the floor plan.</w:t>
      </w:r>
    </w:p>
    <w:p>
      <w:r>
        <w:t xml:space="preserve">&gt; </w:t>
      </w:r>
      <w:r>
        <w:rPr>
          <w:b/>
        </w:rPr>
        <w:t>Note:</w:t>
      </w:r>
    </w:p>
    <w:p>
      <w:pPr>
        <w:pStyle w:val="ListBullet"/>
      </w:pPr>
      <w:r>
        <w:t>The assistance for infrastructure (cold storage, fish market) is available to private units, entrepreneurs, and fisheries cooperatives.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Identity Proof (Aadhaar Card, Voter ID).</w:t>
      </w:r>
    </w:p>
    <w:p>
      <w:pPr>
        <w:pStyle w:val="ListNumber"/>
      </w:pPr>
      <w:r>
        <w:t>Residence Proof (Domicile Certificate, Ration Card).</w:t>
      </w:r>
    </w:p>
    <w:p>
      <w:pPr>
        <w:pStyle w:val="ListNumber"/>
      </w:pPr>
      <w:r>
        <w:t>Bank Account Details (Passbook or Statement).</w:t>
      </w:r>
    </w:p>
    <w:p>
      <w:pPr>
        <w:pStyle w:val="ListNumber"/>
      </w:pPr>
      <w:r>
        <w:t>Fishing License.</w:t>
      </w:r>
    </w:p>
    <w:p>
      <w:pPr>
        <w:pStyle w:val="ListNumber"/>
      </w:pPr>
      <w:r>
        <w:t>Boat Registration Certificate (Real Craft software registered).</w:t>
      </w:r>
    </w:p>
    <w:p>
      <w:pPr>
        <w:pStyle w:val="ListNumber"/>
      </w:pPr>
      <w:r>
        <w:t>Purchase Invoice (for equipment or infrastructure).</w:t>
      </w:r>
    </w:p>
    <w:p>
      <w:pPr>
        <w:pStyle w:val="ListNumber"/>
      </w:pPr>
      <w:r>
        <w:t>Any other document if required.</w:t>
      </w:r>
    </w:p>
    <w:p>
      <w:pPr>
        <w:pStyle w:val="Heading2"/>
      </w:pPr>
      <w:r>
        <w:t>Frequently Asked Questions</w:t>
      </w:r>
    </w:p>
    <w:p>
      <w:r>
        <w:rPr>
          <w:b/>
        </w:rPr>
        <w:t>Q1. What is the objective of this scheme?</w:t>
      </w:r>
    </w:p>
    <w:p>
      <w:r>
        <w:t>The scheme aims to support fishermen by providing financial assistance for purchasing essential fishing equipment, life-saving gear, and infrastructure to enhance safety, efficiency, and fish preservation.</w:t>
      </w:r>
    </w:p>
    <w:p>
      <w:r>
        <w:rPr>
          <w:b/>
        </w:rPr>
        <w:t>Q2. Who is eligible to apply for the Providing Navigational Aids and Other Infrastructure Facilities scheme?</w:t>
      </w:r>
    </w:p>
    <w:p>
      <w:r>
        <w:t>Any fisherman who is a resident of Gujarat, owns a registered fishing boat under Real Craft software, and holds a valid fishing license is eligible to apply.</w:t>
      </w:r>
    </w:p>
    <w:p>
      <w:r>
        <w:rPr>
          <w:b/>
        </w:rPr>
        <w:t>Q3. What financial assistance is provided to the families of fishermen captured in Pakistan?</w:t>
      </w:r>
    </w:p>
    <w:p>
      <w:r>
        <w:t>The scheme provides financial assistance of ₹300/- per day per article to the families of fishermen captured in Pakistan.</w:t>
      </w:r>
    </w:p>
    <w:p>
      <w:r>
        <w:rPr>
          <w:b/>
        </w:rPr>
        <w:t>Q4. Can an applicant avail multiple benefits under this scheme?</w:t>
      </w:r>
    </w:p>
    <w:p>
      <w:r>
        <w:t>Yes, an applicant can avail multiple benefits, but some components have time restrictions, such as once in a lifetime or every 2 to 5 years.</w:t>
      </w:r>
    </w:p>
    <w:p>
      <w:r>
        <w:rPr>
          <w:b/>
        </w:rPr>
        <w:t>Q5. What is the maximum subsidy provided for purchasing a GPS device for a fishing boat?</w:t>
      </w:r>
    </w:p>
    <w:p>
      <w:r>
        <w:t>The scheme provides a 50% subsidy on the purchase price of a GPS device, with a maximum assistance of ₹20,000/-, whichever is lower.</w:t>
      </w:r>
    </w:p>
    <w:p>
      <w:r>
        <w:rPr>
          <w:b/>
        </w:rPr>
        <w:t>Q6. Does the scheme provide any support for fish storage and refrigeration?</w:t>
      </w:r>
    </w:p>
    <w:p>
      <w:r>
        <w:t>Yes, the scheme offers subsidies for deep freezers, refrigerator vans, ice plants, and cold storage facilities to help fishermen preserve their fish for a longer period.</w:t>
      </w:r>
    </w:p>
    <w:p>
      <w:r>
        <w:rPr>
          <w:b/>
        </w:rPr>
        <w:t>Q7. What is the maximum assistance provided for setting up a fish processing plant?</w:t>
      </w:r>
    </w:p>
    <w:p>
      <w:r>
        <w:t>The scheme provides financial assistance of up to ₹500 lakh or 50% of the actual cost, whichever is lower, for setting up fish processing plants.</w:t>
      </w:r>
    </w:p>
    <w:p>
      <w:r>
        <w:rPr>
          <w:b/>
        </w:rPr>
        <w:t>Q8. What is the subsidy amount for purchasing a sea cage culture unit?</w:t>
      </w:r>
    </w:p>
    <w:p>
      <w:r>
        <w:t>The scheme provides a 75% subsidy on the estimated cost of a sea cage culture unit, up to a maximum of ₹4,68,750/-.</w:t>
      </w:r>
    </w:p>
    <w:p>
      <w:r>
        <w:rPr>
          <w:b/>
        </w:rPr>
        <w:t>Q9. Can a fisherman apply for assistance if their boat is not registered under Real Craft software?</w:t>
      </w:r>
    </w:p>
    <w:p>
      <w:r>
        <w:t>No, only fishermen whose boats are registered under Real Craft software are eligible for the scheme's benefits.</w:t>
      </w:r>
    </w:p>
    <w:p>
      <w:r>
        <w:rPr>
          <w:b/>
        </w:rPr>
        <w:t>Q10. What kind of safety equipment is covered under this scheme?</w:t>
      </w:r>
    </w:p>
    <w:p>
      <w:r>
        <w:t>The scheme provides financial assistance for life-saving equipment, life buoy rings, and hygienic toilets on fishing boats to enhance safety at sea.</w:t>
      </w:r>
    </w:p>
    <w:p>
      <w:r>
        <w:rPr>
          <w:b/>
        </w:rPr>
        <w:t>Q11. How can an applicant apply for this scheme?</w:t>
      </w:r>
    </w:p>
    <w:p>
      <w:r>
        <w:t>An applicant can apply online through the iKhedut  (https://ikhedut.gujarat.gov.in/iKhedutPublicScheme/)portal by completing the registration process and submitting the required documents.</w:t>
      </w:r>
    </w:p>
    <w:p>
      <w:pPr>
        <w:pStyle w:val="Heading2"/>
      </w:pPr>
      <w:r>
        <w:t>Sources And References</w:t>
      </w:r>
    </w:p>
    <w:p>
      <w:pPr>
        <w:pStyle w:val="ListBullet"/>
      </w:pPr>
      <w:r>
        <w:t>Guidelines (https://agri.gujarat.gov.in/Home/SchemesDetailsPage?Id=KQBjMeZAUYtrIgvpebJ01g==&amp;domain=qO9v1Yt1qFTmoiKMRXBpiA==)</w:t>
      </w:r>
    </w:p>
    <w:p>
      <w:r>
        <w:t>Source: https://www.myscheme.gov.in/schemes/pnaoif</w:t>
      </w:r>
    </w:p>
    <w:p>
      <w:r>
        <w:br w:type="page"/>
      </w:r>
    </w:p>
    <w:p>
      <w:pPr>
        <w:pStyle w:val="Heading1"/>
      </w:pPr>
      <w:r>
        <w:t>Establishment of 50 Milch Animals Dairy Unit</w:t>
      </w:r>
    </w:p>
    <w:p>
      <w:r>
        <w:rPr>
          <w:i/>
          <w:sz w:val="18"/>
        </w:rPr>
        <w:t>State: Gujarat | Categories: Agriculture,Rural &amp; Environment | Scheme For: Individual</w:t>
      </w:r>
    </w:p>
    <w:p>
      <w:pPr>
        <w:pStyle w:val="Heading2"/>
      </w:pPr>
      <w:r>
        <w:t>Details</w:t>
      </w:r>
    </w:p>
    <w:p>
      <w:r>
        <w:t>The &amp;quot;Intensive Castration Scheme&amp;quot; introduced by the Agriculture, Farmers Welfare and Cooperation Department, Gujarat, aims to provide financial assistance to livestock owners for setting up dairy farms with 50 milch animals, offering subsidies on loan interest, shed construction, animal insurance, and essential equipment.</w:t>
      </w:r>
    </w:p>
    <w:p>
      <w:pPr>
        <w:pStyle w:val="Heading2"/>
      </w:pPr>
      <w:r>
        <w:t>Benefits</w:t>
      </w:r>
    </w:p>
    <w:p>
      <w:pPr>
        <w:pStyle w:val="ListBullet"/>
      </w:pPr>
      <w:r>
        <w:rPr>
          <w:b/>
        </w:rPr>
        <w:t>Interest Subsidy:</w:t>
      </w:r>
      <w:r>
        <w:t xml:space="preserve"> 7.5% interest subsidy for up to 5 years on bank loans for purchasing 50 dairy animals.- </w:t>
      </w:r>
      <w:r>
        <w:rPr>
          <w:b/>
        </w:rPr>
        <w:t>Shed Construction:</w:t>
      </w:r>
      <w:r>
        <w:t xml:space="preserve"> 50% subsidy on actual expenditure, up to ₹5,00,000/-.- </w:t>
      </w:r>
      <w:r>
        <w:rPr>
          <w:b/>
        </w:rPr>
        <w:t>Animal Insurance:</w:t>
      </w:r>
      <w:r>
        <w:t xml:space="preserve"> 75% subsidy for a three-year premium, up to ₹1,80,000/-.- </w:t>
      </w:r>
      <w:r>
        <w:rPr>
          <w:b/>
        </w:rPr>
        <w:t>Equipment Assistance:</w:t>
      </w:r>
    </w:p>
    <w:p>
      <w:pPr>
        <w:pStyle w:val="ListNumber"/>
      </w:pPr>
      <w:r>
        <w:t>75% subsidy on an electric chaff cutter (up to ₹30,000/-).</w:t>
      </w:r>
    </w:p>
    <w:p>
      <w:pPr>
        <w:pStyle w:val="ListNumber"/>
      </w:pPr>
      <w:r>
        <w:t>75% subsidy on a fogger system (up to ₹22,500/-).</w:t>
      </w:r>
    </w:p>
    <w:p>
      <w:pPr>
        <w:pStyle w:val="ListNumber"/>
      </w:pPr>
      <w:r>
        <w:t>75% subsidy on a milking machine (up to ₹56,250/-).</w:t>
      </w:r>
    </w:p>
    <w:p>
      <w:pPr>
        <w:pStyle w:val="Heading2"/>
      </w:pPr>
      <w:r>
        <w:t>Eligibility</w:t>
      </w:r>
    </w:p>
    <w:p>
      <w:pPr>
        <w:pStyle w:val="ListBullet"/>
      </w:pPr>
      <w:r>
        <w:t>The applicant must be a livestock Farmer.</w:t>
      </w:r>
    </w:p>
    <w:p>
      <w:pPr>
        <w:pStyle w:val="ListBullet"/>
      </w:pPr>
      <w:r>
        <w:t>The applicant must purchase 50 dairy animals (cows/buffaloes).</w:t>
      </w:r>
    </w:p>
    <w:p>
      <w:pPr>
        <w:pStyle w:val="ListBullet"/>
      </w:pPr>
      <w:r>
        <w:t>The applicant must establish a new dairy farm.</w:t>
      </w:r>
    </w:p>
    <w:p>
      <w:pPr>
        <w:pStyle w:val="ListBullet"/>
      </w:pPr>
      <w:r>
        <w:t>The applicant must have ownership rights or inheritance rights or leasehold rights of the land.</w:t>
      </w:r>
    </w:p>
    <w:p>
      <w:pPr>
        <w:pStyle w:val="ListBullet"/>
      </w:pPr>
      <w:r>
        <w:t>The applicant must take a loan from a Reserve Bank-recognized institution/bank.</w:t>
      </w:r>
    </w:p>
    <w:p>
      <w:r>
        <w:t xml:space="preserve">&gt; </w:t>
      </w:r>
      <w:r>
        <w:rPr>
          <w:b/>
        </w:rPr>
        <w:t>Note:</w:t>
      </w:r>
      <w:r>
        <w:t xml:space="preserve"> If the beneficiary does not own land, the dairy farm can be established on leased land for a minimum of 7 (seven) years.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Copy of residence proof (barcoded ration card/ Electricity bill/bank passbook with address).</w:t>
      </w:r>
    </w:p>
    <w:p>
      <w:pPr>
        <w:pStyle w:val="ListNumber"/>
      </w:pPr>
      <w:r>
        <w:t>Copy of government-issued photo identification (Aadhar card/Voter ID/Driving License/Kisan Credit Card).</w:t>
      </w:r>
    </w:p>
    <w:p>
      <w:pPr>
        <w:pStyle w:val="ListNumber"/>
      </w:pPr>
      <w:r>
        <w:t>Caste certificate (for SC/ST category only).</w:t>
      </w:r>
    </w:p>
    <w:p>
      <w:pPr>
        <w:pStyle w:val="ListNumber"/>
      </w:pPr>
      <w:r>
        <w:t>Copy of bank passbook or cancelled cheque.</w:t>
      </w:r>
    </w:p>
    <w:p>
      <w:pPr>
        <w:pStyle w:val="ListNumber"/>
      </w:pPr>
      <w:r>
        <w:t>Copy of loan Sanctioned letter.</w:t>
      </w:r>
    </w:p>
    <w:p>
      <w:pPr>
        <w:pStyle w:val="ListNumber"/>
      </w:pPr>
      <w:r>
        <w:t>Land-related documents: Land ownership proof, 7/12 extract, 8A extract, or lease agreement for land.</w:t>
      </w:r>
    </w:p>
    <w:p>
      <w:pPr>
        <w:pStyle w:val="ListNumber"/>
      </w:pPr>
      <w:r>
        <w:t>Applicant's self-declaration form.</w:t>
      </w:r>
    </w:p>
    <w:p>
      <w:pPr>
        <w:pStyle w:val="Heading2"/>
      </w:pPr>
      <w:r>
        <w:t>Frequently Asked Questions</w:t>
      </w:r>
    </w:p>
    <w:p>
      <w:r>
        <w:rPr>
          <w:b/>
        </w:rPr>
        <w:t>Q1. What is the objective of the "Establishment of 50 Milch Animals Dairy Unit" scheme?</w:t>
      </w:r>
    </w:p>
    <w:p>
      <w:r>
        <w:t>The &amp;quot;Establishment of 50 Milch Animals Dairy Unit&amp;quot; scheme has been implemented to encourage the breeding and rearing of Gir and Kankrej cows while creating self-employment opportunities in rural areas.</w:t>
      </w:r>
    </w:p>
    <w:p>
      <w:r>
        <w:rPr>
          <w:b/>
        </w:rPr>
        <w:t>Q2. Who is eligible to apply for this scheme?</w:t>
      </w:r>
    </w:p>
    <w:p>
      <w:r>
        <w:t>Any livestock owner who plans to establish a new dairy farm with 50 Gir or Kankrej cows is eligible to apply for the scheme.</w:t>
      </w:r>
    </w:p>
    <w:p>
      <w:r>
        <w:rPr>
          <w:b/>
        </w:rPr>
        <w:t>Q3. What financial assistance does the scheme provide?</w:t>
      </w:r>
    </w:p>
    <w:p>
      <w:r>
        <w:t>The scheme provides a 7.5% interest subsidy for up to 5 years, financial support for shed construction, animal insurance, and subsidies for essential dairy equipment like electric chaff cutters, fogger systems, and milking machines.</w:t>
      </w:r>
    </w:p>
    <w:p>
      <w:r>
        <w:t>&lt;br&gt;</w:t>
      </w:r>
    </w:p>
    <w:p>
      <w:r>
        <w:t>&lt;br&gt;</w:t>
      </w:r>
    </w:p>
    <w:p>
      <w:r>
        <w:rPr>
          <w:b/>
        </w:rPr>
        <w:t>Q4. Can an applicant who already owns a dairy farm apply for this scheme?</w:t>
      </w:r>
    </w:p>
    <w:p>
      <w:r>
        <w:t>No, the scheme is intended for setting up new dairy farms and does not provide assistance for renovating or expanding existing dairy farms.</w:t>
      </w:r>
    </w:p>
    <w:p>
      <w:r>
        <w:t>&lt;br&gt;</w:t>
      </w:r>
    </w:p>
    <w:p>
      <w:r>
        <w:t>&lt;br&gt;</w:t>
      </w:r>
    </w:p>
    <w:p>
      <w:r>
        <w:rPr>
          <w:b/>
        </w:rPr>
        <w:t>Q5. Is it mandatory for applicants to purchase 50 dairy animals?</w:t>
      </w:r>
    </w:p>
    <w:p>
      <w:r>
        <w:t>Yes, purchasing 50 Gir or Kankrej cows is a mandatory requirement to qualify for the benefits of the scheme.</w:t>
      </w:r>
    </w:p>
    <w:p>
      <w:r>
        <w:t>&lt;br&gt;</w:t>
      </w:r>
    </w:p>
    <w:p>
      <w:r>
        <w:t>&lt;br&gt;</w:t>
      </w:r>
    </w:p>
    <w:p>
      <w:r>
        <w:rPr>
          <w:b/>
        </w:rPr>
        <w:t>Q6. What is the maximum financial assistance available for shed construction?</w:t>
      </w:r>
    </w:p>
    <w:p>
      <w:r>
        <w:t>The scheme provides a subsidy of up to 50% of the actual expenditure, with a maximum limit of ₹5.00 lakh for shed construction.</w:t>
      </w:r>
    </w:p>
    <w:p>
      <w:r>
        <w:t>&lt;br&gt;</w:t>
      </w:r>
    </w:p>
    <w:p>
      <w:r>
        <w:t>&lt;br&gt;</w:t>
      </w:r>
    </w:p>
    <w:p>
      <w:r>
        <w:rPr>
          <w:b/>
        </w:rPr>
        <w:t>Q7. How much subsidy is provided for animal insurance under this scheme?</w:t>
      </w:r>
    </w:p>
    <w:p>
      <w:r>
        <w:t>A 75% subsidy on the premium for three years is provided, up to a maximum amount of ₹1,80,000.</w:t>
      </w:r>
    </w:p>
    <w:p>
      <w:r>
        <w:t>&lt;br&gt;</w:t>
      </w:r>
    </w:p>
    <w:p>
      <w:r>
        <w:t>&lt;br&gt;</w:t>
      </w:r>
    </w:p>
    <w:p>
      <w:r>
        <w:rPr>
          <w:b/>
        </w:rPr>
        <w:t>Q8. From where the applicant need to get the loan approval?</w:t>
      </w:r>
    </w:p>
    <w:p>
      <w:r>
        <w:t>Applicants must obtain a loan from a Reserve Bank-recognized institution or bank to qualify for the scheme’s financial assistance.</w:t>
      </w:r>
    </w:p>
    <w:p>
      <w:r>
        <w:t>&lt;br&gt;</w:t>
      </w:r>
    </w:p>
    <w:p>
      <w:r>
        <w:t>&lt;br&gt;</w:t>
      </w:r>
    </w:p>
    <w:p>
      <w:r>
        <w:rPr>
          <w:b/>
        </w:rPr>
        <w:t>Q9. Can an applicant receive a subsidy only for purchasing equipment under this scheme?</w:t>
      </w:r>
    </w:p>
    <w:p>
      <w:r>
        <w:t>No, the scheme mandates that applicants must avail of benefits for livestock purchase, dairy farm establishment, and insurance. Equipment subsidies are also provided.</w:t>
      </w:r>
    </w:p>
    <w:p>
      <w:r>
        <w:t>&lt;br&gt;</w:t>
      </w:r>
    </w:p>
    <w:p>
      <w:r>
        <w:rPr>
          <w:b/>
        </w:rPr>
        <w:t>Q10. What is the process for applying for the scheme?</w:t>
      </w:r>
    </w:p>
    <w:p>
      <w:r>
        <w:t>The applicant must first secure a loan for purchasing 50 dairy animals and then apply online through the I-khedut (https://ikhedut.gujarat.gov.in/) portal by submitting the required documents.</w:t>
      </w:r>
    </w:p>
    <w:p>
      <w:r>
        <w:t>&lt;br&gt;</w:t>
      </w:r>
    </w:p>
    <w:p>
      <w:r>
        <w:t>&lt;br&gt;</w:t>
      </w:r>
    </w:p>
    <w:p>
      <w:pPr>
        <w:pStyle w:val="Heading2"/>
      </w:pPr>
      <w:r>
        <w:t>Sources And References</w:t>
      </w:r>
    </w:p>
    <w:p>
      <w:pPr>
        <w:pStyle w:val="ListBullet"/>
      </w:pPr>
      <w:r>
        <w:t>Guidelines (https://agri.gujarat.gov.in/Home/SchemesDetailsPage?Id=qEITCG3U50OobCZFAdsNeQ==&amp;domain=12ewfiAgGqKRe600IL5Z/w==)</w:t>
      </w:r>
    </w:p>
    <w:p>
      <w:r>
        <w:t>Source: https://www.myscheme.gov.in/schemes/emadu</w:t>
      </w:r>
    </w:p>
    <w:p>
      <w:r>
        <w:br w:type="page"/>
      </w:r>
    </w:p>
    <w:p>
      <w:pPr>
        <w:pStyle w:val="Heading1"/>
      </w:pPr>
      <w:r>
        <w:t>Scholarship for C.G. Domicile Students Pursuing Engineering Courses Outside Chhattisgarh State</w:t>
      </w:r>
    </w:p>
    <w:p>
      <w:r>
        <w:rPr>
          <w:i/>
          <w:sz w:val="18"/>
        </w:rPr>
        <w:t>State: Chhattisgarh | Categories: Education &amp; Learning | Scheme For: Individual</w:t>
      </w:r>
    </w:p>
    <w:p>
      <w:pPr>
        <w:pStyle w:val="Heading2"/>
      </w:pPr>
      <w:r>
        <w:t>Details</w:t>
      </w:r>
    </w:p>
    <w:p>
      <w:r>
        <w:t>The scheme "Scholarship for C.G. Domicile Students Pursuing Engineering Courses Outside Chhattisgarh State" by the Directorate of Technical Education, Chhattisgarh Government, aims to provide financial assistance to students domiciled in Chhattisgarh who are pursuing B.E./B.Tech courses in recognised engineering colleges outside the state. The scheme supports students in their first year and fills vacant awards in subsequent years (II/III/IV). Key benefits include financial aid to cover educational expenses and encouragement for students to pursue quality education beyond state borders. Eligible applicants must be Chhattisgarh domicile holders and enrolled in AICTE-approved institutions.</w:t>
      </w:r>
    </w:p>
    <w:p>
      <w:pPr>
        <w:pStyle w:val="Heading2"/>
      </w:pPr>
      <w:r>
        <w:t>Benefits</w:t>
      </w:r>
    </w:p>
    <w:p>
      <w:r>
        <w:t>Financial assistance of ₹2000/- month to cover educational expenses.</w:t>
      </w:r>
    </w:p>
    <w:p>
      <w:pPr>
        <w:pStyle w:val="Heading2"/>
      </w:pPr>
      <w:r>
        <w:t>Eligibility</w:t>
      </w:r>
    </w:p>
    <w:p>
      <w:pPr>
        <w:pStyle w:val="ListBullet"/>
      </w:pPr>
      <w:r>
        <w:t>The applicant must be a domicile of Chhattisgarh.</w:t>
      </w:r>
    </w:p>
    <w:p>
      <w:pPr>
        <w:pStyle w:val="ListBullet"/>
      </w:pPr>
      <w:r>
        <w:t>The applicant must be enrolled in a recognized engineering college outside Chhattisgarh.</w:t>
      </w:r>
    </w:p>
    <w:p>
      <w:pPr>
        <w:pStyle w:val="ListBullet"/>
      </w:pPr>
      <w:r>
        <w:t>The applicant should be studying in IIT / NIT / IISc or in an AICTE-approved institution.</w:t>
      </w:r>
    </w:p>
    <w:p>
      <w:pPr>
        <w:pStyle w:val="ListBullet"/>
      </w:pPr>
      <w:r>
        <w:t>The applicant should be enrolled in the first year of a B.E./B.Tech. course.</w:t>
      </w:r>
    </w:p>
    <w:p>
      <w:pPr>
        <w:pStyle w:val="ListBullet"/>
      </w:pPr>
      <w:r>
        <w:t>The applicant should have secured at least 60% marks in the 12th examination.</w:t>
      </w:r>
    </w:p>
    <w:p>
      <w:pPr>
        <w:pStyle w:val="ListBullet"/>
      </w:pPr>
      <w:r>
        <w:t>The applicant must not be receiving any other scholarship from the state/central government or other sources.</w:t>
      </w:r>
    </w:p>
    <w:p>
      <w:pPr>
        <w:pStyle w:val="Heading2"/>
      </w:pPr>
      <w:r>
        <w:t>Application Process</w:t>
      </w:r>
    </w:p>
    <w:p>
      <w:pPr>
        <w:pStyle w:val="Heading3"/>
      </w:pPr>
      <w:r>
        <w:t>Mode: Offline</w:t>
      </w:r>
    </w:p>
    <w:p>
      <w:r>
        <w:t>__</w:t>
      </w:r>
      <w:r>
        <w:rPr>
          <w:b/>
        </w:rPr>
        <w:t>Step 1:</w:t>
      </w:r>
      <w:r>
        <w:t>__ The interested applicant should take print of the prescribed format (https://cgdteraipur.cgstate.gov.in/sites/default/files/admissioninfo0310.pdf)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w:t>
      </w:r>
    </w:p>
    <w:p>
      <w:r>
        <w:rPr>
          <w:b/>
        </w:rPr>
        <w:t>*The Director, Directorate of Technical Education, Chhattisgarh</w:t>
      </w:r>
      <w:r>
        <w:t>*</w:t>
      </w:r>
    </w:p>
    <w:p>
      <w:r>
        <w:rPr>
          <w:b/>
        </w:rPr>
        <w:t>*Indrawati Bhavan, Block-3, 3rd/4th Floor, Nawa Raipur, Atal Nagar, Dist..- Raipur - 492002</w:t>
      </w:r>
      <w:r>
        <w:t>*</w:t>
      </w:r>
    </w:p>
    <w:p>
      <w:r>
        <w:rPr>
          <w:b/>
        </w:rPr>
        <w:t>*Phone: 0771-2331331, 2221376 | Fax: 0771-2253620 | Website: http://www.egdleraipur.ac.in</w:t>
      </w:r>
      <w:r>
        <w:t>*</w:t>
      </w:r>
    </w:p>
    <w:p>
      <w:r>
        <w:t>**Applicants are advised to save a copy of the submitted application and acknowledgement for future reference.*</w:t>
      </w:r>
    </w:p>
    <w:p>
      <w:r>
        <w:t>**Ensure that the application is submitted within the prescribed period mentioned in the scheme guidelines.*</w:t>
      </w:r>
    </w:p>
    <w:p>
      <w:r>
        <w:t>__</w:t>
      </w:r>
      <w:r>
        <w:rPr>
          <w:b/>
        </w:rPr>
        <w:t>Post-Application Processes</w:t>
      </w:r>
      <w:r>
        <w:t>__</w:t>
      </w:r>
    </w:p>
    <w:p>
      <w:r>
        <w:t>The Directorate will verify the submitted documents and approve eligible applications. The scholarship amount will be disbursed to the applicant’s bank account upon approval.</w:t>
      </w:r>
    </w:p>
    <w:p>
      <w:pPr>
        <w:pStyle w:val="Heading2"/>
      </w:pPr>
      <w:r>
        <w:t>Documents Required</w:t>
      </w:r>
    </w:p>
    <w:p>
      <w:pPr>
        <w:pStyle w:val="ListBullet"/>
      </w:pPr>
      <w:r>
        <w:t>Admission Letter From a Recognized Engineering College.</w:t>
      </w:r>
    </w:p>
    <w:p>
      <w:pPr>
        <w:pStyle w:val="ListBullet"/>
      </w:pPr>
      <w:r>
        <w:t>Attested Copies of Mark Sheets From the 12th Standard Onwards.</w:t>
      </w:r>
    </w:p>
    <w:p>
      <w:pPr>
        <w:pStyle w:val="ListBullet"/>
      </w:pPr>
      <w:r>
        <w:t>Domicile Certificate of Chhattisgarh Issued by a Competent Authority.</w:t>
      </w:r>
    </w:p>
    <w:p>
      <w:pPr>
        <w:pStyle w:val="ListBullet"/>
      </w:pPr>
      <w:r>
        <w:t>AICTE Approval Letter (for Applicants from Private Institutions).</w:t>
      </w:r>
    </w:p>
    <w:p>
      <w:pPr>
        <w:pStyle w:val="ListBullet"/>
      </w:pPr>
      <w:r>
        <w:t>Certificate From the Head of the Institution.</w:t>
      </w:r>
    </w:p>
    <w:p>
      <w:pPr>
        <w:pStyle w:val="Heading2"/>
      </w:pPr>
      <w:r>
        <w:t>Frequently Asked Questions</w:t>
      </w:r>
    </w:p>
    <w:p>
      <w:r>
        <w:rPr>
          <w:b/>
        </w:rPr>
        <w:t>Q1. What are the domicile requirements to be eligible for this engineering scholarship scheme?</w:t>
      </w:r>
    </w:p>
    <w:p>
      <w:r>
        <w:t>The applicant must hold a valid domicile certificate of Chhattisgarh issued by a competent authority.</w:t>
      </w:r>
    </w:p>
    <w:p>
      <w:r>
        <w:rPr>
          <w:b/>
        </w:rPr>
        <w:t>Q2. Which courses qualify for financial assistance under this scholarship program?</w:t>
      </w:r>
    </w:p>
    <w:p>
      <w:r>
        <w:t>Only students pursuing a B.E. or B.Tech degree in a recognized engineering college outside Chhattisgarh are eligible.</w:t>
      </w:r>
    </w:p>
    <w:p>
      <w:r>
        <w:rPr>
          <w:b/>
        </w:rPr>
        <w:t>Q3. Is there a specific type of institution where I must be enrolled to qualify?</w:t>
      </w:r>
    </w:p>
    <w:p>
      <w:r>
        <w:t>Yes, you must be studying in an IIT, NIT, IISc, or any other AICTE-approved engineering institution.</w:t>
      </w:r>
    </w:p>
    <w:p>
      <w:r>
        <w:rPr>
          <w:b/>
        </w:rPr>
        <w:t>Q4. Can students in any year of engineering apply for this scholarship?</w:t>
      </w:r>
    </w:p>
    <w:p>
      <w:r>
        <w:t>First-year B.E./B.Tech students are eligible, and vacant awards may be filled for second, third, or fourth-year students.</w:t>
      </w:r>
    </w:p>
    <w:p>
      <w:r>
        <w:rPr>
          <w:b/>
        </w:rPr>
        <w:t>Q5. What is the minimum academic performance required in 12th grade to apply?</w:t>
      </w:r>
    </w:p>
    <w:p>
      <w:r>
        <w:t>You must have secured at least 60% marks in your 12th standard examinations.</w:t>
      </w:r>
    </w:p>
    <w:p>
      <w:r>
        <w:rPr>
          <w:b/>
        </w:rPr>
        <w:t>Q6. What documents are needed to prove my admission to an engineering college?</w:t>
      </w:r>
    </w:p>
    <w:p>
      <w:r>
        <w:t>You must submit an admission letter from a recognized engineering college where you are enrolled.</w:t>
      </w:r>
    </w:p>
    <w:p>
      <w:r>
        <w:rPr>
          <w:b/>
        </w:rPr>
        <w:t>Q7. Which mark sheets are required as part of the application process?</w:t>
      </w:r>
    </w:p>
    <w:p>
      <w:r>
        <w:t>Attested copies of your 12th standard mark sheets and any subsequent academic records must be submitted.</w:t>
      </w:r>
    </w:p>
    <w:p>
      <w:r>
        <w:rPr>
          <w:b/>
        </w:rPr>
        <w:t>Q8. Is an AICTE approval letter required for all institutions?</w:t>
      </w:r>
    </w:p>
    <w:p>
      <w:r>
        <w:t>Yes, if you are enrolled in a private institution, you must submit an AICTE approval letter.</w:t>
      </w:r>
    </w:p>
    <w:p>
      <w:r>
        <w:rPr>
          <w:b/>
        </w:rPr>
        <w:t>Q9. Do I need any certification from my college as part of the application?</w:t>
      </w:r>
    </w:p>
    <w:p>
      <w:r>
        <w:t>Yes, a certificate from the head of your institution is required for verification.</w:t>
      </w:r>
    </w:p>
    <w:p>
      <w:r>
        <w:rPr>
          <w:b/>
        </w:rPr>
        <w:t>Q10. What details must I fill in the scholarship application form?</w:t>
      </w:r>
    </w:p>
    <w:p>
      <w:r>
        <w:t>All mandatory fields must be completed, including personal, academic, and institutional details.</w:t>
      </w:r>
    </w:p>
    <w:p>
      <w:r>
        <w:rPr>
          <w:b/>
        </w:rPr>
        <w:t>Q11. Where should I submit my completed scholarship application?</w:t>
      </w:r>
    </w:p>
    <w:p>
      <w:r>
        <w:t>The filled application must be submitted to the Director, Directorate of Technical Education, Chhattisgarh, at the given address in Nawa Raipur.</w:t>
      </w:r>
    </w:p>
    <w:p>
      <w:r>
        <w:rPr>
          <w:b/>
        </w:rPr>
        <w:t>Q12. Should I keep any records after submitting my application?</w:t>
      </w:r>
    </w:p>
    <w:p>
      <w:r>
        <w:t>Yes, applicants must save a copy of the submitted application and acknowledgement for future reference.</w:t>
      </w:r>
    </w:p>
    <w:p>
      <w:r>
        <w:rPr>
          <w:b/>
        </w:rPr>
        <w:t>Q13. How will I receive the scholarship amount if my application is approved?</w:t>
      </w:r>
    </w:p>
    <w:p>
      <w:r>
        <w:t>The financial assistance will be directly disbursed to your bank account upon approval.</w:t>
      </w:r>
    </w:p>
    <w:p>
      <w:r>
        <w:rPr>
          <w:b/>
        </w:rPr>
        <w:t>Q14. Can I apply if I am studying in an engineering college within Chhattisgarh?</w:t>
      </w:r>
    </w:p>
    <w:p>
      <w:r>
        <w:t>No, this scholarship is only for students pursuing engineering courses outside the state.</w:t>
      </w:r>
    </w:p>
    <w:p>
      <w:r>
        <w:rPr>
          <w:b/>
        </w:rPr>
        <w:t>Q15. Can students from diploma or non-engineering courses apply for this scholarship?</w:t>
      </w:r>
    </w:p>
    <w:p>
      <w:r>
        <w:t>No, only B.E./B.Tech students are eligible under this scheme.</w:t>
      </w:r>
    </w:p>
    <w:p>
      <w:pPr>
        <w:pStyle w:val="Heading2"/>
      </w:pPr>
      <w:r>
        <w:t>Sources And References</w:t>
      </w:r>
    </w:p>
    <w:p>
      <w:pPr>
        <w:pStyle w:val="ListBullet"/>
      </w:pPr>
      <w:r>
        <w:t>Guidelines (https://cgdteraipur.cgstate.gov.in/sites/default/files/admissioninfo0310.pdf)</w:t>
      </w:r>
    </w:p>
    <w:p>
      <w:r>
        <w:t>Source: https://www.myscheme.gov.in/schemes/sfspbbc</w:t>
      </w:r>
    </w:p>
    <w:p>
      <w:r>
        <w:br w:type="page"/>
      </w:r>
    </w:p>
    <w:p>
      <w:pPr>
        <w:pStyle w:val="Heading1"/>
      </w:pPr>
      <w:r>
        <w:t>Integrated Horticulture Development Plan Scheme for Scheduled Caste Families</w:t>
      </w:r>
    </w:p>
    <w:p>
      <w:r>
        <w:rPr>
          <w:i/>
          <w:sz w:val="18"/>
        </w:rPr>
        <w:t>State: Haryana | Categories: Agriculture,Rural &amp; Environment | Scheme For: Individual</w:t>
      </w:r>
    </w:p>
    <w:p>
      <w:pPr>
        <w:pStyle w:val="Heading2"/>
      </w:pPr>
      <w:r>
        <w:t>Details</w:t>
      </w:r>
    </w:p>
    <w:p>
      <w:r>
        <w:t>The scheme “Integrated Horticulture Development Plan Scheme for Scheduled Caste Families”, implemented by the Department of Horticulture, Government of Haryana, aims to promote diversification into horticultural crops to improve the income and livelihood of scheduled castes farmers who have small landholdings. Under this scheme, Scheduled Caste farmers will be provided with quality planting material and other inputs for mushroom cultivation, bamboo stacking in vegetables, and protected cultivation with a subsidy of up to 90%. Additionally, training will be offered on various aspects of these practices.</w:t>
      </w:r>
    </w:p>
    <w:p>
      <w:r>
        <w:rPr>
          <w:b/>
        </w:rPr>
        <w:t>Objectives:</w:t>
      </w:r>
    </w:p>
    <w:p>
      <w:pPr>
        <w:pStyle w:val="ListBullet"/>
      </w:pPr>
      <w:r>
        <w:t>To encourage the SC farmers to take horticultural crops as diversification option.</w:t>
      </w:r>
    </w:p>
    <w:p>
      <w:pPr>
        <w:pStyle w:val="ListBullet"/>
      </w:pPr>
      <w:r>
        <w:t>To acquaint the SC farmers about the latest technologies in the field of horticulture.</w:t>
      </w:r>
    </w:p>
    <w:p>
      <w:pPr>
        <w:pStyle w:val="ListBullet"/>
      </w:pPr>
      <w:r>
        <w:t>To increase the income of the land of SC families by way of increasing output by adopting various horticultural crops.</w:t>
      </w:r>
    </w:p>
    <w:p>
      <w:pPr>
        <w:pStyle w:val="Heading2"/>
      </w:pPr>
      <w:r>
        <w:t>Benefits</w:t>
      </w:r>
    </w:p>
    <w:p>
      <w:pPr>
        <w:pStyle w:val="ListBullet"/>
      </w:pPr>
      <w:r>
        <w:t>Under this scheme, Scheduled Caste farmers receive 90% subsidy on components like Mushroom Trays, Bamboo Stacking in vegetable crops, Protected Structures (Poly House/Net House/Walk-in-Tunnels), Cultivation of High Value vegetables/ flowers under Protected Structures and other cultivation technologies in Haryana.</w:t>
      </w:r>
    </w:p>
    <w:p>
      <w:pPr>
        <w:pStyle w:val="ListBullet"/>
      </w:pPr>
      <w:r>
        <w:t>Training will be provided on various aspects of horticultural crops cultivation technologies.</w:t>
      </w:r>
    </w:p>
    <w:p>
      <w:pPr>
        <w:pStyle w:val="Heading2"/>
      </w:pPr>
      <w:r>
        <w:t>Eligibility</w:t>
      </w:r>
    </w:p>
    <w:p>
      <w:pPr>
        <w:pStyle w:val="ListNumber"/>
      </w:pPr>
      <w:r>
        <w:t>The applicant should be a farmer.</w:t>
      </w:r>
    </w:p>
    <w:p>
      <w:pPr>
        <w:pStyle w:val="ListNumber"/>
      </w:pPr>
      <w:r>
        <w:t>The farmer should be a resident of Haryana.</w:t>
      </w:r>
    </w:p>
    <w:p>
      <w:pPr>
        <w:pStyle w:val="ListNumber"/>
      </w:pPr>
      <w:r>
        <w:t>The applicant should belong to the Scheduled Caste community.</w:t>
      </w:r>
    </w:p>
    <w:p>
      <w:pPr>
        <w:pStyle w:val="ListNumber"/>
      </w:pPr>
      <w:r>
        <w:t>The applicant should own or lease agricultural land.</w:t>
      </w:r>
    </w:p>
    <w:p>
      <w:r>
        <w:rPr>
          <w:b/>
        </w:rPr>
        <w:t>Note:</w:t>
      </w:r>
      <w:r>
        <w:t xml:space="preserve"> The scheme targets Scheduled Caste families with small landholdings in the state.</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Recent passport-sized photograph.</w:t>
      </w:r>
    </w:p>
    <w:p>
      <w:pPr>
        <w:pStyle w:val="ListNumber"/>
      </w:pPr>
      <w:r>
        <w:t>Caste Certificate</w:t>
      </w:r>
    </w:p>
    <w:p>
      <w:pPr>
        <w:pStyle w:val="ListNumber"/>
      </w:pPr>
      <w:r>
        <w:t>Haryana Domicile Certificate</w:t>
      </w:r>
    </w:p>
    <w:p>
      <w:pPr>
        <w:pStyle w:val="ListNumber"/>
      </w:pPr>
      <w:r>
        <w:t>Land ownership/lease documents</w:t>
      </w:r>
    </w:p>
    <w:p>
      <w:pPr>
        <w:pStyle w:val="ListNumber"/>
      </w:pPr>
      <w:r>
        <w:t>Bank account details linked to Aadhaar</w:t>
      </w:r>
    </w:p>
    <w:p>
      <w:pPr>
        <w:pStyle w:val="ListNumber"/>
      </w:pPr>
      <w:r>
        <w:t>Any other documents if required</w:t>
      </w:r>
    </w:p>
    <w:p>
      <w:pPr>
        <w:pStyle w:val="Heading2"/>
      </w:pPr>
      <w:r>
        <w:t>Frequently Asked Questions</w:t>
      </w:r>
    </w:p>
    <w:p>
      <w:r>
        <w:rPr>
          <w:b/>
        </w:rPr>
        <w:t>Q1. What are the main objectives of the scheme?</w:t>
      </w:r>
    </w:p>
    <w:p>
      <w:r>
        <w:t>The objectives are to encourage SC farmers to adopt horticultural crops, acquaint them with the latest horticultural technologies, and increase their income by enhancing output through various horticultural practices.</w:t>
      </w:r>
    </w:p>
    <w:p>
      <w:r>
        <w:rPr>
          <w:b/>
        </w:rPr>
        <w:t>Q2. What components are covered under this scheme?</w:t>
      </w:r>
    </w:p>
    <w:p>
      <w:r>
        <w:t>The scheme covers components such as Mushroom Trays, Bamboo Stacking in vegetable crops, Protected Structures (Poly House/Net House/Walk-in-Tunnels), cultivation of high-value vegetables/flowers under protected structures, and other cultivation technologies in Haryana State.</w:t>
      </w:r>
    </w:p>
    <w:p>
      <w:r>
        <w:rPr>
          <w:b/>
        </w:rPr>
        <w:t>Q3. What is the subsidy rate provided under this scheme?</w:t>
      </w:r>
    </w:p>
    <w:p>
      <w:r>
        <w:t>Beneficiaries receive assistance at a 90% subsidy rate under this scheme.</w:t>
      </w:r>
    </w:p>
    <w:p>
      <w:r>
        <w:rPr>
          <w:b/>
        </w:rPr>
        <w:t>Q4. Who is eligible to apply for this scheme?</w:t>
      </w:r>
    </w:p>
    <w:p>
      <w:r>
        <w:t>Scheduled Caste families in Haryana with small land holdings are eligible to apply for this scheme.</w:t>
      </w:r>
    </w:p>
    <w:p>
      <w:r>
        <w:rPr>
          <w:b/>
        </w:rPr>
        <w:t>Q5. How can SC farmers benefit from this scheme?</w:t>
      </w:r>
    </w:p>
    <w:p>
      <w:r>
        <w:t>SC farmers can benefit by adopting horticultural crops, which are more employment-generating and remunerative, thereby increasing their income and improving their livelihood.</w:t>
      </w:r>
    </w:p>
    <w:p>
      <w:r>
        <w:rPr>
          <w:b/>
        </w:rPr>
        <w:t>Q6. What is the role of the Department of Horticulture in this scheme?</w:t>
      </w:r>
    </w:p>
    <w:p>
      <w:r>
        <w:t>The Department of Horticulture implements the scheme, provides quality planting material and other inputs, and offers training on different aspects of horticulture to SC farmers.</w:t>
      </w:r>
    </w:p>
    <w:p>
      <w:r>
        <w:rPr>
          <w:b/>
        </w:rPr>
        <w:t>Q7. Are there any training programs provided under this scheme?</w:t>
      </w:r>
    </w:p>
    <w:p>
      <w:r>
        <w:t>Yes, the scheme includes training programs to acquaint SC farmers with the latest technologies in the field of horticulture.</w:t>
      </w:r>
    </w:p>
    <w:p>
      <w:r>
        <w:rPr>
          <w:b/>
        </w:rPr>
        <w:t>Q8. What types of protected cultivation structures are supported under this scheme?</w:t>
      </w:r>
    </w:p>
    <w:p>
      <w:r>
        <w:t>The scheme supports the establishment of protected structures such as Poly Houses, Net Houses, and Walk-in-Tunnels.</w:t>
      </w:r>
    </w:p>
    <w:p>
      <w:r>
        <w:rPr>
          <w:b/>
        </w:rPr>
        <w:t>Q9. Is there any assistance for mushroom cultivation under this scheme</w:t>
      </w:r>
    </w:p>
    <w:p>
      <w:r>
        <w:t>Yes, the scheme provides assistance for mushroom cultivation, including the provision of Mushroom Trays.</w:t>
      </w:r>
    </w:p>
    <w:p>
      <w:r>
        <w:rPr>
          <w:b/>
        </w:rPr>
        <w:t>Q10. Who is the controlling officer of this scheme?</w:t>
      </w:r>
    </w:p>
    <w:p>
      <w:r>
        <w:t>The Director General Horticulture, Haryana, Panchkula, is the controlling officer of the scheme.</w:t>
      </w:r>
    </w:p>
    <w:p>
      <w:r>
        <w:rPr>
          <w:b/>
        </w:rPr>
        <w:t>Q11. How can beneficiaries apply for assistance under this scheme?</w:t>
      </w:r>
    </w:p>
    <w:p>
      <w:r>
        <w:t>Beneficiaries can apply through the respective District Horticulture Offices or other designated offices as per the guidelines provided by the Department of Horticulture, Haryana.</w:t>
      </w:r>
    </w:p>
    <w:p>
      <w:r>
        <w:rPr>
          <w:b/>
        </w:rPr>
        <w:t>Q12. Can beneficiaries avail assistance for multiple components under this scheme?</w:t>
      </w:r>
    </w:p>
    <w:p>
      <w:r>
        <w:t>Yes, beneficiaries can avail assistance for multiple components, provided they meet the eligibility criteria and adhere to the guidelines of the scheme.</w:t>
      </w:r>
    </w:p>
    <w:p>
      <w:pPr>
        <w:pStyle w:val="Heading2"/>
      </w:pPr>
      <w:r>
        <w:t>Sources And References</w:t>
      </w:r>
    </w:p>
    <w:p>
      <w:pPr>
        <w:pStyle w:val="ListBullet"/>
      </w:pPr>
      <w:r>
        <w:t>Guidelines (https://hortharyana.gov.in/sites/default/files/SCSP%20Scheme%20draft%202018-19.pdf)</w:t>
      </w:r>
    </w:p>
    <w:p>
      <w:pPr>
        <w:pStyle w:val="ListBullet"/>
      </w:pPr>
      <w:r>
        <w:t>Scheme Details (Page No. 2) (https://hkkp.org.in/Other_Files/Details%20of%20scheme%20of%20Horticulture%20Dept%20eng.pdf)</w:t>
      </w:r>
    </w:p>
    <w:p>
      <w:pPr>
        <w:pStyle w:val="ListBullet"/>
      </w:pPr>
      <w:r>
        <w:t>Official Website (https://hortharyana.gov.in/en/plan-scheme-for-schedule-caste-sb-no-98-integrated-horticulture-development-plan-scheme-for)</w:t>
      </w:r>
    </w:p>
    <w:p>
      <w:r>
        <w:t>Source: https://www.myscheme.gov.in/schemes/ihdpsscf</w:t>
      </w:r>
    </w:p>
    <w:p>
      <w:r>
        <w:br w:type="page"/>
      </w:r>
    </w:p>
    <w:p>
      <w:pPr>
        <w:pStyle w:val="Heading1"/>
      </w:pPr>
      <w:r>
        <w:t>Scheme to Provide Financial Assistance to Purchase Solar Power Unit/Kit for Solar Fencing around the Farm</w:t>
      </w:r>
    </w:p>
    <w:p>
      <w:r>
        <w:rPr>
          <w:i/>
          <w:sz w:val="18"/>
        </w:rPr>
        <w:t>State: Gujarat | Categories: Agriculture,Rural &amp; Environment | Scheme For: Individual</w:t>
      </w:r>
    </w:p>
    <w:p>
      <w:pPr>
        <w:pStyle w:val="Heading2"/>
      </w:pPr>
      <w:r>
        <w:t>Details</w:t>
      </w:r>
    </w:p>
    <w:p>
      <w:r>
        <w:t>The &amp;quot;Scheme to Provide Financial Assistance to Purchase Solar Power Unit/Kit for Solar Fencing around the Farm&amp;quot; introduced by the Agriculture, Farmers Welfare and Cooperation Department, Gujarat, aims to support farmers by subsidizing the cost of solar power units/kits for farm fencing. By installing solar fencing, farmers can prevent crop destruction, increase agricultural productivity, and ensure better utilization of resources.</w:t>
      </w:r>
    </w:p>
    <w:p>
      <w:pPr>
        <w:pStyle w:val="Heading2"/>
      </w:pPr>
      <w:r>
        <w:t>Benefits</w:t>
      </w:r>
    </w:p>
    <w:p>
      <w:r>
        <w:rPr>
          <w:b/>
        </w:rPr>
        <w:t>Name of the Component</w:t>
      </w:r>
      <w:r>
        <w:rPr>
          <w:b/>
        </w:rPr>
        <w:t>Standard of Assistance</w:t>
      </w:r>
      <w:r>
        <w:rPr>
          <w:b/>
        </w:rPr>
        <w:t>Minimum Time Limit (in Years) for Reclaiming  Benefits</w:t>
      </w:r>
      <w:r>
        <w:t>Solar Power Unit/kit50% of actual expenditure or ₹15,000/- whichever is lessonce in 10 (ten) years</w:t>
      </w:r>
    </w:p>
    <w:p>
      <w:pPr>
        <w:pStyle w:val="Heading2"/>
      </w:pPr>
      <w:r>
        <w:t>Eligibility</w:t>
      </w:r>
    </w:p>
    <w:p>
      <w:r>
        <w:t xml:space="preserve">&gt; </w:t>
      </w:r>
      <w:r>
        <w:rPr>
          <w:b/>
        </w:rPr>
        <w:t>For Individual Farmers:</w:t>
      </w:r>
    </w:p>
    <w:p>
      <w:pPr>
        <w:pStyle w:val="ListBullet"/>
      </w:pPr>
      <w:r>
        <w:t>The applicant must be a farmer.</w:t>
      </w:r>
    </w:p>
    <w:p>
      <w:pPr>
        <w:pStyle w:val="ListBullet"/>
      </w:pPr>
      <w:r>
        <w:t>The applicant must belong to the Gujarat state.</w:t>
      </w:r>
    </w:p>
    <w:p>
      <w:r>
        <w:t xml:space="preserve">&gt; </w:t>
      </w:r>
      <w:r>
        <w:rPr>
          <w:b/>
        </w:rPr>
        <w:t>For Joint Landholder Farmers:</w:t>
      </w:r>
    </w:p>
    <w:p>
      <w:pPr>
        <w:pStyle w:val="ListBullet"/>
      </w:pPr>
      <w:r>
        <w:t>Only one landholder mentioned in the 8-A land record shall be eligible for the benefit.</w:t>
      </w:r>
    </w:p>
    <w:p>
      <w:pPr>
        <w:pStyle w:val="ListBullet"/>
      </w:pPr>
      <w:r>
        <w:t>The selected landholder must have the consent of all other joint landholders.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8-A Land Record Document (for joint landholders, consent is required).</w:t>
      </w:r>
    </w:p>
    <w:p>
      <w:pPr>
        <w:pStyle w:val="ListNumber"/>
      </w:pPr>
      <w:r>
        <w:t>Van Adhikar Patra or Sanad (for farmers in forest areas).</w:t>
      </w:r>
    </w:p>
    <w:p>
      <w:pPr>
        <w:pStyle w:val="ListNumber"/>
      </w:pPr>
      <w:r>
        <w:t>Bank Passbook Copy.</w:t>
      </w:r>
    </w:p>
    <w:p>
      <w:pPr>
        <w:pStyle w:val="ListNumber"/>
      </w:pPr>
      <w:r>
        <w:t>Recent Passport Size Photograph.</w:t>
      </w:r>
    </w:p>
    <w:p>
      <w:pPr>
        <w:pStyle w:val="ListNumber"/>
      </w:pPr>
      <w:r>
        <w:t>Any other document if required.</w:t>
      </w:r>
    </w:p>
    <w:p>
      <w:pPr>
        <w:pStyle w:val="Heading2"/>
      </w:pPr>
      <w:r>
        <w:t>Frequently Asked Questions</w:t>
      </w:r>
    </w:p>
    <w:p>
      <w:r>
        <w:rPr>
          <w:b/>
        </w:rPr>
        <w:t>Q1. What is the objective of this scheme?</w:t>
      </w:r>
    </w:p>
    <w:p>
      <w:r>
        <w:t>The scheme aims to support landholding farmers by subsidizing the cost of solar power units/kits for farm fencing.</w:t>
      </w:r>
    </w:p>
    <w:p>
      <w:r>
        <w:rPr>
          <w:b/>
        </w:rPr>
        <w:t>Q2. Who is eligible to apply for this scheme?</w:t>
      </w:r>
    </w:p>
    <w:p>
      <w:r>
        <w:t>Any landholding farmer in the state is eligible to apply for the scheme.</w:t>
      </w:r>
    </w:p>
    <w:p>
      <w:r>
        <w:rPr>
          <w:b/>
        </w:rPr>
        <w:t>Q3. What is the financial assistance provided under this scheme?</w:t>
      </w:r>
    </w:p>
    <w:p>
      <w:r>
        <w:t>The scheme provides 50% of the actual cost or ₹15,000/-, whichever is lower, for purchasing a solar power unit/kit.</w:t>
      </w:r>
    </w:p>
    <w:p>
      <w:r>
        <w:rPr>
          <w:b/>
        </w:rPr>
        <w:t>Q4. Can a joint landholder apply separately for the scheme?</w:t>
      </w:r>
    </w:p>
    <w:p>
      <w:r>
        <w:t>No, only one joint landholder listed in the 8-A land record can apply, and they must have the consent of all other joint landholders.</w:t>
      </w:r>
    </w:p>
    <w:p>
      <w:r>
        <w:rPr>
          <w:b/>
        </w:rPr>
        <w:t>Q5. How frequently can a farmer apply for this scheme?</w:t>
      </w:r>
    </w:p>
    <w:p>
      <w:r>
        <w:t>A farmer can avail of the benefits only once in 10 years.</w:t>
      </w:r>
    </w:p>
    <w:p>
      <w:r>
        <w:rPr>
          <w:b/>
        </w:rPr>
        <w:t>Q6. Are farmers who have availed benefits under the "Wire Fencing Scheme" eligible for this scheme?</w:t>
      </w:r>
    </w:p>
    <w:p>
      <w:r>
        <w:t>No, farmers who have already received assistance under the Wire Fencing Scheme are not eligible for this scheme.</w:t>
      </w:r>
    </w:p>
    <w:p>
      <w:r>
        <w:rPr>
          <w:b/>
        </w:rPr>
        <w:t>Q7. Can a farmer apply if they own multiple landholdings?</w:t>
      </w:r>
    </w:p>
    <w:p>
      <w:r>
        <w:t>No, a farmer can apply for assistance under this scheme for only one landholding account.</w:t>
      </w:r>
    </w:p>
    <w:p>
      <w:r>
        <w:rPr>
          <w:b/>
        </w:rPr>
        <w:t>Q8. What additional document are required for farmers in forest areas?</w:t>
      </w:r>
    </w:p>
    <w:p>
      <w:r>
        <w:t>Farmers in forest areas must submit a "Van Adhikar Patra or Sanad" to be eligible for the scheme.</w:t>
      </w:r>
    </w:p>
    <w:p>
      <w:r>
        <w:rPr>
          <w:b/>
        </w:rPr>
        <w:t>Q9. Where should a farmer submit the application?</w:t>
      </w:r>
    </w:p>
    <w:p>
      <w:r>
        <w:t>The application must be submitted online through the i-Khedut Portal: https://ikhedut.gujarat.gov.in/.</w:t>
      </w:r>
    </w:p>
    <w:p>
      <w:r>
        <w:rPr>
          <w:b/>
        </w:rPr>
        <w:t>Q10. Who can a farmer contact for further assistance regarding the scheme?</w:t>
      </w:r>
    </w:p>
    <w:p>
      <w:r>
        <w:t>Farmers can reach out to their Gram Sevak, Extension Officer, or District Agriculture Officer for more information.</w:t>
      </w:r>
    </w:p>
    <w:p>
      <w:pPr>
        <w:pStyle w:val="Heading2"/>
      </w:pPr>
      <w:r>
        <w:t>Sources And References</w:t>
      </w:r>
    </w:p>
    <w:p>
      <w:pPr>
        <w:pStyle w:val="ListBullet"/>
      </w:pPr>
      <w:r>
        <w:t>Guidelines (https://dag.gujarat.gov.in/Home/SchemesDetailsPage/BMK6EDNp%E2%9C%BFBGYicSpRTpP4A%E2%99%AC%E2%99%AC)</w:t>
      </w:r>
    </w:p>
    <w:p>
      <w:r>
        <w:t>Source: https://www.myscheme.gov.in/schemes/spatsp</w:t>
      </w:r>
    </w:p>
    <w:p>
      <w:r>
        <w:br w:type="page"/>
      </w:r>
    </w:p>
    <w:p>
      <w:pPr>
        <w:pStyle w:val="Heading1"/>
      </w:pPr>
      <w:r>
        <w:t>Use of Advanced Drone Technology (Agriculture Aircraft) in Agriculture Sector</w:t>
      </w:r>
    </w:p>
    <w:p>
      <w:r>
        <w:rPr>
          <w:i/>
          <w:sz w:val="18"/>
        </w:rPr>
        <w:t>State: Gujarat | Categories: Agriculture,Rural &amp; Environment | Scheme For: Individual</w:t>
      </w:r>
    </w:p>
    <w:p>
      <w:pPr>
        <w:pStyle w:val="Heading2"/>
      </w:pPr>
      <w:r>
        <w:t>Details</w:t>
      </w:r>
    </w:p>
    <w:p>
      <w:r>
        <w:t>The &amp;quot;Use of Advanced Drone Technology (Agriculture Aircraft) in Agriculture Sector&amp;quot; introduced by the Agriculture, Farmers Welfare and Cooperation Department, Gujarat, aims to promote the use of advanced drone technology for spraying crop protection chemicals, nano urea, FCO-approved liquid fertilizers, and bio-fertilizers. This technology increases efficiency, saves time and water, and reduces environmental pollution. Drones can spray 1 hectare in 20 minutes using 25 liters of water, ensuring 90% chemical efficiency and reducing pollution. The scheme offers 90% financial assistance (up to ₹500/- per acre per spraying), with a limit of 5 acres per account.</w:t>
      </w:r>
    </w:p>
    <w:p>
      <w:r>
        <w:t>&lt;br&gt;</w:t>
      </w:r>
    </w:p>
    <w:p>
      <w:r>
        <w:t>&lt;br&gt;</w:t>
      </w:r>
    </w:p>
    <w:p>
      <w:pPr>
        <w:pStyle w:val="Heading2"/>
      </w:pPr>
      <w:r>
        <w:t>Benefits</w:t>
      </w:r>
    </w:p>
    <w:p>
      <w:r>
        <w:t>&lt;br&gt;</w:t>
      </w:r>
    </w:p>
    <w:p>
      <w:r>
        <w:rPr>
          <w:b/>
        </w:rPr>
        <w:t>Name of Scheme and Standard of assistance</w:t>
      </w:r>
      <w:r>
        <w:rPr>
          <w:b/>
        </w:rPr>
        <w:t>Financial Provision(Rs. In lakh)</w:t>
      </w:r>
      <w:r>
        <w:rPr>
          <w:b/>
        </w:rPr>
        <w:t>Implementing Agency/office</w:t>
      </w:r>
      <w:r>
        <w:t>Use of advanced Drone technology (agriculture aircraft) in agriculture sector 1) 90% of the cost or a maximum of Rs. 500/- whichever is less will be admissible per acre/per spraying₹500.00/-IFFCO or Subsidiary Organisation/Co-operative Organisation/Farmers Producer Organization (FPO)/Farmer Producing Company (FPC) designated by IFFCOAssistance will be admissible to a maximum of five acres per spraying per account.₹500.00/-Directorate of Agriculture (through i-Khedut Portal)&lt;br&gt;</w:t>
      </w:r>
    </w:p>
    <w:p>
      <w:pPr>
        <w:pStyle w:val="Heading2"/>
      </w:pPr>
      <w:r>
        <w:t>Eligibility</w:t>
      </w:r>
    </w:p>
    <w:p>
      <w:pPr>
        <w:pStyle w:val="ListBullet"/>
      </w:pPr>
      <w:r>
        <w:t>The beneficiary should be land holder.</w:t>
      </w:r>
    </w:p>
    <w:p>
      <w:pPr>
        <w:pStyle w:val="ListBullet"/>
      </w:pPr>
      <w:r>
        <w:t>The beneficiary farmer should have minimum 1 acre Agricultural land.</w:t>
      </w:r>
    </w:p>
    <w:p>
      <w:pPr>
        <w:pStyle w:val="ListBullet"/>
      </w:pPr>
      <w:r>
        <w:t>The beneficiary farmer must have his own bank account (Bank passbook and cancelled check).</w:t>
      </w:r>
    </w:p>
    <w:p>
      <w:pPr>
        <w:pStyle w:val="ListBullet"/>
      </w:pPr>
      <w:r>
        <w:t>The beneficiary must have Aadhar card as identity proof.</w:t>
      </w:r>
    </w:p>
    <w:p>
      <w:pPr>
        <w:pStyle w:val="ListBullet"/>
      </w:pPr>
      <w:r>
        <w:t>The beneficiary must have a Certified bill of purchase of equipment/items.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 xml:space="preserve">Note: </w:t>
      </w:r>
    </w:p>
    <w:p>
      <w:pPr>
        <w:pStyle w:val="ListBullet"/>
      </w:pPr>
      <w:r>
        <w:t>Applications approved for the component under the scheme shall be intimated to the concerned farmer applicants.</w:t>
      </w:r>
    </w:p>
    <w:p>
      <w:pPr>
        <w:pStyle w:val="ListBullet"/>
      </w:pPr>
      <w:r>
        <w:t>The District Agriculture Officer shall pay the assistance amount into the bank account of the applicant farmer beneficiary through ECS (Electronic Clearance Service)/RTGS (Real Time Gross Settlement)/Account Pay Cheque/NEFT/PFMS</w:t>
      </w:r>
    </w:p>
    <w:p>
      <w:pPr>
        <w:pStyle w:val="Heading2"/>
      </w:pPr>
      <w:r>
        <w:t>Documents Required</w:t>
      </w:r>
    </w:p>
    <w:p>
      <w:pPr>
        <w:pStyle w:val="ListNumber"/>
      </w:pPr>
      <w:r>
        <w:t>Aadhar Card (Mandatory).</w:t>
      </w:r>
    </w:p>
    <w:p>
      <w:pPr>
        <w:pStyle w:val="ListNumber"/>
      </w:pPr>
      <w:r>
        <w:t>Land Ownership Documents (minimum 1 acre) (Mandatory).</w:t>
      </w:r>
    </w:p>
    <w:p>
      <w:pPr>
        <w:pStyle w:val="ListNumber"/>
      </w:pPr>
      <w:r>
        <w:t>Bank Passbook and Cancelled Cheque (for financial transactions) (Mandatory).</w:t>
      </w:r>
    </w:p>
    <w:p>
      <w:pPr>
        <w:pStyle w:val="ListNumber"/>
      </w:pPr>
      <w:r>
        <w:t>Certified Purchase Bill of Equipment/Items (Mandatory).</w:t>
      </w:r>
    </w:p>
    <w:p>
      <w:pPr>
        <w:pStyle w:val="ListNumber"/>
      </w:pPr>
      <w:r>
        <w:t>Signed Online Application Form (from i-Khedut Portal) (Mandatory).</w:t>
      </w:r>
    </w:p>
    <w:p>
      <w:pPr>
        <w:pStyle w:val="ListNumber"/>
      </w:pPr>
      <w:r>
        <w:t>Any other document if required.</w:t>
      </w:r>
    </w:p>
    <w:p>
      <w:pPr>
        <w:pStyle w:val="Heading2"/>
      </w:pPr>
      <w:r>
        <w:t>Frequently Asked Questions</w:t>
      </w:r>
    </w:p>
    <w:p>
      <w:r>
        <w:rPr>
          <w:b/>
        </w:rPr>
        <w:t>Q1. What is the objective of the "Use of Advanced Drone Technology (Agriculture Aircraft) in Agriculture Sector" scheme?</w:t>
      </w:r>
    </w:p>
    <w:p>
      <w:r>
        <w:t>The objective of the "the "Use of Advanced Drone Technology (Agriculture Aircraft) in Agriculture Sector" scheme is to promote modern agricultural practices by using advanced drone technology for spraying crop protection chemicals, nano urea, FCO-approved liquid fertilizers, and bio-fertilizers.</w:t>
      </w:r>
    </w:p>
    <w:p>
      <w:r>
        <w:rPr>
          <w:b/>
        </w:rPr>
        <w:t>Q2. Who is eligible for this scheme?</w:t>
      </w:r>
    </w:p>
    <w:p>
      <w:r>
        <w:t>Any landholding farmer in Gujarat with at least 1 acre of agricultural land is eligible to apply for the scheme.</w:t>
      </w:r>
    </w:p>
    <w:p>
      <w:r>
        <w:rPr>
          <w:b/>
        </w:rPr>
        <w:t>Q3. What is the financial assistance provided under the scheme?</w:t>
      </w:r>
    </w:p>
    <w:p>
      <w:r>
        <w:t>The scheme provides 90% of the cost or a maximum of [?]500/- per acre per spraying, with a limit of five acres per spraying per account.</w:t>
      </w:r>
    </w:p>
    <w:p>
      <w:r>
        <w:rPr>
          <w:b/>
        </w:rPr>
        <w:t>Q4. What are the benefits of using drone technology for spraying?</w:t>
      </w:r>
    </w:p>
    <w:p>
      <w:r>
        <w:t>Drone spraying saves time and water, ensures 90% effective chemical use, reduces pollution, and addresses labor shortages in agriculture.</w:t>
      </w:r>
    </w:p>
    <w:p>
      <w:r>
        <w:rPr>
          <w:b/>
        </w:rPr>
        <w:t>Q5. Is there a limit on the number of acres a farmer can get assistance for?</w:t>
      </w:r>
    </w:p>
    <w:p>
      <w:r>
        <w:t>Yes, financial assistance is provided for up to 5 acres per spraying per account.</w:t>
      </w:r>
    </w:p>
    <w:p>
      <w:r>
        <w:rPr>
          <w:b/>
        </w:rPr>
        <w:t>Q6. Do farmers need to purchase their own drones to avail of the scheme?</w:t>
      </w:r>
    </w:p>
    <w:p>
      <w:r>
        <w:t>No, farmers can use drone spraying services provided by IFFCO, cooperative organizations, or Farmer Producer Organizations (FPOs).</w:t>
      </w:r>
    </w:p>
    <w:p>
      <w:r>
        <w:rPr>
          <w:b/>
        </w:rPr>
        <w:t>Q7. How is the subsidy amount disbursed to the farmers?</w:t>
      </w:r>
    </w:p>
    <w:p>
      <w:r>
        <w:t>The subsidy is credited directly to the farmer's bank account after approval and verification.</w:t>
      </w:r>
    </w:p>
    <w:p>
      <w:r>
        <w:rPr>
          <w:b/>
        </w:rPr>
        <w:t>Q8. How the assistance is provided to the farmer?</w:t>
      </w:r>
    </w:p>
    <w:p>
      <w:r>
        <w:t>The District Agriculture Officer shall pay the assistance amount into the bank account of the applicant farmer beneficiary through ECS (Electronic Clearance Service)/RTGS (Real Time Gross Settlement)/Account Pay Cheque/NEFT/PFMS</w:t>
      </w:r>
    </w:p>
    <w:p>
      <w:r>
        <w:rPr>
          <w:b/>
        </w:rPr>
        <w:t>Q9. What is the process to apply for this scheme?</w:t>
      </w:r>
    </w:p>
    <w:p>
      <w:r>
        <w:t>Farmers can apply online through the i-Khedut portal (https://ikhedut.gujarat.gov.in/), print and sign the application, and keep it for further processing.</w:t>
      </w:r>
    </w:p>
    <w:p>
      <w:pPr>
        <w:pStyle w:val="Heading2"/>
      </w:pPr>
      <w:r>
        <w:t>Sources And References</w:t>
      </w:r>
    </w:p>
    <w:p>
      <w:pPr>
        <w:pStyle w:val="ListBullet"/>
      </w:pPr>
      <w:r>
        <w:t>Guidelines (https://dag.gujarat.gov.in/Home/SchemesDetailsPage/A36Rf7FTT%E2%9C%A4556gX2TyXKFw%E2%99%AC%E2%99%AC)</w:t>
      </w:r>
    </w:p>
    <w:p>
      <w:r>
        <w:t>Source: https://www.myscheme.gov.in/schemes/uadtas</w:t>
      </w:r>
    </w:p>
    <w:p>
      <w:r>
        <w:br w:type="page"/>
      </w:r>
    </w:p>
    <w:p>
      <w:pPr>
        <w:pStyle w:val="Heading1"/>
      </w:pPr>
      <w:r>
        <w:t>Development of Brackish Water Aquaculture</w:t>
      </w:r>
    </w:p>
    <w:p>
      <w:r>
        <w:rPr>
          <w:i/>
          <w:sz w:val="18"/>
        </w:rPr>
        <w:t>State: Gujarat | Categories: Agriculture,Rural &amp; Environment | Scheme For: Individual</w:t>
      </w:r>
    </w:p>
    <w:p>
      <w:pPr>
        <w:pStyle w:val="Heading2"/>
      </w:pPr>
      <w:r>
        <w:t>Details</w:t>
      </w:r>
    </w:p>
    <w:p>
      <w:r>
        <w:t>The scheme &amp;quot;Development of Brackish Water Aquaculture&amp;quot; introduced by the Agriculture, Farmers Welfare and Cooperation Department, Gujarat, aims to enhance the income of brackish water fishermen by promoting modern shrimp farming techniques, improving disease control methods, increasing employment, and boosting shrimp exports. The scheme provides financial assistance in the form of subsidies for shrimp farm development, equipment purchase, and related activities.</w:t>
      </w:r>
    </w:p>
    <w:p>
      <w:pPr>
        <w:pStyle w:val="Heading2"/>
      </w:pPr>
      <w:r>
        <w:t>Benefits</w:t>
      </w:r>
    </w:p>
    <w:p>
      <w:r>
        <w:t>&lt;br&gt;</w:t>
      </w:r>
    </w:p>
    <w:p>
      <w:r>
        <w:rPr>
          <w:b/>
        </w:rPr>
        <w:t>Name of Component</w:t>
      </w:r>
      <w:r>
        <w:rPr>
          <w:b/>
        </w:rPr>
        <w:t>Standard of Assistance</w:t>
      </w:r>
      <w:r>
        <w:rPr>
          <w:b/>
        </w:rPr>
        <w:t>Remarks</w:t>
      </w:r>
      <w:r>
        <w:rPr>
          <w:b/>
        </w:rPr>
        <w:t>Minimum Time Limit (in Years) for Reclaiming Benefits</w:t>
      </w:r>
      <w:r>
        <w:t>Subsidy on purchase of  Aerator50% subsidy on unit cost of Rs.50, 000/- or 50% of  the actual cost incurred whichever is less will have to be sanctioned.</w:t>
        <w:tab/>
        <w:t>Subsidy is given to Shrimp Farm owner</w:t>
        <w:tab/>
        <w:t>Once in 3 yearsSubsidy on Construction of New shrimp farm</w:t>
        <w:tab/>
        <w:t>50% subsidy on unit cost of Rs.7.00 lakh per Hector or 50% of the actual cost incurred whichever is less will have to be sanctioned.</w:t>
        <w:tab/>
        <w:t>Subsidy is given to land owner or beneficiary should have land on lease for 10 years. If govt. land is allotted by collector then land allotment order must be enclosed with  applicatioOnce in lifetimeSubsidy on Renovation of shrimp farm</w:t>
        <w:tab/>
        <w:t>Subsidy on unit cost of Rs.20, 000/- Per hector or 50% of the actual cost incurred whichever is less will have to be sanctioned.</w:t>
        <w:tab/>
        <w:t>Subsidy is given to Shrimp Farm owner</w:t>
        <w:tab/>
        <w:t>Once in 3 yearsSubsidy on Bird Fencing / Dog FencingFor bird fencing 50% subsidy of unit cost of Rs. 10,000/- per hector. For Dog fencing 50% subsidy of unit cost of Rs. 25,000/- per hector.Subsidy is given to Shrimp Farm owner</w:t>
        <w:tab/>
        <w:t>Once in 3 yearsSubsidy on purchase of  shrimp feed and seed</w:t>
        <w:tab/>
        <w:t>50% subsidy on unit cost of Rs.3.00 lakh per Hector or 50% of the actual cost incurred whichever is less will have to be sanctioned</w:t>
        <w:tab/>
        <w:t>Subsidy is given to Shrimp Farm owner</w:t>
        <w:tab/>
        <w:t>Once in 3 yearsSea weed cultureFor Tube net:- 50% subsidy on unit cost of Rs.8000/-  or 50% of the actual cost incurred whichever is less will have to be sanctioned. For Raft:- 50% subsidy on unit cost of Rs.3000/-  or 50% of the actual cost incurred whichever is less will have to be sanctioned.Subsidy on purchasing of tube net/Raft is given for culture of the sea weed.</w:t>
        <w:tab/>
        <w:t>Once in 3 yearsconstruction of Effluent Treatment System (ETS)50% of unit cost of Rs. 11,00,000/- per hector or 50% of the actual cost incurred whichever is less will have to be sanctionedSubsidy is given to Shrimp Farm owner</w:t>
        <w:tab/>
        <w:t>Once in lifetimeShrimp Hatchery50% of unit cost of Rs. 400.00 lakh or 50% of the actual cost incurred whichever is less will have to be sanctioned</w:t>
        <w:tab/>
        <w:t>Subsidy is given to land owner or beneficiary should have land on lease for 10 years. The production capacity of the shrimp hatchery must be 100 million P.L/ year.Once in lifetime&lt;br&gt;</w:t>
      </w:r>
    </w:p>
    <w:p>
      <w:pPr>
        <w:pStyle w:val="Heading2"/>
      </w:pPr>
      <w:r>
        <w:t>Eligibility</w:t>
      </w:r>
    </w:p>
    <w:p>
      <w:pPr>
        <w:pStyle w:val="ListBullet"/>
      </w:pPr>
      <w:r>
        <w:t>The applicant must have own land or government-allotted land for shrimp farming.</w:t>
      </w:r>
    </w:p>
    <w:p>
      <w:pPr>
        <w:pStyle w:val="ListBullet"/>
      </w:pPr>
      <w:r>
        <w:t>Shrimp Farm of the Beneficiary should have been registered with coastal aquaculture authority or beneficiary should have been applied for it.</w:t>
      </w:r>
    </w:p>
    <w:p>
      <w:pPr>
        <w:pStyle w:val="ListBullet"/>
      </w:pPr>
      <w:r>
        <w:t>The beneficiary must have his own bank account.</w:t>
      </w:r>
    </w:p>
    <w:p>
      <w:pPr>
        <w:pStyle w:val="ListBullet"/>
      </w:pPr>
      <w:r>
        <w:t>The applicant must provide valid identity proof (Voter ID, Aadhaar Card, Ration Card, or Passport).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Land ownership proof.</w:t>
      </w:r>
    </w:p>
    <w:p>
      <w:pPr>
        <w:pStyle w:val="ListNumber"/>
      </w:pPr>
      <w:r>
        <w:t>Shrimp farm registration certificate (or application receipt for registration).</w:t>
      </w:r>
    </w:p>
    <w:p>
      <w:pPr>
        <w:pStyle w:val="ListNumber"/>
      </w:pPr>
      <w:r>
        <w:t>Identity proof (Voter ID/Ration Card/Aadhaar Card/Passport).</w:t>
      </w:r>
    </w:p>
    <w:p>
      <w:pPr>
        <w:pStyle w:val="ListNumber"/>
      </w:pPr>
      <w:r>
        <w:t>Bank account details.</w:t>
      </w:r>
    </w:p>
    <w:p>
      <w:pPr>
        <w:pStyle w:val="ListNumber"/>
      </w:pPr>
      <w:r>
        <w:t>Any other document if required.</w:t>
      </w:r>
    </w:p>
    <w:p>
      <w:pPr>
        <w:pStyle w:val="Heading2"/>
      </w:pPr>
      <w:r>
        <w:t>Frequently Asked Questions</w:t>
      </w:r>
    </w:p>
    <w:p>
      <w:r>
        <w:rPr>
          <w:b/>
        </w:rPr>
        <w:t>Q1. What is the objective of the "Development of Brackish Water Aquaculture" scheme?</w:t>
      </w:r>
    </w:p>
    <w:p>
      <w:r>
        <w:t>The "Development of Brackish Water Aquaculture" scheme aims to enhance the income of brackish water fishermen by promoting modern shrimp farming techniques, improving disease control methods, increasing employment, and boosting shrimp exports.</w:t>
      </w:r>
    </w:p>
    <w:p>
      <w:r>
        <w:rPr>
          <w:b/>
        </w:rPr>
        <w:t>Q2. Who is eligible to apply for this scheme?</w:t>
      </w:r>
    </w:p>
    <w:p>
      <w:r>
        <w:t>Any farmer who has his own land or Govt. land allotted by collector and engaged in shrimp farming, can apply for the scheme.</w:t>
      </w:r>
    </w:p>
    <w:p>
      <w:r>
        <w:rPr>
          <w:b/>
        </w:rPr>
        <w:t>Q3. Can a farmer apply for the scheme if the land is on lease?</w:t>
      </w:r>
    </w:p>
    <w:p>
      <w:r>
        <w:t>Yes, a farmer can apply if the land is on lease, provided the lease is valid for at least 10 years for new shrimp farm construction.</w:t>
      </w:r>
    </w:p>
    <w:p>
      <w:r>
        <w:rPr>
          <w:b/>
        </w:rPr>
        <w:t>Q4. How much subsidy can an applicant receive under this scheme?</w:t>
      </w:r>
    </w:p>
    <w:p>
      <w:r>
        <w:t>The subsidy amount varies based on the component, ranging from [?]8,000/- to [?]4,00,00,000/-, depending on the type of assistance applied for.</w:t>
      </w:r>
    </w:p>
    <w:p>
      <w:r>
        <w:rPr>
          <w:b/>
        </w:rPr>
        <w:t>Q5. Is an applicant allowed to apply for multiple subsidies under this scheme?</w:t>
      </w:r>
    </w:p>
    <w:p>
      <w:r>
        <w:t>Yes, an applicant can apply for multiple subsidies under different components, but each benefit has a specified time limitation for reapplication.</w:t>
      </w:r>
    </w:p>
    <w:p>
      <w:r>
        <w:rPr>
          <w:b/>
        </w:rPr>
        <w:t>Q6. Is it mandatory for a shrimp farm to be registered with the Coastal Aquaculture Authority?</w:t>
      </w:r>
    </w:p>
    <w:p>
      <w:r>
        <w:t>Yes, shrimp farm registration with the Coastal Aquaculture Authority is mandatory, or the applicant must provide proof of having applied for registration.</w:t>
      </w:r>
    </w:p>
    <w:p>
      <w:r>
        <w:rPr>
          <w:b/>
        </w:rPr>
        <w:t>Q7. What is the subsidy amount for constructing a new shrimp farm?</w:t>
      </w:r>
    </w:p>
    <w:p>
      <w:r>
        <w:t>The scheme provides a 50% subsidy on the unit cost of [?]7,00,000/- per hectare or 50% of the actual cost incurred, whichever is lower.</w:t>
      </w:r>
    </w:p>
    <w:p>
      <w:r>
        <w:rPr>
          <w:b/>
        </w:rPr>
        <w:t>Q8. Is there any subsidy available for seaweed culture?</w:t>
      </w:r>
    </w:p>
    <w:p>
      <w:r>
        <w:t>Yes, the scheme provides:</w:t>
      </w:r>
    </w:p>
    <w:p>
      <w:r>
        <w:t>50% subsidy on the unit cost of [?]8,000/- per tube net or the actual cost incurred, whichever is lower.</w:t>
      </w:r>
    </w:p>
    <w:p>
      <w:r>
        <w:t>50% subsidy on the unit cost of [?]3,000/- per raft or the actual cost incurred, whichever is lower.</w:t>
      </w:r>
    </w:p>
    <w:p>
      <w:r>
        <w:rPr>
          <w:b/>
        </w:rPr>
        <w:t>Q9. Where can an applicant submit the application for this scheme?</w:t>
      </w:r>
    </w:p>
    <w:p>
      <w:r>
        <w:t>The application can be submitted online through the iKhedut portal: https://ikhedut.gujarat.gov.in.</w:t>
      </w:r>
    </w:p>
    <w:p>
      <w:r>
        <w:rPr>
          <w:b/>
        </w:rPr>
        <w:t>Q10. Does the applicant need to pay any fees to apply for the scheme?</w:t>
      </w:r>
    </w:p>
    <w:p>
      <w:r>
        <w:t>No, there are no charges for applying to this scheme; the application process on iKhedut is free of cost.</w:t>
      </w:r>
    </w:p>
    <w:p>
      <w:pPr>
        <w:pStyle w:val="Heading2"/>
      </w:pPr>
      <w:r>
        <w:t>Sources And References</w:t>
      </w:r>
    </w:p>
    <w:p>
      <w:pPr>
        <w:pStyle w:val="ListBullet"/>
      </w:pPr>
      <w:r>
        <w:t>Guidelines (https://agri.gujarat.gov.in/Home/SchemesDetailsPage?Id=qO9v1Yt1qFTmoiKMRXBpiA==&amp;domain=qO9v1Yt1qFTmoiKMRXBpiA==)</w:t>
      </w:r>
    </w:p>
    <w:p>
      <w:r>
        <w:t>Source: https://www.myscheme.gov.in/schemes/dbwa</w:t>
      </w:r>
    </w:p>
    <w:p>
      <w:r>
        <w:br w:type="page"/>
      </w:r>
    </w:p>
    <w:p>
      <w:pPr>
        <w:pStyle w:val="Heading1"/>
      </w:pPr>
      <w:r>
        <w:t>Indira Priyadarshini Award</w:t>
      </w:r>
    </w:p>
    <w:p>
      <w:r>
        <w:rPr>
          <w:i/>
          <w:sz w:val="18"/>
        </w:rPr>
        <w:t>State: Rajasthan | Categories: Education &amp; Learning | Open: 2019-04-01 | Scheme For: Individual</w:t>
      </w:r>
    </w:p>
    <w:p>
      <w:pPr>
        <w:pStyle w:val="Heading2"/>
      </w:pPr>
      <w:r>
        <w:t>Details</w:t>
      </w:r>
    </w:p>
    <w:p>
      <w:r>
        <w:t>The &amp;quot;Indira Priyadarshini Award&amp;quot; scheme was launched by the Secondary and Elementary Education Department, Government of Rajasthan, in the year 2019-20. The scheme aims to encourage academic excellence among girl students belonging to eight specified social categories: Scheduled Caste, Scheduled Tribe, Other Backward Class, Minority, Disabled, General Category, Special Backward Class, and Below Poverty Line (BPL).</w:t>
      </w:r>
    </w:p>
    <w:p>
      <w:r>
        <w:t>Under this scheme, a one-time financial reward is provided to girl students who secure the first position in each district in Class 8th, Class 10th, and Class 12th (separately for Arts, Science, &amp;amp; Commerce streams) examinations conducted by the Rajasthan Board of Secondary Education. Additionally, a girl student who secures the first position at the state level in the Class 8th, Praveshika and Varishtha Upadhyay examinations conducted by the Sanskrit Education Department is also rewarded under this scheme in each of the above-mentioned social categories.</w:t>
      </w:r>
    </w:p>
    <w:p>
      <w:r>
        <w:t>From the academic year 2021–22, the award has been extended to eight girl students of Class 10th and eight girl students of Class 12th who secure the first position at the state level in the vocational education examination within the specified social categories. Furthermore, from the same year, girl students of Swami Vivekanand Government Model Schools who secure the first position at the state level in the respective categories and obtain a CGPA of 9 or above are also eligible for the award.</w:t>
      </w:r>
    </w:p>
    <w:p>
      <w:r>
        <w:rPr>
          <w:b/>
        </w:rPr>
        <w:t>*Implementation:</w:t>
      </w:r>
      <w:r>
        <w:t>*</w:t>
      </w:r>
    </w:p>
    <w:p>
      <w:r>
        <w:t>The scheme is implemented by the Balika Shiksha Foundation, Jaipur.</w:t>
      </w:r>
    </w:p>
    <w:p>
      <w:r>
        <w:rPr>
          <w:b/>
        </w:rPr>
        <w:t>*Award Ceremony:</w:t>
      </w:r>
      <w:r>
        <w:t>*</w:t>
      </w:r>
    </w:p>
    <w:p>
      <w:r>
        <w:t>The awards are presented ceremoniously every year on November 19, the birth anniversary of Smt. Indira Gandhi, at the district headquarters.</w:t>
      </w:r>
    </w:p>
    <w:p>
      <w:pPr>
        <w:pStyle w:val="Heading2"/>
      </w:pPr>
      <w:r>
        <w:t>Benefits</w:t>
      </w:r>
    </w:p>
    <w:p>
      <w:r>
        <w:rPr>
          <w:b/>
        </w:rPr>
        <w:t>The scheme provides the following one-time financial rewards to the girl students:</w:t>
      </w:r>
    </w:p>
    <w:p>
      <w:r>
        <w:rPr>
          <w:b/>
        </w:rPr>
        <w:t>*Class 8 Girl Students:</w:t>
      </w:r>
      <w:r>
        <w:t>*</w:t>
      </w:r>
    </w:p>
    <w:p>
      <w:pPr>
        <w:pStyle w:val="ListBullet"/>
      </w:pPr>
      <w:r>
        <w:t>₹40,000/- cash prize (Who secure first position at the district or state level).</w:t>
      </w:r>
    </w:p>
    <w:p>
      <w:r>
        <w:rPr>
          <w:b/>
        </w:rPr>
        <w:t>*Class 10 Girl Students:</w:t>
      </w:r>
      <w:r>
        <w:t>*</w:t>
      </w:r>
    </w:p>
    <w:p>
      <w:pPr>
        <w:pStyle w:val="ListBullet"/>
      </w:pPr>
      <w:r>
        <w:t>₹75,000/- cash prize (Who secure first position at the district or state level).</w:t>
      </w:r>
    </w:p>
    <w:p>
      <w:r>
        <w:rPr>
          <w:b/>
        </w:rPr>
        <w:t>*Class 12 Girl Students (Arts, Science, and Commerce streams – considered separately):</w:t>
      </w:r>
      <w:r>
        <w:t>*</w:t>
      </w:r>
    </w:p>
    <w:p>
      <w:pPr>
        <w:pStyle w:val="ListBullet"/>
      </w:pPr>
      <w:r>
        <w:t>₹1,00,000/- cash prize (Who secure first position at the district or state level).</w:t>
      </w:r>
    </w:p>
    <w:p>
      <w:pPr>
        <w:pStyle w:val="ListBullet"/>
      </w:pPr>
      <w:r>
        <w:t>A Scooty is also provided to all awardees of Class 12.</w:t>
      </w:r>
    </w:p>
    <w:p>
      <w:r>
        <w:rPr>
          <w:b/>
        </w:rPr>
        <w:t>*Vocational Education (From 2021–22):</w:t>
      </w:r>
      <w:r>
        <w:t>*</w:t>
      </w:r>
    </w:p>
    <w:p>
      <w:pPr>
        <w:pStyle w:val="ListBullet"/>
      </w:pPr>
      <w:r>
        <w:t>Girls from the above categories who secure first position at the state level in vocational exams are also awarded.</w:t>
      </w:r>
    </w:p>
    <w:p>
      <w:r>
        <w:rPr>
          <w:b/>
        </w:rPr>
        <w:t>*Swami Vivekanand Government Model Schools (From 2021–22):</w:t>
      </w:r>
      <w:r>
        <w:t>*</w:t>
      </w:r>
    </w:p>
    <w:p>
      <w:pPr>
        <w:pStyle w:val="ListBullet"/>
      </w:pPr>
      <w:r>
        <w:t>Top 8 girls each from Class 10 and Class 12 who score 9 CGPA or more are awarded at the state level.</w:t>
      </w:r>
    </w:p>
    <w:p>
      <w:pPr>
        <w:pStyle w:val="Heading2"/>
      </w:pPr>
      <w:r>
        <w:t>Eligibility</w:t>
      </w:r>
    </w:p>
    <w:p>
      <w:pPr>
        <w:pStyle w:val="ListNumber"/>
      </w:pPr>
      <w:r>
        <w:t>The applicant should be a native of Rajasthan.</w:t>
      </w:r>
    </w:p>
    <w:p>
      <w:pPr>
        <w:pStyle w:val="ListNumber"/>
      </w:pPr>
      <w:r>
        <w:t>The applicant should be a girl student and enrolled as a regular student.</w:t>
      </w:r>
    </w:p>
    <w:p>
      <w:pPr>
        <w:pStyle w:val="ListNumber"/>
      </w:pPr>
      <w:r>
        <w:t>The applicant should belong to one of the following categories: Scheduled Castes (SC), Scheduled Tribes (ST), Other Backward Classes (OBC), Minority Communities, Differently-abled (Disabled), General Category, Special Backward Classes (SBC), or Below Poverty Line (BPL).</w:t>
      </w:r>
    </w:p>
    <w:p>
      <w:pPr>
        <w:pStyle w:val="ListNumber"/>
      </w:pPr>
      <w:r>
        <w:t>The applicant should have secured the first position at the district level in Class 8, 10, or 12 examinations (Arts, Science, or Commerce stream) conducted by the Rajasthan Board of Secondary Education.</w:t>
      </w:r>
    </w:p>
    <w:p>
      <w:pPr>
        <w:pStyle w:val="ListNumber"/>
      </w:pPr>
      <w:r>
        <w:t>The student should have obtained at least 60% marks in the respective examination.</w:t>
      </w:r>
    </w:p>
    <w:p>
      <w:pPr>
        <w:pStyle w:val="ListNumber"/>
      </w:pPr>
      <w:r>
        <w:t>Girl students who secure the first position at the state level in Class 8, (10) Praveshika, or (12) Varishtha Upadhyay examinations conducted by the Sanskrit Education Department are also eligible.</w:t>
      </w:r>
    </w:p>
    <w:p>
      <w:pPr>
        <w:pStyle w:val="ListNumber"/>
      </w:pPr>
      <w:r>
        <w:t>Girl students securing the first position at the state level in vocational education examinations for Class 10 or 12 are eligible under the scheme.</w:t>
      </w:r>
    </w:p>
    <w:p>
      <w:pPr>
        <w:pStyle w:val="ListNumber"/>
      </w:pPr>
      <w:r>
        <w:t>Girl students from Swami Vivekananda Government Model Schools who score a CGPA of 9.0 or above in Class 10 or 12 are also eligible.</w:t>
      </w:r>
    </w:p>
    <w:p>
      <w:r>
        <w:rPr>
          <w:b/>
        </w:rPr>
        <w:t>Note:</w:t>
      </w:r>
      <w:r>
        <w:t xml:space="preserve"> The caste/category certificate submitted by the student at the time of applying for the board examination will be treated as final.</w:t>
      </w:r>
    </w:p>
    <w:p>
      <w:pPr>
        <w:pStyle w:val="Heading2"/>
      </w:pPr>
      <w:r>
        <w:t>Application Process</w:t>
      </w:r>
    </w:p>
    <w:p>
      <w:pPr>
        <w:pStyle w:val="Heading3"/>
      </w:pPr>
      <w:r>
        <w:t>Mode: Offline</w:t>
      </w:r>
    </w:p>
    <w:p>
      <w:pPr>
        <w:pStyle w:val="ListBullet"/>
      </w:pPr>
      <w:r>
        <w:t>The District Education Officer (Head Office),</w:t>
      </w:r>
    </w:p>
    <w:p>
      <w:pPr>
        <w:pStyle w:val="ListBullet"/>
      </w:pPr>
      <w:r>
        <w:t>The District Education Officer (Secondary Education – Nodal Officer), or</w:t>
      </w:r>
    </w:p>
    <w:p>
      <w:pPr>
        <w:pStyle w:val="ListBullet"/>
      </w:pPr>
      <w:r>
        <w:t>The Directorate of Sanskrit Education (for Sanskrit award category).</w:t>
      </w:r>
    </w:p>
    <w:p>
      <w:pPr>
        <w:pStyle w:val="ListBullet"/>
      </w:pPr>
      <w:r>
        <w:t>Awards will be distributed by the District Education Officer (Head Office) and the Nodal Officers for Secondary and Sanskrit Education. The respective institution heads/principals will also be notified.</w:t>
      </w:r>
    </w:p>
    <w:p>
      <w:pPr>
        <w:pStyle w:val="ListBullet"/>
      </w:pPr>
      <w:r>
        <w:t>If the awardee is currently enrolled in a different institution from where she appeared for the examination, the award will be presented at her current institution after due verification by the head of the institution.</w:t>
      </w:r>
    </w:p>
    <w:p>
      <w:pPr>
        <w:pStyle w:val="ListBullet"/>
      </w:pPr>
      <w:r>
        <w:t>Girls who are not currently enrolled in any institution or have discontinued their studies can still claim the award by submitting a self-declaration on plain paper.</w:t>
      </w:r>
    </w:p>
    <w:p>
      <w:pPr>
        <w:pStyle w:val="ListBullet"/>
      </w:pPr>
      <w:r>
        <w:t>Awards will be distributed during the “Balika Shiksha Samman Samaroh”, held annually on September 19. If the event is postponed, a revised date will be announced in advance.</w:t>
      </w:r>
    </w:p>
    <w:p>
      <w:pPr>
        <w:pStyle w:val="ListBullet"/>
      </w:pPr>
      <w:r>
        <w:t>Awards are non-transferable and are valid only for the specified category and academic year.</w:t>
      </w:r>
    </w:p>
    <w:p>
      <w:pPr>
        <w:pStyle w:val="Heading2"/>
      </w:pPr>
      <w:r>
        <w:t>Documents Required</w:t>
      </w:r>
    </w:p>
    <w:p>
      <w:pPr>
        <w:pStyle w:val="ListNumber"/>
      </w:pPr>
      <w:r>
        <w:t>Identity proof</w:t>
      </w:r>
    </w:p>
    <w:p>
      <w:pPr>
        <w:pStyle w:val="ListNumber"/>
      </w:pPr>
      <w:r>
        <w:t>Caste Certificate Copy</w:t>
      </w:r>
    </w:p>
    <w:p>
      <w:pPr>
        <w:pStyle w:val="ListNumber"/>
      </w:pPr>
      <w:r>
        <w:t>Residence proof</w:t>
      </w:r>
    </w:p>
    <w:p>
      <w:pPr>
        <w:pStyle w:val="ListNumber"/>
      </w:pPr>
      <w:r>
        <w:t>Disability certificate, if applicable</w:t>
      </w:r>
    </w:p>
    <w:p>
      <w:pPr>
        <w:pStyle w:val="ListNumber"/>
      </w:pPr>
      <w:r>
        <w:t>BPL Certificate, if applicable</w:t>
      </w:r>
    </w:p>
    <w:p>
      <w:pPr>
        <w:pStyle w:val="ListNumber"/>
      </w:pPr>
      <w:r>
        <w:t>Bank Passbook Copy</w:t>
      </w:r>
    </w:p>
    <w:p>
      <w:pPr>
        <w:pStyle w:val="ListNumber"/>
      </w:pPr>
      <w:r>
        <w:t>Education Qualification Marksheet/Certificate Copy</w:t>
      </w:r>
    </w:p>
    <w:p>
      <w:pPr>
        <w:pStyle w:val="ListNumber"/>
      </w:pPr>
      <w:r>
        <w:t>Self-declaration (if not enrolled in any school)</w:t>
      </w:r>
    </w:p>
    <w:p>
      <w:pPr>
        <w:pStyle w:val="ListNumber"/>
      </w:pPr>
      <w:r>
        <w:t>Recommendation from school principal/head (if still enrolled)</w:t>
      </w:r>
    </w:p>
    <w:p>
      <w:pPr>
        <w:pStyle w:val="Heading2"/>
      </w:pPr>
      <w:r>
        <w:t>Frequently Asked Questions</w:t>
      </w:r>
    </w:p>
    <w:p>
      <w:r>
        <w:rPr>
          <w:b/>
        </w:rPr>
        <w:t>Q1. Who is eligible for this scheme?</w:t>
      </w:r>
    </w:p>
    <w:p>
      <w:r>
        <w:t>Girl students who are natives of Rajasthan, belong to one of the specified social categories, are regular students, and secure the first position at the district or state level in Class 8, 10, or 12 board examinations with at least 60% marks are eligible.</w:t>
      </w:r>
    </w:p>
    <w:p>
      <w:r>
        <w:rPr>
          <w:b/>
        </w:rPr>
        <w:t>Q2. Which social categories are covered under this scheme?</w:t>
      </w:r>
    </w:p>
    <w:p>
      <w:r>
        <w:t>The scheme covers the following eight categories: SC, ST, OBC, Minority, Disabled, General Category, Special Backward Class (SBC), and BPL.</w:t>
      </w:r>
    </w:p>
    <w:p>
      <w:r>
        <w:rPr>
          <w:b/>
        </w:rPr>
        <w:t>Q3. What is the reward for Class 8 girls under this scheme?</w:t>
      </w:r>
    </w:p>
    <w:p>
      <w:r>
        <w:t>Eligible girls securing the first position at the district or state level in Class 8 receive a ₹40,000/- cash prize.</w:t>
      </w:r>
    </w:p>
    <w:p>
      <w:r>
        <w:rPr>
          <w:b/>
        </w:rPr>
        <w:t>Q4. What benefits are provided to Class 10 girl students?</w:t>
      </w:r>
    </w:p>
    <w:p>
      <w:r>
        <w:t>Eligible Class 10 girls receive a ₹75,000/- cash prize if they secure the first position at the district or state level.</w:t>
      </w:r>
    </w:p>
    <w:p>
      <w:r>
        <w:rPr>
          <w:b/>
        </w:rPr>
        <w:t>Q5. What is the award for Class 12 girls under this scheme?</w:t>
      </w:r>
    </w:p>
    <w:p>
      <w:r>
        <w:t>Class 12 girl toppers (in Arts, Science, or Commerce) at the district or state level are awarded ₹1,00,000/- cash and a Scooty.</w:t>
      </w:r>
    </w:p>
    <w:p>
      <w:r>
        <w:rPr>
          <w:b/>
        </w:rPr>
        <w:t>Q6. Are vocational education students also covered?</w:t>
      </w:r>
    </w:p>
    <w:p>
      <w:r>
        <w:t>Yes, from the academic year 2021–22, eight girl students each from Class 10 and Class 12 securing the first position at the state level in vocational education exams are also eligible.</w:t>
      </w:r>
    </w:p>
    <w:p>
      <w:r>
        <w:rPr>
          <w:b/>
        </w:rPr>
        <w:t>Q7. What is the benefit for Sanskrit Education students?</w:t>
      </w:r>
    </w:p>
    <w:p>
      <w:r>
        <w:t>Girls who secure the first position at the state level in Class 8, Praveshika, and Varishtha Upadhyay examinations conducted by the Sanskrit Education Department are also rewarded.</w:t>
      </w:r>
    </w:p>
    <w:p>
      <w:r>
        <w:rPr>
          <w:b/>
        </w:rPr>
        <w:t>Q8. Are Swami Vivekanand Government Model School students eligible?</w:t>
      </w:r>
    </w:p>
    <w:p>
      <w:r>
        <w:t>Yes, from 2021–22, the top 8 girls each from Class 10 and 12 in these schools who score 9.0 CGPA or more are eligible.</w:t>
      </w:r>
    </w:p>
    <w:p>
      <w:r>
        <w:rPr>
          <w:b/>
        </w:rPr>
        <w:t>Q9. Is there a minimum marks criterion for eligibility?</w:t>
      </w:r>
    </w:p>
    <w:p>
      <w:r>
        <w:t>Yes, students must have secured at least 60% marks in their respective examinations.</w:t>
      </w:r>
    </w:p>
    <w:p>
      <w:r>
        <w:rPr>
          <w:b/>
        </w:rPr>
        <w:t>Q10. What is the application process for the scheme?</w:t>
      </w:r>
    </w:p>
    <w:p>
      <w:r>
        <w:t>Eligible students must collect the prescribed form from the District Education Officer (Head Office) or the Nodal Officer, fill it out with required documents, and submit it within the given timeframe.</w:t>
      </w:r>
    </w:p>
    <w:p>
      <w:r>
        <w:rPr>
          <w:b/>
        </w:rPr>
        <w:t>Q11. Can applications be submitted online?</w:t>
      </w:r>
    </w:p>
    <w:p>
      <w:r>
        <w:t>No, currently the application process is offline and requires submission of a hard copy to the designated office.</w:t>
      </w:r>
    </w:p>
    <w:p>
      <w:r>
        <w:rPr>
          <w:b/>
        </w:rPr>
        <w:t>Q12. Who finalizes and approves the list of awardees?</w:t>
      </w:r>
    </w:p>
    <w:p>
      <w:r>
        <w:t>The final list is approved and submitted by the Director, Secondary Education to the Secretary, Balika Shiksha Foundation for award disbursal.</w:t>
      </w:r>
    </w:p>
    <w:p>
      <w:r>
        <w:rPr>
          <w:b/>
        </w:rPr>
        <w:t>Q13. How are the awards distributed?</w:t>
      </w:r>
    </w:p>
    <w:p>
      <w:r>
        <w:t>Awards are distributed by the District Education Officer and Nodal Officers. If the student is now enrolled in a different institution, the award is given at her current school after verification.</w:t>
      </w:r>
    </w:p>
    <w:p>
      <w:r>
        <w:rPr>
          <w:b/>
        </w:rPr>
        <w:t>Q14. Is there a specific ceremony for award distribution?</w:t>
      </w:r>
    </w:p>
    <w:p>
      <w:r>
        <w:t>Yes, awards are presented during the “Balika Shiksha Samman Samaroh” held on September 19 every year.</w:t>
      </w:r>
    </w:p>
    <w:p>
      <w:r>
        <w:rPr>
          <w:b/>
        </w:rPr>
        <w:t>Q15. Can a student claim the award if she has discontinued studies?</w:t>
      </w:r>
    </w:p>
    <w:p>
      <w:r>
        <w:t>Yes, a girl who is not enrolled or has left studies can still claim the award by submitting a self-declaration on plain paper.</w:t>
      </w:r>
    </w:p>
    <w:p>
      <w:r>
        <w:rPr>
          <w:b/>
        </w:rPr>
        <w:t>Q16. Are these awards transferable?</w:t>
      </w:r>
    </w:p>
    <w:p>
      <w:r>
        <w:t>No, awards are non-transferable and are valid only for the specified academic year and category.</w:t>
      </w:r>
    </w:p>
    <w:p>
      <w:pPr>
        <w:pStyle w:val="Heading2"/>
      </w:pPr>
      <w:r>
        <w:t>Sources And References</w:t>
      </w:r>
    </w:p>
    <w:p>
      <w:pPr>
        <w:pStyle w:val="ListBullet"/>
      </w:pPr>
      <w:r>
        <w:t>Scheme Details (https://evaluation.rajasthan.gov.in/scheme/detail/335)</w:t>
      </w:r>
    </w:p>
    <w:p>
      <w:pPr>
        <w:pStyle w:val="ListBullet"/>
      </w:pPr>
      <w:r>
        <w:t>Notification (https://rajshaladarpan.rajasthan.gov.in/SD2/BSP/Home/ShowFile.aspx?oid=63d0d28f12a7f249a0d6a548)</w:t>
      </w:r>
    </w:p>
    <w:p>
      <w:pPr>
        <w:pStyle w:val="ListBullet"/>
      </w:pPr>
      <w:r>
        <w:t>Notice (https://rajshaladarpan.rajasthan.gov.in/SD2/BSP/Home/ViewDocument.aspx?utm_source=chatgpt.com)</w:t>
      </w:r>
    </w:p>
    <w:p>
      <w:r>
        <w:t>Source: https://www.myscheme.gov.in/schemes/ipy</w:t>
      </w:r>
    </w:p>
    <w:p>
      <w:r>
        <w:br w:type="page"/>
      </w:r>
    </w:p>
    <w:p>
      <w:pPr>
        <w:pStyle w:val="Heading1"/>
      </w:pPr>
      <w:r>
        <w:t>Assistance of Concentrate Feed for Pregnant Animals (Scheduled Tribe Category)</w:t>
      </w:r>
    </w:p>
    <w:p>
      <w:r>
        <w:rPr>
          <w:i/>
          <w:sz w:val="18"/>
        </w:rPr>
        <w:t>State: Gujarat | Categories: Agriculture,Rural &amp; Environment | Scheme For: Individual</w:t>
      </w:r>
    </w:p>
    <w:p>
      <w:pPr>
        <w:pStyle w:val="Heading2"/>
      </w:pPr>
      <w:r>
        <w:t>Details</w:t>
      </w:r>
    </w:p>
    <w:p>
      <w:r>
        <w:t>The scheme &amp;quot;Assistance of Concentrate Feed for Pregnant Animals (Scheduled Caste Category)&amp;quot; introduced by the Agriculture, Farmers Welfare and Cooperation Department, Gujarat, aims to support Scheduled Tribe livestock owners during the last trimester of cattle pregnancy—a critical period for both the animal and the calf. Through this scheme, 150 kg of BIS Type II concentrate feed is provided free of cost to eligible beneficiaries to enhance milk yield, extend the milking period, and prevent health complications.</w:t>
      </w:r>
    </w:p>
    <w:p>
      <w:pPr>
        <w:pStyle w:val="Heading2"/>
      </w:pPr>
      <w:r>
        <w:t>Benefits</w:t>
      </w:r>
    </w:p>
    <w:p>
      <w:r>
        <w:rPr>
          <w:b/>
        </w:rPr>
        <w:t>Name of Component</w:t>
      </w:r>
      <w:r>
        <w:rPr>
          <w:b/>
        </w:rPr>
        <w:t>Standard of assistance</w:t>
      </w:r>
      <w:r>
        <w:rPr>
          <w:b/>
        </w:rPr>
        <w:t>Remarks</w:t>
      </w:r>
      <w:r>
        <w:rPr>
          <w:b/>
        </w:rPr>
        <w:t>Minimum Time Limit (in Years) for Reclaiming Benefits</w:t>
      </w:r>
      <w:r>
        <w:t>Concentrate Feed 250 kg BIS type II Concentrate feed per beneficiary100% assistanceEvery year</w:t>
      </w:r>
    </w:p>
    <w:p>
      <w:pPr>
        <w:pStyle w:val="Heading2"/>
      </w:pPr>
      <w:r>
        <w:t>Eligibility</w:t>
      </w:r>
    </w:p>
    <w:p>
      <w:pPr>
        <w:pStyle w:val="ListNumber"/>
      </w:pPr>
      <w:r>
        <w:t>The applicant must be a livestock owner.</w:t>
      </w:r>
    </w:p>
    <w:p>
      <w:pPr>
        <w:pStyle w:val="ListNumber"/>
      </w:pPr>
      <w:r>
        <w:t>The applicant must belong to the Scheduled Tribe Category.</w:t>
      </w:r>
    </w:p>
    <w:p>
      <w:pPr>
        <w:pStyle w:val="ListNumber"/>
      </w:pPr>
      <w:r>
        <w:t>The animal/ cattle should be in the last trimester of pregnancy.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 Voter ID, etc.).</w:t>
      </w:r>
    </w:p>
    <w:p>
      <w:pPr>
        <w:pStyle w:val="ListNumber"/>
      </w:pPr>
      <w:r>
        <w:t>Certificate of natural breeding or artificial insemination of the animal.</w:t>
      </w:r>
    </w:p>
    <w:p>
      <w:pPr>
        <w:pStyle w:val="ListNumber"/>
      </w:pPr>
      <w:r>
        <w:t>Animal pregnancy diagnosis certificate.</w:t>
      </w:r>
    </w:p>
    <w:p>
      <w:pPr>
        <w:pStyle w:val="ListNumber"/>
      </w:pPr>
      <w:r>
        <w:t>Disability certificate from a competent authority (only if the applicant is disabled).</w:t>
      </w:r>
    </w:p>
    <w:p>
      <w:pPr>
        <w:pStyle w:val="ListNumber"/>
      </w:pPr>
      <w:r>
        <w:t>Caste Certificate.</w:t>
      </w:r>
    </w:p>
    <w:p>
      <w:pPr>
        <w:pStyle w:val="Heading2"/>
      </w:pPr>
      <w:r>
        <w:t>Frequently Asked Questions</w:t>
      </w:r>
    </w:p>
    <w:p>
      <w:r>
        <w:rPr>
          <w:b/>
        </w:rPr>
        <w:t>Q1. What is the main purpose of the 'Assistance of Concentrate Feed for Pregnant Animals (Scheduled Tribe Category)' scheme?</w:t>
      </w:r>
    </w:p>
    <w:p>
      <w:r>
        <w:t>The scheme is designed to provide nutritional support to pregnant animals during their last trimester to improve their health, enhance immunity, prevent metabolic diseases, and increase milk production.</w:t>
      </w:r>
    </w:p>
    <w:p>
      <w:r>
        <w:rPr>
          <w:b/>
        </w:rPr>
        <w:t>Q2. Who is eligible to benefit from this scheme?</w:t>
      </w:r>
    </w:p>
    <w:p>
      <w:r>
        <w:t>Livestock owners who belong to the Scheduled Tribe Category are eligible to receive assistance under this scheme.</w:t>
      </w:r>
    </w:p>
    <w:p>
      <w:r>
        <w:rPr>
          <w:b/>
        </w:rPr>
        <w:t>Q3. What type and quantity of feed is provided under the scheme?</w:t>
      </w:r>
    </w:p>
    <w:p>
      <w:r>
        <w:t>Under the scheme, each eligible beneficiary receives 250 kg of BIS Type II concentrate feed free of cost.</w:t>
      </w:r>
    </w:p>
    <w:p>
      <w:r>
        <w:rPr>
          <w:b/>
        </w:rPr>
        <w:t>Q4. How often can a beneficiary receive the feed assistance?</w:t>
      </w:r>
    </w:p>
    <w:p>
      <w:r>
        <w:t>The assistance can be claimed once every year by eligible livestock owners.</w:t>
      </w:r>
    </w:p>
    <w:p>
      <w:r>
        <w:rPr>
          <w:b/>
        </w:rPr>
        <w:t>Q5. Does the beneficiary have to pay anything for the concentrate feed?</w:t>
      </w:r>
    </w:p>
    <w:p>
      <w:r>
        <w:t>No, the concentrate feed is provided as 100% assistance, and the beneficiary does not have to bear any cost.</w:t>
      </w:r>
    </w:p>
    <w:p>
      <w:r>
        <w:rPr>
          <w:b/>
        </w:rPr>
        <w:t>Q6. What is BIS Type II concentrate feed?</w:t>
      </w:r>
    </w:p>
    <w:p>
      <w:r>
        <w:t>BIS Type II concentrate feed is a balanced, high-quality nutritional supplement approved by the Bureau of Indian Standards, suitable for pregnant animals.</w:t>
      </w:r>
    </w:p>
    <w:p>
      <w:r>
        <w:rPr>
          <w:b/>
        </w:rPr>
        <w:t>Q7. Can the same livestock owner apply again next year?</w:t>
      </w:r>
    </w:p>
    <w:p>
      <w:r>
        <w:t>Yes, the benefit can be availed once every year by the same eligible livestock owner.</w:t>
      </w:r>
    </w:p>
    <w:p>
      <w:r>
        <w:rPr>
          <w:b/>
        </w:rPr>
        <w:t>Q8. How can a livestock owner apply for the scheme?</w:t>
      </w:r>
    </w:p>
    <w:p>
      <w:r>
        <w:t>A livestock owner can apply by completing an online registration on the iKhedut  (https://ikhedut.gujarat.gov.in/)portal.</w:t>
      </w:r>
    </w:p>
    <w:p>
      <w:pPr>
        <w:pStyle w:val="Heading2"/>
      </w:pPr>
      <w:r>
        <w:t>Sources And References</w:t>
      </w:r>
    </w:p>
    <w:p>
      <w:pPr>
        <w:pStyle w:val="ListBullet"/>
      </w:pPr>
      <w:r>
        <w:t>Guidelines (https://agri.gujarat.gov.in/Home/SchemesDetailsPage?Id=JuJqalrUUVNZk/IIpDoWvA==&amp;domain=12ewfiAgGqKRe600IL5Z/w==)</w:t>
      </w:r>
    </w:p>
    <w:p>
      <w:r>
        <w:t>Source: https://www.myscheme.gov.in/schemes/acfpast</w:t>
      </w:r>
    </w:p>
    <w:p>
      <w:r>
        <w:br w:type="page"/>
      </w:r>
    </w:p>
    <w:p>
      <w:pPr>
        <w:pStyle w:val="Heading1"/>
      </w:pPr>
      <w:r>
        <w:t>Establishment of Poultry Valley</w:t>
      </w:r>
    </w:p>
    <w:p>
      <w:r>
        <w:rPr>
          <w:i/>
          <w:sz w:val="18"/>
        </w:rPr>
        <w:t>State: Uttarakhand | Categories: Agriculture,Rural &amp; Environment | Scheme For: Individual</w:t>
      </w:r>
    </w:p>
    <w:p>
      <w:pPr>
        <w:pStyle w:val="Heading2"/>
      </w:pPr>
      <w:r>
        <w:t>Details</w:t>
      </w:r>
    </w:p>
    <w:p>
      <w:r>
        <w:t>&lt;br&gt;</w:t>
      </w:r>
    </w:p>
    <w:p>
      <w:r>
        <w:t>The scheme &amp;quot;Establishment of Poultry Valley&amp;quot; was introduced by the Department of Animal Husbandry, Government of Uttarakhand. The scheme aims to promote sustainable and organized poultry farming among cooperative society members, especially women, by providing financial and technical support for poultry rearing, thereby enhancing income generation and livelihood opportunities in the state.</w:t>
      </w:r>
    </w:p>
    <w:p>
      <w:r>
        <w:t>&lt;br&gt;</w:t>
      </w:r>
    </w:p>
    <w:p>
      <w:pPr>
        <w:pStyle w:val="Heading2"/>
      </w:pPr>
      <w:r>
        <w:t>Benefits</w:t>
      </w:r>
    </w:p>
    <w:p>
      <w:pPr>
        <w:pStyle w:val="ListBullet"/>
      </w:pPr>
      <w:r>
        <w:t>Under the project, each farmer will rear 750 chicks annually in three phases. The Animal Husbandry Department will supply 500 one-day-old chicks from the state sector budget through M-PACS, while the farmer will bear the cost of the remaining 250 chicks.</w:t>
      </w:r>
    </w:p>
    <w:p>
      <w:pPr>
        <w:pStyle w:val="ListBullet"/>
      </w:pPr>
      <w:r>
        <w:t>The Cooperative Department will provide an interest-free loan for the construction of poultry sheds and for the care &amp;amp; rearing of the chicks.</w:t>
      </w:r>
    </w:p>
    <w:p>
      <w:r>
        <w:t>&lt;br&gt;</w:t>
      </w:r>
    </w:p>
    <w:p>
      <w:pPr>
        <w:pStyle w:val="Heading2"/>
      </w:pPr>
      <w:r>
        <w:t>Eligibility</w:t>
      </w:r>
    </w:p>
    <w:p>
      <w:pPr>
        <w:pStyle w:val="ListNumber"/>
      </w:pPr>
      <w:r>
        <w:t>The applicant must be a resident of Uttarakhand.</w:t>
      </w:r>
    </w:p>
    <w:p>
      <w:pPr>
        <w:pStyle w:val="ListNumber"/>
      </w:pPr>
      <w:r>
        <w:t>The applicant must be a member of a Multi-Purpose Agricultural Cooperative Society (MPACS).</w:t>
      </w:r>
    </w:p>
    <w:p>
      <w:pPr>
        <w:pStyle w:val="ListNumber"/>
      </w:pPr>
      <w:r>
        <w:t>Preference will be given to female beneficiaries under this scheme.</w:t>
      </w:r>
    </w:p>
    <w:p>
      <w:pPr>
        <w:pStyle w:val="ListNumber"/>
      </w:pPr>
      <w:r>
        <w:t>The applicant must not have any outstanding loans from MPACS or any other bank.</w:t>
      </w:r>
    </w:p>
    <w:p>
      <w:pPr>
        <w:pStyle w:val="ListNumber"/>
      </w:pPr>
      <w:r>
        <w:t>The selected applicant must be eligible to receive Medium-Term (MT) and Short-Term (ST) loans under the Deendayal Upadhyaya Krishi Kalyan Yojana.</w:t>
      </w:r>
    </w:p>
    <w:p>
      <w:pPr>
        <w:pStyle w:val="ListNumber"/>
      </w:pPr>
      <w:r>
        <w:t>The applicant must own or have land on lease.</w:t>
      </w:r>
    </w:p>
    <w:p>
      <w:r>
        <w:t>&lt;br&gt;</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Bank Account details</w:t>
      </w:r>
    </w:p>
    <w:p>
      <w:pPr>
        <w:pStyle w:val="ListNumber"/>
      </w:pPr>
      <w:r>
        <w:t>Land records / Registry / Lease documents</w:t>
      </w:r>
    </w:p>
    <w:p>
      <w:pPr>
        <w:pStyle w:val="ListNumber"/>
      </w:pPr>
      <w:r>
        <w:t>Certificate or affidavit from any bank confirming that the applicant is not a loan defaulter</w:t>
      </w:r>
    </w:p>
    <w:p>
      <w:pPr>
        <w:pStyle w:val="Heading2"/>
      </w:pPr>
      <w:r>
        <w:t>Frequently Asked Questions</w:t>
      </w:r>
    </w:p>
    <w:p>
      <w:r>
        <w:rPr>
          <w:b/>
        </w:rPr>
        <w:t>Q1. Who is eligible to apply for this scheme?</w:t>
      </w:r>
    </w:p>
    <w:p>
      <w:r>
        <w:t>Any resident of Uttarakhand who is a member of a Multi-Purpose Agricultural Cooperative Society (MPACS) and meets the eligibility criteria can apply.</w:t>
      </w:r>
    </w:p>
    <w:p>
      <w:r>
        <w:t>&lt;br&gt;</w:t>
      </w:r>
    </w:p>
    <w:p>
      <w:r>
        <w:rPr>
          <w:b/>
        </w:rPr>
        <w:t>Q2. How many chicks are provided under the scheme?</w:t>
      </w:r>
    </w:p>
    <w:p>
      <w:r>
        <w:t>Each farmer will raise 750 chicks annually, divided into three batches (cycles).</w:t>
      </w:r>
    </w:p>
    <w:p>
      <w:r>
        <w:t>&lt;br&gt;</w:t>
      </w:r>
    </w:p>
    <w:p>
      <w:r>
        <w:rPr>
          <w:b/>
        </w:rPr>
        <w:t>Q3. Who provides the chicks under this project?</w:t>
      </w:r>
    </w:p>
    <w:p>
      <w:r>
        <w:t>The Animal Husbandry Department will provide 500 day-old chicks from the state sector budget through the concerned MPACS.</w:t>
      </w:r>
    </w:p>
    <w:p>
      <w:r>
        <w:t>&lt;br&gt;</w:t>
      </w:r>
    </w:p>
    <w:p>
      <w:r>
        <w:rPr>
          <w:b/>
        </w:rPr>
        <w:t>Q4. Who bears the cost of the remaining chicks?</w:t>
      </w:r>
    </w:p>
    <w:p>
      <w:r>
        <w:t>The beneficiary farmer will bear the cost of the final batch of 250 chicks.</w:t>
      </w:r>
    </w:p>
    <w:p>
      <w:r>
        <w:t>&lt;br&gt;</w:t>
      </w:r>
    </w:p>
    <w:p>
      <w:r>
        <w:rPr>
          <w:b/>
        </w:rPr>
        <w:t>Q5. What kind of financial assistance is provided to beneficiaries?</w:t>
      </w:r>
    </w:p>
    <w:p>
      <w:r>
        <w:t>The Cooperative Department provides an interest-free loan to beneficiaries for constructing poultry sheds and for rearing chicks.</w:t>
      </w:r>
    </w:p>
    <w:p>
      <w:r>
        <w:t>&lt;br&gt;</w:t>
      </w:r>
    </w:p>
    <w:p>
      <w:r>
        <w:rPr>
          <w:b/>
        </w:rPr>
        <w:t>Q6. Is land ownership necessary to apply for this scheme?</w:t>
      </w:r>
    </w:p>
    <w:p>
      <w:r>
        <w:t>Yes. The applicant must own or have land on lease suitable for poultry farming.</w:t>
      </w:r>
    </w:p>
    <w:p>
      <w:r>
        <w:t>&lt;br&gt;</w:t>
      </w:r>
    </w:p>
    <w:p>
      <w:r>
        <w:rPr>
          <w:b/>
        </w:rPr>
        <w:t>Q7. Can a beneficiary with an existing bank loan apply?</w:t>
      </w:r>
    </w:p>
    <w:p>
      <w:r>
        <w:t>No. Applicants should not have any outstanding loans from MPACS or any other bank.</w:t>
      </w:r>
    </w:p>
    <w:p>
      <w:r>
        <w:t>&lt;br&gt;</w:t>
      </w:r>
    </w:p>
    <w:p>
      <w:pPr>
        <w:pStyle w:val="Heading2"/>
      </w:pPr>
      <w:r>
        <w:t>Sources And References</w:t>
      </w:r>
    </w:p>
    <w:p>
      <w:pPr>
        <w:pStyle w:val="ListBullet"/>
      </w:pPr>
      <w:r>
        <w:t>Guidelines (Page No. 237) (https://uk.gov.in/department92/library_file/file-04-12-2023-06-02-23.pdf)</w:t>
      </w:r>
    </w:p>
    <w:p>
      <w:r>
        <w:t>Source: https://www.myscheme.gov.in/schemes/kgsuk</w:t>
      </w:r>
    </w:p>
    <w:p>
      <w:r>
        <w:br w:type="page"/>
      </w:r>
    </w:p>
    <w:p>
      <w:pPr>
        <w:pStyle w:val="Heading1"/>
      </w:pPr>
      <w:r>
        <w:t>Gau Palan Yojana</w:t>
      </w:r>
    </w:p>
    <w:p>
      <w:r>
        <w:rPr>
          <w:i/>
          <w:sz w:val="18"/>
        </w:rPr>
        <w:t>State: Uttarakhand | Categories: Agriculture,Rural &amp; Environment | Scheme For: Individual</w:t>
      </w:r>
    </w:p>
    <w:p>
      <w:pPr>
        <w:pStyle w:val="Heading2"/>
      </w:pPr>
      <w:r>
        <w:t>Details</w:t>
      </w:r>
    </w:p>
    <w:p>
      <w:r>
        <w:t>The scheme &amp;quot;Gau Palan Yojana&amp;quot; was introduced by the Department of Animal Husbandry, Government of Uttarakhand. The scheme aims to promote cow rearing among eligible Scheduled Caste and Scheduled Tribe beneficiaries, enhancing their livelihood and income generation by providing financial support for cow rearing units.</w:t>
      </w:r>
    </w:p>
    <w:p>
      <w:r>
        <w:t>&lt;br&gt;</w:t>
      </w:r>
    </w:p>
    <w:p>
      <w:pPr>
        <w:pStyle w:val="Heading2"/>
      </w:pPr>
      <w:r>
        <w:t>Benefits</w:t>
      </w:r>
    </w:p>
    <w:p>
      <w:r>
        <w:t>Under this scheme, a milch cow up to the fourth stage of pregnancy is provided. Of the total cost of ₹40,000/-, 90% (₹36,000/-) is borne by the state government, while 10% (₹4,000/-) is to be contributed by the beneficiary.</w:t>
      </w:r>
    </w:p>
    <w:p>
      <w:r>
        <w:t>&lt;br&gt;</w:t>
      </w:r>
    </w:p>
    <w:p>
      <w:pPr>
        <w:pStyle w:val="Heading2"/>
      </w:pPr>
      <w:r>
        <w:t>Eligibility</w:t>
      </w:r>
    </w:p>
    <w:p>
      <w:pPr>
        <w:pStyle w:val="ListNumber"/>
      </w:pPr>
      <w:r>
        <w:t>The applicant must be a resident of Uttarakhand.</w:t>
      </w:r>
    </w:p>
    <w:p>
      <w:pPr>
        <w:pStyle w:val="ListNumber"/>
      </w:pPr>
      <w:r>
        <w:t>The applicant must belong to the General, Scheduled Caste, or Scheduled Tribe category.</w:t>
      </w:r>
    </w:p>
    <w:p>
      <w:pPr>
        <w:pStyle w:val="ListNumber"/>
      </w:pPr>
      <w:r>
        <w:t>The applicant must be included in the SECC (Socio-Economic and Caste Census) category.</w:t>
      </w:r>
    </w:p>
    <w:p>
      <w:pPr>
        <w:pStyle w:val="ListNumber"/>
      </w:pPr>
      <w:r>
        <w:t>The applicant should have an interest in cow rearing.</w:t>
      </w:r>
    </w:p>
    <w:p>
      <w:r>
        <w:t>&lt;br&gt;</w:t>
      </w:r>
    </w:p>
    <w:p>
      <w:pPr>
        <w:pStyle w:val="Heading2"/>
      </w:pPr>
      <w:r>
        <w:t>Application Process</w:t>
      </w:r>
    </w:p>
    <w:p>
      <w:pPr>
        <w:pStyle w:val="Heading3"/>
      </w:pPr>
      <w:r>
        <w:t>Mode: Offline</w:t>
      </w:r>
    </w:p>
    <w:p>
      <w:pPr>
        <w:pStyle w:val="ListBullet"/>
      </w:pPr>
      <w:r>
        <w:t>Interested beneficiaries must submit their proposal in an open meeting of the Gram Sabha. Once the proposal is approved, the beneficiary shall submit it to the Veterinary Officer, Livestock Extension Officer, or Gram Panchayat Development Officer of the respective area, or the Gram Panchayat may submit it on behalf of the beneficiary.</w:t>
      </w:r>
    </w:p>
    <w:p>
      <w:pPr>
        <w:pStyle w:val="ListBullet"/>
      </w:pPr>
      <w:r>
        <w:t>Based on the recommendation of the village-level selection committee, the final selection is made by the development block-level committee and forwarded to the Animal Husbandry Department. After selection, the beneficiary will receive funds for purchasing the cow through Direct Benefit Transfer (DBT) within one to two months.</w:t>
      </w:r>
    </w:p>
    <w:p>
      <w:pPr>
        <w:pStyle w:val="ListBullet"/>
      </w:pPr>
      <w:r>
        <w:t>Applicants must submit Aadhaar card, bank account details, and caste certificate along with their proposal.</w:t>
      </w:r>
    </w:p>
    <w:p>
      <w:pPr>
        <w:pStyle w:val="Heading2"/>
      </w:pPr>
      <w:r>
        <w:t>Documents Required</w:t>
      </w:r>
    </w:p>
    <w:p>
      <w:pPr>
        <w:pStyle w:val="ListNumber"/>
      </w:pPr>
      <w:r>
        <w:t>- Aadhaar Card    - Bank Account details    - Caste Certificate    - Other supporting documents as required</w:t>
      </w:r>
    </w:p>
    <w:p>
      <w:pPr>
        <w:pStyle w:val="Heading2"/>
      </w:pPr>
      <w:r>
        <w:t>Frequently Asked Questions</w:t>
      </w:r>
    </w:p>
    <w:p>
      <w:r>
        <w:rPr>
          <w:b/>
        </w:rPr>
        <w:t>Q1. Who is eligible for the scheme?</w:t>
      </w:r>
    </w:p>
    <w:p>
      <w:r>
        <w:t>Eligible beneficiaries are from the Scheduled Caste (SC) and Scheduled Tribe (ST) communities listed in the SECC (Socio-Economic and Caste Census) database.</w:t>
      </w:r>
    </w:p>
    <w:p>
      <w:r>
        <w:t>&lt;br&gt;</w:t>
      </w:r>
    </w:p>
    <w:p>
      <w:r>
        <w:rPr>
          <w:b/>
        </w:rPr>
        <w:t>Q2. What type of support is provided under the scheme?</w:t>
      </w:r>
    </w:p>
    <w:p>
      <w:r>
        <w:t>The scheme provides financial assistance for purchasing a milch cow up to the fourth stage of pregnancy.</w:t>
      </w:r>
    </w:p>
    <w:p>
      <w:r>
        <w:t>&lt;br&gt;</w:t>
      </w:r>
    </w:p>
    <w:p>
      <w:r>
        <w:rPr>
          <w:b/>
        </w:rPr>
        <w:t>Q3. What is the total cost of the scheme?</w:t>
      </w:r>
    </w:p>
    <w:p>
      <w:r>
        <w:t>The total cost of purchasing a cow under the scheme is ₹40,000/-.</w:t>
      </w:r>
    </w:p>
    <w:p>
      <w:r>
        <w:t>&lt;br&gt;</w:t>
      </w:r>
    </w:p>
    <w:p>
      <w:r>
        <w:rPr>
          <w:b/>
        </w:rPr>
        <w:t>Q4. How is the cost shared between the government and the beneficiary?</w:t>
      </w:r>
    </w:p>
    <w:p>
      <w:r>
        <w:t>The state government bears 90% (₹36,000/-) of the cost, while the beneficiary contributes 10% (₹4,000/-).</w:t>
      </w:r>
    </w:p>
    <w:p>
      <w:r>
        <w:t>&lt;br&gt;</w:t>
      </w:r>
    </w:p>
    <w:p>
      <w:r>
        <w:rPr>
          <w:b/>
        </w:rPr>
        <w:t>Q5. How is the fund transferred to the beneficiary?</w:t>
      </w:r>
    </w:p>
    <w:p>
      <w:r>
        <w:t>Funds are provided through Direct Benefit Transfer (DBT) at the time of cow purchase.</w:t>
      </w:r>
    </w:p>
    <w:p>
      <w:r>
        <w:t>&lt;br&gt;</w:t>
      </w:r>
    </w:p>
    <w:p>
      <w:r>
        <w:rPr>
          <w:b/>
        </w:rPr>
        <w:t>Q6. How can a beneficiary apply for the scheme?</w:t>
      </w:r>
    </w:p>
    <w:p>
      <w:r>
        <w:t>Interested beneficiaries must submit their proposal in an open meeting of the Gram Sabha.</w:t>
      </w:r>
    </w:p>
    <w:p>
      <w:r>
        <w:t>&lt;br&gt;</w:t>
      </w:r>
    </w:p>
    <w:p>
      <w:r>
        <w:rPr>
          <w:b/>
        </w:rPr>
        <w:t>Q7. How long does it take to receive funds after selection?</w:t>
      </w:r>
    </w:p>
    <w:p>
      <w:r>
        <w:t>Selected beneficiaries receive funds through DBT within one to two months of approval.</w:t>
      </w:r>
    </w:p>
    <w:p>
      <w:r>
        <w:t>&lt;br&gt;</w:t>
      </w:r>
    </w:p>
    <w:p>
      <w:pPr>
        <w:pStyle w:val="Heading2"/>
      </w:pPr>
      <w:r>
        <w:t>Sources And References</w:t>
      </w:r>
    </w:p>
    <w:p>
      <w:pPr>
        <w:pStyle w:val="ListBullet"/>
      </w:pPr>
      <w:r>
        <w:t>Guidelines (Page No. 236) (https://uk.gov.in/department92/library_file/file-04-12-2023-06-02-23.pdf)</w:t>
      </w:r>
    </w:p>
    <w:p>
      <w:r>
        <w:t>Source: https://www.myscheme.gov.in/schemes/gpyuk</w:t>
      </w:r>
    </w:p>
    <w:p>
      <w:r>
        <w:br w:type="page"/>
      </w:r>
    </w:p>
    <w:p>
      <w:pPr>
        <w:pStyle w:val="Heading1"/>
      </w:pPr>
      <w:r>
        <w:t>BPL (Below Poverty Line) Student Welfare Scholarship - Technical Education</w:t>
      </w:r>
    </w:p>
    <w:p>
      <w:r>
        <w:rPr>
          <w:i/>
          <w:sz w:val="18"/>
        </w:rPr>
        <w:t>State: Chhattisgarh | Categories: Education &amp; Learning | Open: 2007-12-01 | Scheme For: Individual</w:t>
      </w:r>
    </w:p>
    <w:p>
      <w:pPr>
        <w:pStyle w:val="Heading2"/>
      </w:pPr>
      <w:r>
        <w:t>Details</w:t>
      </w:r>
    </w:p>
    <w:p>
      <w:r>
        <w:t>Launched in 2007, the scheme "BPL (Below Poverty Line) Student Welfare Scholarship - Technical Education" is a scholarship scheme by the Technical Education Department, Government of Chhattisgarh. The scheme aims to provide financial assistance in the form of scholarships to the economically weaker students studying in government engineering and polytechnic colleges of Chhattisgarh.  The scheme offers financial aid to students enrolled in professional courses.  The applicant must be a domicile of Chhattisgarh and should not be receiving benefits from any other scholarship. Applications for this scheme are accepted in both semesters.</w:t>
      </w:r>
    </w:p>
    <w:p>
      <w:pPr>
        <w:pStyle w:val="Heading2"/>
      </w:pPr>
      <w:r>
        <w:t>Benefits</w:t>
      </w:r>
    </w:p>
    <w:p>
      <w:pPr>
        <w:pStyle w:val="ListBullet"/>
      </w:pPr>
      <w:r>
        <w:t>The scholarship amount is ₹1,000/- per month for B.E. (Bachelor of Engineering) students.</w:t>
      </w:r>
    </w:p>
    <w:p>
      <w:pPr>
        <w:pStyle w:val="ListBullet"/>
      </w:pPr>
      <w:r>
        <w:t>The scholarship amount is ₹500/- per month for Diploma students.</w:t>
      </w:r>
    </w:p>
    <w:p>
      <w:pPr>
        <w:pStyle w:val="ListBullet"/>
      </w:pPr>
      <w:r>
        <w:t>The scholarship is payable for a maximum of 10 months in an academic year.</w:t>
      </w:r>
    </w:p>
    <w:p>
      <w:pPr>
        <w:pStyle w:val="ListBullet"/>
      </w:pPr>
      <w:r>
        <w:t>If the actual study period is less, the scholarship will be provided for the actual study period.</w:t>
      </w:r>
    </w:p>
    <w:p>
      <w:pPr>
        <w:pStyle w:val="ListBullet"/>
      </w:pPr>
      <w:r>
        <w:t>The scholarship is provided for each semester.</w:t>
      </w:r>
    </w:p>
    <w:p>
      <w:pPr>
        <w:pStyle w:val="ListBullet"/>
      </w:pPr>
      <w:r>
        <w:t>Scholarship renewals are subject to the student passing the previous semester.</w:t>
      </w:r>
    </w:p>
    <w:p>
      <w:pPr>
        <w:pStyle w:val="ListBullet"/>
      </w:pPr>
      <w:r>
        <w:t>Scholarship payments will be made to the students through cheques by the respective institutions.</w:t>
      </w:r>
    </w:p>
    <w:p>
      <w:pPr>
        <w:pStyle w:val="Heading2"/>
      </w:pPr>
      <w:r>
        <w:t>Eligibility</w:t>
      </w:r>
    </w:p>
    <w:p>
      <w:pPr>
        <w:pStyle w:val="ListBullet"/>
      </w:pPr>
      <w:r>
        <w:t>The applicant must be a native resident of Chhattisgarh.</w:t>
      </w:r>
    </w:p>
    <w:p>
      <w:pPr>
        <w:pStyle w:val="ListBullet"/>
      </w:pPr>
      <w:r>
        <w:t>The applicant should not be receiving benefits from any other scholarship.</w:t>
      </w:r>
    </w:p>
    <w:p>
      <w:pPr>
        <w:pStyle w:val="ListBullet"/>
      </w:pPr>
      <w:r>
        <w:t>The applicant must be a regular student in a government engineering or polytechnic institution in Chhattisgarh.</w:t>
      </w:r>
    </w:p>
    <w:p>
      <w:pPr>
        <w:pStyle w:val="ListBullet"/>
      </w:pPr>
      <w:r>
        <w:t>The applicant must belong to the "General Category".</w:t>
      </w:r>
    </w:p>
    <w:p>
      <w:pPr>
        <w:pStyle w:val="ListBullet"/>
      </w:pPr>
      <w:r>
        <w:t>The family of the applicant must be "Below Poverty Line".</w:t>
      </w:r>
    </w:p>
    <w:p>
      <w:pPr>
        <w:pStyle w:val="ListBullet"/>
      </w:pPr>
      <w:r>
        <w:t>The applicant's parent/guardian must possess a BPL (Below Poverty Line) card issued by the state government.</w:t>
      </w:r>
    </w:p>
    <w:p>
      <w:pPr>
        <w:pStyle w:val="ListBullet"/>
      </w:pPr>
      <w:r>
        <w:t>The applicant's name must be mentioned on the BPL card.</w:t>
      </w:r>
    </w:p>
    <w:p>
      <w:pPr>
        <w:pStyle w:val="ListBullet"/>
      </w:pPr>
      <w:r>
        <w:rPr>
          <w:b/>
        </w:rPr>
        <w:t>For B.E. First Semester Students:</w:t>
      </w:r>
      <w:r>
        <w:t xml:space="preserve"> Scholarship is determined by the marks/rank obtained in the PET (Pre-Engineering Test) examination conducted by the Chhattisgarh Professional Examination Board.    - </w:t>
      </w:r>
      <w:r>
        <w:rPr>
          <w:b/>
        </w:rPr>
        <w:t>For Polytechnic First Semester Students:</w:t>
      </w:r>
      <w:r>
        <w:t xml:space="preserve"> Scholarship is determined by the percentage of total marks obtained in the qualifying examination for admission.    - </w:t>
      </w:r>
      <w:r>
        <w:rPr>
          <w:b/>
        </w:rPr>
        <w:t>For Diploma Holders Admitted to B.E. through Lateral Entry:</w:t>
      </w:r>
      <w:r>
        <w:t xml:space="preserve"> Merit is determined by the percentage of marks obtained in the final year of the diploma.    - </w:t>
      </w:r>
      <w:r>
        <w:rPr>
          <w:b/>
        </w:rPr>
        <w:t>For Students in Higher Classes:</w:t>
      </w:r>
      <w:r>
        <w:t xml:space="preserve"> Scholarship is granted based on the merit list prepared from the marks of the previous passed semester examination.    - </w:t>
      </w:r>
      <w:r>
        <w:rPr>
          <w:b/>
        </w:rPr>
        <w:t>Post-Selection Conditions:</w:t>
      </w:r>
      <w:r>
        <w:t xml:space="preserve"> The scholarship is subject to satisfactory academic progress and regular attendance of the student.</w:t>
      </w:r>
    </w:p>
    <w:p>
      <w:pPr>
        <w:pStyle w:val="Heading2"/>
      </w:pPr>
      <w:r>
        <w:t>Application Process</w:t>
      </w:r>
    </w:p>
    <w:p>
      <w:pPr>
        <w:pStyle w:val="Heading3"/>
      </w:pPr>
      <w:r>
        <w:t>Mode: Offline</w:t>
      </w:r>
    </w:p>
    <w:p>
      <w:r>
        <w:t>__</w:t>
      </w:r>
      <w:r>
        <w:rPr>
          <w:b/>
        </w:rPr>
        <w:t>Step 1:</w:t>
      </w:r>
      <w:r>
        <w:t>__ The interested applicant should take print of the prescribed format (https://gpkgh.co.in/docs/Form_to_BPL_Scholarship_2017_18.pdf)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Principal of the Institution.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r>
        <w:t>__</w:t>
      </w:r>
      <w:r>
        <w:rPr>
          <w:b/>
        </w:rPr>
        <w:t>Post-Application Processes</w:t>
      </w:r>
      <w:r>
        <w:t>__</w:t>
      </w:r>
    </w:p>
    <w:p>
      <w:r>
        <w:t>__</w:t>
      </w:r>
      <w:r>
        <w:rPr>
          <w:b/>
        </w:rPr>
        <w:t>Step 1:</w:t>
      </w:r>
      <w:r>
        <w:t>__ The principals of the institutions will send the BPL scholarship proposals to the Directorate for each semester (odd and even). The first proposal should be sent in September, and the second proposal in February.</w:t>
      </w:r>
    </w:p>
    <w:p>
      <w:r>
        <w:t>__</w:t>
      </w:r>
      <w:r>
        <w:rPr>
          <w:b/>
        </w:rPr>
        <w:t>Step 2:</w:t>
      </w:r>
      <w:r>
        <w:t>__ The Directorate will approve the BPL scholarships based on merit in a fair and transparent manner. The scholarship amount will be provided to the concerned institution for disbursement to the students through cheques.</w:t>
      </w:r>
    </w:p>
    <w:p>
      <w:pPr>
        <w:pStyle w:val="Heading2"/>
      </w:pPr>
      <w:r>
        <w:t>Documents Required</w:t>
      </w:r>
    </w:p>
    <w:p>
      <w:pPr>
        <w:pStyle w:val="ListBullet"/>
      </w:pPr>
      <w:r>
        <w:t>BPL (Below Poverty Line) Card/Certificate (attested photocopy)</w:t>
      </w:r>
    </w:p>
    <w:p>
      <w:pPr>
        <w:pStyle w:val="ListBullet"/>
      </w:pPr>
      <w:r>
        <w:t>Previous Semester Mark Sheet (attested photocopy) (for renewal)</w:t>
      </w:r>
    </w:p>
    <w:p>
      <w:pPr>
        <w:pStyle w:val="ListBullet"/>
      </w:pPr>
      <w:r>
        <w:t>All Previous Passed Mark Sheets (for students who did not receive a scholarship in previous semesters)</w:t>
      </w:r>
    </w:p>
    <w:p>
      <w:pPr>
        <w:pStyle w:val="Heading2"/>
      </w:pPr>
      <w:r>
        <w:t>Frequently Asked Questions</w:t>
      </w:r>
    </w:p>
    <w:p>
      <w:r>
        <w:rPr>
          <w:b/>
        </w:rPr>
        <w:t>Q1. What are the specific financial provisions available for students who are selected to receive assistance through this program, and how do the amounts differ based on the course of study?</w:t>
      </w:r>
    </w:p>
    <w:p>
      <w:r>
        <w:t>The program offers ₹1,000/- per month for Bachelor of Engineering students and ₹500/- per month for Diploma students, providing financial assistance to those who qualify.</w:t>
      </w:r>
    </w:p>
    <w:p>
      <w:r>
        <w:rPr>
          <w:b/>
        </w:rPr>
        <w:t>Q2. If I am pursuing my engineering or polytechnic studies in a private institution within Chhattisgarh, would I still be considered eligible to receive financial assistance?</w:t>
      </w:r>
    </w:p>
    <w:p>
      <w:r>
        <w:t>No, the financial assistance is specifically designated for students who are enrolled and actively studying in government engineering and polytechnic institutions located within Chhattisgarh state.</w:t>
      </w:r>
    </w:p>
    <w:p>
      <w:r>
        <w:rPr>
          <w:b/>
        </w:rPr>
        <w:t>Q3. Could you clarify the conditions under which the financial assistance, once approved, may be discontinued or revoked during the course of my studies?</w:t>
      </w:r>
    </w:p>
    <w:p>
      <w:r>
        <w:t>The financial assistance may be discontinued if a student fails to pass a semester examination, is found guilty of misconduct, discontinues the course, or does not appear for the semester examination.</w:t>
      </w:r>
    </w:p>
    <w:p>
      <w:r>
        <w:rPr>
          <w:b/>
        </w:rPr>
        <w:t>Q4. What specific documentation issued by the state government is required to substantiate my claim that my family's economic status falls under the Below Poverty Line category?</w:t>
      </w:r>
    </w:p>
    <w:p>
      <w:r>
        <w:t>You must provide a Below Poverty Line card issued by the state government, and it is essential that your name is explicitly mentioned on this card.</w:t>
      </w:r>
    </w:p>
    <w:p>
      <w:r>
        <w:rPr>
          <w:b/>
        </w:rPr>
        <w:t>Q5. If I am a student who has been granted financial assistance under this program, am I permitted to receive financial aid from any other governmental or non-governmental sources concurrently?</w:t>
      </w:r>
    </w:p>
    <w:p>
      <w:r>
        <w:t>To be eligible for this assistance, you must not be receiving benefits from any other financial aid program offered by the central or state government.</w:t>
      </w:r>
    </w:p>
    <w:p>
      <w:r>
        <w:rPr>
          <w:b/>
        </w:rPr>
        <w:t>Q6. How will my academic performance in the Pre Engineering Test influence my eligibility for financial assistance if I am an engineering student in the first semester?</w:t>
      </w:r>
    </w:p>
    <w:p>
      <w:r>
        <w:t>For first-semester engineering students, eligibility is determined by the marks or rank obtained in the Pre Engineering Test conducted by the Chhattisgarh Professional Examination Board.</w:t>
      </w:r>
    </w:p>
    <w:p>
      <w:r>
        <w:rPr>
          <w:b/>
        </w:rPr>
        <w:t>Q7. If I am a first-semester polytechnic student, what academic credentials will be evaluated to determine my eligibility for this financial assistance?</w:t>
      </w:r>
    </w:p>
    <w:p>
      <w:r>
        <w:t>Your eligibility will be based on the percentage of total marks you achieved in the qualifying examination that granted you admission to the polytechnic course.</w:t>
      </w:r>
    </w:p>
    <w:p>
      <w:r>
        <w:t>&lt;br&gt;</w:t>
      </w:r>
    </w:p>
    <w:p>
      <w:r>
        <w:rPr>
          <w:b/>
        </w:rPr>
        <w:t>Q8. I'm a student with a diploma seeking admission to a Bachelor of Engineering program through lateral entry; how will my previous academic achievements be considered for eligibility?</w:t>
      </w:r>
    </w:p>
    <w:p>
      <w:r>
        <w:t>Your merit for eligibility will be assessed based on the percentage of marks you secured in the final year of your diploma program.</w:t>
      </w:r>
    </w:p>
    <w:p>
      <w:r>
        <w:rPr>
          <w:b/>
        </w:rPr>
        <w:t>Q9. For students in higher classes, what academic criteria are used to determine the continuation or approval of financial assistance?</w:t>
      </w:r>
    </w:p>
    <w:p>
      <w:r>
        <w:t>Financial assistance for higher class students is approved based on a merit list prepared from the marks obtained in the previous passed semester examination.</w:t>
      </w:r>
    </w:p>
    <w:p>
      <w:r>
        <w:rPr>
          <w:b/>
        </w:rPr>
        <w:t>Q10. Over the course of an academic year, what is the maximum duration for which a student can receive financial assistance through this program?</w:t>
      </w:r>
    </w:p>
    <w:p>
      <w:r>
        <w:t>The maximum period for which financial assistance is provided in an academic year is 10 months.</w:t>
      </w:r>
    </w:p>
    <w:p>
      <w:r>
        <w:rPr>
          <w:b/>
        </w:rPr>
        <w:t>Q11. In situations where the actual duration of my academic study is less than a full academic year, how will the disbursement of financial assistance be adjusted?</w:t>
      </w:r>
    </w:p>
    <w:p>
      <w:r>
        <w:t>If the actual study period is shorter than 10 months, the financial assistance will be provided only for the actual duration of study.</w:t>
      </w:r>
    </w:p>
    <w:p>
      <w:r>
        <w:rPr>
          <w:b/>
        </w:rPr>
        <w:t>Q12. Is the financial assistance provided on a yearly basis, or is it disbursed at shorter intervals throughout the academic session?</w:t>
      </w:r>
    </w:p>
    <w:p>
      <w:r>
        <w:t>The financial assistance is disbursed on a semester basis.</w:t>
      </w:r>
    </w:p>
    <w:p>
      <w:r>
        <w:rPr>
          <w:b/>
        </w:rPr>
        <w:t>Q13. What specific academic criteria must I meet to ensure the continuation of my financial assistance in subsequent semesters?</w:t>
      </w:r>
    </w:p>
    <w:p>
      <w:r>
        <w:t>To continue receiving financial assistance, you must pass the previous semester's examination.</w:t>
      </w:r>
    </w:p>
    <w:p>
      <w:r>
        <w:rPr>
          <w:b/>
        </w:rPr>
        <w:t>Q14. If I initially fail a semester but pass it in a subsequent attempt, will I become eligible to receive financial assistance again?</w:t>
      </w:r>
    </w:p>
    <w:p>
      <w:r>
        <w:t>Yes, if you pass the semester in a later attempt and are admitted to the next semester, you will be considered for financial assistance.</w:t>
      </w:r>
    </w:p>
    <w:p>
      <w:pPr>
        <w:pStyle w:val="Heading2"/>
      </w:pPr>
      <w:r>
        <w:t>Sources And References</w:t>
      </w:r>
    </w:p>
    <w:p>
      <w:pPr>
        <w:pStyle w:val="ListBullet"/>
      </w:pPr>
      <w:r>
        <w:t>Guidelines (https://cgdteraipur.cgstate.gov.in/sites/default/files/03092024scolar.pdf)</w:t>
      </w:r>
    </w:p>
    <w:p>
      <w:pPr>
        <w:pStyle w:val="ListBullet"/>
      </w:pPr>
      <w:r>
        <w:t>Application Form (https://gpkgh.co.in/docs/Form_to_BPL_Scholarship_2017_18.pdf)</w:t>
      </w:r>
    </w:p>
    <w:p>
      <w:r>
        <w:t>Source: https://www.myscheme.gov.in/schemes/bplsws</w:t>
      </w:r>
    </w:p>
    <w:p>
      <w:r>
        <w:br w:type="page"/>
      </w:r>
    </w:p>
    <w:p>
      <w:pPr>
        <w:pStyle w:val="Heading1"/>
      </w:pPr>
      <w:r>
        <w:t>Kasturba Gandhi Special Term Deposit Receipt Scheme</w:t>
      </w:r>
    </w:p>
    <w:p>
      <w:r>
        <w:rPr>
          <w:i/>
          <w:sz w:val="18"/>
        </w:rPr>
        <w:t>State: Rajasthan | Categories: Education &amp; Learning, Women and Child | Scheme For: Individual</w:t>
      </w:r>
    </w:p>
    <w:p>
      <w:pPr>
        <w:pStyle w:val="Heading2"/>
      </w:pPr>
      <w:r>
        <w:t>Details</w:t>
      </w:r>
    </w:p>
    <w:p>
      <w:r>
        <w:t>The &amp;quot;Kasturba Gandhi Special Term Deposit Receipt Scheme&amp;quot; was launched by the Department of Education, Government of Rajasthan. Under this scheme, girls who complete Class 8 from Kasturba Gandhi Residential Girls&amp;#39; Schools and continue their regular studies in government schools are eligible for financial support. Those who secure at least 50% marks in Class 10 and enroll in Class 11 will be awarded a Special Term Deposit Receipt (STDR) of ₹2,000/- with a maturity period of five years.</w:t>
      </w:r>
    </w:p>
    <w:p>
      <w:r>
        <w:t>Similarly, girls who achieve a minimum of 50% marks in Class 12 and enroll in the first year of a graduation course will receive an STDR of ₹4,000/- with a maturity period of three years.</w:t>
      </w:r>
    </w:p>
    <w:p>
      <w:pPr>
        <w:pStyle w:val="Heading2"/>
      </w:pPr>
      <w:r>
        <w:t>Benefits</w:t>
      </w:r>
    </w:p>
    <w:p>
      <w:r>
        <w:t xml:space="preserve">&gt; </w:t>
      </w:r>
      <w:r>
        <w:rPr>
          <w:b/>
        </w:rPr>
        <w:t>Monetary Benefits:</w:t>
      </w:r>
    </w:p>
    <w:p>
      <w:pPr>
        <w:pStyle w:val="ListBullet"/>
      </w:pPr>
      <w:r>
        <w:t>A Special Term Deposit Receipt (STDR) of ₹2,000/- for girl students enrolled in Class 11.</w:t>
      </w:r>
    </w:p>
    <w:p>
      <w:pPr>
        <w:pStyle w:val="ListBullet"/>
      </w:pPr>
      <w:r>
        <w:t>A Special Term Deposit Receipt (STDR) of ₹4,000/- for girl students pursuing a graduation course.</w:t>
      </w:r>
    </w:p>
    <w:p>
      <w:r>
        <w:t xml:space="preserve">&gt; </w:t>
      </w:r>
      <w:r>
        <w:rPr>
          <w:b/>
        </w:rPr>
        <w:t>Mode of Disbursement:</w:t>
      </w:r>
    </w:p>
    <w:p>
      <w:pPr>
        <w:pStyle w:val="ListBullet"/>
      </w:pPr>
      <w:r>
        <w:t>STDRs (Special Term Deposit Receipts) in the name of the student.</w:t>
      </w:r>
    </w:p>
    <w:p>
      <w:r>
        <w:t xml:space="preserve">&gt; </w:t>
      </w:r>
      <w:r>
        <w:rPr>
          <w:b/>
        </w:rPr>
        <w:t>Validity:</w:t>
      </w:r>
    </w:p>
    <w:p>
      <w:pPr>
        <w:pStyle w:val="ListBullet"/>
      </w:pPr>
      <w:r>
        <w:t>An STDR of ₹2,000/- is valid for 5 years.</w:t>
      </w:r>
    </w:p>
    <w:p>
      <w:pPr>
        <w:pStyle w:val="ListBullet"/>
      </w:pPr>
      <w:r>
        <w:t>An STDR of ₹4,000/- is valid for 3 years.</w:t>
      </w:r>
    </w:p>
    <w:p>
      <w:pPr>
        <w:pStyle w:val="Heading2"/>
      </w:pPr>
      <w:r>
        <w:t>Eligibility</w:t>
      </w:r>
    </w:p>
    <w:p>
      <w:r>
        <w:t xml:space="preserve">&gt; </w:t>
      </w:r>
      <w:r>
        <w:rPr>
          <w:b/>
        </w:rPr>
        <w:t>General Eligibility</w:t>
      </w:r>
    </w:p>
    <w:p>
      <w:pPr>
        <w:pStyle w:val="ListNumber"/>
      </w:pPr>
      <w:r>
        <w:t>The applicant should be a native of Rajasthan state.</w:t>
      </w:r>
    </w:p>
    <w:p>
      <w:pPr>
        <w:pStyle w:val="ListNumber"/>
      </w:pPr>
      <w:r>
        <w:t>The applicant should be a girl student.</w:t>
      </w:r>
    </w:p>
    <w:p>
      <w:pPr>
        <w:pStyle w:val="ListNumber"/>
      </w:pPr>
      <w:r>
        <w:t>The applicant should have passed the 8th class from a Kasturba Gandhi Residential Girls School in Rajasthan.</w:t>
      </w:r>
    </w:p>
    <w:p>
      <w:r>
        <w:t xml:space="preserve">&gt; </w:t>
      </w:r>
      <w:r>
        <w:rPr>
          <w:b/>
        </w:rPr>
        <w:t>Eligibility Criteria for Class 10</w:t>
      </w:r>
      <w:r>
        <w:rPr>
          <w:b/>
        </w:rPr>
        <w:t>th</w:t>
      </w:r>
      <w:r>
        <w:t xml:space="preserve"> </w:t>
      </w:r>
      <w:r>
        <w:rPr>
          <w:b/>
        </w:rPr>
        <w:t>Students</w:t>
      </w:r>
    </w:p>
    <w:p>
      <w:pPr>
        <w:pStyle w:val="ListNumber"/>
      </w:pPr>
      <w:r>
        <w:t>The applicant should have passed the 10th class with a minimum of 50% marks while studying in a government school. 1. The applicant should be enrolled in the 11th class in a government school.</w:t>
      </w:r>
    </w:p>
    <w:p>
      <w:r>
        <w:t xml:space="preserve">&gt; </w:t>
      </w:r>
      <w:r>
        <w:rPr>
          <w:b/>
        </w:rPr>
        <w:t>Eligibility Criteria for Class 12</w:t>
      </w:r>
      <w:r>
        <w:rPr>
          <w:b/>
        </w:rPr>
        <w:t>th</w:t>
      </w:r>
      <w:r>
        <w:t xml:space="preserve"> </w:t>
      </w:r>
      <w:r>
        <w:rPr>
          <w:b/>
        </w:rPr>
        <w:t>Students</w:t>
      </w:r>
    </w:p>
    <w:p>
      <w:pPr>
        <w:pStyle w:val="ListNumber"/>
      </w:pPr>
      <w:r>
        <w:t>The applicant should have passed class 12th with at least 50% marks from a government school 1. The applicant should be enrolled in the first year of a recognized undergraduate course.</w:t>
      </w:r>
    </w:p>
    <w:p>
      <w:pPr>
        <w:pStyle w:val="Heading2"/>
      </w:pPr>
      <w:r>
        <w:t>Application Process</w:t>
      </w:r>
    </w:p>
    <w:p>
      <w:pPr>
        <w:pStyle w:val="Heading3"/>
      </w:pPr>
      <w:r>
        <w:t>Mode: Online</w:t>
      </w:r>
    </w:p>
    <w:p>
      <w:r>
        <w:t xml:space="preserve">&gt; </w:t>
      </w:r>
      <w:r>
        <w:rPr>
          <w:b/>
        </w:rPr>
        <w:t>Application Process:</w:t>
      </w:r>
    </w:p>
    <w:p>
      <w:r>
        <w:t xml:space="preserve">&gt; </w:t>
      </w:r>
      <w:r>
        <w:rPr>
          <w:b/>
        </w:rPr>
        <w:t>Post-Application Process:</w:t>
      </w:r>
    </w:p>
    <w:p>
      <w:pPr>
        <w:pStyle w:val="Heading2"/>
      </w:pPr>
      <w:r>
        <w:t>Documents Required</w:t>
      </w:r>
    </w:p>
    <w:p>
      <w:pPr>
        <w:pStyle w:val="ListBullet"/>
      </w:pPr>
      <w:r>
        <w:t>Aadhaar Card or Jan Aadhaar Card of the student</w:t>
      </w:r>
    </w:p>
    <w:p>
      <w:pPr>
        <w:pStyle w:val="ListBullet"/>
      </w:pPr>
      <w:r>
        <w:t>Marksheet Copy</w:t>
      </w:r>
    </w:p>
    <w:p>
      <w:pPr>
        <w:pStyle w:val="ListBullet"/>
      </w:pPr>
      <w:r>
        <w:t>Certificate of Regular Study</w:t>
      </w:r>
    </w:p>
    <w:p>
      <w:pPr>
        <w:pStyle w:val="ListBullet"/>
      </w:pPr>
      <w:r>
        <w:t>Any Other Document if Required</w:t>
      </w:r>
    </w:p>
    <w:p>
      <w:pPr>
        <w:pStyle w:val="Heading2"/>
      </w:pPr>
      <w:r>
        <w:t>Frequently Asked Questions</w:t>
      </w:r>
    </w:p>
    <w:p>
      <w:r>
        <w:rPr>
          <w:b/>
        </w:rPr>
        <w:t>Q1. Who can apply for this scheme?</w:t>
      </w:r>
    </w:p>
    <w:p>
      <w:r>
        <w:t>Only girl students who studied in Kasturba Gandhi schools and later enrolled in government schools.</w:t>
      </w:r>
    </w:p>
    <w:p>
      <w:r>
        <w:rPr>
          <w:b/>
        </w:rPr>
        <w:t>Q2. What is the benefit under this scheme?</w:t>
      </w:r>
    </w:p>
    <w:p>
      <w:r>
        <w:t>A ₹2,000 STDR after Class 10 and ₹4,000 STDR after Class 12 for eligible students.</w:t>
      </w:r>
    </w:p>
    <w:p>
      <w:r>
        <w:rPr>
          <w:b/>
        </w:rPr>
        <w:t>Q3. What is an STDR?</w:t>
      </w:r>
    </w:p>
    <w:p>
      <w:r>
        <w:t>STDR stands for Special Term Deposit Receipt, a fixed deposit given in the student’s name.</w:t>
      </w:r>
    </w:p>
    <w:p>
      <w:r>
        <w:rPr>
          <w:b/>
        </w:rPr>
        <w:t>Q4. Can students from private schools apply?</w:t>
      </w:r>
    </w:p>
    <w:p>
      <w:r>
        <w:t>No, only students from government schools are eligible.</w:t>
      </w:r>
    </w:p>
    <w:p>
      <w:r>
        <w:rPr>
          <w:b/>
        </w:rPr>
        <w:t>Q5. Is there any income limit for this scheme?</w:t>
      </w:r>
    </w:p>
    <w:p>
      <w:r>
        <w:t>No.</w:t>
      </w:r>
    </w:p>
    <w:p>
      <w:r>
        <w:rPr>
          <w:b/>
        </w:rPr>
        <w:t>Q6. Do I need to apply online myself?</w:t>
      </w:r>
    </w:p>
    <w:p>
      <w:r>
        <w:t>No, the institution head will apply online on your behalf.</w:t>
      </w:r>
    </w:p>
    <w:p>
      <w:r>
        <w:rPr>
          <w:b/>
        </w:rPr>
        <w:t>Q7. Where is the application submitted finally?</w:t>
      </w:r>
    </w:p>
    <w:p>
      <w:r>
        <w:t>At the Directorate of Secondary Education, Bikaner via District Education Officer.</w:t>
      </w:r>
    </w:p>
    <w:p>
      <w:r>
        <w:rPr>
          <w:b/>
        </w:rPr>
        <w:t>Q8. When will I receive the STDR?</w:t>
      </w:r>
    </w:p>
    <w:p>
      <w:r>
        <w:t>After application verification and approval by the authorities.</w:t>
      </w:r>
    </w:p>
    <w:p>
      <w:r>
        <w:rPr>
          <w:b/>
        </w:rPr>
        <w:t>Q9. Is there any relaxation in marks for SC/ST students?</w:t>
      </w:r>
    </w:p>
    <w:p>
      <w:r>
        <w:t>No.</w:t>
      </w:r>
    </w:p>
    <w:p>
      <w:r>
        <w:rPr>
          <w:b/>
        </w:rPr>
        <w:t>Q10. Can I use the STDR amount for college fees?</w:t>
      </w:r>
    </w:p>
    <w:p>
      <w:r>
        <w:t>The STDR matures after 3 or 5 years and can be used as needed then.</w:t>
      </w:r>
    </w:p>
    <w:p>
      <w:pPr>
        <w:pStyle w:val="Heading2"/>
      </w:pPr>
      <w:r>
        <w:t>Sources And References</w:t>
      </w:r>
    </w:p>
    <w:p>
      <w:pPr>
        <w:pStyle w:val="ListBullet"/>
      </w:pPr>
      <w:r>
        <w:t>Guidelines (https://rajshaladarpan.rajasthan.gov.in/SD2/BSP/Home/ShowFile.aspx?oid=63d105de12a7f949a0e67697)</w:t>
      </w:r>
    </w:p>
    <w:p>
      <w:pPr>
        <w:pStyle w:val="ListBullet"/>
      </w:pPr>
      <w:r>
        <w:t>Scheme Details (https://rajshaladarpan.rajasthan.gov.in/SD2/BSP/Home/ViewDocument.aspx)</w:t>
      </w:r>
    </w:p>
    <w:p>
      <w:r>
        <w:t>Source: https://www.myscheme.gov.in/schemes/kgsfdrs</w:t>
      </w:r>
    </w:p>
    <w:p>
      <w:r>
        <w:br w:type="page"/>
      </w:r>
    </w:p>
    <w:p>
      <w:pPr>
        <w:pStyle w:val="Heading1"/>
      </w:pPr>
      <w:r>
        <w:t>Hon’ble Chief Minister’s Merit Scholarship Scheme-Sikkim</w:t>
      </w:r>
    </w:p>
    <w:p>
      <w:r>
        <w:rPr>
          <w:i/>
          <w:sz w:val="18"/>
        </w:rPr>
        <w:t>State: Sikkim | Categories: Education &amp; Learning | Open: 2010-04-01 | Scheme For: Individual</w:t>
      </w:r>
    </w:p>
    <w:p>
      <w:pPr>
        <w:pStyle w:val="Heading2"/>
      </w:pPr>
      <w:r>
        <w:t>Details</w:t>
      </w:r>
    </w:p>
    <w:p>
      <w:r>
        <w:t>The scheme &amp;quot;Hon’ble Chief Minister’s Merit Scholarship Scheme&amp;quot; was launched by the Education Department, Government of Sikkim in the year 2010. This scheme aims to provide free education up to the Graduation level to talented and deserving children from underprivileged family with an opportunity to study in reputed Public Schools both within and outside the State. The selected students will be admitted to the Public Schools empanelled with HRD Department within and outside the State.</w:t>
      </w:r>
    </w:p>
    <w:p>
      <w:pPr>
        <w:pStyle w:val="Heading2"/>
      </w:pPr>
      <w:r>
        <w:t>Benefits</w:t>
      </w:r>
    </w:p>
    <w:p>
      <w:pPr>
        <w:pStyle w:val="ListBullet"/>
      </w:pPr>
      <w:r>
        <w:rPr>
          <w:b/>
        </w:rPr>
        <w:t>Free Education:</w:t>
      </w:r>
      <w:r>
        <w:t xml:space="preserve"> Full waiver of academic fees up to the Graduation level for selected students.- </w:t>
      </w:r>
      <w:r>
        <w:rPr>
          <w:b/>
        </w:rPr>
        <w:t>School Admission:</w:t>
      </w:r>
      <w:r>
        <w:t xml:space="preserve"> Admission into reputed public schools empanelled by the HRD Department within and outside the state.</w:t>
      </w:r>
    </w:p>
    <w:p>
      <w:pPr>
        <w:pStyle w:val="Heading2"/>
      </w:pPr>
      <w:r>
        <w:t>Eligibility</w:t>
      </w:r>
    </w:p>
    <w:p>
      <w:pPr>
        <w:pStyle w:val="ListNumber"/>
      </w:pPr>
      <w:r>
        <w:t>The applicant should be a local student of Sikkim.</w:t>
      </w:r>
    </w:p>
    <w:p>
      <w:pPr>
        <w:pStyle w:val="ListNumber"/>
      </w:pPr>
      <w:r>
        <w:t>The applicant should be between the ages of 11 to 12.5 years at the time of application.</w:t>
      </w:r>
    </w:p>
    <w:p>
      <w:pPr>
        <w:pStyle w:val="ListNumber"/>
      </w:pPr>
      <w:r>
        <w:t>The applicant should have studied from class 1st to class 5th in a government school in Sikkim.1. The applicant should have secured the 1st rank in the class 5th annual examination.</w:t>
      </w:r>
    </w:p>
    <w:p>
      <w:r>
        <w:rPr>
          <w:b/>
        </w:rPr>
        <w:t>Note:</w:t>
      </w:r>
    </w:p>
    <w:p>
      <w:pPr>
        <w:pStyle w:val="ListBullet"/>
      </w:pPr>
      <w:r>
        <w:t>If the first-ranked student does not qualify, the next eligible student in rank will be considered.</w:t>
      </w:r>
    </w:p>
    <w:p>
      <w:pPr>
        <w:pStyle w:val="ListBullet"/>
      </w:pPr>
      <w:r>
        <w:t>The eligible candidates must appear for the Selection Test conducted by the Examination Section of HRD Department.</w:t>
      </w:r>
    </w:p>
    <w:p>
      <w:pPr>
        <w:pStyle w:val="Heading2"/>
      </w:pPr>
      <w:r>
        <w:t>Application Process</w:t>
      </w:r>
    </w:p>
    <w:p>
      <w:pPr>
        <w:pStyle w:val="Heading3"/>
      </w:pPr>
      <w:r>
        <w:t>Mode: Offline</w:t>
      </w:r>
    </w:p>
    <w:p>
      <w:r>
        <w:t xml:space="preserve">&gt; </w:t>
      </w:r>
      <w:r>
        <w:rPr>
          <w:b/>
        </w:rPr>
        <w:t>*Application Process:</w:t>
      </w:r>
      <w:r>
        <w:t>*</w:t>
      </w:r>
    </w:p>
    <w:p>
      <w:r>
        <w:t xml:space="preserve">&gt; </w:t>
      </w:r>
      <w:r>
        <w:rPr>
          <w:b/>
        </w:rPr>
        <w:t>*Selection Test Process:</w:t>
      </w:r>
      <w:r>
        <w:t>*</w:t>
      </w:r>
    </w:p>
    <w:p>
      <w:pPr>
        <w:pStyle w:val="Heading2"/>
      </w:pPr>
      <w:r>
        <w:t>Documents Required</w:t>
      </w:r>
    </w:p>
    <w:p>
      <w:pPr>
        <w:pStyle w:val="ListNumber"/>
      </w:pPr>
      <w:r>
        <w:t>School Transfer Certificate (from class 5th)</w:t>
      </w:r>
    </w:p>
    <w:p>
      <w:pPr>
        <w:pStyle w:val="ListNumber"/>
      </w:pPr>
      <w:r>
        <w:t>Marksheet of 5th Class Annual Examination</w:t>
      </w:r>
    </w:p>
    <w:p>
      <w:pPr>
        <w:pStyle w:val="ListNumber"/>
      </w:pPr>
      <w:r>
        <w:t>Local Residential Certificate</w:t>
      </w:r>
    </w:p>
    <w:p>
      <w:pPr>
        <w:pStyle w:val="ListNumber"/>
      </w:pPr>
      <w:r>
        <w:t>Proof of age</w:t>
      </w:r>
    </w:p>
    <w:p>
      <w:pPr>
        <w:pStyle w:val="ListNumber"/>
      </w:pPr>
      <w:r>
        <w:t>Any Other Documents specified by the HRD Department at the time of application</w:t>
      </w:r>
    </w:p>
    <w:p>
      <w:pPr>
        <w:pStyle w:val="Heading2"/>
      </w:pPr>
      <w:r>
        <w:t>Frequently Asked Questions</w:t>
      </w:r>
    </w:p>
    <w:p>
      <w:r>
        <w:rPr>
          <w:b/>
        </w:rPr>
        <w:t>Q1. Who is eligible for this scheme?</w:t>
      </w:r>
    </w:p>
    <w:p>
      <w:r>
        <w:t>Local students between 11–12.5 years who studied in Government schools from Class I–V and ranked 1st in Class V exams.</w:t>
      </w:r>
    </w:p>
    <w:p>
      <w:r>
        <w:rPr>
          <w:b/>
        </w:rPr>
        <w:t>Q2. Is there a test for selection?</w:t>
      </w:r>
    </w:p>
    <w:p>
      <w:r>
        <w:t>Yes, eligible students must appear for a Selection Test conducted by the HRD Department.</w:t>
      </w:r>
    </w:p>
    <w:p>
      <w:r>
        <w:rPr>
          <w:b/>
        </w:rPr>
        <w:t>Q3. What if the top student is ineligible?</w:t>
      </w:r>
    </w:p>
    <w:p>
      <w:r>
        <w:t>Then the next ranked student becomes eligible.</w:t>
      </w:r>
    </w:p>
    <w:p>
      <w:r>
        <w:rPr>
          <w:b/>
        </w:rPr>
        <w:t>Q4. Which schools are included in the scheme?</w:t>
      </w:r>
    </w:p>
    <w:p>
      <w:r>
        <w:t>Reputed Public Schools within and outside Sikkim empanelled by the HRD Department.</w:t>
      </w:r>
    </w:p>
    <w:p>
      <w:r>
        <w:rPr>
          <w:b/>
        </w:rPr>
        <w:t>Q5. Is the scheme applicable to private school students?</w:t>
      </w:r>
    </w:p>
    <w:p>
      <w:r>
        <w:t>No, only students from Government Schools are eligible.</w:t>
      </w:r>
    </w:p>
    <w:p>
      <w:r>
        <w:rPr>
          <w:b/>
        </w:rPr>
        <w:t>Q6. Is there any income limit for eligibility?</w:t>
      </w:r>
    </w:p>
    <w:p>
      <w:r>
        <w:t>The scheme is focused on underprivileged students.</w:t>
      </w:r>
    </w:p>
    <w:p>
      <w:r>
        <w:rPr>
          <w:b/>
        </w:rPr>
        <w:t>Q7. How are students selected?</w:t>
      </w:r>
    </w:p>
    <w:p>
      <w:r>
        <w:t>Based on school nomination, eligibility verification, and performance in the selection test.</w:t>
      </w:r>
    </w:p>
    <w:p>
      <w:r>
        <w:rPr>
          <w:b/>
        </w:rPr>
        <w:t>Q8. Can I choose the school I want to join?</w:t>
      </w:r>
    </w:p>
    <w:p>
      <w:r>
        <w:t>The HRD Department allots the school based on availability and merit.</w:t>
      </w:r>
    </w:p>
    <w:p>
      <w:r>
        <w:rPr>
          <w:b/>
        </w:rPr>
        <w:t>Q9. Is there any reservation or quota under the scheme?</w:t>
      </w:r>
    </w:p>
    <w:p>
      <w:r>
        <w:t>The preference is given to top-performing students.</w:t>
      </w:r>
    </w:p>
    <w:p>
      <w:pPr>
        <w:pStyle w:val="Heading2"/>
      </w:pPr>
      <w:r>
        <w:t>Sources And References</w:t>
      </w:r>
    </w:p>
    <w:p>
      <w:pPr>
        <w:pStyle w:val="ListBullet"/>
      </w:pPr>
      <w:r>
        <w:t>Guidelines (https://sikkim.gov.in/departments/education-department/scholarships-section)</w:t>
      </w:r>
    </w:p>
    <w:p>
      <w:pPr>
        <w:pStyle w:val="ListBullet"/>
      </w:pPr>
      <w:r>
        <w:t>Scheme Details (https://www.sikkim.gov.in/department/departmentmenudetails?url=Menu%3Deducation-department%2Fscholarships-section)</w:t>
      </w:r>
    </w:p>
    <w:p>
      <w:r>
        <w:t>Source: https://www.myscheme.gov.in/schemes/hcmmsss</w:t>
      </w:r>
    </w:p>
    <w:p>
      <w:r>
        <w:br w:type="page"/>
      </w:r>
    </w:p>
    <w:p>
      <w:pPr>
        <w:pStyle w:val="Heading1"/>
      </w:pPr>
      <w:r>
        <w:t>Chief Ministers’ Education Assistance Scheme</w:t>
      </w:r>
    </w:p>
    <w:p>
      <w:r>
        <w:rPr>
          <w:i/>
          <w:sz w:val="18"/>
        </w:rPr>
        <w:t>State: Sikkim | Categories: Education &amp; Learning | Scheme For: Individual</w:t>
      </w:r>
    </w:p>
    <w:p>
      <w:pPr>
        <w:pStyle w:val="Heading2"/>
      </w:pPr>
      <w:r>
        <w:t>Details</w:t>
      </w:r>
    </w:p>
    <w:p>
      <w:r>
        <w:t>The &amp;quot;Chief Ministers’ Education Assistance Scheme (CMEAS)&amp;quot; was launched by the Education Department, Government of Sikkim. The objective of scheme is to provide financial assistance to students from economically weaker sections, marginalized communities and specially-abled students. Under this scheme, students receive financial aid for pursuing education within the state, outside the state, abroad, and in registered coaching institutions.</w:t>
      </w:r>
    </w:p>
    <w:p>
      <w:r>
        <w:t xml:space="preserve">&gt; </w:t>
      </w:r>
      <w:r>
        <w:rPr>
          <w:b/>
        </w:rPr>
        <w:t>*Scheme Implementation:</w:t>
      </w:r>
      <w:r>
        <w:t>*</w:t>
      </w:r>
    </w:p>
    <w:p>
      <w:pPr>
        <w:pStyle w:val="ListBullet"/>
      </w:pPr>
      <w:r>
        <w:t>The scheme is implemented by the Chief Minister’s Office (CMO), Sikkim, with a dedicated nodal officer for verification, approval, and fund disbursement.</w:t>
      </w:r>
    </w:p>
    <w:p>
      <w:pPr>
        <w:pStyle w:val="Heading2"/>
      </w:pPr>
      <w:r>
        <w:t>Benefits</w:t>
      </w:r>
    </w:p>
    <w:p>
      <w:r>
        <w:t xml:space="preserve">&gt; </w:t>
      </w:r>
      <w:r>
        <w:rPr>
          <w:b/>
        </w:rPr>
        <w:t>Nature of Assistance</w:t>
      </w:r>
    </w:p>
    <w:p>
      <w:r>
        <w:rPr>
          <w:b/>
        </w:rPr>
        <w:t>Under the CMEAS, students shall be eligible for the following assistance:</w:t>
      </w:r>
    </w:p>
    <w:p>
      <w:r>
        <w:rPr>
          <w:b/>
        </w:rPr>
        <w:t>(i) Within State:</w:t>
      </w:r>
    </w:p>
    <w:p>
      <w:r>
        <w:rPr>
          <w:b/>
        </w:rPr>
        <w:t>SI.No.</w:t>
      </w:r>
      <w:r>
        <w:rPr>
          <w:b/>
        </w:rPr>
        <w:t>Course</w:t>
      </w:r>
      <w:r>
        <w:rPr>
          <w:b/>
        </w:rPr>
        <w:t>Type of Institution</w:t>
      </w:r>
      <w:r>
        <w:rPr>
          <w:b/>
        </w:rPr>
        <w:t>Amount (in ₹) (per month/annum)</w:t>
      </w:r>
      <w:r>
        <w:t>1Undergraduates/Diploma and EquivalentGovernment &amp;amp;amp;amp; PrivateUpto ₹5,000/- PM2Professional/Technical- Undergraduate &amp;amp;amp;amp; EquivalentGovernment Upto ₹5,000/- PM3Post Graduate &amp;amp;amp;amp; EquivalentGovernment &amp;amp;amp;amp; PrivateUpto ₹7,000/- PM4Professional/Technical - Postgraduate &amp;amp;amp;amp; EquivalentGovernmentUpto ₹7,000/- PM5PhD &amp;amp;amp;amp; aboveGovernment &amp;amp;amp;amp; PrivateUpto ₹10,000/- PM6Professional/Technical - Undergraduate &amp;amp;amp;amp; EquivalentPrivateUpto ₹1,50,000/- PA7Professional/Technical - Postgraduate &amp;amp;amp;amp; EquivalentPrivateUpto ₹2,00,000/- PA</w:t>
      </w:r>
      <w:r>
        <w:rPr>
          <w:b/>
        </w:rPr>
        <w:t>(ii) Outside State within Country:</w:t>
      </w:r>
    </w:p>
    <w:p>
      <w:r>
        <w:rPr>
          <w:b/>
        </w:rPr>
        <w:t>SI.No.</w:t>
      </w:r>
      <w:r>
        <w:rPr>
          <w:b/>
        </w:rPr>
        <w:t>Course</w:t>
      </w:r>
      <w:r>
        <w:rPr>
          <w:b/>
        </w:rPr>
        <w:t>Type of Institution</w:t>
      </w:r>
      <w:r>
        <w:rPr>
          <w:b/>
        </w:rPr>
        <w:t>Amount (in ₹) (per month/annum)</w:t>
      </w:r>
      <w:r>
        <w:t>1Undergraduates/Diploma and EquivalentGovernment &amp;amp;amp;amp; PrivateUpto ₹7,000/- PM2Professional/Technical- Undergraduate &amp;amp;amp;amp; EquivalentGovernment Upto ₹7,000/- PM3Post Graduate &amp;amp;amp;amp; EquivalentGovernment &amp;amp;amp;amp; PrivateUpto ₹9,000/- PM4Professional/Technical - Postgraduate &amp;amp;amp;amp; EquivalentGovernmentUpto ₹9,000/- PM5PhD &amp;amp;amp;amp; aboveGovernment &amp;amp;amp;amp; PrivateUpto ₹12,000/- PM6Professional/Technical - Undergraduate &amp;amp;amp;amp; EquivalentPrivateUpto ₹2,00,000/- PA7Professional/Technical - Postgraduate &amp;amp;amp;amp; EquivalentPrivateUpto ₹2,50,000/- PA</w:t>
      </w:r>
      <w:r>
        <w:rPr>
          <w:b/>
        </w:rPr>
        <w:t>(iii) Studying Abroad: Upto ₹5,00,000/- PA</w:t>
      </w:r>
    </w:p>
    <w:p>
      <w:r>
        <w:rPr>
          <w:b/>
        </w:rPr>
        <w:t>(iv) Studying in Coaching Centre: Upto ₹1,50,000/- PA</w:t>
      </w:r>
    </w:p>
    <w:p>
      <w:r>
        <w:t xml:space="preserve">&gt; </w:t>
      </w:r>
      <w:r>
        <w:rPr>
          <w:b/>
        </w:rPr>
        <w:t>Note:</w:t>
      </w:r>
    </w:p>
    <w:p>
      <w:r>
        <w:t>The quantum of financial assistance shall be determined based on the student’s financial need and availability of funds.</w:t>
      </w:r>
    </w:p>
    <w:p>
      <w:pPr>
        <w:pStyle w:val="Heading2"/>
      </w:pPr>
      <w:r>
        <w:t>Eligibility</w:t>
      </w:r>
    </w:p>
    <w:p>
      <w:pPr>
        <w:pStyle w:val="ListNumber"/>
      </w:pPr>
      <w:r>
        <w:t>The student must be a domicile of the Sikkim state.</w:t>
      </w:r>
    </w:p>
    <w:p>
      <w:pPr>
        <w:pStyle w:val="ListNumber"/>
      </w:pPr>
      <w:r>
        <w:t>The student must belong to the Economically Weaker Section (EWS) as defined by the government.</w:t>
      </w:r>
    </w:p>
    <w:p>
      <w:pPr>
        <w:pStyle w:val="ListNumber"/>
      </w:pPr>
      <w:r>
        <w:t>The student must be enrolled in a recognized educational institution, a recognized distance education institution, or a recognized institution abroad.</w:t>
      </w:r>
    </w:p>
    <w:p>
      <w:pPr>
        <w:pStyle w:val="ListNumber"/>
      </w:pPr>
      <w:r>
        <w:t>The student should be studying in a registered coaching center.</w:t>
      </w:r>
    </w:p>
    <w:p>
      <w:pPr>
        <w:pStyle w:val="ListNumber"/>
      </w:pPr>
      <w:r>
        <w:t>A special consideration shall be given to students from marginalized, minority communities and specially abled categories (Divyangjan) and orphans.</w:t>
      </w:r>
    </w:p>
    <w:p>
      <w:pPr>
        <w:pStyle w:val="ListNumber"/>
      </w:pPr>
      <w:r>
        <w:t>The annual family income of the student shall not exceed a limit specified by the government, as revised from time to time.</w:t>
      </w:r>
    </w:p>
    <w:p>
      <w:pPr>
        <w:pStyle w:val="Heading2"/>
      </w:pPr>
      <w:r>
        <w:t>Application Process</w:t>
      </w:r>
    </w:p>
    <w:p>
      <w:pPr>
        <w:pStyle w:val="Heading3"/>
      </w:pPr>
      <w:r>
        <w:t>Mode: Offline</w:t>
      </w:r>
    </w:p>
    <w:p>
      <w:r>
        <w:rPr>
          <w:b/>
        </w:rPr>
        <w:t>Application Process:</w:t>
      </w:r>
    </w:p>
    <w:p>
      <w:r>
        <w:t xml:space="preserve">&gt; </w:t>
      </w:r>
      <w:r>
        <w:rPr>
          <w:b/>
        </w:rPr>
        <w:t>Post Application Process:</w:t>
      </w:r>
    </w:p>
    <w:p>
      <w:r>
        <w:t xml:space="preserve">&gt; </w:t>
      </w:r>
      <w:r>
        <w:rPr>
          <w:b/>
        </w:rPr>
        <w:t>Application Renewal  Process:</w:t>
      </w:r>
    </w:p>
    <w:p>
      <w:pPr>
        <w:pStyle w:val="Heading2"/>
      </w:pPr>
      <w:r>
        <w:t>Documents Required</w:t>
      </w:r>
    </w:p>
    <w:p>
      <w:pPr>
        <w:pStyle w:val="ListNumber"/>
      </w:pPr>
      <w:r>
        <w:t>Certificate of Identification (COI) of the student/father</w:t>
      </w:r>
    </w:p>
    <w:p>
      <w:pPr>
        <w:pStyle w:val="ListNumber"/>
      </w:pPr>
      <w:r>
        <w:t>Bonafide Certificate from the concerned institution</w:t>
      </w:r>
    </w:p>
    <w:p>
      <w:pPr>
        <w:pStyle w:val="ListNumber"/>
      </w:pPr>
      <w:r>
        <w:t>Birth Certificate of the student</w:t>
      </w:r>
    </w:p>
    <w:p>
      <w:pPr>
        <w:pStyle w:val="ListNumber"/>
      </w:pPr>
      <w:r>
        <w:t>Voter Identity Card of a student/father</w:t>
      </w:r>
    </w:p>
    <w:p>
      <w:pPr>
        <w:pStyle w:val="ListNumber"/>
      </w:pPr>
      <w:r>
        <w:t>Aadhaar Card of the student</w:t>
      </w:r>
    </w:p>
    <w:p>
      <w:pPr>
        <w:pStyle w:val="ListNumber"/>
      </w:pPr>
      <w:r>
        <w:t>Pass Certificate/Marks Statement of the previous class/semester/year</w:t>
      </w:r>
    </w:p>
    <w:p>
      <w:pPr>
        <w:pStyle w:val="ListNumber"/>
      </w:pPr>
      <w:r>
        <w:t>Fee structure of the course</w:t>
      </w:r>
    </w:p>
    <w:p>
      <w:pPr>
        <w:pStyle w:val="ListNumber"/>
      </w:pPr>
      <w:r>
        <w:t>Bank account details</w:t>
      </w:r>
    </w:p>
    <w:p>
      <w:r>
        <w:t>Note: A revenue stamp should be affixed to the application form.</w:t>
      </w:r>
    </w:p>
    <w:p>
      <w:pPr>
        <w:pStyle w:val="Heading2"/>
      </w:pPr>
      <w:r>
        <w:t>Frequently Asked Questions</w:t>
      </w:r>
    </w:p>
    <w:p>
      <w:r>
        <w:rPr>
          <w:b/>
        </w:rPr>
        <w:t>Q1. Who can apply for CMEAS?</w:t>
      </w:r>
    </w:p>
    <w:p>
      <w:r>
        <w:t>Any student who is a domicile of Sikkim and belongs to the EWS category can apply.</w:t>
      </w:r>
    </w:p>
    <w:p>
      <w:r>
        <w:rPr>
          <w:b/>
        </w:rPr>
        <w:t>Q2. Can private institution students apply?</w:t>
      </w:r>
    </w:p>
    <w:p>
      <w:r>
        <w:t>Yes, assistance is available for both government and private institutions.</w:t>
      </w:r>
    </w:p>
    <w:p>
      <w:r>
        <w:rPr>
          <w:b/>
        </w:rPr>
        <w:t>Q3. What is the income limit to be eligible?</w:t>
      </w:r>
    </w:p>
    <w:p>
      <w:r>
        <w:t>The family income should not exceed the government-specified limit (updated from time to time).</w:t>
      </w:r>
    </w:p>
    <w:p>
      <w:r>
        <w:rPr>
          <w:b/>
        </w:rPr>
        <w:t>Q4. Is this scheme renewable every year?</w:t>
      </w:r>
    </w:p>
    <w:p>
      <w:r>
        <w:t>Yes, subject to satisfactory academic progress and eligibility.</w:t>
      </w:r>
    </w:p>
    <w:p>
      <w:r>
        <w:rPr>
          <w:b/>
        </w:rPr>
        <w:t>Q5. What are the disbursement modes?</w:t>
      </w:r>
    </w:p>
    <w:p>
      <w:r>
        <w:t>The amount is directly transferred to the student’s bank account.</w:t>
      </w:r>
    </w:p>
    <w:p>
      <w:r>
        <w:rPr>
          <w:b/>
        </w:rPr>
        <w:t>Q6. Where should I submit the application?</w:t>
      </w:r>
    </w:p>
    <w:p>
      <w:r>
        <w:t>At the designated cell in the Chief Minister’s Office, Tashiling Secretariat, Gangtok.</w:t>
      </w:r>
    </w:p>
    <w:p>
      <w:r>
        <w:rPr>
          <w:b/>
        </w:rPr>
        <w:t>Q7. Do I need a Bonafide Certificate?</w:t>
      </w:r>
    </w:p>
    <w:p>
      <w:r>
        <w:t>Yes, it is mandatory from your current institution.</w:t>
      </w:r>
    </w:p>
    <w:p>
      <w:r>
        <w:rPr>
          <w:b/>
        </w:rPr>
        <w:t>Q8. Who manages the funds of this scheme?</w:t>
      </w:r>
    </w:p>
    <w:p>
      <w:r>
        <w:t>The Chief Minister’s Office (CMO) handles fund disbursement, monitoring, and audit compliance.</w:t>
      </w:r>
    </w:p>
    <w:p>
      <w:r>
        <w:rPr>
          <w:b/>
        </w:rPr>
        <w:t>Q9. Is there any special consideration for students from minority or marginalized communities?</w:t>
      </w:r>
    </w:p>
    <w:p>
      <w:r>
        <w:t>Yes, students from marginalized communities, minority groups, specially-abled categories (Divyangjan), and orphans are given special consideration under the scheme.</w:t>
      </w:r>
    </w:p>
    <w:p>
      <w:r>
        <w:rPr>
          <w:b/>
        </w:rPr>
        <w:t>Q10. How often is the financial assistance released under the CMEAS?</w:t>
      </w:r>
    </w:p>
    <w:p>
      <w:r>
        <w:t>The assistance is released on a semester-wise basis (half-yearly or annually) depending on the student’s academic progress and course structure.</w:t>
      </w:r>
    </w:p>
    <w:p>
      <w:pPr>
        <w:pStyle w:val="Heading2"/>
      </w:pPr>
      <w:r>
        <w:t>Sources And References</w:t>
      </w:r>
    </w:p>
    <w:p>
      <w:pPr>
        <w:pStyle w:val="ListBullet"/>
      </w:pPr>
      <w:r>
        <w:t>Guidelines (https://education.sikkim.gov.in/GeneralSection/UploadedFiles/Notification/531806.pdf)</w:t>
      </w:r>
    </w:p>
    <w:p>
      <w:r>
        <w:t>Source: https://www.myscheme.gov.in/schemes/cmeas</w:t>
      </w:r>
    </w:p>
    <w:p>
      <w:r>
        <w:br w:type="page"/>
      </w:r>
    </w:p>
    <w:p>
      <w:pPr>
        <w:pStyle w:val="Heading1"/>
      </w:pPr>
      <w:r>
        <w:t>Mukhyamantri Shiksha Alankar Yojana for Students of Economically Weaker Section</w:t>
      </w:r>
    </w:p>
    <w:p>
      <w:r>
        <w:rPr>
          <w:i/>
          <w:sz w:val="18"/>
        </w:rPr>
        <w:t>State: Rajasthan | Categories: Education &amp; Learning | Scheme For: Individual</w:t>
      </w:r>
    </w:p>
    <w:p>
      <w:pPr>
        <w:pStyle w:val="Heading2"/>
      </w:pPr>
      <w:r>
        <w:t>Details</w:t>
      </w:r>
    </w:p>
    <w:p>
      <w:r>
        <w:t>The scheme &amp;quot;Mukhyamantri Shiksha Alankar Yojana&amp;quot; was launched by the Social Justice and Empowerment Department, Government of Rajasthan, for students belonging to the Economically Weaker Section (EWS). Under the scheme, a cash award of ₹50,000 will be given to students studying in government schools affiliated with the Rajasthan Board of Secondary Education, Ajmer, who secure the highest marks in the EWS category in the Class 10th and Class 12th examinations (Arts, Commerce, and Science streams). The cash award will be disbursed through Direct Benefit Transfer (DBT) into the student&amp;#39;s bank account linked to their Jan Aadhaar.</w:t>
      </w:r>
    </w:p>
    <w:p>
      <w:pPr>
        <w:pStyle w:val="Heading2"/>
      </w:pPr>
      <w:r>
        <w:t>Benefits</w:t>
      </w:r>
    </w:p>
    <w:p>
      <w:r>
        <w:rPr>
          <w:b/>
        </w:rPr>
        <w:t>*Each selected student will receive:</w:t>
      </w:r>
      <w:r>
        <w:t>*</w:t>
      </w:r>
    </w:p>
    <w:p>
      <w:pPr>
        <w:pStyle w:val="ListBullet"/>
      </w:pPr>
      <w:r>
        <w:t>A one-time cash award of ₹50,000/- per student.</w:t>
      </w:r>
    </w:p>
    <w:p>
      <w:pPr>
        <w:pStyle w:val="ListBullet"/>
      </w:pPr>
      <w:r>
        <w:t>A Certificate of Appreciation.</w:t>
      </w:r>
    </w:p>
    <w:p>
      <w:r>
        <w:rPr>
          <w:b/>
        </w:rPr>
        <w:t>*No. of Students selected:</w:t>
      </w:r>
      <w:r>
        <w:t>*</w:t>
      </w:r>
    </w:p>
    <w:p>
      <w:pPr>
        <w:pStyle w:val="ListBullet"/>
      </w:pPr>
      <w:r>
        <w:t>A total of 32 students will be benefitted under the scheme.</w:t>
      </w:r>
    </w:p>
    <w:p>
      <w:r>
        <w:rPr>
          <w:b/>
        </w:rPr>
        <w:t>*For Class 10 students:</w:t>
      </w:r>
      <w:r>
        <w:t>*</w:t>
      </w:r>
    </w:p>
    <w:p>
      <w:pPr>
        <w:pStyle w:val="ListBullet"/>
      </w:pPr>
      <w:r>
        <w:t>10 boys and 10 girls (total 20 students) will be selected.</w:t>
      </w:r>
    </w:p>
    <w:p>
      <w:r>
        <w:rPr>
          <w:b/>
        </w:rPr>
        <w:t>*For Class 12 students:</w:t>
      </w:r>
      <w:r>
        <w:t>*</w:t>
      </w:r>
    </w:p>
    <w:p>
      <w:pPr>
        <w:pStyle w:val="ListBullet"/>
      </w:pPr>
      <w:r>
        <w:t>In Arts stream: 2 boys and 2 girls (total 4 students) will be selected.</w:t>
      </w:r>
    </w:p>
    <w:p>
      <w:pPr>
        <w:pStyle w:val="ListBullet"/>
      </w:pPr>
      <w:r>
        <w:t>In Science stream: 2 boys and 2 girls (total 4 students) will be selected.</w:t>
      </w:r>
    </w:p>
    <w:p>
      <w:pPr>
        <w:pStyle w:val="ListBullet"/>
      </w:pPr>
      <w:r>
        <w:t>In Commerce stream: 2 boys and 2 girls (total 4 students) will be selected.</w:t>
      </w:r>
    </w:p>
    <w:p>
      <w:r>
        <w:rPr>
          <w:b/>
        </w:rPr>
        <w:t>Note:</w:t>
      </w:r>
    </w:p>
    <w:p>
      <w:r>
        <w:t>The amount receive through Direct Benefit Transfer (DBT) to the bank account linked to the student's JanAadhaar.</w:t>
      </w:r>
    </w:p>
    <w:p>
      <w:pPr>
        <w:pStyle w:val="Heading2"/>
      </w:pPr>
      <w:r>
        <w:t>Eligibility</w:t>
      </w:r>
    </w:p>
    <w:p>
      <w:pPr>
        <w:pStyle w:val="ListNumber"/>
      </w:pPr>
      <w:r>
        <w:t>The applicant should be a native of Rajasthan.</w:t>
      </w:r>
    </w:p>
    <w:p>
      <w:pPr>
        <w:pStyle w:val="ListNumber"/>
      </w:pPr>
      <w:r>
        <w:t>The student should belong to the Economically Weaker Section (EWS).</w:t>
      </w:r>
    </w:p>
    <w:p>
      <w:pPr>
        <w:pStyle w:val="ListNumber"/>
      </w:pPr>
      <w:r>
        <w:t>The student is studying in government schools in Rajasthan.</w:t>
      </w:r>
    </w:p>
    <w:p>
      <w:pPr>
        <w:pStyle w:val="ListNumber"/>
      </w:pPr>
      <w:r>
        <w:t>The applicant should be enrolled in the 10th or 12th class.1. The student should have secured the highest marks in the 10th and 12th class board examinations conducted by the Rajasthan Board of Secondary Education, Ajmer (for Arts, Commerce, and Science streams).</w:t>
      </w:r>
    </w:p>
    <w:p>
      <w:r>
        <w:rPr>
          <w:b/>
        </w:rPr>
        <w:t>Note:</w:t>
      </w:r>
      <w:r>
        <w:t xml:space="preserve"> Students benefiting from any other incentive schemes run by the state and central government will also be eligible for benefits under the scheme.</w:t>
      </w:r>
    </w:p>
    <w:p>
      <w:pPr>
        <w:pStyle w:val="Heading2"/>
      </w:pPr>
      <w:r>
        <w:t>Application Process</w:t>
      </w:r>
    </w:p>
    <w:p>
      <w:pPr>
        <w:pStyle w:val="Heading3"/>
      </w:pPr>
      <w:r>
        <w:t>Mode: Online</w:t>
      </w:r>
    </w:p>
    <w:p>
      <w:r>
        <w:t>__</w:t>
      </w:r>
      <w:r>
        <w:rPr>
          <w:b/>
        </w:rPr>
        <w:t>*Application Process:</w:t>
      </w:r>
      <w:r>
        <w:t>*__</w:t>
      </w:r>
    </w:p>
    <w:p>
      <w:r>
        <w:t>__</w:t>
      </w:r>
      <w:r>
        <w:rPr>
          <w:b/>
        </w:rPr>
        <w:t xml:space="preserve">*The complete application process is managed by the school principal through the </w:t>
      </w:r>
      <w:r>
        <w:t>*__Shaladarpan (https://rajshaladarpan.rajasthan.gov.in/SD2/BSP/Home/HomePage.aspx)__</w:t>
      </w:r>
      <w:r>
        <w:rPr>
          <w:b/>
        </w:rPr>
        <w:t>* Beneficiary module.</w:t>
      </w:r>
      <w:r>
        <w:t>*__</w:t>
      </w:r>
    </w:p>
    <w:p>
      <w:pPr>
        <w:pStyle w:val="ListNumber"/>
      </w:pPr>
      <w:r>
        <w:t>Visit the Shaladarpan official portal and click on "School/Office Login (https://rajshaladarpan.rajasthan.gov.in/SD2/BSP/Home/DBT_CommonLogin.aspx)"[](https://rajshaladarpan.rajasthan.gov.in/SD2/BSP/Home/HomePage.aspx)</w:t>
      </w:r>
    </w:p>
    <w:p>
      <w:pPr>
        <w:pStyle w:val="ListNumber"/>
      </w:pPr>
      <w:r>
        <w:t>Log in to the Beneficiary Portal to apply and click on "OTHER SCHEMES" to view the class-wise data for EWS and OBC category students.</w:t>
      </w:r>
    </w:p>
    <w:p>
      <w:pPr>
        <w:pStyle w:val="ListNumber"/>
      </w:pPr>
      <w:r>
        <w:t>The list of students for whom data is filled will be displayed.</w:t>
      </w:r>
    </w:p>
    <w:p>
      <w:pPr>
        <w:pStyle w:val="ListNumber"/>
      </w:pPr>
      <w:r>
        <w:t>Click on the "APPLY" button next to the eligible student's name to fill the application.</w:t>
      </w:r>
    </w:p>
    <w:p>
      <w:pPr>
        <w:pStyle w:val="ListNumber"/>
      </w:pPr>
      <w:r>
        <w:t>The student's application will open, and the following details need to be filled:</w:t>
      </w:r>
    </w:p>
    <w:p>
      <w:pPr>
        <w:pStyle w:val="ListBullet"/>
      </w:pPr>
      <w:r>
        <w:t>Student's address.</w:t>
      </w:r>
    </w:p>
    <w:p>
      <w:pPr>
        <w:pStyle w:val="ListBullet"/>
      </w:pPr>
      <w:r>
        <w:t>Student's family's Janadhar ID number and Janadhar ID of the student's family head.</w:t>
      </w:r>
    </w:p>
    <w:p>
      <w:pPr>
        <w:pStyle w:val="ListBullet"/>
      </w:pPr>
      <w:r>
        <w:t>Student's mobile number, parent's mobile number, and family's annual income.</w:t>
      </w:r>
    </w:p>
    <w:p>
      <w:pPr>
        <w:pStyle w:val="ListBullet"/>
      </w:pPr>
      <w:r>
        <w:t>Previous year's exam details and obtained marks (for classes 6, 7, 8, and 10).</w:t>
      </w:r>
    </w:p>
    <w:p>
      <w:pPr>
        <w:pStyle w:val="ListBullet"/>
      </w:pPr>
      <w:r>
        <w:t>Previous year's marks in Science, English, and Mathematics (for classes 6, 7, 8, and 10).</w:t>
      </w:r>
    </w:p>
    <w:p>
      <w:pPr>
        <w:pStyle w:val="ListBullet"/>
      </w:pPr>
      <w:r>
        <w:t>For students studying in classes 6 to 9, only the previous year's board exam marks and details of the previous class need to be filled.</w:t>
      </w:r>
    </w:p>
    <w:p>
      <w:pPr>
        <w:pStyle w:val="ListBullet"/>
      </w:pPr>
      <w:r>
        <w:t>Selection of students from the merit list will be in groups of up to 10.</w:t>
      </w:r>
    </w:p>
    <w:p>
      <w:pPr>
        <w:pStyle w:val="ListBullet"/>
      </w:pPr>
      <w:r>
        <w:t>For orphaned students, related information needs to be marked as "Yes".</w:t>
      </w:r>
    </w:p>
    <w:p>
      <w:pPr>
        <w:pStyle w:val="ListNumber"/>
      </w:pPr>
      <w:r>
        <w:t>Bank account information needs to be provided in the given option.</w:t>
      </w:r>
    </w:p>
    <w:p>
      <w:pPr>
        <w:pStyle w:val="ListNumber"/>
      </w:pPr>
      <w:r>
        <w:t>All filled details should be carefully checked before clicking "APPLY" to lock the application.</w:t>
      </w:r>
    </w:p>
    <w:p>
      <w:pPr>
        <w:pStyle w:val="ListNumber"/>
      </w:pPr>
      <w:r>
        <w:t>The school principal will send the proposal with the help of the OTP received on their mobile number.</w:t>
      </w:r>
    </w:p>
    <w:p>
      <w:pPr>
        <w:pStyle w:val="ListNumber"/>
      </w:pPr>
      <w:r>
        <w:t>Applications not locked by the last date will be automatically locked.</w:t>
      </w:r>
    </w:p>
    <w:p>
      <w:pPr>
        <w:pStyle w:val="ListNumber"/>
      </w:pPr>
      <w:r>
        <w:t>Ineligible students can be rejected by clicking the "REJECT" button and providing the reason for rejection.</w:t>
      </w:r>
    </w:p>
    <w:p>
      <w:r>
        <w:t>Student</w:t>
      </w:r>
    </w:p>
    <w:p>
      <w:r>
        <w:rPr>
          <w:b/>
        </w:rPr>
        <w:t>*Nodal officer information:</w:t>
      </w:r>
      <w:r>
        <w:t>*</w:t>
      </w:r>
    </w:p>
    <w:p>
      <w:r>
        <w:rPr>
          <w:b/>
        </w:rPr>
        <w:t>Designation:</w:t>
      </w:r>
      <w:r>
        <w:t xml:space="preserve"> Director, Secondary Education Rajasthan, Bikaner</w:t>
      </w:r>
    </w:p>
    <w:p>
      <w:r>
        <w:rPr>
          <w:b/>
        </w:rPr>
        <w:t>E-mail Id:</w:t>
      </w:r>
      <w:r>
        <w:t xml:space="preserve"> deo.scholar.dse@rajasthan.gov.in</w:t>
      </w:r>
    </w:p>
    <w:p>
      <w:pPr>
        <w:pStyle w:val="Heading2"/>
      </w:pPr>
      <w:r>
        <w:t>Documents Required</w:t>
      </w:r>
    </w:p>
    <w:p>
      <w:pPr>
        <w:pStyle w:val="ListNumber"/>
      </w:pPr>
      <w:r>
        <w:t>Aadhaar/Janadhar Card</w:t>
      </w:r>
    </w:p>
    <w:p>
      <w:pPr>
        <w:pStyle w:val="ListNumber"/>
      </w:pPr>
      <w:r>
        <w:t>EWS Category Certificate</w:t>
      </w:r>
    </w:p>
    <w:p>
      <w:pPr>
        <w:pStyle w:val="ListNumber"/>
      </w:pPr>
      <w:r>
        <w:t>Marksheet</w:t>
      </w:r>
    </w:p>
    <w:p>
      <w:pPr>
        <w:pStyle w:val="ListNumber"/>
      </w:pPr>
      <w:r>
        <w:t>Any Other Document if Required</w:t>
      </w:r>
    </w:p>
    <w:p>
      <w:r>
        <w:rPr>
          <w:b/>
        </w:rPr>
        <w:t xml:space="preserve">Note: </w:t>
      </w:r>
      <w:r>
        <w:t>Entry of Aadhaar number in the application and verification of Janadhaar is mandatory.</w:t>
      </w:r>
    </w:p>
    <w:p>
      <w:pPr>
        <w:pStyle w:val="Heading2"/>
      </w:pPr>
      <w:r>
        <w:t>Frequently Asked Questions</w:t>
      </w:r>
    </w:p>
    <w:p>
      <w:r>
        <w:rPr>
          <w:b/>
        </w:rPr>
        <w:t>Q1. What is the eligibility?</w:t>
      </w:r>
    </w:p>
    <w:p>
      <w:r>
        <w:t>Applicants must be permanent residents of Rajasthan, belong to the EWS category, and have passed Class 10 or 12 board exams under RBSE.</w:t>
      </w:r>
    </w:p>
    <w:p>
      <w:r>
        <w:rPr>
          <w:b/>
        </w:rPr>
        <w:t>Q2. What amount is provided?</w:t>
      </w:r>
    </w:p>
    <w:p>
      <w:r>
        <w:t>₹50,000/- per student per year for class 10 and 12 pass-outs with the highest marks.</w:t>
      </w:r>
    </w:p>
    <w:p>
      <w:r>
        <w:rPr>
          <w:b/>
        </w:rPr>
        <w:t>Q3. Is any exam required?</w:t>
      </w:r>
    </w:p>
    <w:p>
      <w:r>
        <w:t>No separate exam is needed; selection is based on board exam results.</w:t>
      </w:r>
    </w:p>
    <w:p>
      <w:r>
        <w:rPr>
          <w:b/>
        </w:rPr>
        <w:t>Q4. Is there any age limit?</w:t>
      </w:r>
    </w:p>
    <w:p>
      <w:r>
        <w:t>No.</w:t>
      </w:r>
    </w:p>
    <w:p>
      <w:r>
        <w:rPr>
          <w:b/>
        </w:rPr>
        <w:t>Q5. What is the mode of payment?</w:t>
      </w:r>
    </w:p>
    <w:p>
      <w:r>
        <w:t>The amount is transferred through Direct Benefit Transfer (DBT) to the bank account linked to the student's Janadhar.</w:t>
      </w:r>
    </w:p>
    <w:p>
      <w:r>
        <w:rPr>
          <w:b/>
        </w:rPr>
        <w:t>Q6. Is there any income limit?</w:t>
      </w:r>
    </w:p>
    <w:p>
      <w:r>
        <w:t>No specific income limit, student should be fall under the EWS category.</w:t>
      </w:r>
    </w:p>
    <w:p>
      <w:r>
        <w:rPr>
          <w:b/>
        </w:rPr>
        <w:t>Q7. Are documents required?</w:t>
      </w:r>
    </w:p>
    <w:p>
      <w:r>
        <w:t>Yes, Aadhaar Card/Janadhar Card, Marksheet, EWS Certificate, etc.</w:t>
      </w:r>
    </w:p>
    <w:p>
      <w:r>
        <w:rPr>
          <w:b/>
        </w:rPr>
        <w:t>Q8. What is the nodal officer detail of the scheme?</w:t>
      </w:r>
    </w:p>
    <w:p>
      <w:r>
        <w:t>The nodal officer is the Directorate of Secondary Education Rajasthan Bikaner. Email ID: deo.scholar.dse@rajasthan.gov.in</w:t>
      </w:r>
    </w:p>
    <w:p>
      <w:r>
        <w:rPr>
          <w:b/>
        </w:rPr>
        <w:t>Q9. How to apply for the scheme?</w:t>
      </w:r>
    </w:p>
    <w:p>
      <w:r>
        <w:t>The complete application process is managed by the school principal through the Shaladarpan Beneficiary module.</w:t>
      </w:r>
    </w:p>
    <w:p>
      <w:r>
        <w:rPr>
          <w:b/>
        </w:rPr>
        <w:t>Q10. How to get more information about the scheme?</w:t>
      </w:r>
    </w:p>
    <w:p>
      <w:r>
        <w:t>Visit the School Education Department, Rajasthan Council of School Education official website.</w:t>
      </w:r>
    </w:p>
    <w:p>
      <w:pPr>
        <w:pStyle w:val="Heading2"/>
      </w:pPr>
      <w:r>
        <w:t>Sources And References</w:t>
      </w:r>
    </w:p>
    <w:p>
      <w:pPr>
        <w:pStyle w:val="ListBullet"/>
      </w:pPr>
      <w:r>
        <w:t>Guidelines (https://rajshaladarpan.rajasthan.gov.in/SD2/BSP/Home/ShowFile.aspx?oid=67d13b34d4b65514ec008599)</w:t>
      </w:r>
    </w:p>
    <w:p>
      <w:r>
        <w:t>Source: https://www.myscheme.gov.in/schemes/mmsayfews</w:t>
      </w:r>
    </w:p>
    <w:p>
      <w:r>
        <w:br w:type="page"/>
      </w:r>
    </w:p>
    <w:p>
      <w:pPr>
        <w:pStyle w:val="Heading1"/>
      </w:pPr>
      <w:r>
        <w:t xml:space="preserve">Jan Nayak Pustakalaya evam Digital Adhyan Kendra </w:t>
      </w:r>
    </w:p>
    <w:p>
      <w:r>
        <w:rPr>
          <w:i/>
          <w:sz w:val="18"/>
        </w:rPr>
        <w:t>State: Bihar | Categories: Education &amp; Learning, Social welfare &amp; Empowerment | Scheme For: Individual</w:t>
      </w:r>
    </w:p>
    <w:p>
      <w:pPr>
        <w:pStyle w:val="Heading2"/>
      </w:pPr>
      <w:r>
        <w:t>Details</w:t>
      </w:r>
    </w:p>
    <w:p>
      <w:r>
        <w:t>The "Jan Nayak Pustakalaya evam Digital Adhyan Kendra" scheme, under the BC &amp; EBC Welfare Department, Government of Bihar, aims to develop all Jannayak Karpoori Thakur Hostels, other backward class welfare hostels, and OBC girls’ hostels across the state into “Jan Nayak Pustakalaya evam Digital Adhyan Kendra.”</w:t>
      </w:r>
    </w:p>
    <w:p>
      <w:r>
        <w:rPr>
          <w:b/>
        </w:rPr>
        <w:t>Objectives</w:t>
      </w:r>
    </w:p>
    <w:p>
      <w:r>
        <w:t>(a) To ensure the availability of competitive and high-quality books and study material.</w:t>
      </w:r>
    </w:p>
    <w:p>
      <w:r>
        <w:t>(b) To ensure quality education and guidance through digital learning.</w:t>
      </w:r>
    </w:p>
    <w:p>
      <w:r>
        <w:t>(c) To organize inspirational guidance sessions through experts and previously successful candidates in competitive examinations.</w:t>
      </w:r>
    </w:p>
    <w:p>
      <w:r>
        <w:t>Through this initiative, students—especially those in remote areas—will have access to high-quality study material and expert guidance in a modern educational environment.</w:t>
      </w:r>
    </w:p>
    <w:p>
      <w:pPr>
        <w:pStyle w:val="Heading2"/>
      </w:pPr>
      <w:r>
        <w:t>Benefits</w:t>
      </w:r>
    </w:p>
    <w:p>
      <w:r>
        <w:t>The scheme provides students with access to quality study materials, digital learning, and expert guidance to enhance their academic and competitive exam preparation.</w:t>
      </w:r>
    </w:p>
    <w:p>
      <w:pPr>
        <w:pStyle w:val="Heading2"/>
      </w:pPr>
      <w:r>
        <w:t>Eligibility</w:t>
      </w:r>
    </w:p>
    <w:p>
      <w:pPr>
        <w:pStyle w:val="ListNumber"/>
      </w:pPr>
      <w:r>
        <w:t>The applicant should be a resident of Bihar.</w:t>
      </w:r>
    </w:p>
    <w:p>
      <w:pPr>
        <w:pStyle w:val="ListNumber"/>
      </w:pPr>
      <w:r>
        <w:t>The applicant should belong to the Other Backward Class (OBC) or Extremely Backward Class (EBC) category.</w:t>
      </w:r>
    </w:p>
    <w:p>
      <w:pPr>
        <w:pStyle w:val="ListNumber"/>
      </w:pPr>
      <w:r>
        <w:t>The applicant should be residing in a Jannayak Karpoori Thakur Hostel or other OBC/EBC welfare hostel in Bihar.</w:t>
      </w:r>
    </w:p>
    <w:p>
      <w:pPr>
        <w:pStyle w:val="Heading2"/>
      </w:pPr>
      <w:r>
        <w:t>Application Process</w:t>
      </w:r>
    </w:p>
    <w:p>
      <w:pPr>
        <w:pStyle w:val="Heading3"/>
      </w:pPr>
      <w:r>
        <w:t>Mode: Offline</w:t>
      </w:r>
    </w:p>
    <w:p>
      <w:r>
        <w:t>The scheme "Jan Nayak Pustakalaya &amp; Digital Learning Centre" by the BC &amp; EBC Welfare Department, Government of Bihar, does not require any formal registration or application process. Only the students enrolled/admitted to the notified institutions or residing in the notified hostels (like JNKT Hostel , OBC Welfare Hostel &amp; OBC Girls +2 school) can visit the library and/or learning centre and benefit from the scheme.</w:t>
      </w:r>
    </w:p>
    <w:p>
      <w:pPr>
        <w:pStyle w:val="Heading2"/>
      </w:pPr>
      <w:r>
        <w:t>Documents Required</w:t>
      </w:r>
    </w:p>
    <w:p>
      <w:r>
        <w:t>Since the scheme "Jan Nayak Pustakalaya &amp; Digital Learning Centre" by the BC &amp; EBC Welfare Department, Government of Bihar, does not require any formal registration or application process, no documents are required to be submitted by the student.</w:t>
      </w:r>
    </w:p>
    <w:p>
      <w:pPr>
        <w:pStyle w:val="Heading2"/>
      </w:pPr>
      <w:r>
        <w:t>Frequently Asked Questions</w:t>
      </w:r>
    </w:p>
    <w:p>
      <w:r>
        <w:rPr>
          <w:b/>
        </w:rPr>
        <w:t>Q1. What is the Jan Nayak Pustakalaya evem Digital Adhyan Kendra scheme?</w:t>
      </w:r>
    </w:p>
    <w:p>
      <w:r>
        <w:t>This scheme aims to convert OBC and EBC hostels into modern libraries and digital learning centers to support students in their academic and competitive exam preparation.</w:t>
      </w:r>
    </w:p>
    <w:p>
      <w:r>
        <w:rPr>
          <w:b/>
        </w:rPr>
        <w:t>Q2. Who implements this scheme?</w:t>
      </w:r>
    </w:p>
    <w:p>
      <w:r>
        <w:t>The scheme is implemented by the Backward Class and Extremely Backward Class Welfare Department, Government of Bihar.</w:t>
      </w:r>
    </w:p>
    <w:p>
      <w:r>
        <w:rPr>
          <w:b/>
        </w:rPr>
        <w:t>Q3. Who can benefit from this scheme?</w:t>
      </w:r>
    </w:p>
    <w:p>
      <w:r>
        <w:t>Students residing in OBC/EBC hostels in Bihar, including girls' hostels, are eligible to use the facilities.</w:t>
      </w:r>
    </w:p>
    <w:p>
      <w:r>
        <w:rPr>
          <w:b/>
        </w:rPr>
        <w:t>Q4. What are the main objectives of the scheme?</w:t>
      </w:r>
    </w:p>
    <w:p>
      <w:r>
        <w:t>To provide high-quality study materials, promote digital learning, and offer expert guidance sessions for competitive exams.</w:t>
      </w:r>
    </w:p>
    <w:p>
      <w:r>
        <w:rPr>
          <w:b/>
        </w:rPr>
        <w:t>Q5. What facilities are available under this scheme?</w:t>
      </w:r>
    </w:p>
    <w:p>
      <w:r>
        <w:t>Competitive books, digital learning tools, computers, internet access, and motivational sessions by experts are provided.</w:t>
      </w:r>
    </w:p>
    <w:p>
      <w:r>
        <w:rPr>
          <w:b/>
        </w:rPr>
        <w:t>Q6. Is there any cost to use the library and digital center?</w:t>
      </w:r>
    </w:p>
    <w:p>
      <w:r>
        <w:t>No, all services provided under this scheme are free of cost for eligible students.</w:t>
      </w:r>
    </w:p>
    <w:p>
      <w:r>
        <w:t>&lt;br&gt;</w:t>
      </w:r>
    </w:p>
    <w:p>
      <w:r>
        <w:t>&lt;br&gt;</w:t>
      </w:r>
    </w:p>
    <w:p>
      <w:r>
        <w:rPr>
          <w:b/>
        </w:rPr>
        <w:t>Q7. How can students access the digital learning facilities?</w:t>
      </w:r>
    </w:p>
    <w:p>
      <w:r>
        <w:t>Students can use computers and internet-enabled devices set up in the digital center within their hostels.</w:t>
      </w:r>
    </w:p>
    <w:p>
      <w:r>
        <w:rPr>
          <w:b/>
        </w:rPr>
        <w:t>Q8. What type of books are available in the library?</w:t>
      </w:r>
    </w:p>
    <w:p>
      <w:r>
        <w:t>The library includes competitive exam books (like UPSC, BPSC, SSC), academic textbooks, and general knowledge resources.</w:t>
      </w:r>
    </w:p>
    <w:p>
      <w:r>
        <w:rPr>
          <w:b/>
        </w:rPr>
        <w:t>Q9. Are expert sessions conducted regularly?</w:t>
      </w:r>
    </w:p>
    <w:p>
      <w:r>
        <w:t>Yes, motivational and preparatory sessions by subject experts and successful candidates are organized regularly.</w:t>
      </w:r>
    </w:p>
    <w:p>
      <w:r>
        <w:rPr>
          <w:b/>
        </w:rPr>
        <w:t>Q10. Can day scholars or non-hostel students avail this facility?</w:t>
      </w:r>
    </w:p>
    <w:p>
      <w:r>
        <w:t>No, the scheme is currently limited to students residing in approved OBC/EBC hostels.</w:t>
      </w:r>
    </w:p>
    <w:p>
      <w:r>
        <w:rPr>
          <w:b/>
        </w:rPr>
        <w:t>Q11. Can students request specific books or study materials?</w:t>
      </w:r>
    </w:p>
    <w:p>
      <w:r>
        <w:t>Yes, students may submit requests to the librarian or hostel authorities for additional resources.</w:t>
      </w:r>
    </w:p>
    <w:p>
      <w:r>
        <w:rPr>
          <w:b/>
        </w:rPr>
        <w:t>Q12. What is the long-term goal of this scheme?</w:t>
      </w:r>
    </w:p>
    <w:p>
      <w:r>
        <w:t>To enhance academic and competitive exam readiness among socially and economically disadvantaged students in remote areas.</w:t>
      </w:r>
    </w:p>
    <w:p>
      <w:r>
        <w:t>&lt;br&gt;</w:t>
      </w:r>
    </w:p>
    <w:p>
      <w:r>
        <w:t>&lt;br&gt;</w:t>
      </w:r>
    </w:p>
    <w:p>
      <w:pPr>
        <w:pStyle w:val="Heading2"/>
      </w:pPr>
      <w:r>
        <w:t>Sources And References</w:t>
      </w:r>
    </w:p>
    <w:p>
      <w:pPr>
        <w:pStyle w:val="ListBullet"/>
      </w:pPr>
      <w:r>
        <w:t>Guidelines (https://state.bihar.gov.in/bcebcwelfare/cache/41/08-Apr-25/SHOW_DOCS/New%20Booklet.pdf)</w:t>
      </w:r>
    </w:p>
    <w:p>
      <w:pPr>
        <w:pStyle w:val="ListBullet"/>
      </w:pPr>
      <w:r>
        <w:t>Scheme Details (https://state.bihar.gov.in/bcebcwelfare/cache/41/13-Apr-25/SHOW_DOCS/scan0047.pdf)</w:t>
      </w:r>
    </w:p>
    <w:p>
      <w:r>
        <w:t>Source: https://www.myscheme.gov.in/schemes/jnpedak</w:t>
      </w:r>
    </w:p>
    <w:p>
      <w:r>
        <w:br w:type="page"/>
      </w:r>
    </w:p>
    <w:p>
      <w:pPr>
        <w:pStyle w:val="Heading1"/>
      </w:pPr>
      <w:r>
        <w:t>Hostel Rent Assistance Scheme for Tribal Students</w:t>
      </w:r>
    </w:p>
    <w:p>
      <w:r>
        <w:rPr>
          <w:i/>
          <w:sz w:val="18"/>
        </w:rPr>
        <w:t>State: Rajasthan | Categories: Education &amp; Learning, Housing &amp; Shelter | Scheme For: Individual</w:t>
      </w:r>
    </w:p>
    <w:p>
      <w:pPr>
        <w:pStyle w:val="Heading2"/>
      </w:pPr>
      <w:r>
        <w:t>Details</w:t>
      </w:r>
    </w:p>
    <w:p>
      <w:r>
        <w:t>The scheme &amp;quot;Hostel Rent Assistance Scheme for Tribal Students&amp;quot; was introduced by the Tribal Area Development Department, Government of Rajasthan, aims to encourage tribal students (both boys and girls) of Rajasthan to pursue higher education in undergraduate and postgraduate courses. Under this scheme, hostel rent assistance is provided for a maximum period of five years to Scheduled Tribe students studying in government colleges who reside in rented accommodation for the purpose of regular studies. The scheme is applicable only to students from Scheduled Areas of Rajasthan enrolled in government colleges.</w:t>
      </w:r>
    </w:p>
    <w:p>
      <w:pPr>
        <w:pStyle w:val="Heading2"/>
      </w:pPr>
      <w:r>
        <w:t>Benefits</w:t>
      </w:r>
    </w:p>
    <w:p>
      <w:r>
        <w:t xml:space="preserve">&gt; </w:t>
      </w:r>
      <w:r>
        <w:rPr>
          <w:b/>
        </w:rPr>
        <w:t>Students receive the following rental assistance as a cash benefit:</w:t>
      </w:r>
    </w:p>
    <w:p>
      <w:r>
        <w:rPr>
          <w:b/>
        </w:rPr>
        <w:t>Sl. No</w:t>
      </w:r>
      <w:r>
        <w:rPr>
          <w:b/>
        </w:rPr>
        <w:t>Location</w:t>
      </w:r>
      <w:r>
        <w:rPr>
          <w:b/>
        </w:rPr>
        <w:t>Duration</w:t>
      </w:r>
      <w:r>
        <w:rPr>
          <w:b/>
        </w:rPr>
        <w:t>Rate per month per student (₹)</w:t>
      </w:r>
      <w:r>
        <w:rPr>
          <w:b/>
        </w:rPr>
        <w:t>Amount (for 10 months) (₹)</w:t>
      </w:r>
      <w:r>
        <w:t xml:space="preserve">1Divisional HeadquartersUp to 10 months50050002District HeadquartersUp to 10 months40040003Other AreasUp to 10 months3003000&gt; </w:t>
      </w:r>
      <w:r>
        <w:rPr>
          <w:b/>
        </w:rPr>
        <w:t>Mode of Disbursement:</w:t>
      </w:r>
    </w:p>
    <w:p>
      <w:pPr>
        <w:pStyle w:val="ListBullet"/>
      </w:pPr>
      <w:r>
        <w:t>The amount is transferred directly to the beneficiary's bank account linked with the Bhamashah card.</w:t>
      </w:r>
    </w:p>
    <w:p>
      <w:r>
        <w:t xml:space="preserve">&gt; </w:t>
      </w:r>
      <w:r>
        <w:rPr>
          <w:b/>
        </w:rPr>
        <w:t>Validity of Benefit:</w:t>
      </w:r>
    </w:p>
    <w:p>
      <w:pPr>
        <w:pStyle w:val="ListBullet"/>
      </w:pPr>
      <w:r>
        <w:t>Up to a maximum of 5 academic years per student.</w:t>
      </w:r>
    </w:p>
    <w:p>
      <w:pPr>
        <w:pStyle w:val="Heading2"/>
      </w:pPr>
      <w:r>
        <w:t>Eligibility</w:t>
      </w:r>
    </w:p>
    <w:p>
      <w:pPr>
        <w:pStyle w:val="ListNumber"/>
      </w:pPr>
      <w:r>
        <w:t>The applicant should be studying regularly a undergraduate or postgraduate course in a government college.</w:t>
      </w:r>
    </w:p>
    <w:p>
      <w:pPr>
        <w:pStyle w:val="ListNumber"/>
      </w:pPr>
      <w:r>
        <w:t>The student should belong to a Scheduled Tribe community residing in the Scheduled Areas of Rajasthan.</w:t>
      </w:r>
    </w:p>
    <w:p>
      <w:pPr>
        <w:pStyle w:val="ListNumber"/>
      </w:pPr>
      <w:r>
        <w:t>The applicant should be a native of Rajasthan.</w:t>
      </w:r>
    </w:p>
    <w:p>
      <w:pPr>
        <w:pStyle w:val="ListNumber"/>
      </w:pPr>
      <w:r>
        <w:t>The applicant should be studying in a government college.</w:t>
      </w:r>
    </w:p>
    <w:p>
      <w:pPr>
        <w:pStyle w:val="ListNumber"/>
      </w:pPr>
      <w:r>
        <w:t>The applicant should not be residing in a government-run hostel.</w:t>
      </w:r>
    </w:p>
    <w:p>
      <w:pPr>
        <w:pStyle w:val="ListNumber"/>
      </w:pPr>
      <w:r>
        <w:t>The applicant's parents/guardian/husband should not be an income tax payer.</w:t>
      </w:r>
    </w:p>
    <w:p>
      <w:pPr>
        <w:pStyle w:val="ListNumber"/>
      </w:pPr>
      <w:r>
        <w:t>The applicant should not have any academic gap (break) after passing the last board examination.</w:t>
      </w:r>
    </w:p>
    <w:p>
      <w:pPr>
        <w:pStyle w:val="ListNumber"/>
      </w:pPr>
      <w:r>
        <w:t>The applicant should possess a valid Bhamashah card and an Aadhaar card.</w:t>
      </w:r>
    </w:p>
    <w:p>
      <w:pPr>
        <w:pStyle w:val="Heading2"/>
      </w:pPr>
      <w:r>
        <w:t>Application Process</w:t>
      </w:r>
    </w:p>
    <w:p>
      <w:pPr>
        <w:pStyle w:val="Heading3"/>
      </w:pPr>
      <w:r>
        <w:t>Mode: Online</w:t>
      </w:r>
    </w:p>
    <w:p>
      <w:pPr>
        <w:pStyle w:val="Heading2"/>
      </w:pPr>
      <w:r>
        <w:t>Documents Required</w:t>
      </w:r>
    </w:p>
    <w:p>
      <w:pPr>
        <w:pStyle w:val="ListNumber"/>
      </w:pPr>
      <w:r>
        <w:t>Income Tax Non-Assessee Declaration Certificate (certified by a competent authority)</w:t>
      </w:r>
    </w:p>
    <w:p>
      <w:pPr>
        <w:pStyle w:val="ListNumber"/>
      </w:pPr>
      <w:r>
        <w:t>Self-Attested Rent Agreement / House Rent Receipt</w:t>
      </w:r>
    </w:p>
    <w:p>
      <w:pPr>
        <w:pStyle w:val="ListNumber"/>
      </w:pPr>
      <w:r>
        <w:t>Bhamashah Card/Aadhaar Card</w:t>
      </w:r>
    </w:p>
    <w:p>
      <w:pPr>
        <w:pStyle w:val="ListNumber"/>
      </w:pPr>
      <w:r>
        <w:t>Proof of Admission in a Government College</w:t>
      </w:r>
    </w:p>
    <w:p>
      <w:pPr>
        <w:pStyle w:val="Heading2"/>
      </w:pPr>
      <w:r>
        <w:t>Frequently Asked Questions</w:t>
      </w:r>
    </w:p>
    <w:p>
      <w:r>
        <w:rPr>
          <w:b/>
        </w:rPr>
        <w:t>Q1. Who is eligible for this scheme?</w:t>
      </w:r>
    </w:p>
    <w:p>
      <w:r>
        <w:t>Scheduled Tribe students residing in Scheduled Areas of Rajasthan who are enrolled in undergraduate or postgraduate courses in government colleges.</w:t>
      </w:r>
    </w:p>
    <w:p>
      <w:r>
        <w:rPr>
          <w:b/>
        </w:rPr>
        <w:t>Q2. What is the duration of assistance under the scheme?</w:t>
      </w:r>
    </w:p>
    <w:p>
      <w:r>
        <w:t>Assistance is provided for a maximum of 5 academic years.</w:t>
      </w:r>
    </w:p>
    <w:p>
      <w:r>
        <w:rPr>
          <w:b/>
        </w:rPr>
        <w:t>Q3. What is the mode of payment?</w:t>
      </w:r>
    </w:p>
    <w:p>
      <w:r>
        <w:t>Direct bank transfer to the beneficiary’s account linked with the Bhamashah card.</w:t>
      </w:r>
    </w:p>
    <w:p>
      <w:r>
        <w:rPr>
          <w:b/>
        </w:rPr>
        <w:t>Q4. Can private college students apply for this scheme?</w:t>
      </w:r>
    </w:p>
    <w:p>
      <w:r>
        <w:t>No, only students studying in government colleges are eligible.</w:t>
      </w:r>
    </w:p>
    <w:p>
      <w:r>
        <w:rPr>
          <w:b/>
        </w:rPr>
        <w:t>Q5. Is this scheme applicable to students living in government hostels?</w:t>
      </w:r>
    </w:p>
    <w:p>
      <w:r>
        <w:t>No, students residing in government hostels are not eligible.</w:t>
      </w:r>
    </w:p>
    <w:p>
      <w:r>
        <w:rPr>
          <w:b/>
        </w:rPr>
        <w:t>Q6. Is an Aadhaar card necessary?</w:t>
      </w:r>
    </w:p>
    <w:p>
      <w:r>
        <w:t>Yes, a valid Aadhaar card is mandatory.</w:t>
      </w:r>
    </w:p>
    <w:p>
      <w:r>
        <w:rPr>
          <w:b/>
        </w:rPr>
        <w:t>Q7. What is the official portal to apply online?</w:t>
      </w:r>
    </w:p>
    <w:p>
      <w:r>
        <w:t>Applications must be submitted via www.tad.rajasthan.gov.in (https://tad.rajasthan.gov.in/).</w:t>
      </w:r>
    </w:p>
    <w:p>
      <w:r>
        <w:rPr>
          <w:b/>
        </w:rPr>
        <w:t>Q8. Who approves the applications?</w:t>
      </w:r>
    </w:p>
    <w:p>
      <w:r>
        <w:t>TAD Project Officer or CEO of the District Zila Parishad.</w:t>
      </w:r>
    </w:p>
    <w:p>
      <w:r>
        <w:rPr>
          <w:b/>
        </w:rPr>
        <w:t>Q9. Can boy and girl students both apply?</w:t>
      </w:r>
    </w:p>
    <w:p>
      <w:r>
        <w:t>Yes, both boy and girl tribal students are eligible.</w:t>
      </w:r>
    </w:p>
    <w:p>
      <w:r>
        <w:rPr>
          <w:b/>
        </w:rPr>
        <w:t>Q10. Can a student apply if their parent is an income tax payer?</w:t>
      </w:r>
    </w:p>
    <w:p>
      <w:r>
        <w:t>No, students whose parents/guardians pay income tax are not eligible.</w:t>
      </w:r>
    </w:p>
    <w:p>
      <w:r>
        <w:rPr>
          <w:b/>
        </w:rPr>
        <w:t>Q11. When is the amount disbursed?</w:t>
      </w:r>
    </w:p>
    <w:p>
      <w:r>
        <w:t>After application verification and approval, amount is disbursed annually within the academic year.</w:t>
      </w:r>
    </w:p>
    <w:p>
      <w:pPr>
        <w:pStyle w:val="Heading2"/>
      </w:pPr>
      <w:r>
        <w:t>Sources And References</w:t>
      </w:r>
    </w:p>
    <w:p>
      <w:pPr>
        <w:pStyle w:val="ListBullet"/>
      </w:pPr>
      <w:r>
        <w:t>Guidelines (https://jankalyanfile.rajasthan.gov.in//Content/UploadFolder/OrderEntry/TAD/2022/Order/O_010321_ffad8e60-6d71-4300-9599-ca8501637cdb.pdf)</w:t>
      </w:r>
    </w:p>
    <w:p>
      <w:r>
        <w:t>Source: https://www.myscheme.gov.in/schemes/hrasfts</w:t>
      </w:r>
    </w:p>
    <w:p>
      <w:r>
        <w:br w:type="page"/>
      </w:r>
    </w:p>
    <w:p>
      <w:pPr>
        <w:pStyle w:val="Heading1"/>
      </w:pPr>
      <w:r>
        <w:t>Atma Nirbhar Plantation Yojana</w:t>
      </w:r>
    </w:p>
    <w:p>
      <w:r>
        <w:rPr>
          <w:i/>
          <w:sz w:val="18"/>
        </w:rPr>
        <w:t>State: Arunachal Pradesh | Categories: Agriculture,Rural &amp; Environment, Banking,Financial Services and Insurance | Scheme For: Individual</w:t>
      </w:r>
    </w:p>
    <w:p>
      <w:pPr>
        <w:pStyle w:val="Heading2"/>
      </w:pPr>
      <w:r>
        <w:t>Details</w:t>
      </w:r>
    </w:p>
    <w:p>
      <w:r>
        <w:t>The scheme &amp;quot;Atma Nirbhar Plantation Yojana (ANPY)&amp;quot; was launched by the Department of Agriculture, Government of Arunachal Pradesh, aims to promote self-reliance in the agriculture sector through sustainable plantation activities across the state&amp;#39;s diverse agro-climatic zones. Under this scheme, support in the form of plantation assistance and allied resources is provided to individual farmers, Self-Help Groups (SHGs), and Farmer Producer Organizations (FPOs).</w:t>
      </w:r>
    </w:p>
    <w:p>
      <w:pPr>
        <w:pStyle w:val="Heading2"/>
      </w:pPr>
      <w:r>
        <w:t>Benefits</w:t>
      </w:r>
    </w:p>
    <w:p>
      <w:pPr>
        <w:pStyle w:val="ListBullet"/>
      </w:pPr>
      <w:r>
        <w:t>Access to plantation support including technical guidance, planting material, and financial assistance.</w:t>
      </w:r>
    </w:p>
    <w:p>
      <w:pPr>
        <w:pStyle w:val="Heading2"/>
      </w:pPr>
      <w:r>
        <w:t>Eligibility</w:t>
      </w:r>
    </w:p>
    <w:p>
      <w:pPr>
        <w:pStyle w:val="ListBullet"/>
      </w:pPr>
      <w:r>
        <w:t>The Scheme can be applied by individual farmers as well as Self-Help Groups (SHGs)/ Farmers Producer Organizations (FPOs).</w:t>
      </w:r>
    </w:p>
    <w:p>
      <w:r>
        <w:rPr>
          <w:b/>
        </w:rPr>
        <w:t>Eligibility Criteria for Individual Farmers</w:t>
      </w:r>
    </w:p>
    <w:p>
      <w:pPr>
        <w:pStyle w:val="ListNumber"/>
      </w:pPr>
      <w:r>
        <w:t>The applicant should be a native of Arunachal Pradesh.</w:t>
      </w:r>
    </w:p>
    <w:p>
      <w:pPr>
        <w:pStyle w:val="ListNumber"/>
      </w:pPr>
      <w:r>
        <w:t>The applicant should be an individual farmer.</w:t>
      </w:r>
    </w:p>
    <w:p>
      <w:pPr>
        <w:pStyle w:val="ListNumber"/>
      </w:pPr>
      <w:r>
        <w:t>The applicant should have landholding between 0.50 hectares and 25 hectares.</w:t>
      </w:r>
    </w:p>
    <w:p>
      <w:pPr>
        <w:pStyle w:val="ListNumber"/>
      </w:pPr>
      <w:r>
        <w:t>The applicant should not be a bank defaulter.</w:t>
      </w:r>
    </w:p>
    <w:p>
      <w:pPr>
        <w:pStyle w:val="ListNumber"/>
      </w:pPr>
      <w:r>
        <w:t>The applicant should not be a government servant.</w:t>
      </w:r>
    </w:p>
    <w:p>
      <w:r>
        <w:rPr>
          <w:b/>
        </w:rPr>
        <w:t>Eligibility Criteria for Self-Help Groups (SHGs)</w:t>
      </w:r>
    </w:p>
    <w:p>
      <w:pPr>
        <w:pStyle w:val="ListNumber"/>
      </w:pPr>
      <w:r>
        <w:t>The applicant should be a Self-Help Group (SHG) based in Arunachal Pradesh.</w:t>
      </w:r>
    </w:p>
    <w:p>
      <w:pPr>
        <w:pStyle w:val="ListNumber"/>
      </w:pPr>
      <w:r>
        <w:t>The SHG should have a minimum of 1.0 hectare and up to 50 hectares of land.</w:t>
      </w:r>
    </w:p>
    <w:p>
      <w:pPr>
        <w:pStyle w:val="ListNumber"/>
      </w:pPr>
      <w:r>
        <w:t>The SHG should not be a bank defaulter.</w:t>
      </w:r>
    </w:p>
    <w:p>
      <w:pPr>
        <w:pStyle w:val="ListNumber"/>
      </w:pPr>
      <w:r>
        <w:t>An already existing SHGs prior to involvement of SrLM shall be considered.</w:t>
      </w:r>
    </w:p>
    <w:p>
      <w:pPr>
        <w:pStyle w:val="ListNumber"/>
      </w:pPr>
      <w:r>
        <w:t>SHGs formed for small-scale industries such as weaving, knitting, tailoring, and other similar businesses shall not be entertained or considered eligible.</w:t>
      </w:r>
    </w:p>
    <w:p>
      <w:r>
        <w:rPr>
          <w:b/>
        </w:rPr>
        <w:t>Note:</w:t>
      </w:r>
      <w:r>
        <w:t xml:space="preserve"> The SHGs formed especially for Agri- sector shall be given priority.</w:t>
      </w:r>
    </w:p>
    <w:p>
      <w:r>
        <w:rPr>
          <w:b/>
        </w:rPr>
        <w:t>Eligibility Criteria for Farmers Producer Organizations (FPOs)</w:t>
      </w:r>
    </w:p>
    <w:p>
      <w:pPr>
        <w:pStyle w:val="ListNumber"/>
      </w:pPr>
      <w:r>
        <w:t>The Farmer Producer Organization (FPO) should be registered in Arunachal Pradesh.</w:t>
      </w:r>
    </w:p>
    <w:p>
      <w:pPr>
        <w:pStyle w:val="ListNumber"/>
      </w:pPr>
      <w:r>
        <w:t>The FPO should have a minimum of 5 hectares and a maximum of 50 hectares of land.</w:t>
      </w:r>
    </w:p>
    <w:p>
      <w:pPr>
        <w:pStyle w:val="ListNumber"/>
      </w:pPr>
      <w:r>
        <w:t>The FPO should have at least 100 shareholders.</w:t>
      </w:r>
    </w:p>
    <w:p>
      <w:pPr>
        <w:pStyle w:val="ListNumber"/>
      </w:pPr>
      <w:r>
        <w:t>The FPO should submit at least one audited Balance Sheet.</w:t>
      </w:r>
    </w:p>
    <w:p>
      <w:pPr>
        <w:pStyle w:val="ListNumber"/>
      </w:pPr>
      <w:r>
        <w:t>All board members and shareholders of FPO should be non-defaulters to any bank/financial institution.</w:t>
      </w:r>
    </w:p>
    <w:p>
      <w:pPr>
        <w:pStyle w:val="ListNumber"/>
      </w:pPr>
      <w:r>
        <w:t>All types of FPOs engaged in agriculture business will get benefit from this programme.</w:t>
      </w:r>
    </w:p>
    <w:p>
      <w:pPr>
        <w:pStyle w:val="Heading2"/>
      </w:pPr>
      <w:r>
        <w:t>Application Process</w:t>
      </w:r>
    </w:p>
    <w:p>
      <w:pPr>
        <w:pStyle w:val="Heading3"/>
      </w:pPr>
      <w:r>
        <w:t>Mode: Online</w:t>
      </w:r>
    </w:p>
    <w:p>
      <w:pPr>
        <w:pStyle w:val="ListNumber"/>
      </w:pPr>
      <w:r>
        <w:t>Select the "Login (https://agri.arunachal.gov.in/atmanirbhar_yojana/login)" option.</w:t>
      </w:r>
    </w:p>
    <w:p>
      <w:pPr>
        <w:pStyle w:val="ListNumber"/>
      </w:pPr>
      <w:r>
        <w:t>Subsequently, click on the "Register Here" (https://agri.arunachal.gov.in/atmanirbhar_yojana/user-register) link.</w:t>
      </w:r>
    </w:p>
    <w:p>
      <w:pPr>
        <w:pStyle w:val="ListNumber"/>
      </w:pPr>
      <w:r>
        <w:t>Complete the registration form with the requisite details, including your name, Aadhaar card number, email ID, and mobile number.</w:t>
      </w:r>
    </w:p>
    <w:p>
      <w:pPr>
        <w:pStyle w:val="ListNumber"/>
      </w:pPr>
      <w:r>
        <w:t>Establish a password for your account.</w:t>
      </w:r>
    </w:p>
    <w:p>
      <w:pPr>
        <w:pStyle w:val="ListNumber"/>
      </w:pPr>
      <w:r>
        <w:t>Upon successful registration, the applicant will receive a User ID and password.</w:t>
      </w:r>
    </w:p>
    <w:p>
      <w:pPr>
        <w:pStyle w:val="ListNumber"/>
      </w:pPr>
      <w:r>
        <w:t>Log in (https://agri.arunachal.gov.in/atmanirbhar_yojana/login) using the provided User ID and password to access the application form.</w:t>
      </w:r>
    </w:p>
    <w:p>
      <w:pPr>
        <w:pStyle w:val="ListNumber"/>
      </w:pPr>
      <w:r>
        <w:t>Fill in the complete application form.</w:t>
      </w:r>
    </w:p>
    <w:p>
      <w:pPr>
        <w:pStyle w:val="ListNumber"/>
      </w:pPr>
      <w:r>
        <w:t>Upload the required documents, including a photograph, caste certificate, residential certificate, and land ownership proof, etc.</w:t>
      </w:r>
    </w:p>
    <w:p>
      <w:pPr>
        <w:pStyle w:val="ListNumber"/>
      </w:pPr>
      <w:r>
        <w:t>Submit the application form.</w:t>
      </w:r>
    </w:p>
    <w:p>
      <w:pPr>
        <w:pStyle w:val="Heading3"/>
      </w:pPr>
      <w:r>
        <w:t>Mode: Offline</w:t>
      </w:r>
    </w:p>
    <w:p>
      <w:r>
        <w:rPr>
          <w:b/>
        </w:rPr>
        <w:t xml:space="preserve">Step 1: </w:t>
      </w:r>
      <w:r>
        <w:t>The interested applicant should visit (during office hours) the District Agriculture Office and request a hard copy of the prescribed format of the application form from the staff exclusively entrusted to issue and collect filled-in applications.</w:t>
      </w:r>
    </w:p>
    <w:p>
      <w:r>
        <w:rPr>
          <w:b/>
        </w:rPr>
        <w:t>OR</w:t>
      </w:r>
    </w:p>
    <w:p>
      <w:r>
        <w:t>The interested applicant downloads the application form (https://cdn.s3waas.gov.in/s3c0c7c76d30bd3dcaefc96f40275bdc0a/uploads/2023/05/2023051921.pdf)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Agriculture Office.</w:t>
      </w:r>
    </w:p>
    <w:p>
      <w:pPr>
        <w:pStyle w:val="Heading2"/>
      </w:pPr>
      <w:r>
        <w:t>Documents Required</w:t>
      </w:r>
    </w:p>
    <w:p>
      <w:pPr>
        <w:pStyle w:val="ListNumber"/>
      </w:pPr>
      <w:r>
        <w:t>Passport-size Photograph</w:t>
      </w:r>
    </w:p>
    <w:p>
      <w:pPr>
        <w:pStyle w:val="ListNumber"/>
      </w:pPr>
      <w:r>
        <w:t>Aadhaar Card</w:t>
      </w:r>
    </w:p>
    <w:p>
      <w:pPr>
        <w:pStyle w:val="ListNumber"/>
      </w:pPr>
      <w:r>
        <w:t>PAN Card</w:t>
      </w:r>
    </w:p>
    <w:p>
      <w:pPr>
        <w:pStyle w:val="ListNumber"/>
      </w:pPr>
      <w:r>
        <w:t>ST Certificate</w:t>
      </w:r>
    </w:p>
    <w:p>
      <w:pPr>
        <w:pStyle w:val="ListNumber"/>
      </w:pPr>
      <w:r>
        <w:t>Domicile Certificate/Permanent Resident Certificate (PRC)</w:t>
      </w:r>
    </w:p>
    <w:p>
      <w:pPr>
        <w:pStyle w:val="ListNumber"/>
      </w:pPr>
      <w:r>
        <w:t>SHG/FPO Document</w:t>
      </w:r>
    </w:p>
    <w:p>
      <w:pPr>
        <w:pStyle w:val="ListNumber"/>
      </w:pPr>
      <w:r>
        <w:t>Proof of Land Ownership Document (LPC/ any Land Documents duly Certified by HGB/GB/PRI and countersigned by the local administration)</w:t>
      </w:r>
    </w:p>
    <w:p>
      <w:pPr>
        <w:pStyle w:val="ListNumber"/>
      </w:pPr>
      <w:r>
        <w:t>Certified Copy of the Sketch Map</w:t>
      </w:r>
    </w:p>
    <w:p>
      <w:pPr>
        <w:pStyle w:val="ListNumber"/>
      </w:pPr>
      <w:r>
        <w:t>Photocopy of 1st page of Bank Passbook</w:t>
      </w:r>
    </w:p>
    <w:p>
      <w:pPr>
        <w:pStyle w:val="ListNumber"/>
      </w:pPr>
      <w:r>
        <w:t>One audited Balance Sheet (For FPO)</w:t>
      </w:r>
    </w:p>
    <w:p>
      <w:pPr>
        <w:pStyle w:val="ListNumber"/>
      </w:pPr>
      <w:r>
        <w:t>Any Other Document if Required</w:t>
      </w:r>
    </w:p>
    <w:p>
      <w:pPr>
        <w:pStyle w:val="Heading2"/>
      </w:pPr>
      <w:r>
        <w:t>Frequently Asked Questions</w:t>
      </w:r>
    </w:p>
    <w:p>
      <w:r>
        <w:rPr>
          <w:b/>
        </w:rPr>
        <w:t>Q1. Who are the eligible beneficiaries under scheme?</w:t>
      </w:r>
    </w:p>
    <w:p>
      <w:r>
        <w:t>Eligible beneficiaries include:</w:t>
      </w:r>
    </w:p>
    <w:p>
      <w:pPr>
        <w:pStyle w:val="ListBullet"/>
      </w:pPr>
      <w:r>
        <w:t>Individual farmers</w:t>
      </w:r>
    </w:p>
    <w:p>
      <w:pPr>
        <w:pStyle w:val="ListBullet"/>
      </w:pPr>
      <w:r>
        <w:t>Self-Help Groups (SHGs)</w:t>
      </w:r>
    </w:p>
    <w:p>
      <w:pPr>
        <w:pStyle w:val="ListBullet"/>
      </w:pPr>
      <w:r>
        <w:t>Farmer Producer Organizations (FPOs)</w:t>
      </w:r>
    </w:p>
    <w:p>
      <w:r>
        <w:rPr>
          <w:b/>
        </w:rPr>
        <w:t>Q2. What is the minimum and maximum land area required to apply?</w:t>
      </w:r>
    </w:p>
    <w:p>
      <w:pPr>
        <w:pStyle w:val="ListBullet"/>
      </w:pPr>
      <w:r>
        <w:t>Individual Farmers: Minimum 0.50 hectare; Maximum 25 hectares.</w:t>
      </w:r>
    </w:p>
    <w:p>
      <w:pPr>
        <w:pStyle w:val="ListBullet"/>
      </w:pPr>
      <w:r>
        <w:t>SHGs: Minimum 1.0 hectare; Maximum 50 hectares.</w:t>
      </w:r>
    </w:p>
    <w:p>
      <w:pPr>
        <w:pStyle w:val="ListBullet"/>
      </w:pPr>
      <w:r>
        <w:t>FPOs: Minimum 5 hectares; Maximum 50 hectares.</w:t>
      </w:r>
    </w:p>
    <w:p>
      <w:r>
        <w:rPr>
          <w:b/>
        </w:rPr>
        <w:t>Q3. Are there any restrictions on the type of SHGs that can apply?</w:t>
      </w:r>
    </w:p>
    <w:p>
      <w:r>
        <w:t>Yes. SHGs formed specifically for agricultural activities are eligible. SHGs established for small-scale industries like weaving, knitting, tailoring, or other non-agricultural businesses are not qualified for this scheme.</w:t>
      </w:r>
    </w:p>
    <w:p>
      <w:r>
        <w:rPr>
          <w:b/>
        </w:rPr>
        <w:t>Q4. Are government employees eligible to apply for ANPY?</w:t>
      </w:r>
    </w:p>
    <w:p>
      <w:r>
        <w:t>No. Government servants are not eligible to apply for this scheme.</w:t>
      </w:r>
    </w:p>
    <w:p>
      <w:r>
        <w:rPr>
          <w:b/>
        </w:rPr>
        <w:t>Q5. Can bank defaulters apply for the scheme?</w:t>
      </w:r>
    </w:p>
    <w:p>
      <w:r>
        <w:t>No. Individuals or entities with a history of bank defaults are not eligible for ANPY.</w:t>
      </w:r>
    </w:p>
    <w:p>
      <w:r>
        <w:rPr>
          <w:b/>
        </w:rPr>
        <w:t>Q6. What are the eligibility criteria for FPOs under scheme?</w:t>
      </w:r>
    </w:p>
    <w:p>
      <w:r>
        <w:t>FPOs must:</w:t>
      </w:r>
    </w:p>
    <w:p>
      <w:pPr>
        <w:pStyle w:val="ListBullet"/>
      </w:pPr>
      <w:r>
        <w:t>Be registered entities.</w:t>
      </w:r>
    </w:p>
    <w:p>
      <w:pPr>
        <w:pStyle w:val="ListBullet"/>
      </w:pPr>
      <w:r>
        <w:t>Have at least one audited balance sheet.</w:t>
      </w:r>
    </w:p>
    <w:p>
      <w:pPr>
        <w:pStyle w:val="ListBullet"/>
      </w:pPr>
      <w:r>
        <w:t>Ensure all board members and shareholders are non-defaulters.</w:t>
      </w:r>
    </w:p>
    <w:p>
      <w:pPr>
        <w:pStyle w:val="ListBullet"/>
      </w:pPr>
      <w:r>
        <w:t>Have a minimum of 100 shareholders.</w:t>
      </w:r>
    </w:p>
    <w:p>
      <w:r>
        <w:rPr>
          <w:b/>
        </w:rPr>
        <w:t>Q7. How can one apply for the ANPY scheme?</w:t>
      </w:r>
    </w:p>
    <w:p>
      <w:r>
        <w:t>Interested applicants should visit the District Agriculture Office in their respective districts for application details and submission.</w:t>
      </w:r>
    </w:p>
    <w:p>
      <w:r>
        <w:rPr>
          <w:b/>
        </w:rPr>
        <w:t>Q8. Is there an online application process for ANPY?</w:t>
      </w:r>
    </w:p>
    <w:p>
      <w:r>
        <w:t>Yes. Applicants can register and apply online through the official Atma Nirbhar Yojana porta (https://agri.arunachal.gov.in/atmanirbhar_yojana/user-register)l of Arunachal Pradesh.</w:t>
      </w:r>
    </w:p>
    <w:p>
      <w:r>
        <w:rPr>
          <w:b/>
        </w:rPr>
        <w:t>Q9. Can existing SHGs formed before the involvement of SrLM apply?</w:t>
      </w:r>
    </w:p>
    <w:p>
      <w:r>
        <w:t>Yes. SHGs that were established prior to the involvement of the State Rural Livelihoods Mission (SrLM) are eligible to apply.</w:t>
      </w:r>
    </w:p>
    <w:p>
      <w:pPr>
        <w:pStyle w:val="Heading2"/>
      </w:pPr>
      <w:r>
        <w:t>Sources And References</w:t>
      </w:r>
    </w:p>
    <w:p>
      <w:pPr>
        <w:pStyle w:val="ListBullet"/>
      </w:pPr>
      <w:r>
        <w:t>Scheme Details (https://lohit.nic.in/scheme/atma-nirbhar-plantation-yojana-anpy/)</w:t>
      </w:r>
    </w:p>
    <w:p>
      <w:pPr>
        <w:pStyle w:val="ListBullet"/>
      </w:pPr>
      <w:r>
        <w:t>Application Form (https://cdn.s3waas.gov.in/s3c0c7c76d30bd3dcaefc96f40275bdc0a/uploads/2023/05/2023051921.pdf)</w:t>
      </w:r>
    </w:p>
    <w:p>
      <w:pPr>
        <w:pStyle w:val="ListBullet"/>
      </w:pPr>
      <w:r>
        <w:t>Application Portal (https://agri.arunachal.gov.in/atmanirbhar_yojana/user-register)</w:t>
      </w:r>
    </w:p>
    <w:p>
      <w:r>
        <w:t>Source: https://www.myscheme.gov.in/schemes/anpyap</w:t>
      </w:r>
    </w:p>
    <w:p>
      <w:r>
        <w:br w:type="page"/>
      </w:r>
    </w:p>
    <w:p>
      <w:pPr>
        <w:pStyle w:val="Heading1"/>
      </w:pPr>
      <w:r>
        <w:t>Maa-Badi / Maa-Badi Day-Care Centre Scheme</w:t>
      </w:r>
    </w:p>
    <w:p>
      <w:r>
        <w:rPr>
          <w:i/>
          <w:sz w:val="18"/>
        </w:rPr>
        <w:t>State: Rajasthan | Categories: Education &amp; Learning, Women and Child | Scheme For: Individual</w:t>
      </w:r>
    </w:p>
    <w:p>
      <w:pPr>
        <w:pStyle w:val="Heading2"/>
      </w:pPr>
      <w:r>
        <w:t>Details</w:t>
      </w:r>
    </w:p>
    <w:p>
      <w:r>
        <w:t>The scheme &amp;quot;Maa-Badi / Maa-Badi Day-Care Centre Scheme&amp;quot; was introduced by the Tribal Area Development Department, Government of Rajasthan, during the year 2007–2008. It aims to provide basic primary education, nutritional support, and awareness on health and sanitation to out-of-school children from Scheduled Tribes (ST), Kathodi, and Sahariya communities in remote tribal areas. Under this scheme, free education (classes 1st to 4th), nutritious meals, uniforms, and learning materials are provided to tribal children aged 6 to 12 years residing in areas where the nearest school is 1.5–2 km away. The scheme is implemented by the Tribal Area Development Project Office with community participation and employs local educated tribal youth and women.</w:t>
      </w:r>
    </w:p>
    <w:p>
      <w:r>
        <w:t xml:space="preserve">&gt; </w:t>
      </w:r>
      <w:r>
        <w:rPr>
          <w:b/>
        </w:rPr>
        <w:t>Objectives:</w:t>
      </w:r>
    </w:p>
    <w:p>
      <w:pPr>
        <w:pStyle w:val="ListBullet"/>
      </w:pPr>
      <w:r>
        <w:t>Enroll 30 tribal children aged 6 to 12 years at each Maa-Badi Centre, giving preference to girls.</w:t>
      </w:r>
    </w:p>
    <w:p>
      <w:pPr>
        <w:pStyle w:val="ListBullet"/>
      </w:pPr>
      <w:r>
        <w:t>Provide free breakfast and mid-day meals to enrolled children.</w:t>
      </w:r>
    </w:p>
    <w:p>
      <w:pPr>
        <w:pStyle w:val="ListBullet"/>
      </w:pPr>
      <w:r>
        <w:t>Distribute uniforms, shoes, socks, ties, belts, and sweaters to each child.</w:t>
      </w:r>
    </w:p>
    <w:p>
      <w:pPr>
        <w:pStyle w:val="ListBullet"/>
      </w:pPr>
      <w:r>
        <w:t>Prevent migration of children of agricultural laborers by ensuring consistent education.</w:t>
      </w:r>
    </w:p>
    <w:p>
      <w:pPr>
        <w:pStyle w:val="ListBullet"/>
      </w:pPr>
      <w:r>
        <w:t>Involve mothers of enrolled children in food preparation on a rotational basis with honorarium.</w:t>
      </w:r>
    </w:p>
    <w:p>
      <w:pPr>
        <w:pStyle w:val="ListBullet"/>
      </w:pPr>
      <w:r>
        <w:t>Link tribal women to adult literacy programs through Maa-Badi centres.</w:t>
      </w:r>
    </w:p>
    <w:p>
      <w:pPr>
        <w:pStyle w:val="ListBullet"/>
      </w:pPr>
      <w:r>
        <w:t>Create awareness about government schemes on health, nutrition, and sanitation.</w:t>
      </w:r>
    </w:p>
    <w:p>
      <w:pPr>
        <w:pStyle w:val="ListBullet"/>
      </w:pPr>
      <w:r>
        <w:t>Operate centres through local Village Development Committees with oversight from technical staff.</w:t>
      </w:r>
    </w:p>
    <w:p>
      <w:pPr>
        <w:pStyle w:val="Heading2"/>
      </w:pPr>
      <w:r>
        <w:t>Benefits</w:t>
      </w:r>
    </w:p>
    <w:p>
      <w:r>
        <w:rPr>
          <w:b/>
        </w:rPr>
        <w:t>At these centers, children are provided following benefits:</w:t>
      </w:r>
    </w:p>
    <w:p>
      <w:pPr>
        <w:pStyle w:val="ListBullet"/>
      </w:pPr>
      <w:r>
        <w:t>Free primary education (classes 1st to 4th).- Breakfast and nutritious mid-day meals.</w:t>
      </w:r>
    </w:p>
    <w:p>
      <w:pPr>
        <w:pStyle w:val="ListBullet"/>
      </w:pPr>
      <w:r>
        <w:t>Free uniforms, school bags, shoes, socks, sweaters, ties, and belts.</w:t>
      </w:r>
    </w:p>
    <w:p>
      <w:pPr>
        <w:pStyle w:val="ListBullet"/>
      </w:pPr>
      <w:r>
        <w:t>Free sports equipment etc.</w:t>
      </w:r>
    </w:p>
    <w:p>
      <w:r>
        <w:rPr>
          <w:b/>
        </w:rPr>
        <w:t>Day-Care Centre Specific Benefits:</w:t>
      </w:r>
    </w:p>
    <w:p>
      <w:pPr>
        <w:pStyle w:val="ListBullet"/>
      </w:pPr>
      <w:r>
        <w:t>Full-day (9:00 AM to 5:00 PM) operation.</w:t>
      </w:r>
    </w:p>
    <w:p>
      <w:pPr>
        <w:pStyle w:val="ListBullet"/>
      </w:pPr>
      <w:r>
        <w:t>2 education facilitators and 3 assistants at each centre.</w:t>
      </w:r>
    </w:p>
    <w:p>
      <w:pPr>
        <w:pStyle w:val="ListBullet"/>
      </w:pPr>
      <w:r>
        <w:t>Meals are provided twice a day.</w:t>
      </w:r>
    </w:p>
    <w:p>
      <w:r>
        <w:rPr>
          <w:b/>
        </w:rPr>
        <w:t>Maa-Badi Centre Specific Benefits:</w:t>
      </w:r>
    </w:p>
    <w:p>
      <w:pPr>
        <w:pStyle w:val="ListBullet"/>
      </w:pPr>
      <w:r>
        <w:t>Operates as per the school calendar.</w:t>
      </w:r>
    </w:p>
    <w:p>
      <w:pPr>
        <w:pStyle w:val="ListBullet"/>
      </w:pPr>
      <w:r>
        <w:t>1 education facilitator and 2 assistants per centre.</w:t>
      </w:r>
    </w:p>
    <w:p>
      <w:pPr>
        <w:pStyle w:val="ListBullet"/>
      </w:pPr>
      <w:r>
        <w:t>Breakfast and one mid-day meal.</w:t>
      </w:r>
    </w:p>
    <w:p>
      <w:pPr>
        <w:pStyle w:val="Heading2"/>
      </w:pPr>
      <w:r>
        <w:t>Eligibility</w:t>
      </w:r>
    </w:p>
    <w:p>
      <w:pPr>
        <w:pStyle w:val="ListNumber"/>
      </w:pPr>
      <w:r>
        <w:t>The applicant should be a child aged 6 to 12 years.</w:t>
      </w:r>
    </w:p>
    <w:p>
      <w:pPr>
        <w:pStyle w:val="ListNumber"/>
      </w:pPr>
      <w:r>
        <w:t>The applicant should belong to the Scheduled Tribe, Kathodi, or Sahariya community.</w:t>
      </w:r>
    </w:p>
    <w:p>
      <w:pPr>
        <w:pStyle w:val="ListNumber"/>
      </w:pPr>
      <w:r>
        <w:t>The applicant should reside in Udaipur, Dungarpur, Banswara, Pratapgarh, Sirohi, or Rajsamand districts.</w:t>
      </w:r>
    </w:p>
    <w:p>
      <w:pPr>
        <w:pStyle w:val="ListNumber"/>
      </w:pPr>
      <w:r>
        <w:t>The applicant should not currently be enrolled in any formal school.</w:t>
      </w:r>
    </w:p>
    <w:p>
      <w:pPr>
        <w:pStyle w:val="ListNumber"/>
      </w:pPr>
      <w:r>
        <w:t>The applicant should reside in areas where the nearest school is at least 1.5–2 km away.</w:t>
      </w:r>
    </w:p>
    <w:p>
      <w:pPr>
        <w:pStyle w:val="Heading2"/>
      </w:pPr>
      <w:r>
        <w:t>Application Process</w:t>
      </w:r>
    </w:p>
    <w:p>
      <w:pPr>
        <w:pStyle w:val="Heading3"/>
      </w:pPr>
      <w:r>
        <w:t>Mode: Offline</w:t>
      </w:r>
    </w:p>
    <w:p>
      <w:r>
        <w:rPr>
          <w:b/>
        </w:rPr>
        <w:t xml:space="preserve">Step 1: </w:t>
      </w:r>
      <w:r>
        <w:t>The interested applicant should visit (during office hours) the Maa-Badi Centre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Maa-Badi Centre.</w:t>
      </w:r>
    </w:p>
    <w:p>
      <w:pPr>
        <w:pStyle w:val="Heading2"/>
      </w:pPr>
      <w:r>
        <w:t>Documents Required</w:t>
      </w:r>
    </w:p>
    <w:p>
      <w:pPr>
        <w:pStyle w:val="ListNumber"/>
      </w:pPr>
      <w:r>
        <w:t>Identity proof</w:t>
      </w:r>
    </w:p>
    <w:p>
      <w:pPr>
        <w:pStyle w:val="ListNumber"/>
      </w:pPr>
      <w:r>
        <w:t>Proof of age</w:t>
      </w:r>
    </w:p>
    <w:p>
      <w:pPr>
        <w:pStyle w:val="ListNumber"/>
      </w:pPr>
      <w:r>
        <w:t>Caste Certificate Copy</w:t>
      </w:r>
    </w:p>
    <w:p>
      <w:pPr>
        <w:pStyle w:val="ListNumber"/>
      </w:pPr>
      <w:r>
        <w:t>Address proof</w:t>
      </w:r>
    </w:p>
    <w:p>
      <w:pPr>
        <w:pStyle w:val="ListNumber"/>
      </w:pPr>
      <w:r>
        <w:t>Any Other Document if Required</w:t>
      </w:r>
    </w:p>
    <w:p>
      <w:pPr>
        <w:pStyle w:val="Heading2"/>
      </w:pPr>
      <w:r>
        <w:t>Frequently Asked Questions</w:t>
      </w:r>
    </w:p>
    <w:p>
      <w:r>
        <w:rPr>
          <w:b/>
        </w:rPr>
        <w:t>Q1. What is the Maa-Badi Scheme?</w:t>
      </w:r>
    </w:p>
    <w:p>
      <w:r>
        <w:t>It is a tribal welfare scheme providing basic education and nutrition to out-of-school tribal children aged 6–12.</w:t>
      </w:r>
    </w:p>
    <w:p>
      <w:r>
        <w:rPr>
          <w:b/>
        </w:rPr>
        <w:t>Q2. When was it launched?</w:t>
      </w:r>
    </w:p>
    <w:p>
      <w:r>
        <w:t>The scheme was launched in 2007.</w:t>
      </w:r>
    </w:p>
    <w:p>
      <w:r>
        <w:rPr>
          <w:b/>
        </w:rPr>
        <w:t>Q3. Who can apply for this scheme?</w:t>
      </w:r>
    </w:p>
    <w:p>
      <w:r>
        <w:t>Tribal (ST, Kathodi, Sahariya) children aged 6–12 not attending school.</w:t>
      </w:r>
    </w:p>
    <w:p>
      <w:r>
        <w:rPr>
          <w:b/>
        </w:rPr>
        <w:t>Q4. Where is the scheme implemented?</w:t>
      </w:r>
    </w:p>
    <w:p>
      <w:r>
        <w:t>Udaipur, Dungarpur, Banswara, Pratapgarh, Sirohi, and Rajsamand districts.</w:t>
      </w:r>
    </w:p>
    <w:p>
      <w:r>
        <w:rPr>
          <w:b/>
        </w:rPr>
        <w:t>Q5. What is the difference between Maa-Badi and Maa-Badi Day-Care Centres?</w:t>
      </w:r>
    </w:p>
    <w:p>
      <w:r>
        <w:t>Day-care centers operate full days with more staff and provide two meals; regular Maa-Badi centres follow school timings and provide one meal.</w:t>
      </w:r>
    </w:p>
    <w:p>
      <w:r>
        <w:rPr>
          <w:b/>
        </w:rPr>
        <w:t>Q6. What benefits are provided?</w:t>
      </w:r>
    </w:p>
    <w:p>
      <w:r>
        <w:t>Education, uniforms, meals, learning materials, and hygiene awareness.</w:t>
      </w:r>
    </w:p>
    <w:p>
      <w:r>
        <w:rPr>
          <w:b/>
        </w:rPr>
        <w:t>Q7. Are the services free of cost?</w:t>
      </w:r>
    </w:p>
    <w:p>
      <w:r>
        <w:t>Yes, all benefits are provided free of charge.</w:t>
      </w:r>
    </w:p>
    <w:p>
      <w:r>
        <w:rPr>
          <w:b/>
        </w:rPr>
        <w:t>Q8. How can a child get enrolled?</w:t>
      </w:r>
    </w:p>
    <w:p>
      <w:r>
        <w:t>Visit the nearest Maa-Badi centre and contact the staff or the Village Education Committee.</w:t>
      </w:r>
    </w:p>
    <w:p>
      <w:r>
        <w:rPr>
          <w:b/>
        </w:rPr>
        <w:t>Q9. Is there any application fee?</w:t>
      </w:r>
    </w:p>
    <w:p>
      <w:r>
        <w:t>No, the scheme is completely free.</w:t>
      </w:r>
    </w:p>
    <w:p>
      <w:r>
        <w:rPr>
          <w:b/>
        </w:rPr>
        <w:t>Q10. What documents are required?</w:t>
      </w:r>
    </w:p>
    <w:p>
      <w:r>
        <w:t>A copy of the caste certificate is mandatory.</w:t>
      </w:r>
    </w:p>
    <w:p>
      <w:r>
        <w:rPr>
          <w:b/>
        </w:rPr>
        <w:t>Q11. Is preference given to girls?</w:t>
      </w:r>
    </w:p>
    <w:p>
      <w:r>
        <w:t>Yes, girls are prioritized for enrollment.</w:t>
      </w:r>
    </w:p>
    <w:p>
      <w:r>
        <w:rPr>
          <w:b/>
        </w:rPr>
        <w:t>Q12. Are parents involved in the program?</w:t>
      </w:r>
    </w:p>
    <w:p>
      <w:r>
        <w:t>Yes, mothers help prepare food on rotation and are linked to literacy programs.</w:t>
      </w:r>
    </w:p>
    <w:p>
      <w:pPr>
        <w:pStyle w:val="Heading2"/>
      </w:pPr>
      <w:r>
        <w:t>Sources And References</w:t>
      </w:r>
    </w:p>
    <w:p>
      <w:pPr>
        <w:pStyle w:val="ListBullet"/>
      </w:pPr>
      <w:r>
        <w:t>Guidelines (https://tad.rajasthan.gov.in/scheme/detail/503)</w:t>
      </w:r>
    </w:p>
    <w:p>
      <w:r>
        <w:t>Source: https://www.myscheme.gov.in/schemes/mbmbdccs</w:t>
      </w:r>
    </w:p>
    <w:p>
      <w:r>
        <w:br w:type="page"/>
      </w:r>
    </w:p>
    <w:p>
      <w:pPr>
        <w:pStyle w:val="Heading1"/>
      </w:pPr>
      <w:r>
        <w:t>ICSSR International Collaboration</w:t>
      </w:r>
    </w:p>
    <w:p>
      <w:r>
        <w:rPr>
          <w:i/>
          <w:sz w:val="18"/>
        </w:rPr>
        <w:t>Ministry: Ministry of Education | State: All | Categories: Education &amp; Learning | Scheme For: Individual</w:t>
      </w:r>
    </w:p>
    <w:p>
      <w:pPr>
        <w:pStyle w:val="Heading2"/>
      </w:pPr>
      <w:r>
        <w:t>Details</w:t>
      </w:r>
    </w:p>
    <w:p>
      <w:r>
        <w:t>Through this programme, it promotes academic links amongst the social scientists in India and abroad, provides opportunity to develop new insights and to enlarge their research perspective and contribute to the advancement and dissemination of knowledge in social science subjects. Under this scheme, the financial assistance is provided to Indian scholars, who have been invited to contribute and present papers at International Conference abroad. Invitation received from global subject associations/reputed international organisations/universities are given preference.  Applications are invited in all broad disciplines within the domain of social sciences. Faculties with regular service in public funded Universities / Deemed-to-be-Universities/Colleges, Institutes of National Importance as defined by MoE / UGC, and ICSSR Research Institutes/Recognized Institutes having a PhD degree are eligible to apply. PhD/PDF scholars in the advanced stage of their research are also eligible. The applications shall be accepted at least three months before the due date of the Seminar/Conference. Faculties will be eligible for financial assistance up to 50% of the total cost of visit under this scheme. However, the faculties belonging to SC/ST, Persons with Benchmark Disability and Doctoral/Post-Doctoral scholars (without pay protection) will be considered for full financial assistance. The expenditure are reimbursed on submission of the original boarding pass, attendance certificate, statement of expenditure and a brief report on the Seminar/Conference/ Workshop/Proceedings.</w:t>
      </w:r>
    </w:p>
    <w:p>
      <w:pPr>
        <w:pStyle w:val="Heading2"/>
      </w:pPr>
      <w:r>
        <w:t>Benefits</w:t>
      </w:r>
    </w:p>
    <w:p>
      <w:pPr>
        <w:pStyle w:val="ListNumber"/>
      </w:pPr>
      <w:r>
        <w:t>Airfare – As per actuals</w:t>
      </w:r>
    </w:p>
    <w:p>
      <w:pPr>
        <w:pStyle w:val="ListNumber"/>
      </w:pPr>
      <w:r>
        <w:t>Visa fee - As per actuals</w:t>
      </w:r>
    </w:p>
    <w:p>
      <w:pPr>
        <w:pStyle w:val="ListNumber"/>
      </w:pPr>
      <w:r>
        <w:t>Travel Insurance - As per actuals</w:t>
      </w:r>
    </w:p>
    <w:p>
      <w:pPr>
        <w:pStyle w:val="ListNumber"/>
      </w:pPr>
      <w:r>
        <w:t>Registration Fee – up to US$200</w:t>
      </w:r>
    </w:p>
    <w:p>
      <w:pPr>
        <w:pStyle w:val="ListNumber"/>
      </w:pPr>
      <w:r>
        <w:t>Maintenance – As per the Ministry of External Affairs notifications</w:t>
      </w:r>
    </w:p>
    <w:p>
      <w:pPr>
        <w:pStyle w:val="Heading2"/>
      </w:pPr>
      <w:r>
        <w:t>Eligibility</w:t>
      </w:r>
    </w:p>
    <w:p>
      <w:pPr>
        <w:pStyle w:val="ListNumber"/>
      </w:pPr>
      <w:r>
        <w:t>The applicant must be an Indian citizen.</w:t>
      </w:r>
    </w:p>
    <w:p>
      <w:pPr>
        <w:pStyle w:val="ListNumber"/>
      </w:pPr>
      <w:r>
        <w:t>Faculties with regular service having a PhD degree are eligible to apply.</w:t>
      </w:r>
    </w:p>
    <w:p>
      <w:pPr>
        <w:pStyle w:val="ListNumber"/>
      </w:pPr>
      <w:r>
        <w:t>PhD/PDF scholars in the advanced stage of their research are eligible.</w:t>
      </w:r>
    </w:p>
    <w:p>
      <w:pPr>
        <w:pStyle w:val="ListNumber"/>
      </w:pPr>
      <w:r>
        <w:t>If the paper is co-authored, priority will be given to the first author. But a No Objection Certificate (s) from the second author(s) is must.</w:t>
      </w:r>
    </w:p>
    <w:p>
      <w:pPr>
        <w:pStyle w:val="ListNumber"/>
      </w:pPr>
      <w:r>
        <w:t>Must be affiliated public funded Universities / Deemed-to-be-Universities/Colleges, Institutes of National Importance as defined by MoE / UGC, and ICSSR Research Institutes/Recognized Institutes</w:t>
      </w:r>
    </w:p>
    <w:p>
      <w:pPr>
        <w:pStyle w:val="Heading2"/>
      </w:pPr>
      <w:r>
        <w:t>Application Process</w:t>
      </w:r>
    </w:p>
    <w:p>
      <w:pPr>
        <w:pStyle w:val="Heading3"/>
      </w:pPr>
      <w:r>
        <w:t>Mode: Online</w:t>
      </w:r>
    </w:p>
    <w:p>
      <w:r>
        <w:t>Step 01: Visit ICSSR website - www.icssr.org (https://icssr.org) - and navigate to International Collaboration section.</w:t>
      </w:r>
    </w:p>
    <w:p>
      <w:r>
        <w:t>Step 02: Click on Paticipation in International Conference Abroad Scheme.</w:t>
      </w:r>
    </w:p>
    <w:p>
      <w:r>
        <w:t>Step 03: Register/Login to the ICSSR portal.</w:t>
      </w:r>
    </w:p>
    <w:p>
      <w:r>
        <w:t>Step 04: Fill the online application form.</w:t>
      </w:r>
    </w:p>
    <w:p>
      <w:r>
        <w:t>Step 05: Upload documents and submit.</w:t>
      </w:r>
    </w:p>
    <w:p>
      <w:pPr>
        <w:pStyle w:val="Heading2"/>
      </w:pPr>
      <w:r>
        <w:t>Documents Required</w:t>
      </w:r>
    </w:p>
    <w:p>
      <w:pPr>
        <w:pStyle w:val="ListNumber"/>
      </w:pPr>
      <w:r>
        <w:t>The list of documents required are given in the guidelines of the call</w:t>
      </w:r>
    </w:p>
    <w:p>
      <w:pPr>
        <w:pStyle w:val="Heading2"/>
      </w:pPr>
      <w:r>
        <w:t>Sources And References</w:t>
      </w:r>
    </w:p>
    <w:p>
      <w:pPr>
        <w:pStyle w:val="ListBullet"/>
      </w:pPr>
      <w:r>
        <w:t>ICSSR International Collaboration (https://icssr.org/international-collaboration)</w:t>
      </w:r>
    </w:p>
    <w:p>
      <w:r>
        <w:t>Source: https://www.myscheme.gov.in/schemes/icssr-international-collaboration</w:t>
      </w:r>
    </w:p>
    <w:p>
      <w:r>
        <w:br w:type="page"/>
      </w:r>
    </w:p>
    <w:p>
      <w:pPr>
        <w:pStyle w:val="Heading1"/>
      </w:pPr>
      <w:r>
        <w:t>Rani Laxmi Bai Self-Defense Training</w:t>
      </w:r>
    </w:p>
    <w:p>
      <w:r>
        <w:rPr>
          <w:i/>
          <w:sz w:val="18"/>
        </w:rPr>
        <w:t>State: Uttarakhand | Categories: Education &amp; Learning, Women and Child | Scheme For: Individual</w:t>
      </w:r>
    </w:p>
    <w:p>
      <w:pPr>
        <w:pStyle w:val="Heading2"/>
      </w:pPr>
      <w:r>
        <w:t>Details</w:t>
      </w:r>
    </w:p>
    <w:p>
      <w:r>
        <w:t>The “Rani Laxmi Bai Self-Defense Training” is a scheme under the Samagra Shiksha Programme, implemented by the Secondary Education Department, Government of Uttarakhand. The scheme aims to provide free self-defense skills training (including judo, karate, martial arts, and boxing) to girl students in upper primary and secondary schools across the state.</w:t>
      </w:r>
    </w:p>
    <w:p>
      <w:r>
        <w:t>&lt;br&gt;</w:t>
      </w:r>
    </w:p>
    <w:p>
      <w:pPr>
        <w:pStyle w:val="Heading2"/>
      </w:pPr>
      <w:r>
        <w:t>Benefits</w:t>
      </w:r>
    </w:p>
    <w:p>
      <w:r>
        <w:t>Free self-defense techniques training is provided to girl students.</w:t>
      </w:r>
    </w:p>
    <w:p>
      <w:r>
        <w:t>&lt;br&gt;</w:t>
      </w:r>
    </w:p>
    <w:p>
      <w:pPr>
        <w:pStyle w:val="Heading2"/>
      </w:pPr>
      <w:r>
        <w:t>Eligibility</w:t>
      </w:r>
    </w:p>
    <w:p>
      <w:pPr>
        <w:pStyle w:val="ListNumber"/>
      </w:pPr>
      <w:r>
        <w:t>The applicant (girl student) must be studying in an upper primary or secondary government school in Uttarakhand.</w:t>
      </w:r>
    </w:p>
    <w:p>
      <w:r>
        <w:t>&lt;br&gt;</w:t>
      </w:r>
    </w:p>
    <w:p>
      <w:pPr>
        <w:pStyle w:val="Heading2"/>
      </w:pPr>
      <w:r>
        <w:t>Application Process</w:t>
      </w:r>
    </w:p>
    <w:p>
      <w:pPr>
        <w:pStyle w:val="Heading3"/>
      </w:pPr>
      <w:r>
        <w:t>Mode: Offline</w:t>
      </w:r>
    </w:p>
    <w:p>
      <w:pPr>
        <w:pStyle w:val="Heading2"/>
      </w:pPr>
      <w:r>
        <w:t>Frequently Asked Questions</w:t>
      </w:r>
    </w:p>
    <w:p>
      <w:r>
        <w:rPr>
          <w:b/>
        </w:rPr>
        <w:t>Q1. Who is eligible to apply for this scheme?</w:t>
      </w:r>
    </w:p>
    <w:p>
      <w:r>
        <w:t>Girls studying in upper primary and secondary government schools in Uttarakhand are eligible.</w:t>
      </w:r>
    </w:p>
    <w:p>
      <w:r>
        <w:t>&lt;br&gt;</w:t>
      </w:r>
    </w:p>
    <w:p>
      <w:r>
        <w:rPr>
          <w:b/>
        </w:rPr>
        <w:t>Q2. Is this training free of cost?</w:t>
      </w:r>
    </w:p>
    <w:p>
      <w:r>
        <w:t>Yes, the self-defense training is provided completely free of cost.</w:t>
      </w:r>
    </w:p>
    <w:p>
      <w:r>
        <w:t>&lt;br&gt;</w:t>
      </w:r>
    </w:p>
    <w:p>
      <w:r>
        <w:rPr>
          <w:b/>
        </w:rPr>
        <w:t>Q3. Which skills are taught under this scheme?</w:t>
      </w:r>
    </w:p>
    <w:p>
      <w:r>
        <w:t>Training includes judo, karate, martial arts, and boxing.</w:t>
      </w:r>
    </w:p>
    <w:p>
      <w:r>
        <w:t>&lt;br&gt;</w:t>
      </w:r>
    </w:p>
    <w:p>
      <w:r>
        <w:rPr>
          <w:b/>
        </w:rPr>
        <w:t>Q4. What is the target group of this scheme?</w:t>
      </w:r>
    </w:p>
    <w:p>
      <w:r>
        <w:t>The scheme targets girl students in government upper primary and secondary schools.</w:t>
      </w:r>
    </w:p>
    <w:p>
      <w:r>
        <w:t>&lt;br&gt;</w:t>
      </w:r>
    </w:p>
    <w:p>
      <w:r>
        <w:rPr>
          <w:b/>
        </w:rPr>
        <w:t>Q5. Do all girls in selected schools get enrolled automatically?</w:t>
      </w:r>
    </w:p>
    <w:p>
      <w:r>
        <w:t>Yes, all girls in each selected government school are included in the training.</w:t>
      </w:r>
    </w:p>
    <w:p>
      <w:r>
        <w:t>&lt;br&gt;</w:t>
      </w:r>
    </w:p>
    <w:p>
      <w:r>
        <w:rPr>
          <w:b/>
        </w:rPr>
        <w:t>Q6. Is the scheme applicable in private schools?</w:t>
      </w:r>
    </w:p>
    <w:p>
      <w:r>
        <w:t>No.</w:t>
      </w:r>
    </w:p>
    <w:p>
      <w:r>
        <w:t>&lt;br&gt;</w:t>
      </w:r>
    </w:p>
    <w:p>
      <w:pPr>
        <w:pStyle w:val="Heading2"/>
      </w:pPr>
      <w:r>
        <w:t>Sources And References</w:t>
      </w:r>
    </w:p>
    <w:p>
      <w:pPr>
        <w:pStyle w:val="ListBullet"/>
      </w:pPr>
      <w:r>
        <w:t>Guidelines (Page No. 53) (https://uk.gov.in/department92/library_file/file-30-01-2025-04-25-16.pdf)</w:t>
      </w:r>
    </w:p>
    <w:p>
      <w:r>
        <w:t>Source: https://www.myscheme.gov.in/schemes/rlbarpyu</w:t>
      </w:r>
    </w:p>
    <w:p>
      <w:r>
        <w:br w:type="page"/>
      </w:r>
    </w:p>
    <w:p>
      <w:pPr>
        <w:pStyle w:val="Heading1"/>
      </w:pPr>
      <w:r>
        <w:t>Mukhyamantri Alpasankhyak Protsahan Yojana</w:t>
      </w:r>
    </w:p>
    <w:p>
      <w:r>
        <w:rPr>
          <w:i/>
          <w:sz w:val="18"/>
        </w:rPr>
        <w:t>State: Uttarakhand | Categories: Education &amp; Learning | Scheme For: Individual</w:t>
      </w:r>
    </w:p>
    <w:p>
      <w:pPr>
        <w:pStyle w:val="Heading2"/>
      </w:pPr>
      <w:r>
        <w:t>Details</w:t>
      </w:r>
    </w:p>
    <w:p>
      <w:r>
        <w:t>The scheme “Mukhyamantri Alpasankhyak Protsahan Yojana” was launched by the Minority Welfare Department, Government of Uttarakhand. The scheme aims to encourage and support candidates from the minority community of Uttarakhand by providing financial incentives for the preparation of competitive examinations. These incentives are given at various stages of success in examinations conducted by bodies such as the Union Public Service Commission (UPSC), Uttarakhand Public Service Commission (UKPSC) (including combined competitive and higher judicial services exams), as well as entrance examinations for national-level institutions like IITs and IIMs.</w:t>
      </w:r>
    </w:p>
    <w:p>
      <w:r>
        <w:t>&lt;br&gt;</w:t>
      </w:r>
    </w:p>
    <w:p>
      <w:pPr>
        <w:pStyle w:val="Heading2"/>
      </w:pPr>
      <w:r>
        <w:t>Benefits</w:t>
      </w:r>
    </w:p>
    <w:p>
      <w:r>
        <w:rPr>
          <w:b/>
        </w:rPr>
        <w:t>The following incentives are provided to candidates from the minority community for their preparation:</w:t>
      </w:r>
    </w:p>
    <w:p>
      <w:r>
        <w:rPr>
          <w:b/>
        </w:rPr>
        <w:t>For the All India Civil Services Examination conducted by the Union Public Service Commission (UPSC):</w:t>
      </w:r>
    </w:p>
    <w:p>
      <w:pPr>
        <w:pStyle w:val="ListBullet"/>
      </w:pPr>
      <w:r>
        <w:t>₹75,000/- after passing the Preliminary Examination and applying for the Main Examination.</w:t>
      </w:r>
    </w:p>
    <w:p>
      <w:pPr>
        <w:pStyle w:val="ListBullet"/>
      </w:pPr>
      <w:r>
        <w:t>₹25,000/- for interview preparation after passing the Main Examination.</w:t>
      </w:r>
    </w:p>
    <w:p>
      <w:r>
        <w:rPr>
          <w:b/>
        </w:rPr>
        <w:t>For the Uttarakhand State and Subordinate Services (Direct Recruitment), Combined Competitive Examination, Higher Judicial Service, and Provincial Civil Services (Judicial) conducted by the Uttarakhand Public Service Commission (UKPSC):</w:t>
      </w:r>
    </w:p>
    <w:p>
      <w:pPr>
        <w:pStyle w:val="ListBullet"/>
      </w:pPr>
      <w:r>
        <w:t>₹60,000/- after passing the Preliminary Examination and applying for the Main Examination.</w:t>
      </w:r>
    </w:p>
    <w:p>
      <w:pPr>
        <w:pStyle w:val="ListBullet"/>
      </w:pPr>
      <w:r>
        <w:t>₹20,000/- for interview preparation after passing the Main Examination.</w:t>
      </w:r>
    </w:p>
    <w:p>
      <w:r>
        <w:rPr>
          <w:b/>
        </w:rPr>
        <w:t>For admission to national-level institutes through entrance examinations:</w:t>
      </w:r>
    </w:p>
    <w:p>
      <w:pPr>
        <w:pStyle w:val="ListBullet"/>
      </w:pPr>
      <w:r>
        <w:t>Group A: Admission to IITs and IIMs – ₹60,000/- after clearing the entrance examination and securing admission.</w:t>
      </w:r>
    </w:p>
    <w:p>
      <w:pPr>
        <w:pStyle w:val="ListBullet"/>
      </w:pPr>
      <w:r>
        <w:t>Group B: Admission to AIIMS, IISc Bangalore, IISER (Kolkata &amp; Bangalore), national-level medical colleges recognized by the Medical Council of India (MCI), National Institutes of Technology (NITs) recognized by the All India Council for Technical Education (AICTE), National Law Universities recognized by the Bar Council of India (BCI), and through the Common Law Admission Test (CLAT) – ₹50,000/- after passing the entrance examination and securing admission.</w:t>
      </w:r>
    </w:p>
    <w:p>
      <w:r>
        <w:t>&lt;br&gt;</w:t>
      </w:r>
    </w:p>
    <w:p>
      <w:pPr>
        <w:pStyle w:val="Heading2"/>
      </w:pPr>
      <w:r>
        <w:t>Eligibility</w:t>
      </w:r>
    </w:p>
    <w:p>
      <w:pPr>
        <w:pStyle w:val="ListNumber"/>
      </w:pPr>
      <w:r>
        <w:t>The applicant must be a permanent resident of Uttarakhand.</w:t>
      </w:r>
    </w:p>
    <w:p>
      <w:pPr>
        <w:pStyle w:val="ListNumber"/>
      </w:pPr>
      <w:r>
        <w:t>The applicant must belong to a minority community (Muslim, Sikh, Christian, Parsi, Buddhist, or Jain).</w:t>
      </w:r>
    </w:p>
    <w:p>
      <w:pPr>
        <w:pStyle w:val="ListNumber"/>
      </w:pPr>
      <w:r>
        <w:t>The applicant must have successfully cleared either the Preliminary or Main Examination stage of UPSC, UKPSC (Combined Competitive or Higher Judicial Services), or the entrance examination of a national-level institution (such as IITs, IIMs, etc.).</w:t>
      </w:r>
    </w:p>
    <w:p>
      <w:pPr>
        <w:pStyle w:val="ListNumber"/>
      </w:pPr>
      <w:r>
        <w:t>The annual income of the applicant’s parents/guardians (including the applicant’s own income, if any) must not exceed ₹4.50 lakh.</w:t>
      </w:r>
    </w:p>
    <w:p>
      <w:pPr>
        <w:pStyle w:val="ListNumber"/>
      </w:pPr>
      <w:r>
        <w:t>The grant amount will be released only after the candidate submits the admit card of the relevant examination and the original application form/certificate of success to the competent authority.</w:t>
      </w:r>
    </w:p>
    <w:p>
      <w:r>
        <w:t>&lt;br&gt;</w:t>
      </w:r>
    </w:p>
    <w:p>
      <w:pPr>
        <w:pStyle w:val="Heading2"/>
      </w:pPr>
      <w:r>
        <w:t>Application Process</w:t>
      </w:r>
    </w:p>
    <w:p>
      <w:pPr>
        <w:pStyle w:val="Heading3"/>
      </w:pPr>
      <w:r>
        <w:t>Mode: Offline</w:t>
      </w:r>
    </w:p>
    <w:p>
      <w:pPr>
        <w:pStyle w:val="ListBullet"/>
      </w:pPr>
      <w:r>
        <w:t>Applicants can obtain the application form from the Directorate or the District Minority Welfare Office, or they may download it from the website https://minoritywelfare.uk.gov.in/ (https://minoritywelfare.uk.gov.in/hi/scheme/%e0%a4%ae%e0%a5%81%e0%a4%96%e0%a5%8d%e0%a4%af%e0%a4%ae%e0%a4%82%e0%a4%a4%e0%a5%8d%e0%a4%b0%e0%a5%80-%e0%a4%85%e0%a4%b2%e0%a5%8d%e0%a4%aa%e0%a4%b8%e0%a4%82%e0%a4%96%e0%a5%8d%e0%a4%af%e0%a4%95-%e0%a4%aa/).</w:t>
      </w:r>
    </w:p>
    <w:p>
      <w:pPr>
        <w:pStyle w:val="ListBullet"/>
      </w:pPr>
      <w:r>
        <w:t>The application must be submitted within thirty days of clearing the examinations conducted by the State Public Service Commission or the Union Public Service Commission, and within thirty days of securing admission in a national-level institute after clearing its entrance examination. At present, the process is conducted offline.</w:t>
      </w:r>
    </w:p>
    <w:p>
      <w:pPr>
        <w:pStyle w:val="ListBullet"/>
      </w:pPr>
      <w:r>
        <w:t>The application form must be accompanied by a recent passport-size photograph certified by a gazetted officer, educational qualification certificates, a self-declaration minority community certificate, a permanent residence certificate, a valid income certificate, the admit card of the concerned examination, proof of success in the examination, details of an Aadhaar-linked bank account, a copy of the Aadhaar card, and an affidavit. The affidavit must declare that the benefit has not been availed earlier in the current financial year, specify whether the attempt is the first, second, or third, and state clearly whether the applicant is in government service. After verifying the details, the completed form must be submitted to the District Minority Welfare Officer’s office within one month of the result being declared.</w:t>
      </w:r>
    </w:p>
    <w:p>
      <w:pPr>
        <w:pStyle w:val="ListBullet"/>
      </w:pPr>
      <w:r>
        <w:t>The original certificates of the candidate are verified by the competent authority, and the candidate may be called for this purpose. Once the verification is found to be correct, eligible applications are forwarded from the district level to the Directorate for budget allocation. The Directorate then consolidates all proposals and submits them to the government.</w:t>
      </w:r>
    </w:p>
    <w:p>
      <w:pPr>
        <w:pStyle w:val="ListBullet"/>
      </w:pPr>
      <w:r>
        <w:t>On receiving the budget, the Directorate releases funds to the districts as per the demand, and the respective district offices transfer the sanctioned amount directly into the candidate’s Aadhaar-linked bank account.</w:t>
      </w:r>
    </w:p>
    <w:p>
      <w:pPr>
        <w:pStyle w:val="ListBullet"/>
      </w:pPr>
      <w:r>
        <w:t>If a candidate qualifies in two or more examinations in the same financial year, benefits will be provided under only one scheme, depending on the option exercised by the candidate.</w:t>
      </w:r>
    </w:p>
    <w:p>
      <w:pPr>
        <w:pStyle w:val="Heading2"/>
      </w:pPr>
      <w:r>
        <w:t>Documents Required</w:t>
      </w:r>
    </w:p>
    <w:p>
      <w:pPr>
        <w:pStyle w:val="ListNumber"/>
      </w:pPr>
      <w:r>
        <w:t>Recent passport-size photograph certified by a gazetted officer</w:t>
      </w:r>
    </w:p>
    <w:p>
      <w:pPr>
        <w:pStyle w:val="ListNumber"/>
      </w:pPr>
      <w:r>
        <w:t>Educational qualification certificates</w:t>
      </w:r>
    </w:p>
    <w:p>
      <w:pPr>
        <w:pStyle w:val="ListNumber"/>
      </w:pPr>
      <w:r>
        <w:t>Self-declaration minority community certificate</w:t>
      </w:r>
    </w:p>
    <w:p>
      <w:pPr>
        <w:pStyle w:val="ListNumber"/>
      </w:pPr>
      <w:r>
        <w:t>Permanent/original residence certificate</w:t>
      </w:r>
    </w:p>
    <w:p>
      <w:pPr>
        <w:pStyle w:val="ListNumber"/>
      </w:pPr>
      <w:r>
        <w:t>Valid income certificate</w:t>
      </w:r>
    </w:p>
    <w:p>
      <w:pPr>
        <w:pStyle w:val="ListNumber"/>
      </w:pPr>
      <w:r>
        <w:t>Admit card of the relevant examination</w:t>
      </w:r>
    </w:p>
    <w:p>
      <w:pPr>
        <w:pStyle w:val="ListNumber"/>
      </w:pPr>
      <w:r>
        <w:t>Proof of success in the examination</w:t>
      </w:r>
    </w:p>
    <w:p>
      <w:pPr>
        <w:pStyle w:val="ListNumber"/>
      </w:pPr>
      <w:r>
        <w:t>Aadhaar-linked/sealed bank account details</w:t>
      </w:r>
    </w:p>
    <w:p>
      <w:pPr>
        <w:pStyle w:val="ListNumber"/>
      </w:pPr>
      <w:r>
        <w:t>Aadhaar card</w:t>
      </w:r>
    </w:p>
    <w:p>
      <w:pPr>
        <w:pStyle w:val="ListNumber"/>
      </w:pPr>
      <w:r>
        <w:t>Affidavit (stating that the applicant has not received this benefit earlier in the same financial year, and clarifying whether this is the first/second/third attempt at the competitive examination. It must also mention whether the applicant is in Government service or not)</w:t>
      </w:r>
    </w:p>
    <w:p>
      <w:pPr>
        <w:pStyle w:val="Heading2"/>
      </w:pPr>
      <w:r>
        <w:t>Frequently Asked Questions</w:t>
      </w:r>
    </w:p>
    <w:p>
      <w:r>
        <w:rPr>
          <w:b/>
        </w:rPr>
        <w:t>Q1. Which communities are eligible under this scheme?</w:t>
      </w:r>
    </w:p>
    <w:p>
      <w:r>
        <w:t>The scheme covers candidates belonging to Muslim, Sikh, Christian, Parsi, Buddhist, and Jain communities.</w:t>
      </w:r>
    </w:p>
    <w:p>
      <w:r>
        <w:t>&lt;br&gt;</w:t>
      </w:r>
    </w:p>
    <w:p>
      <w:r>
        <w:rPr>
          <w:b/>
        </w:rPr>
        <w:t>Q2. Who can apply for this scheme?</w:t>
      </w:r>
    </w:p>
    <w:p>
      <w:r>
        <w:t>Any native or permanent resident of Uttarakhand from a recognized minority community who has successfully cleared specific stages of competitive or entrance examinations can apply.</w:t>
      </w:r>
    </w:p>
    <w:p>
      <w:r>
        <w:t>&lt;br&gt;</w:t>
      </w:r>
    </w:p>
    <w:p>
      <w:r>
        <w:rPr>
          <w:b/>
        </w:rPr>
        <w:t>Q3. What financial incentives are given for UPSC examinations?</w:t>
      </w:r>
    </w:p>
    <w:p>
      <w:pPr>
        <w:pStyle w:val="ListBullet"/>
      </w:pPr>
      <w:r>
        <w:t>₹75,000/- after passing the Preliminary Examination and applying for the Main Examination.</w:t>
      </w:r>
    </w:p>
    <w:p>
      <w:pPr>
        <w:pStyle w:val="ListBullet"/>
      </w:pPr>
      <w:r>
        <w:t>₹25,000/- for preparation of the interview after passing the Main Examination.</w:t>
      </w:r>
    </w:p>
    <w:p>
      <w:r>
        <w:t>&lt;br&gt;</w:t>
      </w:r>
    </w:p>
    <w:p>
      <w:r>
        <w:rPr>
          <w:b/>
        </w:rPr>
        <w:t>Q4. What financial incentives are given for UKPSC examinations?</w:t>
      </w:r>
    </w:p>
    <w:p>
      <w:pPr>
        <w:pStyle w:val="ListBullet"/>
      </w:pPr>
      <w:r>
        <w:t>₹60,000/- after passing the Preliminary Examination and applying for the Main Examination.</w:t>
      </w:r>
    </w:p>
    <w:p>
      <w:pPr>
        <w:pStyle w:val="ListBullet"/>
      </w:pPr>
      <w:r>
        <w:t>₹20,000/- for interview preparation after passing the Main Examination.</w:t>
      </w:r>
    </w:p>
    <w:p>
      <w:r>
        <w:t>&lt;br&gt;</w:t>
      </w:r>
    </w:p>
    <w:p>
      <w:r>
        <w:rPr>
          <w:b/>
        </w:rPr>
        <w:t>Q5. What is the incentive for admission into IITs and IIMs?</w:t>
      </w:r>
    </w:p>
    <w:p>
      <w:r>
        <w:t>Candidates admitted to IITs and IIMs receive ₹60,000/- after clearing the entrance exam and securing admission.</w:t>
      </w:r>
    </w:p>
    <w:p>
      <w:r>
        <w:t>&lt;br&gt;</w:t>
      </w:r>
    </w:p>
    <w:p>
      <w:r>
        <w:rPr>
          <w:b/>
        </w:rPr>
        <w:t>Q6. What is the income limit for eligibility?</w:t>
      </w:r>
    </w:p>
    <w:p>
      <w:r>
        <w:t>The annual income of the applicant’s parents/guardians, including the candidate’s own income if any, must not exceed ₹4.50 lakh.</w:t>
      </w:r>
    </w:p>
    <w:p>
      <w:r>
        <w:t>&lt;br&gt;</w:t>
      </w:r>
    </w:p>
    <w:p>
      <w:r>
        <w:rPr>
          <w:b/>
        </w:rPr>
        <w:t>Q7. How soon must an applicant apply after clearing the exam?</w:t>
      </w:r>
    </w:p>
    <w:p>
      <w:r>
        <w:t>Applications must be submitted within 30 days of clearing UPSC/UKPSC examinations or within 30 days of admission to national-level institutes after clearing the entrance examination.</w:t>
      </w:r>
    </w:p>
    <w:p>
      <w:r>
        <w:t>&lt;br&gt;</w:t>
      </w:r>
    </w:p>
    <w:p>
      <w:r>
        <w:rPr>
          <w:b/>
        </w:rPr>
        <w:t>Q8. How can applicants get the application form?</w:t>
      </w:r>
    </w:p>
    <w:p>
      <w:r>
        <w:t>Applicants can obtain the form from the Directorate / District Minority Welfare Office or download it from www.minoritywelfare.uk.gov.in (https://minoritywelfare.uk.gov.in/hi/scheme/%e0%a4%ae%e0%a5%81%e0%a4%96%e0%a5%8d%e0%a4%af%e0%a4%ae%e0%a4%82%e0%a4%a4%e0%a5%8d%e0%a4%b0%e0%a5%80-%e0%a4%85%e0%a4%b2%e0%a5%8d%e0%a4%aa%e0%a4%b8%e0%a4%82%e0%a4%96%e0%a5%8d%e0%a4%af%e0%a4%95-%e0%a4%aa/)</w:t>
      </w:r>
    </w:p>
    <w:p>
      <w:r>
        <w:t>&lt;br&gt;</w:t>
      </w:r>
    </w:p>
    <w:p>
      <w:pPr>
        <w:pStyle w:val="Heading2"/>
      </w:pPr>
      <w:r>
        <w:t>Sources And References</w:t>
      </w:r>
    </w:p>
    <w:p>
      <w:pPr>
        <w:pStyle w:val="ListBullet"/>
      </w:pPr>
      <w:r>
        <w:t>Guidelines (Page No. 46) (https://uk.gov.in/department92/library_file/file-04-12-2023-06-02-23.pdf)</w:t>
      </w:r>
    </w:p>
    <w:p>
      <w:pPr>
        <w:pStyle w:val="ListBullet"/>
      </w:pPr>
      <w:r>
        <w:t>Scheme Details (https://minoritywelfare.uk.gov.in/hi/scheme/%e0%a4%ae%e0%a5%81%e0%a4%96%e0%a5%8d%e0%a4%af%e0%a4%ae%e0%a4%82%e0%a4%a4%e0%a5%8d%e0%a4%b0%e0%a5%80-%e0%a4%85%e0%a4%b2%e0%a5%8d%e0%a4%aa%e0%a4%b8%e0%a4%82%e0%a4%96%e0%a5%8d%e0%a4%af%e0%a4%95-%e0%a4%aa/)</w:t>
      </w:r>
    </w:p>
    <w:p>
      <w:r>
        <w:t>Source: https://www.myscheme.gov.in/schemes/mmaspyuk</w:t>
      </w:r>
    </w:p>
    <w:p>
      <w:r>
        <w:br w:type="page"/>
      </w:r>
    </w:p>
    <w:p>
      <w:pPr>
        <w:pStyle w:val="Heading1"/>
      </w:pPr>
      <w:r>
        <w:t>Provision of Special Assistance for Development of Low-Cost Educational Materials (SIPDA)</w:t>
      </w:r>
    </w:p>
    <w:p>
      <w:r>
        <w:rPr>
          <w:i/>
          <w:sz w:val="18"/>
        </w:rPr>
        <w:t>State: Uttarakhand | Categories: Social welfare &amp; Empowerment, Education &amp; Learning | Scheme For: Individual</w:t>
      </w:r>
    </w:p>
    <w:p>
      <w:pPr>
        <w:pStyle w:val="Heading2"/>
      </w:pPr>
      <w:r>
        <w:t>Details</w:t>
      </w:r>
    </w:p>
    <w:p>
      <w:r>
        <w:t>The scheme &amp;quot;Provision of Special Assistance for Development of Low-Cost Educational Materials (SIPDA)&amp;quot; under the Scheme for Implementation of the Rights of Persons with Disabilities Act, 2016 (SIPDA), aims to financially support the creation and modernization of assistive educational tools for visually impaired students pursuing school and higher education. Through this scheme, implementing agencies receive grants to procure, produce, and enhance the capacity of institutions producing educational aids such as Braille presses and digital books. The scheme is implemented by the National Institute for the Empowerment of Persons with Visual Disabilities (NIEPVD).</w:t>
      </w:r>
    </w:p>
    <w:p>
      <w:pPr>
        <w:pStyle w:val="Heading2"/>
      </w:pPr>
      <w:r>
        <w:t>Benefits</w:t>
      </w:r>
    </w:p>
    <w:p>
      <w:pPr>
        <w:pStyle w:val="ListBullet"/>
      </w:pPr>
      <w:r>
        <w:rPr>
          <w:b/>
        </w:rPr>
        <w:t>Support for Braille Presses:</w:t>
      </w:r>
      <w:r>
        <w:t xml:space="preserve"> Assistance is given for the installation of new Braille presses and enhancement of the capacity and modernization of existing Braille presses.  - </w:t>
      </w:r>
      <w:r>
        <w:rPr>
          <w:b/>
        </w:rPr>
        <w:t>Upgradation of Talking Book Studios:</w:t>
      </w:r>
      <w:r>
        <w:t xml:space="preserve"> Financial support is offered for increasing the capacity and modernization of existing Talking Book Studios.  - </w:t>
      </w:r>
      <w:r>
        <w:rPr>
          <w:b/>
        </w:rPr>
        <w:t>Creation and Enhancement of Digital Book Production Centers:</w:t>
      </w:r>
      <w:r>
        <w:t xml:space="preserve"> Grants are available for setting up new Digital Book Production Centers and modernizing existing centers to improve production capabilities.  - </w:t>
      </w:r>
      <w:r>
        <w:rPr>
          <w:b/>
        </w:rPr>
        <w:t>Support for Large Print Book Production:</w:t>
      </w:r>
      <w:r>
        <w:t xml:space="preserve"> Funding is provided for establishing new Large Print Book Production Centers and increasing the capacity and modernization of existing large print facilities.</w:t>
      </w:r>
    </w:p>
    <w:p>
      <w:pPr>
        <w:pStyle w:val="Heading2"/>
      </w:pPr>
      <w:r>
        <w:t>Eligibility</w:t>
      </w:r>
    </w:p>
    <w:p>
      <w:r>
        <w:t xml:space="preserve">&gt; </w:t>
      </w:r>
      <w:r>
        <w:rPr>
          <w:b/>
        </w:rPr>
        <w:t>Individual Eligibility:</w:t>
      </w:r>
    </w:p>
    <w:p>
      <w:pPr>
        <w:pStyle w:val="ListBullet"/>
      </w:pPr>
      <w:r>
        <w:t>The applicant must be a visually impaired student enrolled in school or pursuing higher education.</w:t>
      </w:r>
    </w:p>
    <w:p>
      <w:pPr>
        <w:pStyle w:val="ListBullet"/>
      </w:pPr>
      <w:r>
        <w:t>The applicant must have a valid Unique Disability ID (UDID) card issued by the competent authority.</w:t>
      </w:r>
    </w:p>
    <w:p>
      <w:r>
        <w:t xml:space="preserve">&gt; </w:t>
      </w:r>
      <w:r>
        <w:rPr>
          <w:b/>
        </w:rPr>
        <w:t>Institutional Eligibility:</w:t>
      </w:r>
    </w:p>
    <w:p>
      <w:pPr>
        <w:pStyle w:val="ListBullet"/>
      </w:pPr>
      <w:r>
        <w:t>The agency must be approved for SIPDA projects.</w:t>
      </w:r>
    </w:p>
    <w:p>
      <w:pPr>
        <w:pStyle w:val="ListBullet"/>
      </w:pPr>
      <w:r>
        <w:t>The agency must be actively involved in the development, production, or distribution of educational materials for persons with visual disabilities.</w:t>
      </w:r>
    </w:p>
    <w:p>
      <w:pPr>
        <w:pStyle w:val="Heading2"/>
      </w:pPr>
      <w:r>
        <w:t>Application Process</w:t>
      </w:r>
    </w:p>
    <w:p>
      <w:pPr>
        <w:pStyle w:val="Heading3"/>
      </w:pPr>
      <w:r>
        <w:t>Mode: Offline</w:t>
      </w:r>
    </w:p>
    <w:p>
      <w:r>
        <w:t xml:space="preserve">&gt; </w:t>
      </w:r>
      <w:r>
        <w:rPr>
          <w:b/>
        </w:rPr>
        <w:t>For Institutional Applicants:</w:t>
      </w:r>
    </w:p>
    <w:p>
      <w:r>
        <w:t xml:space="preserve">&gt; </w:t>
      </w:r>
      <w:r>
        <w:rPr>
          <w:b/>
        </w:rPr>
        <w:t>For Student Beneficiaries (if applicable):</w:t>
      </w:r>
    </w:p>
    <w:p>
      <w:r>
        <w:t xml:space="preserve">&gt; </w:t>
      </w:r>
      <w:r>
        <w:rPr>
          <w:b/>
        </w:rPr>
        <w:t>Website:</w:t>
      </w:r>
      <w:r>
        <w:t xml:space="preserve"> niepvd.nic.in (https://niepvd.nic.in/)</w:t>
      </w:r>
    </w:p>
    <w:p>
      <w:r>
        <w:t xml:space="preserve">&gt; </w:t>
      </w:r>
      <w:r>
        <w:rPr>
          <w:b/>
        </w:rPr>
        <w:t xml:space="preserve">Telephone No.: </w:t>
      </w:r>
      <w:r>
        <w:t>7579278149</w:t>
      </w:r>
    </w:p>
    <w:p>
      <w:pPr>
        <w:pStyle w:val="Heading2"/>
      </w:pPr>
      <w:r>
        <w:t>Documents Required</w:t>
      </w:r>
    </w:p>
    <w:p>
      <w:r>
        <w:rPr>
          <w:b/>
        </w:rPr>
        <w:t>For Students:</w:t>
      </w:r>
    </w:p>
    <w:p>
      <w:pPr>
        <w:pStyle w:val="ListNumber"/>
      </w:pPr>
      <w:r>
        <w:t>Unique Disability ID (UDID)</w:t>
      </w:r>
    </w:p>
    <w:p>
      <w:pPr>
        <w:pStyle w:val="ListNumber"/>
      </w:pPr>
      <w:r>
        <w:t>Date of Birth</w:t>
      </w:r>
    </w:p>
    <w:p>
      <w:pPr>
        <w:pStyle w:val="ListNumber"/>
      </w:pPr>
      <w:r>
        <w:t>Parent/Guardian's Mobile Number</w:t>
      </w:r>
    </w:p>
    <w:p>
      <w:pPr>
        <w:pStyle w:val="ListNumber"/>
      </w:pPr>
      <w:r>
        <w:t>School Details</w:t>
      </w:r>
    </w:p>
    <w:p>
      <w:r>
        <w:rPr>
          <w:b/>
        </w:rPr>
        <w:t>For Implementing Agencies:</w:t>
      </w:r>
    </w:p>
    <w:p>
      <w:pPr>
        <w:pStyle w:val="ListNumber"/>
      </w:pPr>
      <w:r>
        <w:t>Project Proposal outlining the development and production of education support materials.</w:t>
      </w:r>
    </w:p>
    <w:p>
      <w:pPr>
        <w:pStyle w:val="ListNumber"/>
      </w:pPr>
      <w:r>
        <w:t>Relevant Financial Statements (for recurring and non-recurring grant applications).</w:t>
      </w:r>
    </w:p>
    <w:p>
      <w:pPr>
        <w:pStyle w:val="ListNumber"/>
      </w:pPr>
      <w:r>
        <w:t>Any other documents as required.</w:t>
      </w:r>
    </w:p>
    <w:p>
      <w:pPr>
        <w:pStyle w:val="Heading2"/>
      </w:pPr>
      <w:r>
        <w:t>Frequently Asked Questions</w:t>
      </w:r>
    </w:p>
    <w:p>
      <w:r>
        <w:rPr>
          <w:b/>
        </w:rPr>
        <w:t>Q1. What is the objective of the scheme "Support for Development of Educational Materials (SIPDA)"?</w:t>
      </w:r>
    </w:p>
    <w:p>
      <w:r>
        <w:t>The objective of the scheme "Support for Development of Educational Materials (SIPDA)" is to provide financial assistance to authorized implementing agencies for developing, modernizing, and enhancing the infrastructure needed to produce educational materials for visually impaired students.</w:t>
      </w:r>
    </w:p>
    <w:p>
      <w:r>
        <w:t>&lt;br&gt;</w:t>
      </w:r>
    </w:p>
    <w:p>
      <w:r>
        <w:t>&lt;br&gt;</w:t>
      </w:r>
    </w:p>
    <w:p>
      <w:r>
        <w:rPr>
          <w:b/>
        </w:rPr>
        <w:t>Q2. Who is eligible to apply for assistance under this scheme?</w:t>
      </w:r>
    </w:p>
    <w:p>
      <w:r>
        <w:t>The eligible applicants under this scheme include implementing agencies that are approved and operational in producing educational resources such as Braille books, talking books, digital books, and large print books for visually impaired school-going and higher education students.</w:t>
      </w:r>
    </w:p>
    <w:p>
      <w:r>
        <w:t>&lt;br&gt;</w:t>
      </w:r>
    </w:p>
    <w:p>
      <w:r>
        <w:t>&lt;br&gt;</w:t>
      </w:r>
    </w:p>
    <w:p>
      <w:r>
        <w:rPr>
          <w:b/>
        </w:rPr>
        <w:t>Q3. What types of organizations can receive the grant assistance under this scheme?</w:t>
      </w:r>
    </w:p>
    <w:p>
      <w:r>
        <w:t>Grant assistance is provided to operational agencies or institutions that are involved in the production and development of accessible educational materials and are recognized as implementing agencies by the concerned authority.</w:t>
      </w:r>
    </w:p>
    <w:p>
      <w:r>
        <w:t>&lt;br&gt;</w:t>
      </w:r>
    </w:p>
    <w:p>
      <w:r>
        <w:t>&lt;br&gt;</w:t>
      </w:r>
    </w:p>
    <w:p>
      <w:r>
        <w:rPr>
          <w:b/>
        </w:rPr>
        <w:t>Q4. What specific types of infrastructure are supported under this scheme?</w:t>
      </w:r>
    </w:p>
    <w:p>
      <w:r>
        <w:t>This scheme supports the installation of new Braille presses, modernization of existing Braille presses, upgradation of Talking Book Studios, establishment of digital book production centers, and development of large print production units.</w:t>
      </w:r>
    </w:p>
    <w:p>
      <w:r>
        <w:t>&lt;br&gt;</w:t>
      </w:r>
    </w:p>
    <w:p>
      <w:r>
        <w:t>&lt;br&gt;</w:t>
      </w:r>
    </w:p>
    <w:p>
      <w:r>
        <w:rPr>
          <w:b/>
        </w:rPr>
        <w:t>Q5. Is the assistance provided under this scheme recurring or one-time?</w:t>
      </w:r>
    </w:p>
    <w:p>
      <w:r>
        <w:t>The assistance under this scheme is primarily non-recurring in nature and is meant for the establishment or modernization of infrastructure rather than for recurring operational expenses.</w:t>
      </w:r>
    </w:p>
    <w:p>
      <w:r>
        <w:t>&lt;br&gt;</w:t>
      </w:r>
    </w:p>
    <w:p>
      <w:r>
        <w:t>&lt;br&gt;</w:t>
      </w:r>
    </w:p>
    <w:p>
      <w:r>
        <w:rPr>
          <w:b/>
        </w:rPr>
        <w:t>Q6. What kind of modernization activities are covered for existing facilities?</w:t>
      </w:r>
    </w:p>
    <w:p>
      <w:r>
        <w:t>The modernization activities include upgrading production equipment, enhancing technical capacity, and digital transformation of the infrastructure used for producing educational content for visually impaired students.</w:t>
      </w:r>
    </w:p>
    <w:p>
      <w:r>
        <w:t>&lt;br&gt;</w:t>
      </w:r>
    </w:p>
    <w:p>
      <w:r>
        <w:t>&lt;br&gt;</w:t>
      </w:r>
    </w:p>
    <w:p>
      <w:r>
        <w:rPr>
          <w:b/>
        </w:rPr>
        <w:t>Q7. Are private organizations eligible for financial assistance under the scheme?</w:t>
      </w:r>
    </w:p>
    <w:p>
      <w:r>
        <w:t>Private organizations can be eligible only if they are recognized as implementing agencies and meet the scheme’s guidelines for non-recurring grant support.</w:t>
      </w:r>
    </w:p>
    <w:p>
      <w:r>
        <w:t>&lt;br&gt;</w:t>
      </w:r>
    </w:p>
    <w:p>
      <w:r>
        <w:t>&lt;br&gt;</w:t>
      </w:r>
    </w:p>
    <w:p>
      <w:r>
        <w:rPr>
          <w:b/>
        </w:rPr>
        <w:t>Q8. What kind of educational content production is encouraged under the scheme?</w:t>
      </w:r>
    </w:p>
    <w:p>
      <w:r>
        <w:t>The scheme encourages the production of Braille books, talking books, digital books, and large print books specifically designed to cater to the learning needs of visually impaired students.</w:t>
      </w:r>
    </w:p>
    <w:p>
      <w:r>
        <w:t>&lt;br&gt;</w:t>
      </w:r>
    </w:p>
    <w:p>
      <w:r>
        <w:t>&lt;br&gt;</w:t>
      </w:r>
    </w:p>
    <w:p>
      <w:r>
        <w:rPr>
          <w:b/>
        </w:rPr>
        <w:t>Q9. Does the scheme include any support for training or capacity building?</w:t>
      </w:r>
    </w:p>
    <w:p>
      <w:r>
        <w:t>No, the scheme is focused on the infrastructure and production side of accessible educational materials and does not directly cover training or capacity building programs.</w:t>
      </w:r>
    </w:p>
    <w:p>
      <w:r>
        <w:t>&lt;br&gt;</w:t>
      </w:r>
    </w:p>
    <w:p>
      <w:r>
        <w:t>&lt;br&gt;</w:t>
      </w:r>
    </w:p>
    <w:p>
      <w:r>
        <w:rPr>
          <w:b/>
        </w:rPr>
        <w:t>Q10. What are the responsibilities of the implementing agency under this scheme?</w:t>
      </w:r>
    </w:p>
    <w:p>
      <w:r>
        <w:t>The implementing agency is responsible for ensuring timely utilization of the financial grant, proper maintenance of the developed infrastructure, and regular production of accessible educational content for eligible students.</w:t>
      </w:r>
    </w:p>
    <w:p>
      <w:r>
        <w:t>&lt;br&gt;</w:t>
      </w:r>
    </w:p>
    <w:p>
      <w:r>
        <w:t>&lt;br&gt;</w:t>
      </w:r>
    </w:p>
    <w:p>
      <w:r>
        <w:rPr>
          <w:b/>
        </w:rPr>
        <w:t>Q11. What is the contact information for further queries related to the scheme?</w:t>
      </w:r>
    </w:p>
    <w:p>
      <w:r>
        <w:t>For further information or clarification regarding the scheme, interested applicants can contact the helpline number 7579278149 or visit the official NIEPVD  (https://niepvd.nic.in/)website.</w:t>
      </w:r>
    </w:p>
    <w:p>
      <w:pPr>
        <w:pStyle w:val="Heading2"/>
      </w:pPr>
      <w:r>
        <w:t>Sources And References</w:t>
      </w:r>
    </w:p>
    <w:p>
      <w:pPr>
        <w:pStyle w:val="ListBullet"/>
      </w:pPr>
      <w:r>
        <w:t>Guidelines (Page No. 101) (https://uk.gov.in/department92/library_file/file-25-02-2025-06-08-25.pdf)</w:t>
      </w:r>
    </w:p>
    <w:p>
      <w:r>
        <w:t>Source: https://www.myscheme.gov.in/schemes/psadlce</w:t>
      </w:r>
    </w:p>
    <w:p>
      <w:r>
        <w:br w:type="page"/>
      </w:r>
    </w:p>
    <w:p>
      <w:pPr>
        <w:pStyle w:val="Heading1"/>
      </w:pPr>
      <w:r>
        <w:t>Pre-Examination Coaching Scheme</w:t>
      </w:r>
    </w:p>
    <w:p>
      <w:r>
        <w:rPr>
          <w:i/>
          <w:sz w:val="18"/>
        </w:rPr>
        <w:t>State: Uttarakhand | Categories: Education &amp; Learning, Skills &amp; Employment | Scheme For: Individual</w:t>
      </w:r>
    </w:p>
    <w:p>
      <w:pPr>
        <w:pStyle w:val="Heading2"/>
      </w:pPr>
      <w:r>
        <w:t>Details</w:t>
      </w:r>
    </w:p>
    <w:p>
      <w:r>
        <w:t>The scheme &amp;quot;Pre-Examination Coaching&amp;quot; was introduced by the Tribal Welfare Department, Uttarakhand Government. The scheme aims to enhance employment opportunities for Scheduled Tribe (ST) students by preparing them for competitive examinations. Under this scheme, free coaching and monthly scholarships are provided to eligible Scheduled Tribe students appearing for exams like IAS, PCS, engineering, medical, NDA, Group ‘C’ exams and other competitive examinations. The scheme is implemented by the government, non-government, and private institutions approved by the state.</w:t>
      </w:r>
    </w:p>
    <w:p>
      <w:pPr>
        <w:pStyle w:val="Heading2"/>
      </w:pPr>
      <w:r>
        <w:t>Benefits</w:t>
      </w:r>
    </w:p>
    <w:p>
      <w:r>
        <w:rPr>
          <w:b/>
        </w:rPr>
        <w:t>Free Coaching:</w:t>
      </w:r>
    </w:p>
    <w:p>
      <w:pPr>
        <w:pStyle w:val="ListBullet"/>
      </w:pPr>
      <w:r>
        <w:t>Provided for competitive exams such as IAS, PCS, Engineering, Medical, Nursing, NDA, Group ‘C’, and others.</w:t>
      </w:r>
    </w:p>
    <w:p>
      <w:r>
        <w:rPr>
          <w:b/>
        </w:rPr>
        <w:t>Monthly Scholarship:</w:t>
      </w:r>
    </w:p>
    <w:p>
      <w:pPr>
        <w:pStyle w:val="ListBullet"/>
      </w:pPr>
      <w:r>
        <w:t>₹1,500/- per month for external (non-local) students.</w:t>
      </w:r>
    </w:p>
    <w:p>
      <w:pPr>
        <w:pStyle w:val="ListBullet"/>
      </w:pPr>
      <w:r>
        <w:t>₹750/- per month for local students.</w:t>
      </w:r>
    </w:p>
    <w:p>
      <w:pPr>
        <w:pStyle w:val="Heading2"/>
      </w:pPr>
      <w:r>
        <w:t>Eligibility</w:t>
      </w:r>
    </w:p>
    <w:p>
      <w:pPr>
        <w:pStyle w:val="ListNumber"/>
      </w:pPr>
      <w:r>
        <w:t>The applicant should belong to the Scheduled Tribe community.</w:t>
      </w:r>
    </w:p>
    <w:p>
      <w:pPr>
        <w:pStyle w:val="ListNumber"/>
      </w:pPr>
      <w:r>
        <w:t>The applicant should be a student.</w:t>
      </w:r>
    </w:p>
    <w:p>
      <w:pPr>
        <w:pStyle w:val="ListNumber"/>
      </w:pPr>
      <w:r>
        <w:t>The applicant should be preparing for competitive examinations such as IAS, PCS, Engineering, Medical, Nursing, NDA, or Group ‘C’ exams.</w:t>
      </w:r>
    </w:p>
    <w:p>
      <w:pPr>
        <w:pStyle w:val="ListNumber"/>
      </w:pPr>
      <w:r>
        <w:t>The applicant should have passed High School, Intermediate, or Graduation.</w:t>
      </w:r>
    </w:p>
    <w:p>
      <w:pPr>
        <w:pStyle w:val="Heading2"/>
      </w:pPr>
      <w:r>
        <w:t>Application Process</w:t>
      </w:r>
    </w:p>
    <w:p>
      <w:pPr>
        <w:pStyle w:val="Heading3"/>
      </w:pPr>
      <w:r>
        <w:t>Mode: Offline</w:t>
      </w:r>
    </w:p>
    <w:p>
      <w:r>
        <w:t xml:space="preserve">&gt; </w:t>
      </w:r>
      <w:r>
        <w:rPr>
          <w:b/>
        </w:rPr>
        <w:t>Application Process for the Student:</w:t>
      </w:r>
    </w:p>
    <w:p>
      <w:r>
        <w:t xml:space="preserve">&gt; </w:t>
      </w:r>
      <w:r>
        <w:rPr>
          <w:b/>
        </w:rPr>
        <w:t>Notes:</w:t>
      </w:r>
    </w:p>
    <w:p>
      <w:pPr>
        <w:pStyle w:val="ListNumber"/>
      </w:pPr>
      <w:r>
        <w:t>Applications for the selection of coaching institutes are invited through newspapers, and institutes are selected after approval at the government level.</w:t>
      </w:r>
    </w:p>
    <w:p>
      <w:pPr>
        <w:pStyle w:val="ListNumber"/>
      </w:pPr>
      <w:r>
        <w:t>Applications are also received from students, and preference for selection in coaching is given based on the marks obtained in high school, intermediate, or graduation.</w:t>
      </w:r>
    </w:p>
    <w:p>
      <w:pPr>
        <w:pStyle w:val="Heading2"/>
      </w:pPr>
      <w:r>
        <w:t>Documents Required</w:t>
      </w:r>
    </w:p>
    <w:p>
      <w:pPr>
        <w:pStyle w:val="ListNumber"/>
      </w:pPr>
      <w:r>
        <w:t>Identity Proof</w:t>
      </w:r>
    </w:p>
    <w:p>
      <w:pPr>
        <w:pStyle w:val="ListNumber"/>
      </w:pPr>
      <w:r>
        <w:t>Caste Certificate</w:t>
      </w:r>
    </w:p>
    <w:p>
      <w:pPr>
        <w:pStyle w:val="ListNumber"/>
      </w:pPr>
      <w:r>
        <w:t>Educational Qualification certificates</w:t>
      </w:r>
    </w:p>
    <w:p>
      <w:pPr>
        <w:pStyle w:val="ListNumber"/>
      </w:pPr>
      <w:r>
        <w:t>Bank account details</w:t>
      </w:r>
    </w:p>
    <w:p>
      <w:pPr>
        <w:pStyle w:val="ListNumber"/>
      </w:pPr>
      <w:r>
        <w:t>Any Other Document if Required</w:t>
      </w:r>
    </w:p>
    <w:p>
      <w:pPr>
        <w:pStyle w:val="Heading2"/>
      </w:pPr>
      <w:r>
        <w:t>Frequently Asked Questions</w:t>
      </w:r>
    </w:p>
    <w:p>
      <w:r>
        <w:rPr>
          <w:b/>
        </w:rPr>
        <w:t>Q1. Who can apply for this scheme?</w:t>
      </w:r>
    </w:p>
    <w:p>
      <w:r>
        <w:t>Only Scheduled Tribe students from Uttarakhand.</w:t>
      </w:r>
    </w:p>
    <w:p>
      <w:r>
        <w:rPr>
          <w:b/>
        </w:rPr>
        <w:t>Q2. Is the coaching completely free?</w:t>
      </w:r>
    </w:p>
    <w:p>
      <w:r>
        <w:t>Yes, coaching is provided free of cost under this scheme.</w:t>
      </w:r>
    </w:p>
    <w:p>
      <w:r>
        <w:rPr>
          <w:b/>
        </w:rPr>
        <w:t>Q3. What is the scholarship amount?</w:t>
      </w:r>
    </w:p>
    <w:p>
      <w:r>
        <w:t>₹1,500/month for external students and ₹750/month for local students.</w:t>
      </w:r>
    </w:p>
    <w:p>
      <w:r>
        <w:rPr>
          <w:b/>
        </w:rPr>
        <w:t>Q4. Which exams are covered under this coaching?</w:t>
      </w:r>
    </w:p>
    <w:p>
      <w:r>
        <w:t>IAS, PCS, Engineering, Medical, Nursing, NDA, Group ‘C’, and other competitive exams.</w:t>
      </w:r>
    </w:p>
    <w:p>
      <w:r>
        <w:rPr>
          <w:b/>
        </w:rPr>
        <w:t>Q5. Can I apply if I’m already attending a private coaching institute?</w:t>
      </w:r>
    </w:p>
    <w:p>
      <w:r>
        <w:t>No, students enrolled in paid coaching are not eligible.</w:t>
      </w:r>
    </w:p>
    <w:p>
      <w:r>
        <w:rPr>
          <w:b/>
        </w:rPr>
        <w:t>Q6. How are students selected?</w:t>
      </w:r>
    </w:p>
    <w:p>
      <w:r>
        <w:t>Based on merit in High School, Intermediate, or Graduation.</w:t>
      </w:r>
    </w:p>
    <w:p>
      <w:r>
        <w:rPr>
          <w:b/>
        </w:rPr>
        <w:t>Q7. How are coaching institutes selected?</w:t>
      </w:r>
    </w:p>
    <w:p>
      <w:r>
        <w:t>Through public advertisements and government approval.</w:t>
      </w:r>
    </w:p>
    <w:p>
      <w:r>
        <w:rPr>
          <w:b/>
        </w:rPr>
        <w:t>Q8. What is considered a local student?</w:t>
      </w:r>
    </w:p>
    <w:p>
      <w:r>
        <w:t>A student residing in the city/town of the coaching institute.</w:t>
      </w:r>
    </w:p>
    <w:p>
      <w:r>
        <w:rPr>
          <w:b/>
        </w:rPr>
        <w:t>Q9. Where can I get the application form?</w:t>
      </w:r>
    </w:p>
    <w:p>
      <w:r>
        <w:t>Forms are available through district tribal welfare offices or as advertised.</w:t>
      </w:r>
    </w:p>
    <w:p>
      <w:pPr>
        <w:pStyle w:val="Heading2"/>
      </w:pPr>
      <w:r>
        <w:t>Sources And References</w:t>
      </w:r>
    </w:p>
    <w:p>
      <w:pPr>
        <w:pStyle w:val="ListBullet"/>
      </w:pPr>
      <w:r>
        <w:t>Guidelines (Page No. 27) (https://uk.gov.in/department92/library_file/file-30-01-2025-04-25-16.pdf)</w:t>
      </w:r>
    </w:p>
    <w:p>
      <w:r>
        <w:t>Source: https://www.myscheme.gov.in/schemes/pec</w:t>
      </w:r>
    </w:p>
    <w:p>
      <w:r>
        <w:br w:type="page"/>
      </w:r>
    </w:p>
    <w:p>
      <w:pPr>
        <w:pStyle w:val="Heading1"/>
      </w:pPr>
      <w:r>
        <w:t>Pradhan Mantri Matsya Sampada Yojana: Accident Insurance Scheme - Uttarakhand</w:t>
      </w:r>
    </w:p>
    <w:p>
      <w:r>
        <w:rPr>
          <w:i/>
          <w:sz w:val="18"/>
        </w:rPr>
        <w:t>State: Uttarakhand | Categories: Banking,Financial Services and Insurance, Agriculture,Rural &amp; Environment | Scheme For: Individual</w:t>
      </w:r>
    </w:p>
    <w:p>
      <w:pPr>
        <w:pStyle w:val="Heading2"/>
      </w:pPr>
      <w:r>
        <w:t>Details</w:t>
      </w:r>
    </w:p>
    <w:p>
      <w:r>
        <w:t>The scheme &amp;quot;Accident Insurance Scheme&amp;quot;, a sub-component of the Pradhan Mantri Matsya Sampada Yojana, is implemented by the Department of Fisheries, Government of Uttarakhand. The scheme aims to provide financial security to fish farmers in the event of accidental death, permanent disability, or hospitalization.</w:t>
      </w:r>
    </w:p>
    <w:p>
      <w:r>
        <w:t>&lt;br&gt;</w:t>
      </w:r>
    </w:p>
    <w:p>
      <w:pPr>
        <w:pStyle w:val="Heading2"/>
      </w:pPr>
      <w:r>
        <w:t>Benefits</w:t>
      </w:r>
    </w:p>
    <w:p>
      <w:r>
        <w:rPr>
          <w:b/>
        </w:rPr>
        <w:t>Under this scheme, an annual insurance coverage is provided as follows:</w:t>
      </w:r>
    </w:p>
    <w:p>
      <w:pPr>
        <w:pStyle w:val="ListBullet"/>
      </w:pPr>
      <w:r>
        <w:t>₹5,00,000/- in case of accidental death or total permanent disability.</w:t>
      </w:r>
    </w:p>
    <w:p>
      <w:pPr>
        <w:pStyle w:val="ListBullet"/>
      </w:pPr>
      <w:r>
        <w:t>₹2,50,000/- for partial disability (such as loss of limbs, fingers, or partial loss of vision/hearing/speech, etc.).</w:t>
      </w:r>
    </w:p>
    <w:p>
      <w:pPr>
        <w:pStyle w:val="ListBullet"/>
      </w:pPr>
      <w:r>
        <w:t>₹50,000/- for hospitalization expenses due to accidents.</w:t>
      </w:r>
    </w:p>
    <w:p>
      <w:pPr>
        <w:pStyle w:val="ListBullet"/>
      </w:pPr>
      <w:r>
        <w:t>The fish farmer is not required to pay any insurance premium. The entire premium amount is borne by the Department.</w:t>
      </w:r>
    </w:p>
    <w:p>
      <w:r>
        <w:t>&lt;br&gt;</w:t>
      </w:r>
    </w:p>
    <w:p>
      <w:pPr>
        <w:pStyle w:val="Heading2"/>
      </w:pPr>
      <w:r>
        <w:t>Eligibility</w:t>
      </w:r>
    </w:p>
    <w:p>
      <w:pPr>
        <w:pStyle w:val="ListNumber"/>
      </w:pPr>
      <w:r>
        <w:t>The applicant must be a permanent resident of Uttarakhand.</w:t>
      </w:r>
    </w:p>
    <w:p>
      <w:pPr>
        <w:pStyle w:val="ListNumber"/>
      </w:pPr>
      <w:r>
        <w:t>The applicant must be engaged in fish production or fishing as a profession.</w:t>
      </w:r>
    </w:p>
    <w:p>
      <w:pPr>
        <w:pStyle w:val="ListNumber"/>
      </w:pPr>
      <w:r>
        <w:t>The applicant may belong to any caste category, including General, Scheduled Caste (SC), Scheduled Tribe (ST), Other Backward Class (OBC), or be a woman.</w:t>
      </w:r>
    </w:p>
    <w:p>
      <w:pPr>
        <w:pStyle w:val="ListNumber"/>
      </w:pPr>
      <w:r>
        <w:t>The applicant’s age must be between 18 and 70 years at the time of enrollment.</w:t>
      </w:r>
    </w:p>
    <w:p>
      <w:r>
        <w:t>&lt;br&gt;</w:t>
      </w:r>
    </w:p>
    <w:p>
      <w:pPr>
        <w:pStyle w:val="Heading2"/>
      </w:pPr>
      <w:r>
        <w:t>Application Process</w:t>
      </w:r>
    </w:p>
    <w:p>
      <w:pPr>
        <w:pStyle w:val="Heading3"/>
      </w:pPr>
      <w:r>
        <w:t>Mode: Offline</w:t>
      </w:r>
    </w:p>
    <w:p>
      <w:pPr>
        <w:pStyle w:val="ListBullet"/>
      </w:pPr>
      <w:r>
        <w:t>To avail of the benefits under the scheme, eligible beneficiaries can obtain the insurance application form through the field personnel of the Fisheries Department.</w:t>
      </w:r>
    </w:p>
    <w:p>
      <w:pPr>
        <w:pStyle w:val="ListBullet"/>
      </w:pPr>
      <w:r>
        <w:t>The duly filled application form must be submitted along with the fisherman’s Aadhaar card, bank account details, birth certificate, permanent residence certificate, nominee details, and Aadhaar card. The insurance premium is paid by the department. After the fisherman is insured, the department will issue the relevant insurance certificate.</w:t>
      </w:r>
    </w:p>
    <w:p>
      <w:pPr>
        <w:pStyle w:val="ListBullet"/>
      </w:pPr>
      <w:r>
        <w:t>In the event of an accident, death, or hospitalization, the beneficiary’s family must immediately inform the field personnel/officers of the Fisheries Department in the concerned area.</w:t>
      </w:r>
    </w:p>
    <w:p>
      <w:pPr>
        <w:pStyle w:val="ListBullet"/>
      </w:pPr>
      <w:r>
        <w:t>In case of an accident, the claim form along with the necessary documents, such as a medical certificate, death certificate, hospitalization certificate, and insurance certificate, must be submitted. The claim amount will then be disbursed accordingly.</w:t>
      </w:r>
    </w:p>
    <w:p>
      <w:pPr>
        <w:pStyle w:val="Heading2"/>
      </w:pPr>
      <w:r>
        <w:t>Documents Required</w:t>
      </w:r>
    </w:p>
    <w:p>
      <w:r>
        <w:rPr>
          <w:b/>
        </w:rPr>
        <w:t>Application Document</w:t>
      </w:r>
    </w:p>
    <w:p>
      <w:pPr>
        <w:pStyle w:val="ListNumber"/>
      </w:pPr>
      <w:r>
        <w:t>Aadhaar Card of the fisherman</w:t>
      </w:r>
    </w:p>
    <w:p>
      <w:pPr>
        <w:pStyle w:val="ListNumber"/>
      </w:pPr>
      <w:r>
        <w:t>Bank Account Details</w:t>
      </w:r>
    </w:p>
    <w:p>
      <w:pPr>
        <w:pStyle w:val="ListNumber"/>
      </w:pPr>
      <w:r>
        <w:t>Proof of age</w:t>
      </w:r>
    </w:p>
    <w:p>
      <w:pPr>
        <w:pStyle w:val="ListNumber"/>
      </w:pPr>
      <w:r>
        <w:t>Permanent Residence Certificate</w:t>
      </w:r>
    </w:p>
    <w:p>
      <w:pPr>
        <w:pStyle w:val="ListNumber"/>
      </w:pPr>
      <w:r>
        <w:t>Nominee Details (Name, Relationship, Aadhaar Card)</w:t>
      </w:r>
    </w:p>
    <w:p>
      <w:r>
        <w:rPr>
          <w:b/>
        </w:rPr>
        <w:t>Claim Document</w:t>
      </w:r>
    </w:p>
    <w:p>
      <w:pPr>
        <w:pStyle w:val="ListNumber"/>
      </w:pPr>
      <w:r>
        <w:t>Insurance Certificate (issued after enrollment)</w:t>
      </w:r>
    </w:p>
    <w:p>
      <w:pPr>
        <w:pStyle w:val="ListNumber"/>
      </w:pPr>
      <w:r>
        <w:t>Recent Passport Size Photograph</w:t>
      </w:r>
    </w:p>
    <w:p>
      <w:pPr>
        <w:pStyle w:val="ListNumber"/>
      </w:pPr>
      <w:r>
        <w:t>Claim Form (in case of accident, hospitalization, or death)</w:t>
      </w:r>
    </w:p>
    <w:p>
      <w:pPr>
        <w:pStyle w:val="ListNumber"/>
      </w:pPr>
      <w:r>
        <w:t>Medical Certificate (in case of partial disability/hospitalization)</w:t>
      </w:r>
    </w:p>
    <w:p>
      <w:pPr>
        <w:pStyle w:val="ListNumber"/>
      </w:pPr>
      <w:r>
        <w:t>Death Certificate (in case of fatal accident)</w:t>
      </w:r>
    </w:p>
    <w:p>
      <w:pPr>
        <w:pStyle w:val="ListNumber"/>
      </w:pPr>
      <w:r>
        <w:t>Hospital Admission/Discharge Certificate (in case of hospitalization)</w:t>
      </w:r>
    </w:p>
    <w:p>
      <w:pPr>
        <w:pStyle w:val="Heading2"/>
      </w:pPr>
      <w:r>
        <w:t>Frequently Asked Questions</w:t>
      </w:r>
    </w:p>
    <w:p>
      <w:r>
        <w:rPr>
          <w:b/>
        </w:rPr>
        <w:t>Q1. Who is eligible for this insurance scheme?</w:t>
      </w:r>
    </w:p>
    <w:p>
      <w:r>
        <w:t>Fish farmers/fishermen aged 18–70 years from Uttarakhand.</w:t>
      </w:r>
    </w:p>
    <w:p>
      <w:r>
        <w:rPr>
          <w:b/>
        </w:rPr>
        <w:t>Q2. Is the scheme limited to a specific caste or group?</w:t>
      </w:r>
    </w:p>
    <w:p>
      <w:r>
        <w:t>No, it is open to all caste groups including SC, ST, OBC, and General.</w:t>
      </w:r>
    </w:p>
    <w:p>
      <w:r>
        <w:rPr>
          <w:b/>
        </w:rPr>
        <w:t>Q3. Is there any fee for enrollment?</w:t>
      </w:r>
    </w:p>
    <w:p>
      <w:r>
        <w:t>No, the entire insurance premium is paid by the government.</w:t>
      </w:r>
    </w:p>
    <w:p>
      <w:r>
        <w:rPr>
          <w:b/>
        </w:rPr>
        <w:t>Q4. Can women fish farmers apply?</w:t>
      </w:r>
    </w:p>
    <w:p>
      <w:r>
        <w:t>Yes, the scheme is open to women beneficiaries as well.</w:t>
      </w:r>
    </w:p>
    <w:p>
      <w:r>
        <w:rPr>
          <w:b/>
        </w:rPr>
        <w:t>Q5. How is the claim amount disbursed?</w:t>
      </w:r>
    </w:p>
    <w:p>
      <w:r>
        <w:t>Directly into the beneficiary’s or nominee’s bank account.</w:t>
      </w:r>
    </w:p>
    <w:p>
      <w:r>
        <w:rPr>
          <w:b/>
        </w:rPr>
        <w:t>Q6. What if the insured person dies in an accident?</w:t>
      </w:r>
    </w:p>
    <w:p>
      <w:r>
        <w:t>The nominee must submit a claim form and required documents.</w:t>
      </w:r>
    </w:p>
    <w:p>
      <w:r>
        <w:rPr>
          <w:b/>
        </w:rPr>
        <w:t>Q7. How can a fisherman apply for the insurance scheme?</w:t>
      </w:r>
    </w:p>
    <w:p>
      <w:r>
        <w:t>Eligible beneficiaries can obtain the insurance application form through the field personnel of the Fisheries Department and submit it along with the required documents.</w:t>
      </w:r>
    </w:p>
    <w:p>
      <w:r>
        <w:t>&lt;br&gt;</w:t>
      </w:r>
    </w:p>
    <w:p>
      <w:r>
        <w:rPr>
          <w:b/>
        </w:rPr>
        <w:t>Q8. What happens after the submission of the application form?</w:t>
      </w:r>
    </w:p>
    <w:p>
      <w:r>
        <w:t>After verification, the Fisheries Department processes the insurance and issues an insurance certificate to the fisherman.</w:t>
      </w:r>
    </w:p>
    <w:p>
      <w:r>
        <w:t>&lt;br&gt;</w:t>
      </w:r>
    </w:p>
    <w:p>
      <w:r>
        <w:rPr>
          <w:b/>
        </w:rPr>
        <w:t>Q9. Who processes the claim after submission?</w:t>
      </w:r>
    </w:p>
    <w:p>
      <w:r>
        <w:t>The Department of Fisheries, in coordination with the insurance agency, verifies the claim documents and facilitates the disbursement of the claim amount.</w:t>
      </w:r>
    </w:p>
    <w:p>
      <w:r>
        <w:t>&lt;br&gt;</w:t>
      </w:r>
    </w:p>
    <w:p>
      <w:pPr>
        <w:pStyle w:val="Heading2"/>
      </w:pPr>
      <w:r>
        <w:t>Sources And References</w:t>
      </w:r>
    </w:p>
    <w:p>
      <w:pPr>
        <w:pStyle w:val="ListBullet"/>
      </w:pPr>
      <w:r>
        <w:t>Guidelines (Page No. 249) (https://uk.gov.in/department92/library_file/file-04-12-2023-06-02-23.pdf)</w:t>
      </w:r>
    </w:p>
    <w:p>
      <w:r>
        <w:t>Source: https://www.myscheme.gov.in/schemes/ais</w:t>
      </w:r>
    </w:p>
    <w:p>
      <w:r>
        <w:br w:type="page"/>
      </w:r>
    </w:p>
    <w:p>
      <w:pPr>
        <w:pStyle w:val="Heading1"/>
      </w:pPr>
      <w:r>
        <w:t>Uniform Assistance for Other Backward Classes (Minority) Students Studying in Standard 1st to 8th</w:t>
      </w:r>
    </w:p>
    <w:p>
      <w:r>
        <w:rPr>
          <w:i/>
          <w:sz w:val="18"/>
        </w:rPr>
        <w:t>State: Gujarat | Categories: Education &amp; Learning, Social welfare &amp; Empowerment | Scheme For: Individual</w:t>
      </w:r>
    </w:p>
    <w:p>
      <w:pPr>
        <w:pStyle w:val="Heading2"/>
      </w:pPr>
      <w:r>
        <w:t>Details</w:t>
      </w:r>
    </w:p>
    <w:p>
      <w:r>
        <w:t>The scheme &amp;quot;Uniform Assistance for Other Backward Classes (Minority) Students Studying in Standard 1st to 8th&amp;quot; by the Social Justice and Empowerment Department, Government of Gujarat aims to promote education and reduce the economic burden on families of minority students from the Other Backward Classes (OBC) by providing them with uniform assistance. The scheme ensures that eligible students from classes 1 to 8 studying in government and aided primary schools receive ₹900/- to cover the cost of three sets of school uniforms.</w:t>
      </w:r>
    </w:p>
    <w:p>
      <w:pPr>
        <w:pStyle w:val="Heading2"/>
      </w:pPr>
      <w:r>
        <w:t>Benefits</w:t>
      </w:r>
    </w:p>
    <w:p>
      <w:pPr>
        <w:pStyle w:val="ListBullet"/>
      </w:pPr>
      <w:r>
        <w:rPr>
          <w:b/>
        </w:rPr>
        <w:t>Financial Assistance:</w:t>
      </w:r>
      <w:r>
        <w:t xml:space="preserve"> ₹900/- is provided to each eligible student for the purchase of three pairs of school uniforms.</w:t>
      </w:r>
    </w:p>
    <w:p>
      <w:pPr>
        <w:pStyle w:val="Heading2"/>
      </w:pPr>
      <w:r>
        <w:t>Eligibility</w:t>
      </w:r>
    </w:p>
    <w:p>
      <w:pPr>
        <w:pStyle w:val="ListBullet"/>
      </w:pPr>
      <w:r>
        <w:t>The applicant should be a student.</w:t>
      </w:r>
    </w:p>
    <w:p>
      <w:pPr>
        <w:pStyle w:val="ListBullet"/>
      </w:pPr>
      <w:r>
        <w:t>The applicant should belong to the state of Gujarat.</w:t>
      </w:r>
    </w:p>
    <w:p>
      <w:pPr>
        <w:pStyle w:val="ListBullet"/>
      </w:pPr>
      <w:r>
        <w:t>The applicant should be studying in Class 1st to Class 8th.</w:t>
      </w:r>
    </w:p>
    <w:p>
      <w:pPr>
        <w:pStyle w:val="ListBullet"/>
      </w:pPr>
      <w:r>
        <w:t>The applicant should be enrolled in a government or government-aided primary school.</w:t>
      </w:r>
    </w:p>
    <w:p>
      <w:pPr>
        <w:pStyle w:val="ListBullet"/>
      </w:pPr>
      <w:r>
        <w:t>The applicant must belong to the Other Backward Classes (OBC) under the minority category.</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Identity Proof.</w:t>
      </w:r>
    </w:p>
    <w:p>
      <w:pPr>
        <w:pStyle w:val="ListNumber"/>
      </w:pPr>
      <w:r>
        <w:t>Residence Proof.</w:t>
      </w:r>
    </w:p>
    <w:p>
      <w:pPr>
        <w:pStyle w:val="ListNumber"/>
      </w:pPr>
      <w:r>
        <w:t>Passport-size Photograph.</w:t>
      </w:r>
    </w:p>
    <w:p>
      <w:pPr>
        <w:pStyle w:val="ListNumber"/>
      </w:pPr>
      <w:r>
        <w:t>Academic Certificates.</w:t>
      </w:r>
    </w:p>
    <w:p>
      <w:pPr>
        <w:pStyle w:val="ListNumber"/>
      </w:pPr>
      <w:r>
        <w:t>Bank Details.</w:t>
      </w:r>
    </w:p>
    <w:p>
      <w:pPr>
        <w:pStyle w:val="ListNumber"/>
      </w:pPr>
      <w:r>
        <w:t>Category Proof.</w:t>
      </w:r>
    </w:p>
    <w:p>
      <w:pPr>
        <w:pStyle w:val="ListNumber"/>
      </w:pPr>
      <w:r>
        <w:t>Any Other documents as required.</w:t>
      </w:r>
    </w:p>
    <w:p>
      <w:pPr>
        <w:pStyle w:val="Heading2"/>
      </w:pPr>
      <w:r>
        <w:t>Frequently Asked Questions</w:t>
      </w:r>
    </w:p>
    <w:p>
      <w:r>
        <w:rPr>
          <w:b/>
        </w:rPr>
        <w:t>Q1. What is the core idea behind the "Uniform Assistance for Other Backward Classes (Minority) Students Studying in Standard 1st to 8th" scheme?</w:t>
      </w:r>
    </w:p>
    <w:p>
      <w:r>
        <w:t>At its core, the "Uniform Assistance for Other Backward Classes (Minority) Students Studying in Standard 1st to 8th" scheme strives to ensure that no child from a minority OBC background misses school due to the lack of basic essentials like uniforms.</w:t>
      </w:r>
    </w:p>
    <w:p>
      <w:r>
        <w:t>&lt;br&gt;</w:t>
      </w:r>
    </w:p>
    <w:p>
      <w:r>
        <w:t>&lt;br&gt;</w:t>
      </w:r>
    </w:p>
    <w:p>
      <w:r>
        <w:t>&lt;br&gt;</w:t>
      </w:r>
    </w:p>
    <w:p>
      <w:r>
        <w:t>&lt;br&gt;</w:t>
      </w:r>
    </w:p>
    <w:p>
      <w:r>
        <w:rPr>
          <w:b/>
        </w:rPr>
        <w:t>Q2. Who introduced the "Uniform Assistance for Other Backward Classes (Minority) Students Studying in Standard 1st to 8th" scheme?</w:t>
      </w:r>
    </w:p>
    <w:p>
      <w:r>
        <w:t>The scheme was introduced by the Social Justice and Empowerment Department of the Government of Gujarat as a welfare measure targeted at improving access to education among minority OBC children.</w:t>
      </w:r>
    </w:p>
    <w:p>
      <w:r>
        <w:t>&lt;br&gt;</w:t>
      </w:r>
    </w:p>
    <w:p>
      <w:r>
        <w:t>&lt;br&gt;</w:t>
      </w:r>
    </w:p>
    <w:p>
      <w:r>
        <w:rPr>
          <w:b/>
        </w:rPr>
        <w:t>Q3. Who can benefit from this scheme?</w:t>
      </w:r>
    </w:p>
    <w:p>
      <w:r>
        <w:t>Only students who belong to the Other Backward Classes under the minority category and are currently studying in classes 1 to 8 in either government or aided primary schools in Gujarat can avail the benefits of the scheme.</w:t>
      </w:r>
    </w:p>
    <w:p>
      <w:r>
        <w:t>&lt;br&gt;</w:t>
      </w:r>
    </w:p>
    <w:p>
      <w:r>
        <w:t>&lt;br&gt;</w:t>
      </w:r>
    </w:p>
    <w:p>
      <w:r>
        <w:rPr>
          <w:b/>
        </w:rPr>
        <w:t>Q4. How much money does each student get under the "Uniform Assistance for Other Backward Classes (Minority) Students Studying in Standard 1st to 8th" scheme?</w:t>
      </w:r>
    </w:p>
    <w:p>
      <w:r>
        <w:t>Under this scheme, every eligible student receives ₹900/- to purchase three sets of school uniforms, helping to reduce the financial strain on their families.</w:t>
      </w:r>
    </w:p>
    <w:p>
      <w:r>
        <w:t>&lt;br&gt;</w:t>
      </w:r>
    </w:p>
    <w:p>
      <w:r>
        <w:t>&lt;br&gt;</w:t>
      </w:r>
    </w:p>
    <w:p>
      <w:r>
        <w:rPr>
          <w:b/>
        </w:rPr>
        <w:t>Q5. Is this scheme applicable to children in private schools?</w:t>
      </w:r>
    </w:p>
    <w:p>
      <w:r>
        <w:t>No, the "Uniform Assistance for Other Backward Classes (Minority) Students Studying in Standard 1st to 8th" scheme is strictly for students enrolled in government or government-aided primary schools; private school students are not covered.</w:t>
      </w:r>
    </w:p>
    <w:p>
      <w:r>
        <w:t>&lt;br&gt;</w:t>
      </w:r>
    </w:p>
    <w:p>
      <w:r>
        <w:t>&lt;br&gt;</w:t>
      </w:r>
    </w:p>
    <w:p>
      <w:r>
        <w:rPr>
          <w:b/>
        </w:rPr>
        <w:t>Q6. Does a student need to meet any income-related criteria to be eligible?</w:t>
      </w:r>
    </w:p>
    <w:p>
      <w:r>
        <w:t>There is no income threshold under this scheme, making it open to all eligible minority OBC students, regardless of how much their family earns.</w:t>
      </w:r>
    </w:p>
    <w:p>
      <w:r>
        <w:t>&lt;br&gt;</w:t>
      </w:r>
    </w:p>
    <w:p>
      <w:r>
        <w:t>&lt;br&gt;</w:t>
      </w:r>
    </w:p>
    <w:p>
      <w:r>
        <w:rPr>
          <w:b/>
        </w:rPr>
        <w:t>Q7. How does a student or guardian apply for the scheme?</w:t>
      </w:r>
    </w:p>
    <w:p>
      <w:r>
        <w:t>The entire application process is carried out online through the Digital Gujarat (https://www.digitalgujarat.gov.in/) portal, where applicants can log in, fill in the form, and upload documents without needing to visit any office physically.</w:t>
      </w:r>
    </w:p>
    <w:p>
      <w:r>
        <w:t>&lt;br&gt;</w:t>
      </w:r>
    </w:p>
    <w:p>
      <w:r>
        <w:t>&lt;br&gt;</w:t>
      </w:r>
    </w:p>
    <w:p>
      <w:r>
        <w:rPr>
          <w:b/>
        </w:rPr>
        <w:t>Q8. Is there any fee for applying?</w:t>
      </w:r>
    </w:p>
    <w:p>
      <w:r>
        <w:t>No, there is absolutely no cost to apply; the application for the "Uniform Assistance for Other Backward Classes (Minority) Students Studying in Standard 1st to 8th" scheme is completely free of charge.</w:t>
      </w:r>
    </w:p>
    <w:p>
      <w:r>
        <w:t>&lt;br&gt;</w:t>
      </w:r>
    </w:p>
    <w:p>
      <w:r>
        <w:t>&lt;br&gt;</w:t>
      </w:r>
    </w:p>
    <w:p>
      <w:r>
        <w:rPr>
          <w:b/>
        </w:rPr>
        <w:t>Q9. Can girls apply for this scheme too?</w:t>
      </w:r>
    </w:p>
    <w:p>
      <w:r>
        <w:t>Yes, the scheme is gender-inclusive, and girl students are equally eligible; in fact, implementation guidelines often prioritize the participation of girls in such initiatives.</w:t>
      </w:r>
    </w:p>
    <w:p>
      <w:r>
        <w:t>&lt;br&gt;</w:t>
      </w:r>
    </w:p>
    <w:p>
      <w:r>
        <w:t>&lt;br&gt;</w:t>
      </w:r>
    </w:p>
    <w:p>
      <w:r>
        <w:rPr>
          <w:b/>
        </w:rPr>
        <w:t>Q10. Is the scheme available to students across all districts of Gujarat?</w:t>
      </w:r>
    </w:p>
    <w:p>
      <w:r>
        <w:t>Yes, the scheme is applicable uniformly across all districts in the state of Gujarat.</w:t>
      </w:r>
    </w:p>
    <w:p>
      <w:pPr>
        <w:pStyle w:val="Heading2"/>
      </w:pPr>
      <w:r>
        <w:t>Sources And References</w:t>
      </w:r>
    </w:p>
    <w:p>
      <w:pPr>
        <w:pStyle w:val="ListBullet"/>
      </w:pPr>
      <w:r>
        <w:t>Guidelines (Scheme No. 669) (https://mariyojana.gujarat.gov.in/MoreDetails.aspx)</w:t>
      </w:r>
    </w:p>
    <w:p>
      <w:pPr>
        <w:pStyle w:val="ListBullet"/>
      </w:pPr>
      <w:r>
        <w:t>User Manual (https://www.digitalgujarat.gov.in/Download/User_Manual_on_CSP_v1.1.pdf)</w:t>
      </w:r>
    </w:p>
    <w:p>
      <w:r>
        <w:t>Source: https://www.myscheme.gov.in/schemes/uaobcmoe</w:t>
      </w:r>
    </w:p>
    <w:p>
      <w:r>
        <w:br w:type="page"/>
      </w:r>
    </w:p>
    <w:p>
      <w:pPr>
        <w:pStyle w:val="Heading1"/>
      </w:pPr>
      <w:r>
        <w:t>scholarship scheme - Uttarakhand Agricultural Production &amp; Marketing Board, Uttarakhand</w:t>
      </w:r>
    </w:p>
    <w:p>
      <w:r>
        <w:rPr>
          <w:i/>
          <w:sz w:val="18"/>
        </w:rPr>
        <w:t>State: Uttarakhand | Categories: Education &amp; Learning | Scheme For: Individual</w:t>
      </w:r>
    </w:p>
    <w:p>
      <w:pPr>
        <w:pStyle w:val="Heading2"/>
      </w:pPr>
      <w:r>
        <w:t>Details</w:t>
      </w:r>
    </w:p>
    <w:p>
      <w:r>
        <w:t>The scholarship scheme is implemented by the Uttarakhand Agricultural Production &amp;amp; Marketing Board under the Department of Agriculture, Government of Uttarakhand. It aims to provide financial assistance to the sons and daughters of small and marginal farmers, agricultural laborers, and market workers of Uttarakhand to pursue higher education in Agriculture, Forestry, Fisheries, Horticulture &amp;amp; other related fields.</w:t>
      </w:r>
    </w:p>
    <w:p>
      <w:r>
        <w:t>&lt;br&gt;</w:t>
      </w:r>
    </w:p>
    <w:p>
      <w:pPr>
        <w:pStyle w:val="Heading2"/>
      </w:pPr>
      <w:r>
        <w:t>Benefits</w:t>
      </w:r>
    </w:p>
    <w:p>
      <w:r>
        <w:t>Students pursuing courses in Agriculture, Forestry, Fisheries, Horticulture and other related fields at Govind Ballabh Pant University of Agriculture and Technology, Pantnagar; R.M.P. (P.G.) College, Gurukul Narsan, Haridwar; V.C.S.G. Uttarakhand University of Horticulture and Forestry, Bharsar, Pauri Garhwal; and the College of Horticulture, V.C.S.G. Uttarakhand University of Horticulture and Forestry, Ranichauri, are eligible for scholarships, which are awarded to the sons and daughters of small and marginal farmers, agricultural laborers, market laborers, and their dependents to support their higher education in these fields.</w:t>
      </w:r>
    </w:p>
    <w:p>
      <w:r>
        <w:t>&lt;br&gt;</w:t>
      </w:r>
    </w:p>
    <w:p>
      <w:pPr>
        <w:pStyle w:val="Heading2"/>
      </w:pPr>
      <w:r>
        <w:t>Eligibility</w:t>
      </w:r>
    </w:p>
    <w:p>
      <w:pPr>
        <w:pStyle w:val="ListNumber"/>
      </w:pPr>
      <w:r>
        <w:t>The applicant must be a resident of Uttarakhand.</w:t>
      </w:r>
    </w:p>
    <w:p>
      <w:pPr>
        <w:pStyle w:val="ListNumber"/>
      </w:pPr>
      <w:r>
        <w:t>The applicant must be a student.</w:t>
      </w:r>
    </w:p>
    <w:p>
      <w:pPr>
        <w:pStyle w:val="ListNumber"/>
      </w:pPr>
      <w:r>
        <w:t>The applicant must be the son or daughter of a small or marginal farmer, agricultural laborer, or mandi worker, or their dependent.</w:t>
      </w:r>
    </w:p>
    <w:p>
      <w:pPr>
        <w:pStyle w:val="ListNumber"/>
      </w:pPr>
      <w:r>
        <w:t>The applicant’s total annual family income must not exceed ₹3,00,000/-.</w:t>
      </w:r>
    </w:p>
    <w:p>
      <w:r>
        <w:t>&lt;br&gt;</w:t>
      </w:r>
    </w:p>
    <w:p>
      <w:pPr>
        <w:pStyle w:val="Heading2"/>
      </w:pPr>
      <w:r>
        <w:t>Application Process</w:t>
      </w:r>
    </w:p>
    <w:p>
      <w:pPr>
        <w:pStyle w:val="Heading3"/>
      </w:pPr>
      <w:r>
        <w:t>Mode: Offline</w:t>
      </w:r>
    </w:p>
    <w:p>
      <w:pPr>
        <w:pStyle w:val="ListBullet"/>
      </w:pPr>
      <w:r>
        <w:t>The applicant must obtain a certificate from the concerned Mandi Committee stating that they belong to the respective Mandi area.</w:t>
      </w:r>
    </w:p>
    <w:p>
      <w:pPr>
        <w:pStyle w:val="ListBullet"/>
      </w:pPr>
      <w:r>
        <w:t>Eligible students must apply to the university or college.</w:t>
      </w:r>
    </w:p>
    <w:p>
      <w:pPr>
        <w:pStyle w:val="ListBullet"/>
      </w:pPr>
      <w:r>
        <w:t>Meritorious students will be selected by a committee constituted by the university or college.</w:t>
      </w:r>
    </w:p>
    <w:p>
      <w:pPr>
        <w:pStyle w:val="Heading2"/>
      </w:pPr>
      <w:r>
        <w:t>Documents Required</w:t>
      </w:r>
    </w:p>
    <w:p>
      <w:pPr>
        <w:pStyle w:val="ListNumber"/>
      </w:pPr>
      <w:r>
        <w:t>Proof of enrollment in an eligible college</w:t>
      </w:r>
    </w:p>
    <w:p>
      <w:pPr>
        <w:pStyle w:val="ListNumber"/>
      </w:pPr>
      <w:r>
        <w:t>Certificate from the concerned Mandi Committee stating that applicant belongs to the concerned Mandi area.</w:t>
      </w:r>
    </w:p>
    <w:p>
      <w:pPr>
        <w:pStyle w:val="ListNumber"/>
      </w:pPr>
      <w:r>
        <w:t>Income certificate</w:t>
      </w:r>
    </w:p>
    <w:p>
      <w:pPr>
        <w:pStyle w:val="ListNumber"/>
      </w:pPr>
      <w:r>
        <w:t>Identity proof</w:t>
      </w:r>
    </w:p>
    <w:p>
      <w:pPr>
        <w:pStyle w:val="ListNumber"/>
      </w:pPr>
      <w:r>
        <w:t>Educational Qualifications documents/certificates</w:t>
      </w:r>
    </w:p>
    <w:p>
      <w:pPr>
        <w:pStyle w:val="ListNumber"/>
      </w:pPr>
      <w:r>
        <w:t>Other documents as required</w:t>
      </w:r>
    </w:p>
    <w:p>
      <w:pPr>
        <w:pStyle w:val="Heading2"/>
      </w:pPr>
      <w:r>
        <w:t>Frequently Asked Questions</w:t>
      </w:r>
    </w:p>
    <w:p>
      <w:r>
        <w:rPr>
          <w:b/>
        </w:rPr>
        <w:t>Q1. Who is eligible for this scheme?</w:t>
      </w:r>
    </w:p>
    <w:p>
      <w:r>
        <w:t>Sons and daughters of small and marginal farmers, agricultural laborers, and market laborers of Uttarakhand, including their dependents, are eligible.</w:t>
      </w:r>
    </w:p>
    <w:p>
      <w:r>
        <w:t>&lt;br&gt;</w:t>
      </w:r>
    </w:p>
    <w:p>
      <w:r>
        <w:rPr>
          <w:b/>
        </w:rPr>
        <w:t>Q2. What is the maximum family income to be eligible?</w:t>
      </w:r>
    </w:p>
    <w:p>
      <w:r>
        <w:t>The total annual family income of the applicant must not exceed ₹3,00,000/-.</w:t>
      </w:r>
    </w:p>
    <w:p>
      <w:r>
        <w:t>&lt;br&gt;</w:t>
      </w:r>
    </w:p>
    <w:p>
      <w:r>
        <w:rPr>
          <w:b/>
        </w:rPr>
        <w:t>Q3. Which courses are covered under this scheme?</w:t>
      </w:r>
    </w:p>
    <w:p>
      <w:r>
        <w:t>Higher education courses in Agriculture, Forestry, Fisheries, and Horticulture.</w:t>
      </w:r>
    </w:p>
    <w:p>
      <w:r>
        <w:t>&lt;br&gt;</w:t>
      </w:r>
    </w:p>
    <w:p>
      <w:r>
        <w:rPr>
          <w:b/>
        </w:rPr>
        <w:t>Q4. Which institutions are covered under this scheme?</w:t>
      </w:r>
    </w:p>
    <w:p>
      <w:pPr>
        <w:pStyle w:val="ListBullet"/>
      </w:pPr>
      <w:r>
        <w:t>Govind Ballabh Pant University of Agriculture and Technology, Pantnagar</w:t>
      </w:r>
    </w:p>
    <w:p>
      <w:pPr>
        <w:pStyle w:val="ListBullet"/>
      </w:pPr>
      <w:r>
        <w:t>R.M.P. (P.G.) College, Gurukul Narsan, Haridwar</w:t>
      </w:r>
    </w:p>
    <w:p>
      <w:pPr>
        <w:pStyle w:val="ListBullet"/>
      </w:pPr>
      <w:r>
        <w:t>V.C.S.G. Uttarakhand University of Horticulture and Forestry, Bharsar, Pauri Garhwal</w:t>
      </w:r>
    </w:p>
    <w:p>
      <w:pPr>
        <w:pStyle w:val="ListBullet"/>
      </w:pPr>
      <w:r>
        <w:t>College of Horticulture, V.C.S.G. Uttarakhand University of Horticulture and Forestry, Ranichauri</w:t>
      </w:r>
    </w:p>
    <w:p>
      <w:r>
        <w:t>&lt;br&gt;</w:t>
      </w:r>
    </w:p>
    <w:p>
      <w:r>
        <w:rPr>
          <w:b/>
        </w:rPr>
        <w:t>Q5. How can an applicant prove eligibility?</w:t>
      </w:r>
    </w:p>
    <w:p>
      <w:r>
        <w:t>The applicant must obtain a certificate from the concerned Mandi Committee stating that they belong to the respective Mandi area.</w:t>
      </w:r>
    </w:p>
    <w:p>
      <w:r>
        <w:t>&lt;br&gt;</w:t>
      </w:r>
    </w:p>
    <w:p>
      <w:r>
        <w:rPr>
          <w:b/>
        </w:rPr>
        <w:t>Q6. How does one apply for the scholarship?</w:t>
      </w:r>
    </w:p>
    <w:p>
      <w:r>
        <w:t>Eligible students must apply directly to the university or college where they wish to pursue their course.</w:t>
      </w:r>
    </w:p>
    <w:p>
      <w:r>
        <w:t>&lt;br&gt;</w:t>
      </w:r>
    </w:p>
    <w:p>
      <w:r>
        <w:rPr>
          <w:b/>
        </w:rPr>
        <w:t>Q7. How are the students selected?</w:t>
      </w:r>
    </w:p>
    <w:p>
      <w:r>
        <w:t>Meritorious students are selected through a committee constituted by the respective university or college.</w:t>
      </w:r>
    </w:p>
    <w:p>
      <w:r>
        <w:t>&lt;br&gt;</w:t>
      </w:r>
    </w:p>
    <w:p>
      <w:pPr>
        <w:pStyle w:val="Heading2"/>
      </w:pPr>
      <w:r>
        <w:t>Sources And References</w:t>
      </w:r>
    </w:p>
    <w:p>
      <w:pPr>
        <w:pStyle w:val="ListBullet"/>
      </w:pPr>
      <w:r>
        <w:t>Guidelines (Refer Page No.168) (https://uk.gov.in/department92/library_file/file-30-01-2025-04-25-16.pdf)</w:t>
      </w:r>
    </w:p>
    <w:p>
      <w:r>
        <w:t>Source: https://www.myscheme.gov.in/schemes/ssad</w:t>
      </w:r>
    </w:p>
    <w:p>
      <w:r>
        <w:br w:type="page"/>
      </w:r>
    </w:p>
    <w:p>
      <w:pPr>
        <w:pStyle w:val="Heading1"/>
      </w:pPr>
      <w:r>
        <w:t>University Scholarship (Ph.D.) - Uttarakhand</w:t>
      </w:r>
    </w:p>
    <w:p>
      <w:r>
        <w:rPr>
          <w:i/>
          <w:sz w:val="18"/>
        </w:rPr>
        <w:t>State: Uttarakhand | Categories: Education &amp; Learning | Scheme For: Individual</w:t>
      </w:r>
    </w:p>
    <w:p>
      <w:pPr>
        <w:pStyle w:val="Heading2"/>
      </w:pPr>
      <w:r>
        <w:t>Details</w:t>
      </w:r>
    </w:p>
    <w:p>
      <w:r>
        <w:t>The “University Scholarship (Ph.D.)” scheme is implemented by Govind Ballabh Pant University of Agriculture and Technology, Pantnagar, under the Department of Agriculture, Government of Uttarakhand. The scheme aims to provide monthly financial assistance in the form of scholarships to students who are pursuing a Ph.D. programme for 36 months or have submitted their rough thesis.</w:t>
      </w:r>
    </w:p>
    <w:p>
      <w:r>
        <w:t>&lt;br&gt;</w:t>
      </w:r>
    </w:p>
    <w:p>
      <w:pPr>
        <w:pStyle w:val="Heading2"/>
      </w:pPr>
      <w:r>
        <w:t>Benefits</w:t>
      </w:r>
    </w:p>
    <w:p>
      <w:r>
        <w:rPr>
          <w:b/>
        </w:rPr>
        <w:t>Rate of Scholarship:</w:t>
      </w:r>
      <w:r>
        <w:t xml:space="preserve"> ₹6,000/- per month.</w:t>
      </w:r>
    </w:p>
    <w:p>
      <w:r>
        <w:t>&lt;br&gt;</w:t>
      </w:r>
    </w:p>
    <w:p>
      <w:pPr>
        <w:pStyle w:val="Heading2"/>
      </w:pPr>
      <w:r>
        <w:t>Eligibility</w:t>
      </w:r>
    </w:p>
    <w:p>
      <w:pPr>
        <w:pStyle w:val="ListNumber"/>
      </w:pPr>
      <w:r>
        <w:t>The applicant must be enrolled in a Ph.D. program at Govind Ballabh Pant University of Agriculture and Technology, Pantnagar.</w:t>
      </w:r>
    </w:p>
    <w:p>
      <w:pPr>
        <w:pStyle w:val="ListNumber"/>
      </w:pPr>
      <w:r>
        <w:t>The scholarship is awarded to students who have been pursuing their Ph.D. for 36 months or have submitted their rough thesis, whichever occurs earlier.</w:t>
      </w:r>
    </w:p>
    <w:p>
      <w:r>
        <w:t>&lt;br&gt;</w:t>
      </w:r>
    </w:p>
    <w:p>
      <w:pPr>
        <w:pStyle w:val="Heading2"/>
      </w:pPr>
      <w:r>
        <w:t>Application Process</w:t>
      </w:r>
    </w:p>
    <w:p>
      <w:pPr>
        <w:pStyle w:val="Heading3"/>
      </w:pPr>
      <w:r>
        <w:t>Mode: Offline</w:t>
      </w:r>
    </w:p>
    <w:p>
      <w:pPr>
        <w:pStyle w:val="ListBullet"/>
      </w:pPr>
      <w:r>
        <w:t>To award fellowships to new and existing students from the date of their registration, the respective Heads of Departments invite applications on the prescribed form, following the procedure established in 1994–95 and approved by the Vice-Chancellor. The scholarship is renewed monthly based on academic progress.</w:t>
      </w:r>
    </w:p>
    <w:p>
      <w:pPr>
        <w:pStyle w:val="ListBullet"/>
      </w:pPr>
      <w:r>
        <w:t>This fellowship of ₹6,000/- per month is awarded to two students admitted to each Ph.D. program, based on merit determined by their scores in various examinations related to their academic qualifications. The Heads of Departments prepare a merit list and submit it to the office, along with their recommendations and the applications received from all students in their departments.</w:t>
      </w:r>
    </w:p>
    <w:p>
      <w:pPr>
        <w:pStyle w:val="ListBullet"/>
      </w:pPr>
      <w:r>
        <w:t>The Dean of Student Welfare then places these recommendations before a previously constituted committee for awarding the fellowships. The committee’s recommendations are approved by the Registrar and the Vice-Chancellor, and the list of selected students is issued through an office order by the Dean of Student Welfare. The fellowship amount is disbursed by the Director, Research Office.</w:t>
      </w:r>
    </w:p>
    <w:p>
      <w:pPr>
        <w:pStyle w:val="Heading2"/>
      </w:pPr>
      <w:r>
        <w:t>Frequently Asked Questions</w:t>
      </w:r>
    </w:p>
    <w:p>
      <w:r>
        <w:rPr>
          <w:b/>
        </w:rPr>
        <w:t>Q1. Who implements this scheme?</w:t>
      </w:r>
    </w:p>
    <w:p>
      <w:r>
        <w:t>The scheme is implemented by Govind Ballabh Pant University of Agriculture and Technology, Pantnagar, under the Department of Agriculture, Government of Uttarakhand.</w:t>
      </w:r>
    </w:p>
    <w:p>
      <w:r>
        <w:t>&lt;br&gt;</w:t>
      </w:r>
    </w:p>
    <w:p>
      <w:r>
        <w:rPr>
          <w:b/>
        </w:rPr>
        <w:t>Q2. Who is eligible for the scholarship?</w:t>
      </w:r>
    </w:p>
    <w:p>
      <w:r>
        <w:t>Students enrolled in a Ph.D. program at the university are eligible. The scholarship is specifically for those who have been pursuing their Ph.D. for 36 months or have submitted their rough thesis, whichever occurs earlier.</w:t>
      </w:r>
    </w:p>
    <w:p>
      <w:r>
        <w:t>&lt;br&gt;</w:t>
      </w:r>
    </w:p>
    <w:p>
      <w:r>
        <w:rPr>
          <w:b/>
        </w:rPr>
        <w:t>Q3. What is the scholarship amount?</w:t>
      </w:r>
    </w:p>
    <w:p>
      <w:r>
        <w:t>The scholarship provides ₹6,000 per month.</w:t>
      </w:r>
    </w:p>
    <w:p>
      <w:r>
        <w:t>&lt;br&gt;</w:t>
      </w:r>
    </w:p>
    <w:p>
      <w:r>
        <w:rPr>
          <w:b/>
        </w:rPr>
        <w:t>Q4. How long is the scholarship awarded?</w:t>
      </w:r>
    </w:p>
    <w:p>
      <w:r>
        <w:t>It is awarded from the date of registration and is renewed monthly based on academic progress.</w:t>
      </w:r>
    </w:p>
    <w:p>
      <w:r>
        <w:t>&lt;br&gt;</w:t>
      </w:r>
    </w:p>
    <w:p>
      <w:r>
        <w:rPr>
          <w:b/>
        </w:rPr>
        <w:t>Q5. How many students receive the scholarship in each Ph.D. program?</w:t>
      </w:r>
    </w:p>
    <w:p>
      <w:r>
        <w:t>The scholarship is awarded to two students per Ph.D. program based on merit.</w:t>
      </w:r>
    </w:p>
    <w:p>
      <w:r>
        <w:t>&lt;br&gt;</w:t>
      </w:r>
    </w:p>
    <w:p>
      <w:r>
        <w:rPr>
          <w:b/>
        </w:rPr>
        <w:t>Q6. How is merit determined for the scholarship?</w:t>
      </w:r>
    </w:p>
    <w:p>
      <w:r>
        <w:t>Merit is determined based on scores in various examinations related to the students’ academic qualifications.</w:t>
      </w:r>
    </w:p>
    <w:p>
      <w:r>
        <w:t>&lt;br&gt;</w:t>
      </w:r>
    </w:p>
    <w:p>
      <w:r>
        <w:rPr>
          <w:b/>
        </w:rPr>
        <w:t>Q7. What is the application process for the scholarship?</w:t>
      </w:r>
    </w:p>
    <w:p>
      <w:r>
        <w:t>The Heads of Departments invite applications on a prescribed form, following the procedure approved by the Vice-Chancellor.</w:t>
      </w:r>
    </w:p>
    <w:p>
      <w:r>
        <w:t>&lt;br&gt;</w:t>
      </w:r>
    </w:p>
    <w:p>
      <w:r>
        <w:rPr>
          <w:b/>
        </w:rPr>
        <w:t>Q8. Who approves the scholarship awards?</w:t>
      </w:r>
    </w:p>
    <w:p>
      <w:r>
        <w:t>The recommendations are reviewed by a committee constituted for awarding the fellowships. The final approval is given by the Registrar and Vice-Chancellor.</w:t>
      </w:r>
    </w:p>
    <w:p>
      <w:r>
        <w:t>&lt;br&gt;</w:t>
      </w:r>
    </w:p>
    <w:p>
      <w:r>
        <w:rPr>
          <w:b/>
        </w:rPr>
        <w:t>Q9. How is the final list of selected students issued?</w:t>
      </w:r>
    </w:p>
    <w:p>
      <w:r>
        <w:t>The Dean of Student Welfare issues the list of selected students through an official office order.</w:t>
      </w:r>
    </w:p>
    <w:p>
      <w:r>
        <w:t>&lt;br&gt;</w:t>
      </w:r>
    </w:p>
    <w:p>
      <w:r>
        <w:rPr>
          <w:b/>
        </w:rPr>
        <w:t>Q10. Who disburses the scholarship amount?</w:t>
      </w:r>
    </w:p>
    <w:p>
      <w:r>
        <w:t>The scholarship is paid by the Director, Research Office.</w:t>
      </w:r>
    </w:p>
    <w:p>
      <w:r>
        <w:t>&lt;br&gt;</w:t>
      </w:r>
    </w:p>
    <w:p>
      <w:pPr>
        <w:pStyle w:val="Heading2"/>
      </w:pPr>
      <w:r>
        <w:t>Sources And References</w:t>
      </w:r>
    </w:p>
    <w:p>
      <w:pPr>
        <w:pStyle w:val="ListBullet"/>
      </w:pPr>
      <w:r>
        <w:t>Guidelines (Page No. 180) (https://uk.gov.in/department92/library_file/file-30-01-2025-04-25-16.pdf)</w:t>
      </w:r>
    </w:p>
    <w:p>
      <w:pPr>
        <w:pStyle w:val="Heading2"/>
      </w:pPr>
      <w:r>
        <w:t>Glossary / Definitions</w:t>
      </w:r>
    </w:p>
    <w:p>
      <w:r>
        <w:t>schemeDefinitions</w:t>
      </w:r>
    </w:p>
    <w:p>
      <w:r>
        <w:t>Source: https://www.myscheme.gov.in/schemes/usp</w:t>
      </w:r>
    </w:p>
    <w:p>
      <w:r>
        <w:br w:type="page"/>
      </w:r>
    </w:p>
    <w:p>
      <w:pPr>
        <w:pStyle w:val="Heading1"/>
      </w:pPr>
      <w:r>
        <w:t>S.P. Nautiyal Museum</w:t>
      </w:r>
    </w:p>
    <w:p>
      <w:r>
        <w:rPr>
          <w:i/>
          <w:sz w:val="18"/>
        </w:rPr>
        <w:t>State: Uttarakhand | Categories: Travel &amp; Tourism, Education &amp; Learning | Scheme For: Individual</w:t>
      </w:r>
    </w:p>
    <w:p>
      <w:pPr>
        <w:pStyle w:val="Heading2"/>
      </w:pPr>
      <w:r>
        <w:t>Details</w:t>
      </w:r>
    </w:p>
    <w:p>
      <w:r>
        <w:t>The scheme “S.P. Nautiyal Sangrahalaya” implemented by the Wadia Institute of Himalayan Geology, offers a deep insight into the Great Himalayas. The museum showcases geo-scientific maps, charts, specimens, models, and various educational and awareness-generating exhibits. Samples of rocks, minerals, and fossils found throughout the Himalayan region are also displayed here. This museum serves as a valuable resource for understanding the geology and natural history of the Himalayas.</w:t>
      </w:r>
    </w:p>
    <w:p>
      <w:pPr>
        <w:pStyle w:val="Heading2"/>
      </w:pPr>
      <w:r>
        <w:t>Benefits</w:t>
      </w:r>
    </w:p>
    <w:p>
      <w:pPr>
        <w:pStyle w:val="ListBullet"/>
      </w:pPr>
      <w:r>
        <w:rPr>
          <w:b/>
        </w:rPr>
        <w:t>Educational Insight:</w:t>
      </w:r>
      <w:r>
        <w:t xml:space="preserve"> Provides in-depth knowledge and understanding of the Great Himalayas through geo-scientific exhibits.  - </w:t>
      </w:r>
      <w:r>
        <w:rPr>
          <w:b/>
        </w:rPr>
        <w:t>Awareness Generation:</w:t>
      </w:r>
      <w:r>
        <w:t xml:space="preserve"> Raises awareness about the geological and natural heritage of the Himalayan region.  - </w:t>
      </w:r>
      <w:r>
        <w:rPr>
          <w:b/>
        </w:rPr>
        <w:t>Diverse Exhibits:</w:t>
      </w:r>
      <w:r>
        <w:t xml:space="preserve"> Offers a wide range of exhibits including maps, charts, models, and actual samples of rocks, minerals, and fossils.  - </w:t>
      </w:r>
      <w:r>
        <w:rPr>
          <w:b/>
        </w:rPr>
        <w:t>Accessibility:</w:t>
      </w:r>
      <w:r>
        <w:t xml:space="preserve"> Open to both national and international visitors, making it a globally accessible resource for Himalayan studies.</w:t>
      </w:r>
    </w:p>
    <w:p>
      <w:pPr>
        <w:pStyle w:val="Heading2"/>
      </w:pPr>
      <w:r>
        <w:t>Eligibility</w:t>
      </w:r>
    </w:p>
    <w:p>
      <w:pPr>
        <w:pStyle w:val="ListBullet"/>
      </w:pPr>
      <w:r>
        <w:t>The applicant can be any national/ international visitor, or a large group/ an institution seeking a guided tour.</w:t>
      </w:r>
    </w:p>
    <w:p>
      <w:pPr>
        <w:pStyle w:val="Heading2"/>
      </w:pPr>
      <w:r>
        <w:t>Application Process</w:t>
      </w:r>
    </w:p>
    <w:p>
      <w:pPr>
        <w:pStyle w:val="Heading3"/>
      </w:pPr>
      <w:r>
        <w:t>Mode: Offline</w:t>
      </w:r>
    </w:p>
    <w:p>
      <w:r>
        <w:rPr>
          <w:b/>
        </w:rPr>
        <w:t>For Individuals/Families:</w:t>
      </w:r>
    </w:p>
    <w:p>
      <w:pPr>
        <w:pStyle w:val="ListBullet"/>
      </w:pPr>
      <w:r>
        <w:t>If an individual or a family wishes to visit the Wadia Institute of Himalayan Geology Museum, they can visit on any working day (Monday to Friday, from 9:30 AM to 5:30 PM). It is advisable to obtain prior permission by sending an email to rksehgal@wihg.res.in or by calling 0135-2525263 / 118.</w:t>
      </w:r>
    </w:p>
    <w:p>
      <w:r>
        <w:rPr>
          <w:b/>
        </w:rPr>
        <w:t>For Large Groups/Institutional Tours:</w:t>
      </w:r>
    </w:p>
    <w:p>
      <w:pPr>
        <w:pStyle w:val="ListBullet"/>
      </w:pPr>
      <w:r>
        <w:t>For guided tours for large groups or institutional visits, it is mandatory to obtain prior permission from the Director of the Institution: director@wihg.res.in</w:t>
      </w:r>
    </w:p>
    <w:p>
      <w:pPr>
        <w:pStyle w:val="Heading2"/>
      </w:pPr>
      <w:r>
        <w:t>Documents Required</w:t>
      </w:r>
    </w:p>
    <w:p>
      <w:pPr>
        <w:pStyle w:val="ListBullet"/>
      </w:pPr>
      <w:r>
        <w:t>Proof of Identity.</w:t>
      </w:r>
    </w:p>
    <w:p>
      <w:pPr>
        <w:pStyle w:val="ListBullet"/>
      </w:pPr>
      <w:r>
        <w:t>Any other documents as required.</w:t>
      </w:r>
    </w:p>
    <w:p>
      <w:pPr>
        <w:pStyle w:val="Heading2"/>
      </w:pPr>
      <w:r>
        <w:t>Frequently Asked Questions</w:t>
      </w:r>
    </w:p>
    <w:p>
      <w:r>
        <w:rPr>
          <w:b/>
        </w:rPr>
        <w:t>Q1. What is the primary purpose of the "S.P. Nautiyal Museum" ?</w:t>
      </w:r>
    </w:p>
    <w:p>
      <w:r>
        <w:t>The "S.P. Nautiyal Museum" primarily aims to provide deep insights into the Great Himalayas through various geo-scientific and educational exhibits.</w:t>
      </w:r>
    </w:p>
    <w:p>
      <w:r>
        <w:t>&lt;br&gt;</w:t>
      </w:r>
    </w:p>
    <w:p>
      <w:r>
        <w:t>&lt;br&gt;</w:t>
      </w:r>
    </w:p>
    <w:p>
      <w:r>
        <w:rPr>
          <w:b/>
        </w:rPr>
        <w:t>Q2. What types of exhibits can visitors expect to see in the museum?</w:t>
      </w:r>
    </w:p>
    <w:p>
      <w:r>
        <w:t>Visitors can expect to see geo-scientific maps, charts, specimens, models, and various educational displays, including samples of rocks, minerals, and fossils from the entire Himalayan region.</w:t>
      </w:r>
    </w:p>
    <w:p>
      <w:r>
        <w:t>&lt;br&gt;</w:t>
      </w:r>
    </w:p>
    <w:p>
      <w:r>
        <w:t>&lt;br&gt;</w:t>
      </w:r>
    </w:p>
    <w:p>
      <w:r>
        <w:rPr>
          <w:b/>
        </w:rPr>
        <w:t>Q3. Who is eligible to visit the S.P. Nautiyal Museum?</w:t>
      </w:r>
    </w:p>
    <w:p>
      <w:r>
        <w:t>All national and international visitors are eligible to visit the S.P. Nautiyal Museum.</w:t>
      </w:r>
    </w:p>
    <w:p>
      <w:r>
        <w:t>&lt;br&gt;</w:t>
      </w:r>
    </w:p>
    <w:p>
      <w:r>
        <w:t>&lt;br&gt;</w:t>
      </w:r>
    </w:p>
    <w:p>
      <w:r>
        <w:rPr>
          <w:b/>
        </w:rPr>
        <w:t>Q4. Are there any fees to enter the museum?</w:t>
      </w:r>
    </w:p>
    <w:p>
      <w:r>
        <w:t>No, entry to the S.P. Nautiyal Museum is free for all visitors.</w:t>
      </w:r>
    </w:p>
    <w:p>
      <w:r>
        <w:t>&lt;br&gt;</w:t>
      </w:r>
    </w:p>
    <w:p>
      <w:r>
        <w:t>&lt;br&gt;</w:t>
      </w:r>
    </w:p>
    <w:p>
      <w:r>
        <w:rPr>
          <w:b/>
        </w:rPr>
        <w:t>Q5. What are the operating hours for individual and family visitors?</w:t>
      </w:r>
    </w:p>
    <w:p>
      <w:r>
        <w:t>Individual and family visitors can visit the museum on any working day, from Monday to Friday, between 9:30 AM and 5:30 PM.</w:t>
      </w:r>
    </w:p>
    <w:p>
      <w:r>
        <w:t>&lt;br&gt;</w:t>
      </w:r>
    </w:p>
    <w:p>
      <w:r>
        <w:t>&lt;br&gt;</w:t>
      </w:r>
    </w:p>
    <w:p>
      <w:r>
        <w:rPr>
          <w:b/>
        </w:rPr>
        <w:t>Q6. Is it necessary for individuals or families to obtain prior permission before visiting?</w:t>
      </w:r>
    </w:p>
    <w:p>
      <w:r>
        <w:t>It is advisable for individuals or families to obtain prior permission before visiting, which can be done via email or phone.</w:t>
      </w:r>
    </w:p>
    <w:p>
      <w:r>
        <w:t>&lt;br&gt;</w:t>
      </w:r>
    </w:p>
    <w:p>
      <w:r>
        <w:t>&lt;br&gt;</w:t>
      </w:r>
    </w:p>
    <w:p>
      <w:r>
        <w:rPr>
          <w:b/>
        </w:rPr>
        <w:t>Q7. How can individuals or families contact the museum for prior permission?</w:t>
      </w:r>
    </w:p>
    <w:p>
      <w:r>
        <w:t>They can obtain prior permission by sending an email to rksehgal@wihg.res.in or by calling 0135-2525263/ 118.</w:t>
      </w:r>
    </w:p>
    <w:p>
      <w:r>
        <w:t>&lt;br&gt;</w:t>
      </w:r>
    </w:p>
    <w:p>
      <w:r>
        <w:t>&lt;br&gt;</w:t>
      </w:r>
    </w:p>
    <w:p>
      <w:r>
        <w:rPr>
          <w:b/>
        </w:rPr>
        <w:t>Q8. What is the procedure for large groups or institutions to arrange a guided tour?</w:t>
      </w:r>
    </w:p>
    <w:p>
      <w:r>
        <w:t>For large groups or institutional tours, it is mandatory to obtain prior permission from the Director of the Wadia Institute of Himalayan Geology.</w:t>
      </w:r>
    </w:p>
    <w:p>
      <w:r>
        <w:t>&lt;br&gt;</w:t>
      </w:r>
    </w:p>
    <w:p>
      <w:r>
        <w:t>&lt;br&gt;</w:t>
      </w:r>
    </w:p>
    <w:p>
      <w:r>
        <w:rPr>
          <w:b/>
        </w:rPr>
        <w:t>Q9. Whom should large groups or institutions contact for permission for a guided tour?</w:t>
      </w:r>
    </w:p>
    <w:p>
      <w:r>
        <w:t xml:space="preserve">Large groups or institutions should contact the Director at </w:t>
      </w:r>
      <w:r>
        <w:rPr>
          <w:b/>
        </w:rPr>
        <w:t>director@wihg.res.in</w:t>
      </w:r>
      <w:r>
        <w:t xml:space="preserve"> to obtain prior permission for guided tours.</w:t>
      </w:r>
    </w:p>
    <w:p>
      <w:r>
        <w:t>&lt;br&gt;</w:t>
      </w:r>
    </w:p>
    <w:p>
      <w:r>
        <w:t>&lt;br&gt;</w:t>
      </w:r>
    </w:p>
    <w:p>
      <w:r>
        <w:rPr>
          <w:b/>
        </w:rPr>
        <w:t>Q10. Does the museum offer insights into the geological history of the Himalayas?</w:t>
      </w:r>
    </w:p>
    <w:p>
      <w:r>
        <w:t>Yes, the museum offers deep insights into the Great Himalayas, including its geological history, through its geo-scientific exhibits.</w:t>
      </w:r>
    </w:p>
    <w:p>
      <w:r>
        <w:t>&lt;br&gt;</w:t>
      </w:r>
    </w:p>
    <w:p>
      <w:r>
        <w:t>&lt;br&gt;</w:t>
      </w:r>
    </w:p>
    <w:p>
      <w:r>
        <w:rPr>
          <w:b/>
        </w:rPr>
        <w:t>Q11. Is the museum accessible to international tourists?</w:t>
      </w:r>
    </w:p>
    <w:p>
      <w:r>
        <w:t>Yes, the museum is accessible to all national and international visitors.</w:t>
      </w:r>
    </w:p>
    <w:p>
      <w:r>
        <w:t>&lt;br&gt;</w:t>
      </w:r>
    </w:p>
    <w:p>
      <w:r>
        <w:t>&lt;br&gt;</w:t>
      </w:r>
    </w:p>
    <w:p>
      <w:r>
        <w:rPr>
          <w:b/>
        </w:rPr>
        <w:t>Q12. Does the museum display actual samples of rocks, minerals, and fossils?</w:t>
      </w:r>
    </w:p>
    <w:p>
      <w:r>
        <w:t>Yes, the museum displays samples of rocks, minerals, and fossils that are found throughout the Himalayan region.</w:t>
      </w:r>
    </w:p>
    <w:p>
      <w:pPr>
        <w:pStyle w:val="Heading2"/>
      </w:pPr>
      <w:r>
        <w:t>Sources And References</w:t>
      </w:r>
    </w:p>
    <w:p>
      <w:pPr>
        <w:pStyle w:val="ListBullet"/>
      </w:pPr>
      <w:r>
        <w:t>Guidelines (Page No. 134) (https://uk.gov.in/department92/library_file/file-25-02-2025-06-08-25.pdf)</w:t>
      </w:r>
    </w:p>
    <w:p>
      <w:r>
        <w:t>Source: https://www.myscheme.gov.in/schemes/spnmuk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