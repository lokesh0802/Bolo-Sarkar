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Transgender Utthan Kosh - Post Matric Scholarship for Studying Transgender</w:t>
      </w:r>
    </w:p>
    <w:p>
      <w:r>
        <w:rPr>
          <w:i/>
          <w:sz w:val="18"/>
        </w:rPr>
        <w:t>State: Rajasthan | Categories: Education &amp; Learning | Scheme For: Individual</w:t>
      </w:r>
    </w:p>
    <w:p>
      <w:pPr>
        <w:pStyle w:val="Heading2"/>
      </w:pPr>
      <w:r>
        <w:t>Details</w:t>
      </w:r>
    </w:p>
    <w:p>
      <w:r>
        <w:t>The &amp;quot;Transgender Utthan Kosh - Post Matric Scholarship for Studying Transgender&amp;quot; scheme was introduced by the Social Justice and Empowerment Department, Government of Rajasthan. It aims to support transgender students pursuing post-matric education. Under this scheme, transgender students receive a monthly scholarship of ₹1,000/- to cover educational expenses for their post-matric studies.</w:t>
      </w:r>
    </w:p>
    <w:p>
      <w:pPr>
        <w:pStyle w:val="Heading2"/>
      </w:pPr>
      <w:r>
        <w:t>Benefits</w:t>
      </w:r>
    </w:p>
    <w:p>
      <w:r>
        <w:rPr>
          <w:b/>
        </w:rPr>
        <w:t>*Post-Matric Scholarship:</w:t>
      </w:r>
      <w:r>
        <w:t>*</w:t>
      </w:r>
    </w:p>
    <w:p>
      <w:pPr>
        <w:pStyle w:val="ListBullet"/>
      </w:pPr>
      <w:r>
        <w:t>Scholarship @ ₹1,000/- per month per student for 10 months.</w:t>
      </w:r>
    </w:p>
    <w:p>
      <w:r>
        <w:rPr>
          <w:b/>
        </w:rPr>
        <w:t>NOTE:</w:t>
      </w:r>
      <w:r>
        <w:t xml:space="preserve"> The scholarship amount is directly transferred to the beneficiary's bank account.</w:t>
      </w:r>
    </w:p>
    <w:p>
      <w:pPr>
        <w:pStyle w:val="Heading2"/>
      </w:pPr>
      <w:r>
        <w:t>Eligibility</w:t>
      </w:r>
    </w:p>
    <w:p>
      <w:pPr>
        <w:pStyle w:val="ListNumber"/>
      </w:pPr>
      <w:r>
        <w:t>The applicant should be a resident of Rajasthan.</w:t>
      </w:r>
    </w:p>
    <w:p>
      <w:pPr>
        <w:pStyle w:val="ListNumber"/>
      </w:pPr>
      <w:r>
        <w:t>The applicant should belong to the transgender community.</w:t>
      </w:r>
    </w:p>
    <w:p>
      <w:pPr>
        <w:pStyle w:val="ListNumber"/>
      </w:pPr>
      <w:r>
        <w:t>The applicant should be studying at the post-matric level.</w:t>
      </w:r>
    </w:p>
    <w:p>
      <w:pPr>
        <w:pStyle w:val="ListNumber"/>
      </w:pPr>
      <w:r>
        <w:t>The applicant should be enrolled in a recognized school/college in Rajasthan.</w:t>
      </w:r>
    </w:p>
    <w:p>
      <w:pPr>
        <w:pStyle w:val="ListNumber"/>
      </w:pPr>
      <w:r>
        <w:t>The applicant’s family annual income should not exceed ₹8,00,000/-.</w:t>
      </w:r>
    </w:p>
    <w:p>
      <w:pPr>
        <w:pStyle w:val="Heading2"/>
      </w:pPr>
      <w:r>
        <w:t>Application Process</w:t>
      </w:r>
    </w:p>
    <w:p>
      <w:pPr>
        <w:pStyle w:val="Heading3"/>
      </w:pPr>
      <w:r>
        <w:t>Mode: Offline</w:t>
      </w:r>
    </w:p>
    <w:p>
      <w:r>
        <w:t>__</w:t>
      </w:r>
      <w:r>
        <w:rPr>
          <w:b/>
        </w:rPr>
        <w:t>*Application Submission:</w:t>
      </w:r>
      <w:r>
        <w:t>*__</w:t>
      </w:r>
    </w:p>
    <w:p>
      <w:pPr>
        <w:pStyle w:val="ListBullet"/>
      </w:pPr>
      <w:r>
        <w:t>The applicant/parents/guardians must fill out the scholarship application form and attach the required documents.</w:t>
      </w:r>
    </w:p>
    <w:p>
      <w:pPr>
        <w:pStyle w:val="ListBullet"/>
      </w:pPr>
      <w:r>
        <w:t>Submit the complete application form to their school principal/institution.</w:t>
      </w:r>
    </w:p>
    <w:p>
      <w:r>
        <w:t>__</w:t>
      </w:r>
      <w:r>
        <w:rPr>
          <w:b/>
        </w:rPr>
        <w:t>*Institutional Verification:</w:t>
      </w:r>
      <w:r>
        <w:t>*__</w:t>
      </w:r>
    </w:p>
    <w:p>
      <w:pPr>
        <w:pStyle w:val="ListBullet"/>
      </w:pPr>
      <w:r>
        <w:t>The school principal/institution verifies the application and forwards it to the Social Justice and Empowerment Department's district office.</w:t>
      </w:r>
    </w:p>
    <w:p>
      <w:r>
        <w:t>__</w:t>
      </w:r>
      <w:r>
        <w:rPr>
          <w:b/>
        </w:rPr>
        <w:t>*Approval Process:</w:t>
      </w:r>
      <w:r>
        <w:t>*__</w:t>
      </w:r>
    </w:p>
    <w:p>
      <w:pPr>
        <w:pStyle w:val="ListBullet"/>
      </w:pPr>
      <w:r>
        <w:t>The district office verifies the documents and approves/rejects the application within one month.</w:t>
      </w:r>
    </w:p>
    <w:p>
      <w:r>
        <w:t>__</w:t>
      </w:r>
      <w:r>
        <w:rPr>
          <w:b/>
        </w:rPr>
        <w:t>*Disbursement:</w:t>
      </w:r>
      <w:r>
        <w:t>*__</w:t>
      </w:r>
    </w:p>
    <w:p>
      <w:pPr>
        <w:pStyle w:val="ListBullet"/>
      </w:pPr>
      <w:r>
        <w:t>Upon approval, the scholarship amount is transferred to the applicant's bank account.</w:t>
      </w:r>
    </w:p>
    <w:p>
      <w:pPr>
        <w:pStyle w:val="Heading2"/>
      </w:pPr>
      <w:r>
        <w:t>Documents Required</w:t>
      </w:r>
    </w:p>
    <w:p>
      <w:pPr>
        <w:pStyle w:val="ListNumber"/>
      </w:pPr>
      <w:r>
        <w:t>Transgender Identity Certificate</w:t>
      </w:r>
    </w:p>
    <w:p>
      <w:pPr>
        <w:pStyle w:val="ListNumber"/>
      </w:pPr>
      <w:r>
        <w:t>Certificate of Enrollment in a Recognized Institution/School</w:t>
      </w:r>
    </w:p>
    <w:p>
      <w:pPr>
        <w:pStyle w:val="ListNumber"/>
      </w:pPr>
      <w:r>
        <w:t>Previous Year’s Mark Sheet</w:t>
      </w:r>
    </w:p>
    <w:p>
      <w:pPr>
        <w:pStyle w:val="ListNumber"/>
      </w:pPr>
      <w:r>
        <w:t>Aadhaar Card</w:t>
      </w:r>
    </w:p>
    <w:p>
      <w:pPr>
        <w:pStyle w:val="ListNumber"/>
      </w:pPr>
      <w:r>
        <w:t>Parents/Guardians Income Certificate</w:t>
      </w:r>
    </w:p>
    <w:p>
      <w:pPr>
        <w:pStyle w:val="ListNumber"/>
      </w:pPr>
      <w:r>
        <w:t>Domicile Certificate/Ration Card/Voter ID</w:t>
      </w:r>
    </w:p>
    <w:p>
      <w:pPr>
        <w:pStyle w:val="ListNumber"/>
      </w:pPr>
      <w:r>
        <w:t>Bank Passbook Copy</w:t>
      </w:r>
    </w:p>
    <w:p>
      <w:pPr>
        <w:pStyle w:val="ListNumber"/>
      </w:pPr>
      <w:r>
        <w:t>Any other documents as required</w:t>
      </w:r>
    </w:p>
    <w:p>
      <w:pPr>
        <w:pStyle w:val="Heading2"/>
      </w:pPr>
      <w:r>
        <w:t>Frequently Asked Questions</w:t>
      </w:r>
    </w:p>
    <w:p>
      <w:r>
        <w:rPr>
          <w:b/>
        </w:rPr>
        <w:t>Q1. Who is eligible for this scholarship?</w:t>
      </w:r>
    </w:p>
    <w:p>
      <w:r>
        <w:t>Transgender students who are residents of Rajasthan and enrolled in post-matric education.</w:t>
      </w:r>
    </w:p>
    <w:p>
      <w:r>
        <w:rPr>
          <w:b/>
        </w:rPr>
        <w:t>Q2. What is the financial assistance provided?</w:t>
      </w:r>
    </w:p>
    <w:p>
      <w:r>
        <w:t>A monthly scholarship of [?]1,000/- for 10 months.</w:t>
      </w:r>
    </w:p>
    <w:p>
      <w:r>
        <w:rPr>
          <w:b/>
        </w:rPr>
        <w:t>Q3. Can students from other states apply?</w:t>
      </w:r>
    </w:p>
    <w:p>
      <w:r>
        <w:t>No, only residents of Rajasthan are eligible.</w:t>
      </w:r>
    </w:p>
    <w:p>
      <w:r>
        <w:rPr>
          <w:b/>
        </w:rPr>
        <w:t>Q4. How is the scholarship amount disbursed?</w:t>
      </w:r>
    </w:p>
    <w:p>
      <w:r>
        <w:t>Through Direct Bank Transfer (DBT) to the applicant's account.</w:t>
      </w:r>
    </w:p>
    <w:p>
      <w:r>
        <w:rPr>
          <w:b/>
        </w:rPr>
        <w:t>Q5. Is this scholarship available for all courses?</w:t>
      </w:r>
    </w:p>
    <w:p>
      <w:r>
        <w:t>Yes, as long as the course is post-matric and recognized.</w:t>
      </w:r>
    </w:p>
    <w:p>
      <w:r>
        <w:rPr>
          <w:b/>
        </w:rPr>
        <w:t>Q6. Can students apply online?</w:t>
      </w:r>
    </w:p>
    <w:p>
      <w:r>
        <w:t>Currently, the application process is offline through the school/institution.</w:t>
      </w:r>
    </w:p>
    <w:p>
      <w:r>
        <w:rPr>
          <w:b/>
        </w:rPr>
        <w:t>Q7. When will I receive the scholarship amount?</w:t>
      </w:r>
    </w:p>
    <w:p>
      <w:r>
        <w:t>Within one month of application approval.</w:t>
      </w:r>
    </w:p>
    <w:p>
      <w:r>
        <w:rPr>
          <w:b/>
        </w:rPr>
        <w:t>Q8. Is there any reservation or preference?</w:t>
      </w:r>
    </w:p>
    <w:p>
      <w:r>
        <w:t>No specific reservations, but all eligible transgender students are encouraged to apply.</w:t>
      </w:r>
    </w:p>
    <w:p>
      <w:r>
        <w:rPr>
          <w:b/>
        </w:rPr>
        <w:t>Q9. How can I apply for the scholarship?</w:t>
      </w:r>
    </w:p>
    <w:p>
      <w:r>
        <w:t>Submit the application to your institution, which will forward it to the district office.</w:t>
      </w:r>
    </w:p>
    <w:p>
      <w:r>
        <w:rPr>
          <w:b/>
        </w:rPr>
        <w:t>Q10. What documents are required for the application?</w:t>
      </w:r>
    </w:p>
    <w:p>
      <w:r>
        <w:t>Transgender Identity Card, enrollment certificate, previous year marksheet, Aadhaar card, income certificate, domicile proof, and bank details.</w:t>
      </w:r>
    </w:p>
    <w:p>
      <w:r>
        <w:rPr>
          <w:b/>
        </w:rPr>
        <w:t>Q11. Can the scholarship be renewed annually?</w:t>
      </w:r>
    </w:p>
    <w:p>
      <w:r>
        <w:t>Yes, subject to continued eligibility and academic progress.</w:t>
      </w:r>
    </w:p>
    <w:p>
      <w:pPr>
        <w:pStyle w:val="Heading2"/>
      </w:pPr>
      <w:r>
        <w:t>Sources And References</w:t>
      </w:r>
    </w:p>
    <w:p>
      <w:pPr>
        <w:pStyle w:val="ListBullet"/>
      </w:pPr>
      <w:r>
        <w:t>Guidelines (https://sje.rajasthan.gov.in/siteadmin/Uploads/202110051259226370.pdf)</w:t>
      </w:r>
    </w:p>
    <w:p>
      <w:pPr>
        <w:pStyle w:val="ListBullet"/>
      </w:pPr>
      <w:r>
        <w:t>Scheme Details (https://jansoochna.rajasthan.gov.in/CMS/EligiblityRules)</w:t>
      </w:r>
    </w:p>
    <w:p>
      <w:r>
        <w:t>Source: https://www.myscheme.gov.in/schemes/tukpmsfst</w:t>
      </w:r>
    </w:p>
    <w:p>
      <w:r>
        <w:br w:type="page"/>
      </w:r>
    </w:p>
    <w:p>
      <w:pPr>
        <w:pStyle w:val="Heading1"/>
      </w:pPr>
      <w:r>
        <w:t>Ambedkar DBT Voucher Scheme</w:t>
      </w:r>
    </w:p>
    <w:p>
      <w:r>
        <w:rPr>
          <w:i/>
          <w:sz w:val="18"/>
        </w:rPr>
        <w:t>State: Rajasthan | Categories: Social welfare &amp; Empowerment, Education &amp; Learning | Open: 2021-07-01 | Scheme For: Individual</w:t>
      </w:r>
    </w:p>
    <w:p>
      <w:pPr>
        <w:pStyle w:val="Heading2"/>
      </w:pPr>
      <w:r>
        <w:t>Details</w:t>
      </w:r>
    </w:p>
    <w:p>
      <w:r>
        <w:t>The &amp;quot;Ambedkar DBT Voucher Scheme&amp;quot; was launched by the Social Justice and Empowerment Department, Government of Rajasthan, during the financial year 2021–22. It aims to provide financial assistance for accommodation to students from SC, ST, OBC, MBC, and EWS categories who are regularly studying in undergraduate or postgraduate courses at government colleges located at the district level in Rajasthan. Under this scheme, eligible students residing in rented accommodations receive ₹2,000 per month for a maximum of 10 months per academic year.</w:t>
      </w:r>
    </w:p>
    <w:p>
      <w:pPr>
        <w:pStyle w:val="Heading2"/>
      </w:pPr>
      <w:r>
        <w:t>Benefits</w:t>
      </w:r>
    </w:p>
    <w:p>
      <w:r>
        <w:rPr>
          <w:b/>
        </w:rPr>
        <w:t>Financial Assistance:</w:t>
      </w:r>
    </w:p>
    <w:p>
      <w:pPr>
        <w:pStyle w:val="ListBullet"/>
      </w:pPr>
      <w:r>
        <w:t>₹2,000/- per month for a maximum of 10 months per academic year.</w:t>
      </w:r>
    </w:p>
    <w:p>
      <w:r>
        <w:rPr>
          <w:b/>
        </w:rPr>
        <w:t>Note:</w:t>
      </w:r>
      <w:r>
        <w:t xml:space="preserve"> Students will be paid on monthly/monthly basis.</w:t>
      </w:r>
    </w:p>
    <w:p>
      <w:r>
        <w:rPr>
          <w:b/>
        </w:rPr>
        <w:t>Duration of Benefit:</w:t>
      </w:r>
    </w:p>
    <w:p>
      <w:pPr>
        <w:pStyle w:val="ListBullet"/>
      </w:pPr>
      <w:r>
        <w:t>Maximum 5 years per student.</w:t>
      </w:r>
    </w:p>
    <w:p>
      <w:r>
        <w:rPr>
          <w:b/>
        </w:rPr>
        <w:t>Total Number of Beneficiaries:</w:t>
      </w:r>
    </w:p>
    <w:p>
      <w:pPr>
        <w:pStyle w:val="ListBullet"/>
      </w:pPr>
      <w:r>
        <w:t>5,000 students annually.</w:t>
      </w:r>
    </w:p>
    <w:p>
      <w:pPr>
        <w:pStyle w:val="Heading2"/>
      </w:pPr>
      <w:r>
        <w:t>Eligibility</w:t>
      </w:r>
    </w:p>
    <w:p>
      <w:pPr>
        <w:pStyle w:val="ListNumber"/>
      </w:pPr>
      <w:r>
        <w:t>The applicant should be a resident of Rajasthan.</w:t>
      </w:r>
    </w:p>
    <w:p>
      <w:pPr>
        <w:pStyle w:val="ListNumber"/>
      </w:pPr>
      <w:r>
        <w:t>The applicant should belong to Scheduled Caste (SC), Scheduled Tribe (ST), Other Backward Class (OBC), Most Backward Class (MBC) or Economically Weaker Section (EWS) category.</w:t>
      </w:r>
    </w:p>
    <w:p>
      <w:pPr>
        <w:pStyle w:val="ListNumber"/>
      </w:pPr>
      <w:r>
        <w:t>The applicant should be studying in a government college at the district level for the academic course.</w:t>
      </w:r>
    </w:p>
    <w:p>
      <w:pPr>
        <w:pStyle w:val="ListNumber"/>
      </w:pPr>
      <w:r>
        <w:t>The student should be regularly enrolled in an undergraduate or postgraduate course at a government college.</w:t>
      </w:r>
    </w:p>
    <w:p>
      <w:pPr>
        <w:pStyle w:val="ListNumber"/>
      </w:pPr>
      <w:r>
        <w:t>The student should be pursuing an academic course in a government college located at the district level.</w:t>
      </w:r>
    </w:p>
    <w:p>
      <w:pPr>
        <w:pStyle w:val="ListNumber"/>
      </w:pPr>
      <w:r>
        <w:t>The student should not be a resident of the Municipal Corporation, Municipal Council, or Municipality of the district where they are studying.</w:t>
      </w:r>
    </w:p>
    <w:p>
      <w:pPr>
        <w:pStyle w:val="ListNumber"/>
      </w:pPr>
      <w:r>
        <w:t>The student whose parent/guardian owns a house in the city or town where they are studying is not eligible for benefits under this scheme.</w:t>
      </w:r>
    </w:p>
    <w:p>
      <w:pPr>
        <w:pStyle w:val="ListNumber"/>
      </w:pPr>
      <w:r>
        <w:t>The student who is residing in government-run hostel will not be eligible for benefits under the scheme.</w:t>
      </w:r>
    </w:p>
    <w:p>
      <w:pPr>
        <w:pStyle w:val="ListNumber"/>
      </w:pPr>
      <w:r>
        <w:t>The benefit of the scheme will be available to the student for a maximum of five years.</w:t>
      </w:r>
    </w:p>
    <w:p>
      <w:pPr>
        <w:pStyle w:val="ListNumber"/>
      </w:pPr>
      <w:r>
        <w:t>The annual income of the applicant’s family should not exceed:</w:t>
      </w:r>
    </w:p>
    <w:p>
      <w:pPr>
        <w:pStyle w:val="ListBullet"/>
      </w:pPr>
      <w:r>
        <w:t>SC/ST/MBC: ₹2,50,000/-</w:t>
      </w:r>
    </w:p>
    <w:p>
      <w:pPr>
        <w:pStyle w:val="ListBullet"/>
      </w:pPr>
      <w:r>
        <w:t>OBC: ₹1,50,000/-</w:t>
      </w:r>
    </w:p>
    <w:p>
      <w:pPr>
        <w:pStyle w:val="ListBullet"/>
      </w:pPr>
      <w:r>
        <w:t>EWS: ₹1,00,000/-</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r>
        <w:t>__</w:t>
      </w:r>
      <w:r>
        <w:rPr>
          <w:b/>
        </w:rPr>
        <w:t>*College-Level Verification:</w:t>
      </w:r>
      <w:r>
        <w:t>*__</w:t>
      </w:r>
    </w:p>
    <w:p>
      <w:r>
        <w:t>The government college where the student is enrolled verifies the application and forwards it to the District Social Justice and Empowerment Office.</w:t>
      </w:r>
    </w:p>
    <w:p>
      <w:r>
        <w:t>__</w:t>
      </w:r>
      <w:r>
        <w:rPr>
          <w:b/>
        </w:rPr>
        <w:t>*Approval Process:</w:t>
      </w:r>
      <w:r>
        <w:t>*__</w:t>
      </w:r>
    </w:p>
    <w:p>
      <w:r>
        <w:t>The Deputy Director/Assistant Director (District Magistrate) approves applications based on the category-wise allocation.</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 xml:space="preserve">Apply </w:t>
      </w:r>
      <w:r>
        <w:t>__</w:t>
      </w:r>
    </w:p>
    <w:p>
      <w:r>
        <w:rPr>
          <w:b/>
        </w:rPr>
        <w:t>Step-1:</w:t>
      </w:r>
      <w:r>
        <w:t xml:space="preserve"> Applicant have to visit the official portal (https://sso.rajasthan.gov.in/signin).</w:t>
      </w:r>
    </w:p>
    <w:p>
      <w:r>
        <w:rPr>
          <w:b/>
        </w:rPr>
        <w:t>Step-2:</w:t>
      </w:r>
      <w:r>
        <w:t xml:space="preserve"> After login, dashboard will open.</w:t>
      </w:r>
    </w:p>
    <w:p>
      <w:r>
        <w:rPr>
          <w:b/>
        </w:rPr>
        <w:t xml:space="preserve">Step-3: </w:t>
      </w:r>
      <w:r>
        <w:t>Click on “IFMS-RAJSSP" option.</w:t>
      </w:r>
    </w:p>
    <w:p>
      <w:r>
        <w:rPr>
          <w:b/>
        </w:rPr>
        <w:t xml:space="preserve">Step-4: </w:t>
      </w:r>
      <w:r>
        <w:t>Select "Continue to RajSSP".</w:t>
      </w:r>
    </w:p>
    <w:p>
      <w:r>
        <w:rPr>
          <w:b/>
        </w:rPr>
        <w:t>Step-5:</w:t>
      </w:r>
      <w:r>
        <w:t xml:space="preserve"> Now click on "Apply for Scheme" on screen.</w:t>
      </w:r>
    </w:p>
    <w:p>
      <w:r>
        <w:rPr>
          <w:b/>
        </w:rPr>
        <w:t xml:space="preserve">Step-6: </w:t>
      </w:r>
      <w:r>
        <w:t>In this new page, will get a list of names of all the schemes, and click on the name of "Yojana"</w:t>
      </w:r>
    </w:p>
    <w:p>
      <w:r>
        <w:rPr>
          <w:b/>
        </w:rPr>
        <w:t xml:space="preserve">Step-7: </w:t>
      </w:r>
      <w:r>
        <w:t>Fill out all relevant details.</w:t>
      </w:r>
    </w:p>
    <w:p>
      <w:r>
        <w:rPr>
          <w:b/>
        </w:rPr>
        <w:t xml:space="preserve">Step-8: </w:t>
      </w:r>
      <w:r>
        <w:t>Submit.</w:t>
      </w:r>
    </w:p>
    <w:p>
      <w:pPr>
        <w:pStyle w:val="Heading2"/>
      </w:pPr>
      <w:r>
        <w:t>Documents Required</w:t>
      </w:r>
    </w:p>
    <w:p>
      <w:pPr>
        <w:pStyle w:val="ListNumber"/>
      </w:pPr>
      <w:r>
        <w:t>Domicile Certificate (issued by a competent authority)</w:t>
      </w:r>
    </w:p>
    <w:p>
      <w:pPr>
        <w:pStyle w:val="ListNumber"/>
      </w:pPr>
      <w:r>
        <w:t>Caste Certificate (issued by a competent authority)</w:t>
      </w:r>
    </w:p>
    <w:p>
      <w:pPr>
        <w:pStyle w:val="ListNumber"/>
      </w:pPr>
      <w:r>
        <w:t>Self-Declared Income Certificate (as per category requirements)</w:t>
      </w:r>
    </w:p>
    <w:p>
      <w:pPr>
        <w:pStyle w:val="ListNumber"/>
      </w:pPr>
      <w:r>
        <w:t>Jan Aaadhar Card</w:t>
      </w:r>
    </w:p>
    <w:p>
      <w:pPr>
        <w:pStyle w:val="ListNumber"/>
      </w:pPr>
      <w:r>
        <w:t>Aadhar Card (for identity verification)</w:t>
      </w:r>
    </w:p>
    <w:p>
      <w:pPr>
        <w:pStyle w:val="ListNumber"/>
      </w:pPr>
      <w:r>
        <w:t>Bank Account Details (Bank Name, Account Number, IFSC Code, Branch Name)</w:t>
      </w:r>
    </w:p>
    <w:p>
      <w:pPr>
        <w:pStyle w:val="ListNumber"/>
      </w:pPr>
      <w:r>
        <w:t>Certificate of Regular Enrollment in a government college</w:t>
      </w:r>
    </w:p>
    <w:p>
      <w:pPr>
        <w:pStyle w:val="ListNumber"/>
      </w:pPr>
      <w:r>
        <w:t>Self-Certified Rental Proof (Rental Agreement/Receipt)</w:t>
      </w:r>
    </w:p>
    <w:p>
      <w:pPr>
        <w:pStyle w:val="ListNumber"/>
      </w:pPr>
      <w:r>
        <w:t>Marksheet of the Last Passed Examination</w:t>
      </w:r>
    </w:p>
    <w:p>
      <w:pPr>
        <w:pStyle w:val="ListNumber"/>
      </w:pPr>
      <w:r>
        <w:t>Any other documents as required</w:t>
      </w:r>
    </w:p>
    <w:p>
      <w:pPr>
        <w:pStyle w:val="Heading2"/>
      </w:pPr>
      <w:r>
        <w:t>Frequently Asked Questions</w:t>
      </w:r>
    </w:p>
    <w:p>
      <w:r>
        <w:rPr>
          <w:b/>
        </w:rPr>
        <w:t>Q1. Who can apply for this scheme?</w:t>
      </w:r>
    </w:p>
    <w:p>
      <w:r>
        <w:t>Students from SC, ST, OBC, MBC, and EWS categories who are enrolled in government colleges and live in rented accommodations can apply.</w:t>
      </w:r>
    </w:p>
    <w:p>
      <w:r>
        <w:rPr>
          <w:b/>
        </w:rPr>
        <w:t>Q2. What is the amount provided under this scheme?</w:t>
      </w:r>
    </w:p>
    <w:p>
      <w:r>
        <w:t>Eligible students receive [?]2,000 per month for a maximum of 10 months per academic year.</w:t>
      </w:r>
    </w:p>
    <w:p>
      <w:r>
        <w:rPr>
          <w:b/>
        </w:rPr>
        <w:t>Q3. How many students benefit from this scheme annually?</w:t>
      </w:r>
    </w:p>
    <w:p>
      <w:r>
        <w:t>A total of 5,000 students are selected each year.</w:t>
      </w:r>
    </w:p>
    <w:p>
      <w:r>
        <w:rPr>
          <w:b/>
        </w:rPr>
        <w:t>Q4. Can I apply if I live in a government hostel?</w:t>
      </w:r>
    </w:p>
    <w:p>
      <w:r>
        <w:t>No, students residing in government hostels are not eligible for this scheme.</w:t>
      </w:r>
    </w:p>
    <w:p>
      <w:r>
        <w:rPr>
          <w:b/>
        </w:rPr>
        <w:t>Q5. How can I apply for this scheme?</w:t>
      </w:r>
    </w:p>
    <w:p>
      <w:r>
        <w:t>Applicant can apply online through the e-Mitra or SSO ID portal using their Janaadhar Card.</w:t>
      </w:r>
    </w:p>
    <w:p>
      <w:r>
        <w:rPr>
          <w:b/>
        </w:rPr>
        <w:t>Q6. What is the maximum duration for receiving benefits?</w:t>
      </w:r>
    </w:p>
    <w:p>
      <w:r>
        <w:t>A student can receive benefits for a maximum of 5 years.</w:t>
      </w:r>
    </w:p>
    <w:p>
      <w:r>
        <w:rPr>
          <w:b/>
        </w:rPr>
        <w:t>Q7. What documents are required for application?</w:t>
      </w:r>
    </w:p>
    <w:p>
      <w:r>
        <w:t>Applicant needs a Domicile Certificate, Caste Certificate, Income Certificate, Janaadhar Card, Bank Account Details, Enrollment Certificate, Rental Proof, and Last Passed Marksheet.</w:t>
      </w:r>
    </w:p>
    <w:p>
      <w:r>
        <w:rPr>
          <w:b/>
        </w:rPr>
        <w:t>Q8. How is the amount disbursed?</w:t>
      </w:r>
    </w:p>
    <w:p>
      <w:r>
        <w:t>The stipend is directly transferred to the student's bank account via DBT every month.</w:t>
      </w:r>
    </w:p>
    <w:p>
      <w:r>
        <w:rPr>
          <w:b/>
        </w:rPr>
        <w:t>Q9. Can I apply if my parents own a house in my college city?</w:t>
      </w:r>
    </w:p>
    <w:p>
      <w:r>
        <w:t>No, students whose parents own a house in their study location are not eligible.</w:t>
      </w:r>
    </w:p>
    <w:p>
      <w:r>
        <w:rPr>
          <w:b/>
        </w:rPr>
        <w:t>Q10. When will I receive my first payment?</w:t>
      </w:r>
    </w:p>
    <w:p>
      <w:r>
        <w:t>Once your application is verified and approved, payments start within a few weeks of approval.</w:t>
      </w:r>
    </w:p>
    <w:p>
      <w:pPr>
        <w:pStyle w:val="Heading2"/>
      </w:pPr>
      <w:r>
        <w:t>Sources And References</w:t>
      </w:r>
    </w:p>
    <w:p>
      <w:pPr>
        <w:pStyle w:val="ListBullet"/>
      </w:pPr>
      <w:r>
        <w:t>Guidelines (https://sje.rajasthan.gov.in/siteadmin/Uploads/202107061604065219.pdf)</w:t>
      </w:r>
    </w:p>
    <w:p>
      <w:r>
        <w:t>Source: https://www.myscheme.gov.in/schemes/adbtvs</w:t>
      </w:r>
    </w:p>
    <w:p>
      <w:r>
        <w:br w:type="page"/>
      </w:r>
    </w:p>
    <w:p>
      <w:pPr>
        <w:pStyle w:val="Heading1"/>
      </w:pPr>
      <w:r>
        <w:t>Self-Employment Scheme: Vahan Loan Sahay Yojana</w:t>
      </w:r>
    </w:p>
    <w:p>
      <w:r>
        <w:rPr>
          <w:i/>
          <w:sz w:val="18"/>
        </w:rPr>
        <w:t>State: Gujarat | Categories: Banking,Financial Services and Insurance, Business &amp; Entrepreneurship | Scheme For: Individual</w:t>
      </w:r>
    </w:p>
    <w:p>
      <w:pPr>
        <w:pStyle w:val="Heading2"/>
      </w:pPr>
      <w:r>
        <w:t>Details</w:t>
      </w:r>
    </w:p>
    <w:p>
      <w:r>
        <w:t>&amp;quot;Vahan Loan Sahay Yojana&amp;quot; is a component under the &amp;quot;Self-Employment Scheme&amp;quot; introduced by the Social Justice and Empowerment Department, Gujarat. Under this scheme, self-employed individuals can avail of financial assistance as on-road unit cost for purchasing vehicles such as rickshaws, loading rickshaws, Maruti cars, jeep taxis, etc. The scheme is being implemented by the Gujarat Unreserved Education and Economical Development Corporation.</w:t>
      </w:r>
    </w:p>
    <w:p>
      <w:pPr>
        <w:pStyle w:val="Heading2"/>
      </w:pPr>
      <w:r>
        <w:t>Benefits</w:t>
      </w:r>
    </w:p>
    <w:p>
      <w:r>
        <w:rPr>
          <w:b/>
        </w:rPr>
        <w:t>Financial Assistance:</w:t>
      </w:r>
      <w:r>
        <w:t xml:space="preserve"> On-road unit cost for vehicles like rickshaws, loading rickshaws, Maruti, jeep-taxi, etc.</w:t>
      </w:r>
    </w:p>
    <w:p>
      <w:r>
        <w:t>&lt;br&gt;</w:t>
      </w:r>
    </w:p>
    <w:p>
      <w:pPr>
        <w:pStyle w:val="Heading2"/>
      </w:pPr>
      <w:r>
        <w:t>Eligibility</w:t>
      </w:r>
    </w:p>
    <w:p>
      <w:pPr>
        <w:pStyle w:val="ListNumber"/>
      </w:pPr>
      <w:r>
        <w:t>The applicant must be a resident of Gujarat.</w:t>
      </w:r>
    </w:p>
    <w:p>
      <w:pPr>
        <w:pStyle w:val="ListNumber"/>
      </w:pPr>
      <w:r>
        <w:t>The applicant must belong to the unreserved category.</w:t>
      </w:r>
    </w:p>
    <w:p>
      <w:pPr>
        <w:pStyle w:val="ListNumber"/>
      </w:pPr>
      <w:r>
        <w:t>The applicant&amp;#39;s age should be between 18 years and 50 years.</w:t>
      </w:r>
    </w:p>
    <w:p>
      <w:pPr>
        <w:pStyle w:val="ListNumber"/>
      </w:pPr>
      <w:r>
        <w:t>The applicant must have a valid driving license.</w:t>
      </w:r>
    </w:p>
    <w:p>
      <w:pPr>
        <w:pStyle w:val="ListNumber"/>
      </w:pPr>
      <w:r>
        <w:t>The vehicle purchased under the scheme must be mortgaged (hypothecated) to the corporation.</w:t>
      </w:r>
    </w:p>
    <w:p>
      <w:pPr>
        <w:pStyle w:val="ListNumber"/>
      </w:pPr>
      <w:r>
        <w:t>The applicant must be willing to repay the loan in equal monthly installments over 5 years.</w:t>
      </w:r>
    </w:p>
    <w:p>
      <w:pPr>
        <w:pStyle w:val="ListNumber"/>
      </w:pPr>
      <w:r>
        <w:t>The annual income limit of the family should be ₹6,00,000/- or less.</w:t>
      </w:r>
    </w:p>
    <w:p>
      <w:r>
        <w:t>&lt;br&gt;</w:t>
      </w:r>
    </w:p>
    <w:p>
      <w:r>
        <w:t xml:space="preserve">&gt; </w:t>
      </w:r>
      <w:r>
        <w:rPr>
          <w:b/>
        </w:rPr>
        <w:t>Note</w:t>
      </w:r>
      <w:r>
        <w:t>:</w:t>
      </w:r>
    </w:p>
    <w:p>
      <w:pPr>
        <w:pStyle w:val="ListNumber"/>
      </w:pPr>
      <w:r>
        <w:t>The interest rate on the loan will be 5 percent simple interest per annum and 4 percent for women.</w:t>
      </w:r>
    </w:p>
    <w:p>
      <w:pPr>
        <w:pStyle w:val="ListNumber"/>
      </w:pPr>
      <w:r>
        <w:t>The simple interest will be calculated based on the amount of the loan given per year.</w:t>
      </w:r>
    </w:p>
    <w:p>
      <w:pPr>
        <w:pStyle w:val="ListNumber"/>
      </w:pPr>
      <w:r>
        <w:t>Only 1 person from a family can avail of the scheme benefits.</w:t>
      </w:r>
    </w:p>
    <w:p>
      <w:pPr>
        <w:pStyle w:val="ListNumber"/>
      </w:pPr>
      <w:r>
        <w:t>A maximum of 5 beneficiaries per village will be selected.</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"Vahan Loan Sahay Yojana" under "Self-Employment Scheme"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____</w:t>
      </w:r>
    </w:p>
    <w:p>
      <w:r>
        <w:t>__</w:t>
      </w:r>
      <w:r>
        <w:rPr>
          <w:b/>
        </w:rPr>
        <w:t>Check Application Status</w:t>
      </w:r>
      <w:r>
        <w:t>__</w:t>
      </w:r>
      <w:r>
        <w:rPr>
          <w:b/>
        </w:rPr>
        <w:t>:</w:t>
      </w:r>
      <w:r>
        <w:t xml:space="preserve"> Click here (https://esamajkalyan.gujarat.gov.in/ViewApplicationStatus.aspx).</w:t>
      </w:r>
    </w:p>
    <w:p>
      <w:r>
        <w:t>__</w:t>
      </w:r>
      <w:r>
        <w:rPr>
          <w:b/>
        </w:rPr>
        <w:t>Post Online Application Procedure:</w:t>
      </w:r>
      <w:r>
        <w:t>__</w:t>
      </w:r>
      <w:r>
        <w:rPr>
          <w:b/>
        </w:rPr>
        <w:t xml:space="preserv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Application form in the prescribed format for self-employment</w:t>
      </w:r>
    </w:p>
    <w:p>
      <w:pPr>
        <w:pStyle w:val="ListNumber"/>
      </w:pPr>
      <w:r>
        <w:t>Bank statement</w:t>
      </w:r>
    </w:p>
    <w:p>
      <w:pPr>
        <w:pStyle w:val="ListNumber"/>
      </w:pPr>
      <w:r>
        <w:t>Non-deposit certificate</w:t>
      </w:r>
    </w:p>
    <w:p>
      <w:pPr>
        <w:pStyle w:val="ListNumber"/>
      </w:pPr>
      <w:r>
        <w:t>Income certificate</w:t>
      </w:r>
    </w:p>
    <w:p>
      <w:pPr>
        <w:pStyle w:val="ListNumber"/>
      </w:pPr>
      <w:r>
        <w:t>Proof of residence</w:t>
      </w:r>
    </w:p>
    <w:p>
      <w:pPr>
        <w:pStyle w:val="ListNumber"/>
      </w:pPr>
      <w:r>
        <w:t>Copy of Aadhaar card</w:t>
      </w:r>
    </w:p>
    <w:p>
      <w:pPr>
        <w:pStyle w:val="ListNumber"/>
      </w:pPr>
      <w:r>
        <w:t>Proof of age</w:t>
      </w:r>
    </w:p>
    <w:p>
      <w:pPr>
        <w:pStyle w:val="ListNumber"/>
      </w:pPr>
      <w:r>
        <w:t>Educational qualification</w:t>
      </w:r>
    </w:p>
    <w:p>
      <w:pPr>
        <w:pStyle w:val="ListNumber"/>
      </w:pPr>
      <w:r>
        <w:t>Copy of L.C.</w:t>
      </w:r>
    </w:p>
    <w:p>
      <w:pPr>
        <w:pStyle w:val="ListNumber"/>
      </w:pPr>
      <w:r>
        <w:t>Driving license</w:t>
      </w:r>
    </w:p>
    <w:p>
      <w:pPr>
        <w:pStyle w:val="ListNumber"/>
      </w:pPr>
      <w:r>
        <w:t>Business proposal</w:t>
      </w:r>
    </w:p>
    <w:p>
      <w:pPr>
        <w:pStyle w:val="ListNumber"/>
      </w:pPr>
      <w:r>
        <w:t>business proposal</w:t>
      </w:r>
    </w:p>
    <w:p>
      <w:pPr>
        <w:pStyle w:val="ListNumber"/>
      </w:pPr>
      <w:r>
        <w:t>Bank statement</w:t>
      </w:r>
    </w:p>
    <w:p>
      <w:pPr>
        <w:pStyle w:val="ListNumber"/>
      </w:pPr>
      <w:r>
        <w:t>Bank passbook copy.</w:t>
      </w:r>
    </w:p>
    <w:p>
      <w:pPr>
        <w:pStyle w:val="Heading2"/>
      </w:pPr>
      <w:r>
        <w:t>Frequently Asked Questions</w:t>
      </w:r>
    </w:p>
    <w:p>
      <w:r>
        <w:rPr>
          <w:b/>
        </w:rPr>
        <w:t>Q1. Who is eligible to apply for the Vahan Loan Sahay Yojana?</w:t>
      </w:r>
    </w:p>
    <w:p>
      <w:r>
        <w:t>Any self-employed individual with a valid driving license is eligible to apply for the scheme.</w:t>
      </w:r>
    </w:p>
    <w:p>
      <w:r>
        <w:rPr>
          <w:b/>
        </w:rPr>
        <w:t>Q2. What types of vehicles are covered under this scheme?</w:t>
      </w:r>
    </w:p>
    <w:p>
      <w:r>
        <w:t>The scheme covers vehicles such as rickshaws, loading rickshaws, Maruti cars, and jeep taxis.</w:t>
      </w:r>
    </w:p>
    <w:p>
      <w:r>
        <w:rPr>
          <w:b/>
        </w:rPr>
        <w:t>Q3. How are beneficiaries selected for the loan scheme?</w:t>
      </w:r>
    </w:p>
    <w:p>
      <w:r>
        <w:t>Beneficiaries are selected through a computerized draw system to ensure fairness and transparency.</w:t>
      </w:r>
    </w:p>
    <w:p>
      <w:r>
        <w:rPr>
          <w:b/>
        </w:rPr>
        <w:t>Q4. Can more than one member of a family apply for the scheme?</w:t>
      </w:r>
    </w:p>
    <w:p>
      <w:r>
        <w:t>No, only one person from a family is eligible to avail of the benefits under this scheme.</w:t>
      </w:r>
    </w:p>
    <w:p>
      <w:r>
        <w:rPr>
          <w:b/>
        </w:rPr>
        <w:t>Q5. Is there any preference given to women applicants?</w:t>
      </w:r>
    </w:p>
    <w:p>
      <w:r>
        <w:t>Yes, at least 10% of the selected beneficiaries will be women applicants.</w:t>
      </w:r>
    </w:p>
    <w:p>
      <w:r>
        <w:rPr>
          <w:b/>
        </w:rPr>
        <w:t>Q6. How will an applicant be notified if they are selected?</w:t>
      </w:r>
    </w:p>
    <w:p>
      <w:r>
        <w:t>Selected applicants will receive notifications via email and SMS regarding their application status.</w:t>
      </w:r>
    </w:p>
    <w:p>
      <w:r>
        <w:rPr>
          <w:b/>
        </w:rPr>
        <w:t>Q7. What happens if an applicant fails to submit the required documents on time?</w:t>
      </w:r>
    </w:p>
    <w:p>
      <w:r>
        <w:t>If an applicant fails to submit the necessary documents within the stipulated timeframe, their application will be rejected.</w:t>
      </w:r>
    </w:p>
    <w:p>
      <w:r>
        <w:rPr>
          <w:b/>
        </w:rPr>
        <w:t>Q8. What is the repayment period for the loan?</w:t>
      </w:r>
    </w:p>
    <w:p>
      <w:r>
        <w:t>The loan must be repaid in equal monthly installments over a period of five years.</w:t>
      </w:r>
    </w:p>
    <w:p>
      <w:r>
        <w:rPr>
          <w:b/>
        </w:rPr>
        <w:t>Q9. Is it mandatory to mortgage the vehicle under this scheme?</w:t>
      </w:r>
    </w:p>
    <w:p>
      <w:r>
        <w:t>Yes, the acquired vehicle must be hypothecated to the corporation as per the scheme guidelines.</w:t>
      </w:r>
    </w:p>
    <w:p>
      <w:r>
        <w:rPr>
          <w:b/>
        </w:rPr>
        <w:t>Q10. What is the maximum number of beneficiaries selected per village?</w:t>
      </w:r>
    </w:p>
    <w:p>
      <w:r>
        <w:t>A maximum of five beneficiaries from a single village can be selected under this scheme.</w:t>
      </w:r>
    </w:p>
    <w:p>
      <w:r>
        <w:rPr>
          <w:b/>
        </w:rPr>
        <w:t>Q11. Where must the final documents be submitted after receiving approval?</w:t>
      </w:r>
    </w:p>
    <w:p>
      <w:r>
        <w:t>After approval, the applicant must submit the required documents to the office of the District Manager in their respective district.</w:t>
      </w:r>
    </w:p>
    <w:p>
      <w:pPr>
        <w:pStyle w:val="Heading2"/>
      </w:pPr>
      <w:r>
        <w:t>Sources And References</w:t>
      </w:r>
    </w:p>
    <w:p>
      <w:pPr>
        <w:pStyle w:val="ListBullet"/>
      </w:pPr>
      <w:r>
        <w:t>Guidelines 1 (https://gueedc.gujarat.gov.in/self-employment-scheme-1.html)</w:t>
      </w:r>
    </w:p>
    <w:p>
      <w:pPr>
        <w:pStyle w:val="ListBullet"/>
      </w:pPr>
      <w:r>
        <w:t>Guidelines 2 (https://esamajkalyan.gujarat.gov.in/index.aspx?ServiceID=OV84nWF+/jTtDipu5vA9iA==)</w:t>
      </w:r>
    </w:p>
    <w:p>
      <w:pPr>
        <w:pStyle w:val="ListBullet"/>
      </w:pPr>
      <w:r>
        <w:t>User Manual (https://gueedconline.gujarat.gov.in/Account/ApplicationLogin)</w:t>
      </w:r>
    </w:p>
    <w:p>
      <w:r>
        <w:t>Source: https://www.myscheme.gov.in/schemes/vlsy</w:t>
      </w:r>
    </w:p>
    <w:p>
      <w:r>
        <w:br w:type="page"/>
      </w:r>
    </w:p>
    <w:p>
      <w:pPr>
        <w:pStyle w:val="Heading1"/>
      </w:pPr>
      <w:r>
        <w:t>Coaching Help Scheme</w:t>
      </w:r>
    </w:p>
    <w:p>
      <w:r>
        <w:rPr>
          <w:i/>
          <w:sz w:val="18"/>
        </w:rPr>
        <w:t>State: Gujarat | Categories: Education &amp; Learning, Social welfare &amp; Empowerment | Scheme For: Individual</w:t>
      </w:r>
    </w:p>
    <w:p>
      <w:pPr>
        <w:pStyle w:val="Heading2"/>
      </w:pPr>
      <w:r>
        <w:t>Details</w:t>
      </w:r>
    </w:p>
    <w:p>
      <w:r>
        <w:t>The &amp;quot;Coaching Help Scheme&amp;quot; introduced by the Social Justice and Empowerment Department, Gujarat, offers an annual incentive to eligible students for tuition classes outside their school/college. The aim is to help academically bright students continue their studies without financial constraints.</w:t>
      </w:r>
    </w:p>
    <w:p>
      <w:r>
        <w:t>&lt;br&gt;</w:t>
      </w:r>
    </w:p>
    <w:p>
      <w:r>
        <w:t>&lt;br&gt;</w:t>
      </w:r>
    </w:p>
    <w:p>
      <w:pPr>
        <w:pStyle w:val="Heading2"/>
      </w:pPr>
      <w:r>
        <w:t>Benefits</w:t>
      </w:r>
    </w:p>
    <w:p>
      <w:r>
        <w:rPr>
          <w:b/>
        </w:rPr>
        <w:t>Financial Assistance:</w:t>
      </w:r>
      <w:r>
        <w:t xml:space="preserve"> ₹15,000/- per year for coaching expenses outside the school/college.</w:t>
      </w:r>
    </w:p>
    <w:p>
      <w:r>
        <w:t>&lt;br&gt;</w:t>
      </w:r>
    </w:p>
    <w:p>
      <w:pPr>
        <w:pStyle w:val="Heading2"/>
      </w:pPr>
      <w:r>
        <w:t>Eligibility</w:t>
      </w:r>
    </w:p>
    <w:p>
      <w:pPr>
        <w:pStyle w:val="ListNumber"/>
      </w:pPr>
      <w:r>
        <w:t>The applicant must belong to a non-reserved category.</w:t>
      </w:r>
    </w:p>
    <w:p>
      <w:pPr>
        <w:pStyle w:val="ListNumber"/>
      </w:pPr>
      <w:r>
        <w:t>The applicant must have scored 70% or more in Standard 10th.</w:t>
      </w:r>
    </w:p>
    <w:p>
      <w:pPr>
        <w:pStyle w:val="ListNumber"/>
      </w:pPr>
      <w:r>
        <w:t>The applicant must be currently studying in the science stream in Standard 11th or Standard 12th.</w:t>
      </w:r>
    </w:p>
    <w:p>
      <w:pPr>
        <w:pStyle w:val="ListNumber"/>
      </w:pPr>
      <w:r>
        <w:t>The applicant’s annual family income should not exceed ₹4,50,000/-.</w:t>
      </w:r>
    </w:p>
    <w:p>
      <w:r>
        <w:t>﻿</w:t>
      </w:r>
    </w:p>
    <w:p>
      <w:r>
        <w:rPr>
          <w:b/>
        </w:rPr>
        <w:t>Note:</w:t>
      </w:r>
      <w:r>
        <w:t xml:space="preserve"> The applicant can avail of the assistance only once per academic year.</w:t>
      </w:r>
    </w:p>
    <w:p>
      <w:pPr>
        <w:pStyle w:val="Heading2"/>
      </w:pPr>
      <w:r>
        <w:t>Application Process</w:t>
      </w:r>
    </w:p>
    <w:p>
      <w:pPr>
        <w:pStyle w:val="Heading3"/>
      </w:pPr>
      <w:r>
        <w:t>Mode: Online</w:t>
      </w:r>
    </w:p>
    <w:p>
      <w:r>
        <w:rPr>
          <w:b/>
        </w:rPr>
        <w:t>Registration Process:</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"Coaching Help Scheme" and then Apply Now.</w:t>
      </w:r>
    </w:p>
    <w:p>
      <w:r>
        <w:rPr>
          <w:b/>
        </w:rPr>
        <w:t xml:space="preserve">Step 3: </w:t>
      </w:r>
      <w:r>
        <w:t>Click on "New User? Please Register Here".</w:t>
      </w:r>
    </w:p>
    <w:p>
      <w:r>
        <w:rPr>
          <w:b/>
        </w:rPr>
        <w:t xml:space="preserve">Step 4: </w:t>
      </w:r>
      <w:r>
        <w:t>Enter the required details and click Register.</w:t>
      </w:r>
    </w:p>
    <w:p>
      <w:r>
        <w:rPr>
          <w:b/>
        </w:rPr>
        <w:t>Application Process:</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rPr>
          <w:b/>
        </w:rPr>
        <w:t>Check Application Status:</w:t>
      </w:r>
      <w:r>
        <w:t xml:space="preserve">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Application form in the prescribed format.</w:t>
      </w:r>
    </w:p>
    <w:p>
      <w:pPr>
        <w:pStyle w:val="ListNumber"/>
      </w:pPr>
      <w:r>
        <w:t>Marriage certificate (if applicable).</w:t>
      </w:r>
    </w:p>
    <w:p>
      <w:pPr>
        <w:pStyle w:val="ListNumber"/>
      </w:pPr>
      <w:r>
        <w:t>Non-Reserved Category Certificate.</w:t>
      </w:r>
    </w:p>
    <w:p>
      <w:pPr>
        <w:pStyle w:val="ListNumber"/>
      </w:pPr>
      <w:r>
        <w:t>Income Certificate.</w:t>
      </w:r>
    </w:p>
    <w:p>
      <w:pPr>
        <w:pStyle w:val="ListNumber"/>
      </w:pPr>
      <w:r>
        <w:t>Proof of Residence.</w:t>
      </w:r>
    </w:p>
    <w:p>
      <w:pPr>
        <w:pStyle w:val="ListNumber"/>
      </w:pPr>
      <w:r>
        <w:t>Copy of Aadhaar Card.</w:t>
      </w:r>
    </w:p>
    <w:p>
      <w:pPr>
        <w:pStyle w:val="ListNumber"/>
      </w:pPr>
      <w:r>
        <w:t>Letter of Admission to School/College (Bona Fide).</w:t>
      </w:r>
    </w:p>
    <w:p>
      <w:pPr>
        <w:pStyle w:val="ListNumber"/>
      </w:pPr>
      <w:r>
        <w:t>Admission Letter.</w:t>
      </w:r>
    </w:p>
    <w:p>
      <w:pPr>
        <w:pStyle w:val="ListNumber"/>
      </w:pPr>
      <w:r>
        <w:t>Copy of LC (Leaving Certificate).</w:t>
      </w:r>
    </w:p>
    <w:p>
      <w:pPr>
        <w:pStyle w:val="ListNumber"/>
      </w:pPr>
      <w:r>
        <w:t>Copy of Std-10 Marksheet.</w:t>
      </w:r>
    </w:p>
    <w:p>
      <w:pPr>
        <w:pStyle w:val="ListNumber"/>
      </w:pPr>
      <w:r>
        <w:t>Receipt of Tuition Fee.</w:t>
      </w:r>
    </w:p>
    <w:p>
      <w:pPr>
        <w:pStyle w:val="ListNumber"/>
      </w:pPr>
      <w:r>
        <w:t>Copy of Bank Passbook.</w:t>
      </w:r>
    </w:p>
    <w:p>
      <w:pPr>
        <w:pStyle w:val="Heading2"/>
      </w:pPr>
      <w:r>
        <w:t>Frequently Asked Questions</w:t>
      </w:r>
    </w:p>
    <w:p>
      <w:r>
        <w:rPr>
          <w:b/>
        </w:rPr>
        <w:t>Q1. Who is eligible for this scheme?</w:t>
      </w:r>
    </w:p>
    <w:p>
      <w:r>
        <w:t>Students who are studying in the science stream of Standard-11 and Standard-12 are eligible for the Tuition Assistance Scheme.</w:t>
      </w:r>
    </w:p>
    <w:p>
      <w:r>
        <w:rPr>
          <w:b/>
        </w:rPr>
        <w:t>Q2. What is the minimum percentage required to avail of the Tuition Assistance?</w:t>
      </w:r>
    </w:p>
    <w:p>
      <w:r>
        <w:t>To be eligible for this scheme, a student must have secured 70% or more marks in Standard-10.</w:t>
      </w:r>
    </w:p>
    <w:p>
      <w:r>
        <w:rPr>
          <w:b/>
        </w:rPr>
        <w:t>Q3. What is the annual family income limit for this scheme?</w:t>
      </w:r>
    </w:p>
    <w:p>
      <w:r>
        <w:t>The annual family income of the applicant should be less than [?]4,50,000/- to qualify for this scheme.</w:t>
      </w:r>
    </w:p>
    <w:p>
      <w:r>
        <w:rPr>
          <w:b/>
        </w:rPr>
        <w:t>Q4. How much financial assistance is provided under this scheme?</w:t>
      </w:r>
    </w:p>
    <w:p>
      <w:r>
        <w:t>Under this scheme, eligible students will receive a financial assistance amount of [?]15,000/- per year.</w:t>
      </w:r>
    </w:p>
    <w:p>
      <w:r>
        <w:rPr>
          <w:b/>
        </w:rPr>
        <w:t>Q5. What proof is required for tuition assistance?</w:t>
      </w:r>
    </w:p>
    <w:p>
      <w:r>
        <w:t>Students applying for tuition assistance must provide a receipt of the tuition fee payment as proof.</w:t>
      </w:r>
    </w:p>
    <w:p>
      <w:r>
        <w:rPr>
          <w:b/>
        </w:rPr>
        <w:t>Q6. What proof is needed to show that the student is enrolled in tuition classes?</w:t>
      </w:r>
    </w:p>
    <w:p>
      <w:r>
        <w:t>To prove enrollment in tuition classes, the student must submit a certificate from the tuition class or coaching institute.</w:t>
      </w:r>
    </w:p>
    <w:p>
      <w:r>
        <w:rPr>
          <w:b/>
        </w:rPr>
        <w:t>Q7. Which authority issues a valid income certificate for this scheme?</w:t>
      </w:r>
    </w:p>
    <w:p>
      <w:r>
        <w:t>The valid income certificate for this scheme can be issued by the Taluka Development Officer (TDO), Mamlatdar, or the Chief Officer.</w:t>
      </w:r>
    </w:p>
    <w:p>
      <w:r>
        <w:rPr>
          <w:b/>
        </w:rPr>
        <w:t>Q8. Where can the Non-Reserved Category Certificate be obtained?</w:t>
      </w:r>
    </w:p>
    <w:p>
      <w:r>
        <w:t>The Non-Reserved Category Certificate can be obtained from the Taluka Development Officer (TDO), Mamlatdar, District Social Welfare Officer (Non-Reserved Category), or the Deputy Director (Non-Reserved Category).</w:t>
      </w:r>
    </w:p>
    <w:p>
      <w:r>
        <w:rPr>
          <w:b/>
        </w:rPr>
        <w:t>Q9. What should be done after submitting the online application?</w:t>
      </w:r>
    </w:p>
    <w:p>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Q10. What happens if the hard copy of the application is not submitted after the online application?</w:t>
      </w:r>
    </w:p>
    <w:p>
      <w:r>
        <w:t>If the hard copy of the application is not submitted after completing the online application, the application will not be considered valid and will be rejected.</w:t>
      </w:r>
    </w:p>
    <w:p>
      <w:pPr>
        <w:pStyle w:val="Heading2"/>
      </w:pPr>
      <w:r>
        <w:t>Sources And References</w:t>
      </w:r>
    </w:p>
    <w:p>
      <w:pPr>
        <w:pStyle w:val="ListBullet"/>
      </w:pPr>
      <w:r>
        <w:t>Guidelines (https://gueedc.gujarat.gov.in/Tution-Help-Scheme.html)</w:t>
      </w:r>
    </w:p>
    <w:p>
      <w:pPr>
        <w:pStyle w:val="ListBullet"/>
      </w:pPr>
      <w:r>
        <w:t>User Manual (https://esamajkalyan.gujarat.gov.in/ApplicationDocuments/GUEEDC/HowtoApplyGUEEDC.pdf)</w:t>
      </w:r>
    </w:p>
    <w:p>
      <w:r>
        <w:t>Source: https://www.myscheme.gov.in/schemes/chs</w:t>
      </w:r>
    </w:p>
    <w:p>
      <w:r>
        <w:br w:type="page"/>
      </w:r>
    </w:p>
    <w:p>
      <w:pPr>
        <w:pStyle w:val="Heading1"/>
      </w:pPr>
      <w:r>
        <w:t>Self-Employment Scheme: Transport/ Logistics/ Travels/ Food Court Wyaaj Sahaay</w:t>
      </w:r>
    </w:p>
    <w:p>
      <w:r>
        <w:rPr>
          <w:i/>
          <w:sz w:val="18"/>
        </w:rPr>
        <w:t>State: Gujarat | Categories: Banking,Financial Services and Insurance, Business &amp; Entrepreneurship | Scheme For: Individual</w:t>
      </w:r>
    </w:p>
    <w:p>
      <w:pPr>
        <w:pStyle w:val="Heading2"/>
      </w:pPr>
      <w:r>
        <w:t>Details</w:t>
      </w:r>
    </w:p>
    <w:p>
      <w:r>
        <w:t>&amp;quot;Transport/ Logistics/ Travels/ Food Court Wyaaj Sahaay&amp;quot; is a component under the &amp;quot;Self-Employment Scheme&amp;quot; introduced by the Social Justice and Empowerment Department, Gujarat. Under this scheme, eligible beneficiaries can avail of a 5% interest subsidy on a bank loan of ₹6.00 lakh for purchasing vehicles and setting up the required infrastructure for businesses like transport, logistics, travelers, food courts, etc.</w:t>
      </w:r>
    </w:p>
    <w:p>
      <w:pPr>
        <w:pStyle w:val="Heading2"/>
      </w:pPr>
      <w:r>
        <w:t>Benefits</w:t>
      </w:r>
    </w:p>
    <w:p>
      <w:pPr>
        <w:pStyle w:val="ListBullet"/>
      </w:pPr>
      <w:r>
        <w:rPr>
          <w:b/>
        </w:rPr>
        <w:t>Interest Subsidy:</w:t>
      </w:r>
      <w:r>
        <w:t xml:space="preserve"> A 5% subsidy on the interest for a bank loan of ₹6,00,000/-.</w:t>
      </w:r>
    </w:p>
    <w:p>
      <w:r>
        <w:t>&lt;br&gt;</w:t>
      </w:r>
    </w:p>
    <w:p>
      <w:pPr>
        <w:pStyle w:val="Heading2"/>
      </w:pPr>
      <w:r>
        <w:t>Eligibility</w:t>
      </w:r>
    </w:p>
    <w:p>
      <w:pPr>
        <w:pStyle w:val="ListNumber"/>
      </w:pPr>
      <w:r>
        <w:t>The applicant must be a resident of Gujarat.</w:t>
      </w:r>
    </w:p>
    <w:p>
      <w:pPr>
        <w:pStyle w:val="ListNumber"/>
      </w:pPr>
      <w:r>
        <w:t>The applicant must belong to the unreserved category.</w:t>
      </w:r>
    </w:p>
    <w:p>
      <w:pPr>
        <w:pStyle w:val="ListNumber"/>
      </w:pPr>
      <w:r>
        <w:t>The applicant&amp;#39;s age should be between 18 years and 50 years.</w:t>
      </w:r>
    </w:p>
    <w:p>
      <w:pPr>
        <w:pStyle w:val="ListNumber"/>
      </w:pPr>
      <w:r>
        <w:t>The applicant must have a valid driving license.</w:t>
      </w:r>
    </w:p>
    <w:p>
      <w:pPr>
        <w:pStyle w:val="ListNumber"/>
      </w:pPr>
      <w:r>
        <w:t>The vehicle purchased under the scheme must be mortgaged (hypothecated) to the corporation.</w:t>
      </w:r>
    </w:p>
    <w:p>
      <w:pPr>
        <w:pStyle w:val="ListNumber"/>
      </w:pPr>
      <w:r>
        <w:t>The applicant must be willing to repay the loan in equal monthly installments over 5 years.</w:t>
      </w:r>
    </w:p>
    <w:p>
      <w:pPr>
        <w:pStyle w:val="ListNumber"/>
      </w:pPr>
      <w:r>
        <w:t>The annual income limit of the family should be ₹6,00,000/- or less.</w:t>
      </w:r>
    </w:p>
    <w:p>
      <w:r>
        <w:t>&lt;br&gt;</w:t>
      </w:r>
    </w:p>
    <w:p>
      <w:r>
        <w:t xml:space="preserve">&gt; </w:t>
      </w:r>
      <w:r>
        <w:rPr>
          <w:b/>
        </w:rPr>
        <w:t>Note</w:t>
      </w:r>
      <w:r>
        <w:t>:</w:t>
      </w:r>
    </w:p>
    <w:p>
      <w:pPr>
        <w:pStyle w:val="ListBullet"/>
      </w:pPr>
      <w:r>
        <w:t>The interest rate on the loan will be 5 percent simple interest per annum.</w:t>
      </w:r>
    </w:p>
    <w:p>
      <w:pPr>
        <w:pStyle w:val="ListBullet"/>
      </w:pPr>
      <w:r>
        <w:t>The simple interest will be calculated based on the amount of the loan given per year.</w:t>
      </w:r>
    </w:p>
    <w:p>
      <w:pPr>
        <w:pStyle w:val="ListBullet"/>
      </w:pPr>
      <w:r>
        <w:t>Only 1 person from a family can avail of the scheme benefits.</w:t>
      </w:r>
    </w:p>
    <w:p>
      <w:pPr>
        <w:pStyle w:val="ListBullet"/>
      </w:pPr>
      <w:r>
        <w:t>A maximum of 5 beneficiaries per village will be selected.</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"Transport/ Logistics/ Travels/ Food Court Wyaaj Sahaay" under "Self-Employment Scheme"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rPr>
          <w:b/>
        </w:rPr>
        <w:t>Check Application Status:</w:t>
      </w:r>
      <w:r>
        <w:t xml:space="preserve">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Application form in the prescribed format for self-employment</w:t>
      </w:r>
    </w:p>
    <w:p>
      <w:pPr>
        <w:pStyle w:val="ListNumber"/>
      </w:pPr>
      <w:r>
        <w:t>Bank statement</w:t>
      </w:r>
    </w:p>
    <w:p>
      <w:pPr>
        <w:pStyle w:val="ListNumber"/>
      </w:pPr>
      <w:r>
        <w:t>Non-deposit certificate</w:t>
      </w:r>
    </w:p>
    <w:p>
      <w:pPr>
        <w:pStyle w:val="ListNumber"/>
      </w:pPr>
      <w:r>
        <w:t>Income certificate</w:t>
      </w:r>
    </w:p>
    <w:p>
      <w:pPr>
        <w:pStyle w:val="ListNumber"/>
      </w:pPr>
      <w:r>
        <w:t>Proof of residence</w:t>
      </w:r>
    </w:p>
    <w:p>
      <w:pPr>
        <w:pStyle w:val="ListNumber"/>
      </w:pPr>
      <w:r>
        <w:t>Copy of Aadhaar card</w:t>
      </w:r>
    </w:p>
    <w:p>
      <w:pPr>
        <w:pStyle w:val="ListNumber"/>
      </w:pPr>
      <w:r>
        <w:t>Proof of age</w:t>
      </w:r>
    </w:p>
    <w:p>
      <w:pPr>
        <w:pStyle w:val="ListNumber"/>
      </w:pPr>
      <w:r>
        <w:t>Educational qualification</w:t>
      </w:r>
    </w:p>
    <w:p>
      <w:pPr>
        <w:pStyle w:val="ListNumber"/>
      </w:pPr>
      <w:r>
        <w:t>Copy of L.C.</w:t>
      </w:r>
    </w:p>
    <w:p>
      <w:pPr>
        <w:pStyle w:val="ListNumber"/>
      </w:pPr>
      <w:r>
        <w:t>Driving license</w:t>
      </w:r>
    </w:p>
    <w:p>
      <w:pPr>
        <w:pStyle w:val="ListNumber"/>
      </w:pPr>
      <w:r>
        <w:t>Business proposal</w:t>
      </w:r>
    </w:p>
    <w:p>
      <w:pPr>
        <w:pStyle w:val="ListNumber"/>
      </w:pPr>
      <w:r>
        <w:t>business proposal</w:t>
      </w:r>
    </w:p>
    <w:p>
      <w:pPr>
        <w:pStyle w:val="ListNumber"/>
      </w:pPr>
      <w:r>
        <w:t>Bank statement</w:t>
      </w:r>
    </w:p>
    <w:p>
      <w:pPr>
        <w:pStyle w:val="ListNumber"/>
      </w:pPr>
      <w:r>
        <w:t>Bank passbook copy.</w:t>
      </w:r>
    </w:p>
    <w:p>
      <w:pPr>
        <w:pStyle w:val="Heading2"/>
      </w:pPr>
      <w:r>
        <w:t>Frequently Asked Questions</w:t>
      </w:r>
    </w:p>
    <w:p>
      <w:r>
        <w:rPr>
          <w:b/>
        </w:rPr>
        <w:t>Q1. What is the "Transport/ Logistics/ Travels/ Food Court Wyaaj Sahaay" scheme?</w:t>
      </w:r>
    </w:p>
    <w:p>
      <w:r>
        <w:t>"Transport/ Logistics/ Travels/ Food Court Wyaaj Sahaay" is a component under the "Self-Employment Scheme" that provides 5% interest subsidy on a bank loan of [?]6,00,000/- for purchasing vehicles and setting up the required infrastructure.</w:t>
      </w:r>
    </w:p>
    <w:p>
      <w:r>
        <w:rPr>
          <w:b/>
        </w:rPr>
        <w:t>Q2. Who is eligible to apply for this scheme?</w:t>
      </w:r>
    </w:p>
    <w:p>
      <w:r>
        <w:t>Any Indian citizen who is engaged in transport, logistics, travel, or food court businesses and has taken a loan of [?]6,00,000/- for business purposes is eligible to apply.</w:t>
      </w:r>
    </w:p>
    <w:p>
      <w:r>
        <w:rPr>
          <w:b/>
        </w:rPr>
        <w:t>Q3. How are beneficiaries selected under this scheme?</w:t>
      </w:r>
    </w:p>
    <w:p>
      <w:r>
        <w:t>Beneficiaries are selected through a draw system, ensuring a fair and transparent selection process.</w:t>
      </w:r>
    </w:p>
    <w:p>
      <w:r>
        <w:rPr>
          <w:b/>
        </w:rPr>
        <w:t>Q4. How will an applicant know if they have been selected?</w:t>
      </w:r>
    </w:p>
    <w:p>
      <w:r>
        <w:t>Selected applicants will receive a notification via email or SMS after the draw process.</w:t>
      </w:r>
    </w:p>
    <w:p>
      <w:r>
        <w:rPr>
          <w:b/>
        </w:rPr>
        <w:t>Q5. What happens if a selected applicant does not meet the eligibility criteria?</w:t>
      </w:r>
    </w:p>
    <w:p>
      <w:r>
        <w:t>If a selected applicant fails to meet the prescribed eligibility criteria, their application will be rejected.</w:t>
      </w:r>
    </w:p>
    <w:p>
      <w:r>
        <w:rPr>
          <w:b/>
        </w:rPr>
        <w:t>Q6. Can more than one person from the same family apply for the scheme?</w:t>
      </w:r>
    </w:p>
    <w:p>
      <w:r>
        <w:t>No, only one person per family can avail of the benefits under this scheme.</w:t>
      </w:r>
    </w:p>
    <w:p>
      <w:r>
        <w:rPr>
          <w:b/>
        </w:rPr>
        <w:t>Q7. What is the maximum number of beneficiaries allowed from a single village?</w:t>
      </w:r>
    </w:p>
    <w:p>
      <w:r>
        <w:t>A maximum of five beneficiaries per village can be selected under this scheme.</w:t>
      </w:r>
    </w:p>
    <w:p>
      <w:r>
        <w:rPr>
          <w:b/>
        </w:rPr>
        <w:t>Q8. Are women given priority in the selection process?</w:t>
      </w:r>
    </w:p>
    <w:p>
      <w:r>
        <w:t>Yes, at least 10% of selected applicants will be women, ensuring gender inclusivity.</w:t>
      </w:r>
    </w:p>
    <w:p>
      <w:r>
        <w:rPr>
          <w:b/>
        </w:rPr>
        <w:t>Q9. What is the deadline for submitting documents after selection?</w:t>
      </w:r>
    </w:p>
    <w:p>
      <w:r>
        <w:t>Selected applicants must upload the required documents online within 7 days and submit a printed copy to the District Manager's office within 30 days.</w:t>
      </w:r>
    </w:p>
    <w:p>
      <w:r>
        <w:rPr>
          <w:b/>
        </w:rPr>
        <w:t>Q10. Can an applicant apply for this scheme without taking a bank loan?</w:t>
      </w:r>
    </w:p>
    <w:p>
      <w:r>
        <w:t>No, only those who have taken a [?]6.00 lakh bank loan for acquiring vehicles along with the necessary structure are eligible for the scheme.</w:t>
      </w:r>
    </w:p>
    <w:p>
      <w:pPr>
        <w:pStyle w:val="Heading2"/>
      </w:pPr>
      <w:r>
        <w:t>Sources And References</w:t>
      </w:r>
    </w:p>
    <w:p>
      <w:pPr>
        <w:pStyle w:val="ListBullet"/>
      </w:pPr>
      <w:r>
        <w:t>Guidelines 1 (https://gueedc.gujarat.gov.in/self-employment-scheme-1.html)</w:t>
      </w:r>
    </w:p>
    <w:p>
      <w:pPr>
        <w:pStyle w:val="ListBullet"/>
      </w:pPr>
      <w:r>
        <w:t>Guidelines 2 (https://esamajkalyan.gujarat.gov.in/index.aspx?ServiceID=OV84nWF+/jTtDipu5vA9iA==)</w:t>
      </w:r>
    </w:p>
    <w:p>
      <w:pPr>
        <w:pStyle w:val="ListBullet"/>
      </w:pPr>
      <w:r>
        <w:t>User Manual (https://gueedconline.gujarat.gov.in/Account/ApplicationLogin)</w:t>
      </w:r>
    </w:p>
    <w:p>
      <w:r>
        <w:t>Source: https://www.myscheme.gov.in/schemes/sestltf</w:t>
      </w:r>
    </w:p>
    <w:p>
      <w:r>
        <w:br w:type="page"/>
      </w:r>
    </w:p>
    <w:p>
      <w:pPr>
        <w:pStyle w:val="Heading1"/>
      </w:pPr>
      <w:r>
        <w:t>Bunkar Parivar Ke Pratibhavan Chatra-Chatraon Ko Protsahan Puraskar Yojana</w:t>
      </w:r>
    </w:p>
    <w:p>
      <w:r>
        <w:rPr>
          <w:i/>
          <w:sz w:val="18"/>
        </w:rPr>
        <w:t>State: Chhattisgarh | Categories: Education &amp; Learning, Social welfare &amp; Empowerment | Scheme For: Individual</w:t>
      </w:r>
    </w:p>
    <w:p>
      <w:pPr>
        <w:pStyle w:val="Heading2"/>
      </w:pPr>
      <w:r>
        <w:t>Details</w:t>
      </w:r>
    </w:p>
    <w:p>
      <w:r>
        <w:t>Launched in 2007-08, the scheme "Bunkar Parivar Ke Pratibhavan Chatra-Chatraon Ko Protsahan Puraskar Yojana" by the Chhattisgarh State Handloom Development and Marketing Cooperative Federation Limited aims to encourage and motivate the talented children of weaver families for higher education. The scheme provides monetary incentives to children of weavers who perform well in their 10th and 12th board examinations. It is designed for students whose parents are members of primary weaver cooperative societies affiliated with the Chhattisgarh State Handloom Development and Marketing Cooperative Federation Limited, Raipur.</w:t>
      </w:r>
    </w:p>
    <w:p>
      <w:pPr>
        <w:pStyle w:val="Heading2"/>
      </w:pPr>
      <w:r>
        <w:t>Benefits</w:t>
      </w:r>
    </w:p>
    <w:p>
      <w:r>
        <w:t>The scheme provides monetary incentives to children of weavers based on their performance in 10th and 12th board examinations.</w:t>
      </w:r>
    </w:p>
    <w:p>
      <w:r>
        <w:rPr>
          <w:b/>
        </w:rPr>
        <w:t>For 10th Pass Students</w:t>
      </w:r>
    </w:p>
    <w:p>
      <w:pPr>
        <w:pStyle w:val="ListBullet"/>
      </w:pPr>
      <w:r>
        <w:t>60% and above marks: ₹4,100/-</w:t>
      </w:r>
    </w:p>
    <w:p>
      <w:pPr>
        <w:pStyle w:val="ListBullet"/>
      </w:pPr>
      <w:r>
        <w:t>70% and above marks: ₹8,100/-</w:t>
      </w:r>
    </w:p>
    <w:p>
      <w:pPr>
        <w:pStyle w:val="ListBullet"/>
      </w:pPr>
      <w:r>
        <w:t>80% and above marks: ₹12,100/-</w:t>
      </w:r>
    </w:p>
    <w:p>
      <w:pPr>
        <w:pStyle w:val="ListBullet"/>
      </w:pPr>
      <w:r>
        <w:t>90% and above marks: ₹16,100/-</w:t>
      </w:r>
    </w:p>
    <w:p>
      <w:r>
        <w:rPr>
          <w:b/>
        </w:rPr>
        <w:t>For 12th Pass Students</w:t>
      </w:r>
    </w:p>
    <w:p>
      <w:pPr>
        <w:pStyle w:val="ListBullet"/>
      </w:pPr>
      <w:r>
        <w:t>60% and above marks: ₹6,100/-</w:t>
      </w:r>
    </w:p>
    <w:p>
      <w:pPr>
        <w:pStyle w:val="ListBullet"/>
      </w:pPr>
      <w:r>
        <w:t>70% and above marks: ₹10,100/-</w:t>
      </w:r>
    </w:p>
    <w:p>
      <w:pPr>
        <w:pStyle w:val="ListBullet"/>
      </w:pPr>
      <w:r>
        <w:t>80% and above marks: ₹14,100/-</w:t>
      </w:r>
    </w:p>
    <w:p>
      <w:pPr>
        <w:pStyle w:val="ListBullet"/>
      </w:pPr>
      <w:r>
        <w:t>90% and above marks: ₹20,100/-</w:t>
      </w:r>
    </w:p>
    <w:p>
      <w:pPr>
        <w:pStyle w:val="Heading2"/>
      </w:pPr>
      <w:r>
        <w:t>Eligibility</w:t>
      </w:r>
    </w:p>
    <w:p>
      <w:pPr>
        <w:pStyle w:val="ListBullet"/>
      </w:pPr>
      <w:r>
        <w:t>The student's parent must be a regular member of a primary weaver cooperative society affiliated with the "Chhattisgarh Rajya Hathkargha Vikas Evam Vipanan Sahkari Sangh Maryadit, Raipur".</w:t>
      </w:r>
    </w:p>
    <w:p>
      <w:pPr>
        <w:pStyle w:val="ListBullet"/>
      </w:pPr>
      <w:r>
        <w:t>The student must be a resident of Chhattisgarh state.</w:t>
      </w:r>
    </w:p>
    <w:p>
      <w:pPr>
        <w:pStyle w:val="ListBullet"/>
      </w:pPr>
      <w:r>
        <w:t>The student's parent must be a regular member of the weaver cooperative society.</w:t>
      </w:r>
    </w:p>
    <w:p>
      <w:pPr>
        <w:pStyle w:val="ListBullet"/>
      </w:pPr>
      <w:r>
        <w:t>The student must have passed 10th or 12th board examination with 60% or above marks.</w:t>
      </w:r>
    </w:p>
    <w:p>
      <w:pPr>
        <w:pStyle w:val="ListBullet"/>
      </w:pPr>
      <w:r>
        <w:t>The parent's income from weaving should be more than 50% of their total income.</w:t>
      </w:r>
    </w:p>
    <w:p>
      <w:r>
        <w:t>_*Weaver family refers to husband, wife, and their children._</w:t>
      </w:r>
    </w:p>
    <w:p>
      <w:pPr>
        <w:pStyle w:val="Heading2"/>
      </w:pPr>
      <w:r>
        <w:t>Application Process</w:t>
      </w:r>
    </w:p>
    <w:p>
      <w:pPr>
        <w:pStyle w:val="Heading3"/>
      </w:pPr>
      <w:r>
        <w:t>Mode: Offline</w:t>
      </w:r>
    </w:p>
    <w:p>
      <w:r>
        <w:t>__</w:t>
      </w:r>
      <w:r>
        <w:rPr>
          <w:b/>
        </w:rPr>
        <w:t>Step 1:</w:t>
      </w:r>
      <w:r>
        <w:t>__ The interested applicant should take print of the prescribed format (https://www.cgapexhandloom.org.in/portal/%E0%A4%AC%E0%A5%81%E0%A4%A8%E0%A4%95%E0%A4%B0-%E0%A4%AA%E0%A4%B0%E0%A4%BF%E0%A4%B5%E0%A4%BE%E0%A4%B0-%E0%A4%95%E0%A5%87-%E0%A4%AA%E0%A5%8D%E0%A4%B0%E0%A4%A4%E0%A4%BF%E0%A4%AD%E0%A4%BE%E0%A4%B5%E0%A4%BE%E0%A4%A8-%E0%A4%9B%E0%A4%BE%E0%A4%A4%E0%A5%8D%E0%A4%B0-%E0%A4%9B%E0%A4%BE%E0%A4%A4%E0%A5%8D%E0%A4%B0%E0%A4%BE%E0%A4%93%E0%A4%82-%E0%A4%95%E0%A5%8B-%E0%A4%AA%E0%A5%8D%E0%A4%B0%E0%A5%8B%E0%A4%A4%E0%A5%8D%E0%A4%B8%E0%A4%BE%E0%A4%B9%E0%A4%A8-%E0%A4%AA%E0%A5%81%E0%A4%B0%E0%A4%B8%E0%A5%8D%E0%A4%95%E0%A4%BE%E0%A4%B0-%E0%A4%AF%E0%A5%8B%E0%A4%9C%E0%A4%A8%E0%A4%BE) of the application form given in the scheme guidelines.</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Primary Weaver Cooperative Society.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Post-Application Processes</w:t>
      </w:r>
      <w:r>
        <w:t>__</w:t>
      </w:r>
    </w:p>
    <w:p>
      <w:r>
        <w:t>__</w:t>
      </w:r>
      <w:r>
        <w:rPr>
          <w:b/>
        </w:rPr>
        <w:t>Step 1:</w:t>
      </w:r>
      <w:r>
        <w:t>__ The society will verify that the applicant's parent is a regular member and add necessary details such as membership number and the type of textile production they are involved in. The President/Manager of the society will sign and stamp the form after verification.</w:t>
      </w:r>
    </w:p>
    <w:p>
      <w:r>
        <w:t>__</w:t>
      </w:r>
      <w:r>
        <w:rPr>
          <w:b/>
        </w:rPr>
        <w:t>Step 2:</w:t>
      </w:r>
      <w:r>
        <w:t>__ The Primary Weaver Cooperative Society forwards the application to the concerned District Handloom Office. The Deputy/Assistant Director of the District Handloom Office records the date of receipt.</w:t>
      </w:r>
    </w:p>
    <w:p>
      <w:r>
        <w:t>__</w:t>
      </w:r>
      <w:r>
        <w:rPr>
          <w:b/>
        </w:rPr>
        <w:t>Step 3:</w:t>
      </w:r>
      <w:r>
        <w:t>__ A selection committee reviews all applications, verifies the details and marks obtained by the applicants, and recommends eligible candidates for the award. The District Handloom Office prepares a consolidated list of all eligible students. The list along with recommendations is sent to the Managing Director, Chhattisgarh Rajya Hathkargha Vikas Evam Vipanan Sahkari Sangh Maryadit, Raipur.</w:t>
      </w:r>
    </w:p>
    <w:p>
      <w:r>
        <w:t>__</w:t>
      </w:r>
      <w:r>
        <w:rPr>
          <w:b/>
        </w:rPr>
        <w:t>Contact Details of the Implementing Agency</w:t>
      </w:r>
      <w:r>
        <w:t>__</w:t>
      </w:r>
    </w:p>
    <w:p>
      <w:r>
        <w:t>Chhattisgarh Rajya Hathkargha Vikas Evam Vipanan Sahkari Sangh Maryadit</w:t>
      </w:r>
    </w:p>
    <w:p>
      <w:r>
        <w:t>B-26, Sector-07, New Rajendra Nagar, Raipur</w:t>
      </w:r>
    </w:p>
    <w:p>
      <w:r>
        <w:t>Phone/Fax: 0771-4059181</w:t>
      </w:r>
    </w:p>
    <w:p>
      <w:pPr>
        <w:pStyle w:val="Heading2"/>
      </w:pPr>
      <w:r>
        <w:t>Documents Required</w:t>
      </w:r>
    </w:p>
    <w:p>
      <w:pPr>
        <w:pStyle w:val="ListBullet"/>
      </w:pPr>
      <w:r>
        <w:t>Attested Copy of Marksheet of 10th or 12th Board Examination</w:t>
      </w:r>
    </w:p>
    <w:p>
      <w:pPr>
        <w:pStyle w:val="ListBullet"/>
      </w:pPr>
      <w:r>
        <w:t>Passport Size Photograph of the Applicant</w:t>
      </w:r>
    </w:p>
    <w:p>
      <w:pPr>
        <w:pStyle w:val="ListBullet"/>
      </w:pPr>
      <w:r>
        <w:t>Verification From the Primary Weaver Cooperative Society About the Membership Status of the Parent</w:t>
      </w:r>
    </w:p>
    <w:p>
      <w:pPr>
        <w:pStyle w:val="ListBullet"/>
      </w:pPr>
      <w:r>
        <w:t>Details of Any Previous Incentive Rewards Received (if Applicable)</w:t>
      </w:r>
    </w:p>
    <w:p>
      <w:pPr>
        <w:pStyle w:val="Heading2"/>
      </w:pPr>
      <w:r>
        <w:t>Frequently Asked Questions</w:t>
      </w:r>
    </w:p>
    <w:p>
      <w:r>
        <w:rPr>
          <w:b/>
        </w:rPr>
        <w:t>Q1. When was this scholarship scheme for weaver families' children launched in Chhattisgarh?</w:t>
      </w:r>
    </w:p>
    <w:p>
      <w:r>
        <w:t>The scholarship scheme was launched in the year 2007-08 by the Chhattisgarh Rajya Hathkargha Vikas Evam Vipanan Sahkari Sangh Maryadit, Raipur.</w:t>
      </w:r>
    </w:p>
    <w:p>
      <w:r>
        <w:rPr>
          <w:b/>
        </w:rPr>
        <w:t>Q2. Which organization implements this scholarship scheme for children of weavers in Chhattisgarh?</w:t>
      </w:r>
    </w:p>
    <w:p>
      <w:r>
        <w:t>The scheme is implemented by the Chhattisgarh Rajya Hathkargha Vikas Evam Vipanan Sahkari Sangh Maryadit, Raipur (Chhattisgarh State Handloom Development and Marketing Cooperative Federation Limited, Raipur).</w:t>
      </w:r>
    </w:p>
    <w:p>
      <w:r>
        <w:rPr>
          <w:b/>
        </w:rPr>
        <w:t>Q3. How many primary weaver cooperative societies are affiliated with the Chhattisgarh State Handloom Federation?</w:t>
      </w:r>
    </w:p>
    <w:p>
      <w:r>
        <w:t>There are 284 primary weaver cooperative societies in Chhattisgarh that are affiliated with the Chhattisgarh Rajya Hathkargha Vikas Evam Vipanan Sahkari Sangh Maryadit, Raipur.</w:t>
      </w:r>
    </w:p>
    <w:p>
      <w:r>
        <w:rPr>
          <w:b/>
        </w:rPr>
        <w:t>Q4. What is the approximate number of people employed in the handloom sector in Chhattisgarh?</w:t>
      </w:r>
    </w:p>
    <w:p>
      <w:r>
        <w:t>Approximately 45,000 people are employed in weaving and related activities in Chhattisgarh, with around 15,000 handlooms operating in the state.</w:t>
      </w:r>
    </w:p>
    <w:p>
      <w:r>
        <w:rPr>
          <w:b/>
        </w:rPr>
        <w:t>Q5. What reward amount is given to 10th pass students who score between 60% and below 70% marks?</w:t>
      </w:r>
    </w:p>
    <w:p>
      <w:r>
        <w:t>Students who have passed 10th standard with marks between 60% and below 70% are awarded [?]4,100/- as an incentive under the scheme.</w:t>
      </w:r>
    </w:p>
    <w:p>
      <w:r>
        <w:rPr>
          <w:b/>
        </w:rPr>
        <w:t>Q6. What is the incentive amount for 10th pass students who score between 70% and below 80% marks?</w:t>
      </w:r>
    </w:p>
    <w:p>
      <w:r>
        <w:t>Students who have passed 10th standard with marks between 70% and below 80% are awarded [?]8,100/- as an incentive under the scheme.</w:t>
      </w:r>
    </w:p>
    <w:p>
      <w:r>
        <w:rPr>
          <w:b/>
        </w:rPr>
        <w:t>Q7. How much reward is given to 10th pass students who score between 80% and below 90% marks?</w:t>
      </w:r>
    </w:p>
    <w:p>
      <w:r>
        <w:t>Students who have passed 10th standard with marks between 80% and below 90% are awarded [?]12,100/- as an incentive under the scheme.</w:t>
      </w:r>
    </w:p>
    <w:p>
      <w:r>
        <w:rPr>
          <w:b/>
        </w:rPr>
        <w:t>Q8. What is the scholarship amount for 10th pass students who score 90% marks or above?</w:t>
      </w:r>
    </w:p>
    <w:p>
      <w:r>
        <w:t>Students who have passed 10th standard with 90% marks or above are awarded [?]16,100/- as an incentive under the scheme.</w:t>
      </w:r>
    </w:p>
    <w:p>
      <w:r>
        <w:rPr>
          <w:b/>
        </w:rPr>
        <w:t>Q9. What amount of incentive is provided to 12th pass students who score between 60% and below 70% marks?</w:t>
      </w:r>
    </w:p>
    <w:p>
      <w:r>
        <w:t>Students who have passed 12th standard with marks between 60% and below 70% are awarded [?]6,100/- as an incentive under the scheme.</w:t>
      </w:r>
    </w:p>
    <w:p>
      <w:r>
        <w:rPr>
          <w:b/>
        </w:rPr>
        <w:t>Q10. How much reward money is given to 12th pass students who score between 70% and below 80% marks?</w:t>
      </w:r>
    </w:p>
    <w:p>
      <w:r>
        <w:t>Students who have passed 12th standard with marks between 70% and below 80% are awarded [?]10,100/- as an incentive under the scheme.</w:t>
      </w:r>
    </w:p>
    <w:p>
      <w:r>
        <w:rPr>
          <w:b/>
        </w:rPr>
        <w:t>Q11. What is the main requirement regarding the residency of students who apply for this scholarship?</w:t>
      </w:r>
    </w:p>
    <w:p>
      <w:r>
        <w:t>The student must be a resident of Chhattisgarh state to be eligible for the scholarship scheme.</w:t>
      </w:r>
    </w:p>
    <w:p>
      <w:r>
        <w:rPr>
          <w:b/>
        </w:rPr>
        <w:t>Q12. What is the membership requirement for parents of students applying for this scholarship scheme?</w:t>
      </w:r>
    </w:p>
    <w:p>
      <w:r>
        <w:t>The student's parent must be a regular member of a primary weaver cooperative society which is affiliated with the Chhattisgarh Rajya Hathkargha Vikas Evam Vipanan Sahkari Sangh Maryadit, Raipur.</w:t>
      </w:r>
    </w:p>
    <w:p>
      <w:r>
        <w:rPr>
          <w:b/>
        </w:rPr>
        <w:t>Q13. Who exactly is considered as part of a "weaver family" according to the scholarship guidelines?</w:t>
      </w:r>
    </w:p>
    <w:p>
      <w:r>
        <w:t>A weaver family refers to husband, wife, and their children. Only children from these family relationships are eligible for the scholarship.</w:t>
      </w:r>
    </w:p>
    <w:p>
      <w:r>
        <w:rPr>
          <w:b/>
        </w:rPr>
        <w:t>Q14. What percentage of the parent's income should come from weaving work for their child to be eligible?</w:t>
      </w:r>
    </w:p>
    <w:p>
      <w:r>
        <w:t>The parent's income from weaving should be more than 50% of their total income for their child to be eligible for the scholarship.</w:t>
      </w:r>
    </w:p>
    <w:p>
      <w:pPr>
        <w:pStyle w:val="Heading2"/>
      </w:pPr>
      <w:r>
        <w:t>Sources And References</w:t>
      </w:r>
    </w:p>
    <w:p>
      <w:pPr>
        <w:pStyle w:val="ListBullet"/>
      </w:pPr>
      <w:r>
        <w:t>Guidelines (https://www.cgapexhandloom.org.in/portal/%E0%A4%AC%E0%A5%81%E0%A4%A8%E0%A4%95%E0%A4%B0-%E0%A4%AA%E0%A4%B0%E0%A4%BF%E0%A4%B5%E0%A4%BE%E0%A4%B0-%E0%A4%95%E0%A5%87-%E0%A4%AA%E0%A5%8D%E0%A4%B0%E0%A4%A4%E0%A4%BF%E0%A4%AD%E0%A4%BE%E0%A4%B5%E0%A4%BE%E0%A4%A8-%E0%A4%9B%E0%A4%BE%E0%A4%A4%E0%A5%8D%E0%A4%B0-%E0%A4%9B%E0%A4%BE%E0%A4%A4%E0%A5%8D%E0%A4%B0%E0%A4%BE%E0%A4%93%E0%A4%82-%E0%A4%95%E0%A5%8B-%E0%A4%AA%E0%A5%8D%E0%A4%B0%E0%A5%8B%E0%A4%A4%E0%A5%8D%E0%A4%B8%E0%A4%BE%E0%A4%B9%E0%A4%A8-%E0%A4%AA%E0%A5%81%E0%A4%B0%E0%A4%B8%E0%A5%8D%E0%A4%95%E0%A4%BE%E0%A4%B0-%E0%A4%AF%E0%A5%8B%E0%A4%9C%E0%A4%A8%E0%A4%BE)</w:t>
      </w:r>
    </w:p>
    <w:p>
      <w:r>
        <w:t>Source: https://www.myscheme.gov.in/schemes/bpkpcckppy</w:t>
      </w:r>
    </w:p>
    <w:p>
      <w:r>
        <w:br w:type="page"/>
      </w:r>
    </w:p>
    <w:p>
      <w:pPr>
        <w:pStyle w:val="Heading1"/>
      </w:pPr>
      <w:r>
        <w:t>Millet Development Scheme</w:t>
      </w:r>
    </w:p>
    <w:p>
      <w:r>
        <w:rPr>
          <w:i/>
          <w:sz w:val="18"/>
        </w:rPr>
        <w:t>State: Gujarat | Categories: Agriculture,Rural &amp; Environment | Scheme For: Individual</w:t>
      </w:r>
    </w:p>
    <w:p>
      <w:pPr>
        <w:pStyle w:val="Heading2"/>
      </w:pPr>
      <w:r>
        <w:t>Details</w:t>
      </w:r>
    </w:p>
    <w:p>
      <w:r>
        <w:t>The &amp;quot;Millet Development Scheme&amp;quot; introduced by the Agriculture, Farmers Welfare and Cooperation Department, Gujarat, aims to encourage farmers to adopt millet cultivation. The scheme includes various promotional events, expos, processing units, and financial assistance for demonstration activities. Special preference is given to SC/ST, OBC, and women farmers.</w:t>
      </w:r>
    </w:p>
    <w:p>
      <w:pPr>
        <w:pStyle w:val="Heading2"/>
      </w:pPr>
      <w:r>
        <w:t>Benefits</w:t>
      </w:r>
    </w:p>
    <w:p>
      <w:r>
        <w:rPr>
          <w:b/>
        </w:rPr>
        <w:t>Name of the Component</w:t>
      </w:r>
      <w:r>
        <w:rPr>
          <w:b/>
        </w:rPr>
        <w:t>Standard of Assistance</w:t>
      </w:r>
      <w:r>
        <w:rPr>
          <w:b/>
        </w:rPr>
        <w:t>Minimum Time Limit (in Years) for Reclaiming  Benefits</w:t>
      </w:r>
      <w:r>
        <w:t>Millet Demonstration₹6,000/- per Ha, Maximum up to 1 HaOne time in a Year</w:t>
      </w:r>
    </w:p>
    <w:p>
      <w:pPr>
        <w:pStyle w:val="Heading2"/>
      </w:pPr>
      <w:r>
        <w:t>Eligibility</w:t>
      </w:r>
    </w:p>
    <w:p>
      <w:pPr>
        <w:pStyle w:val="ListBullet"/>
      </w:pPr>
      <w:r>
        <w:t>The applicant must be a farmer.</w:t>
      </w:r>
    </w:p>
    <w:p>
      <w:pPr>
        <w:pStyle w:val="ListBullet"/>
      </w:pPr>
      <w:r>
        <w:t>The applicant must have his own bank account.</w:t>
      </w:r>
    </w:p>
    <w:p>
      <w:r>
        <w:t>&gt; Note:</w:t>
      </w:r>
    </w:p>
    <w:p>
      <w:pPr>
        <w:pStyle w:val="ListBullet"/>
      </w:pPr>
      <w:r>
        <w:t>All categories will benefit from the scheme.</w:t>
      </w:r>
    </w:p>
    <w:p>
      <w:pPr>
        <w:pStyle w:val="ListBullet"/>
      </w:pPr>
      <w:r>
        <w:t>Priority will be given to SC/ST, OBC, and women farmers.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Voter ID/ Ration card/ Aadhaar card/ Passport as identity proof (Mandatory).</w:t>
      </w:r>
    </w:p>
    <w:p>
      <w:pPr>
        <w:pStyle w:val="ListNumber"/>
      </w:pPr>
      <w:r>
        <w:t>Land records details (Mandatory).</w:t>
      </w:r>
    </w:p>
    <w:p>
      <w:pPr>
        <w:pStyle w:val="ListNumber"/>
      </w:pPr>
      <w:r>
        <w:t>Bank account details (Mandatory).</w:t>
      </w:r>
    </w:p>
    <w:p>
      <w:pPr>
        <w:pStyle w:val="ListNumber"/>
      </w:pPr>
      <w:r>
        <w:t>Any other document if required.</w:t>
      </w:r>
    </w:p>
    <w:p>
      <w:pPr>
        <w:pStyle w:val="Heading2"/>
      </w:pPr>
      <w:r>
        <w:t>Frequently Asked Questions</w:t>
      </w:r>
    </w:p>
    <w:p>
      <w:r>
        <w:rPr>
          <w:b/>
        </w:rPr>
        <w:t>Q1. What is the objective of the "Millet Development Scheme"?</w:t>
      </w:r>
    </w:p>
    <w:p>
      <w:r>
        <w:t>The "Millet Development Scheme" aims to promote millet cultivation in Gujarat by organizing promotional activities, expos, processing units, seed/input kit demonstrations, and taluka-level melas. The scheme intends to increase the cultivation area and enhance farmers' income by boosting the value of millet crops.</w:t>
      </w:r>
    </w:p>
    <w:p>
      <w:r>
        <w:rPr>
          <w:b/>
        </w:rPr>
        <w:t>Q2. Who is eligible to apply for the "Millet Development Scheme"?</w:t>
      </w:r>
    </w:p>
    <w:p>
      <w:r>
        <w:t>Any farmer in Gujarat can apply for the scheme. However, priority is given to SC/ST, OBC, and women farmers.</w:t>
      </w:r>
    </w:p>
    <w:p>
      <w:r>
        <w:rPr>
          <w:b/>
        </w:rPr>
        <w:t>Q3. What financial assistance is provided under this scheme?</w:t>
      </w:r>
    </w:p>
    <w:p>
      <w:r>
        <w:t>Farmers receive [?]6,000/- per hectare for millet demonstration, up to a maximum of 1 hectare.</w:t>
      </w:r>
    </w:p>
    <w:p>
      <w:r>
        <w:rPr>
          <w:b/>
        </w:rPr>
        <w:t>Q4. What documents are required for application?</w:t>
      </w:r>
    </w:p>
    <w:p>
      <w:r>
        <w:t>Farmers must submit land records, identity proof (Voter ID, Ration Card, Aadhaar Card, or Passport), and bank account details.</w:t>
      </w:r>
    </w:p>
    <w:p>
      <w:r>
        <w:rPr>
          <w:b/>
        </w:rPr>
        <w:t>Q5. How is the financial assistance provided to the beneficiary?</w:t>
      </w:r>
    </w:p>
    <w:p>
      <w:r>
        <w:t>The financial assistance is directly transferred to the farmer's registered bank account.</w:t>
      </w:r>
    </w:p>
    <w:p>
      <w:r>
        <w:rPr>
          <w:b/>
        </w:rPr>
        <w:t>Q6. What is the time limit for reclaiming benefits under the scheme?</w:t>
      </w:r>
    </w:p>
    <w:p>
      <w:r>
        <w:t>Farmers can avail the benefits of the scheme once per year as per the Government Resolution.</w:t>
      </w:r>
    </w:p>
    <w:p>
      <w:r>
        <w:rPr>
          <w:b/>
        </w:rPr>
        <w:t>Q7. How can farmers apply for the scheme?</w:t>
      </w:r>
    </w:p>
    <w:p>
      <w:r>
        <w:t>Farmers must apply online through the iKhedut portal at https://ikhedut.gujarat.gov.in</w:t>
      </w:r>
    </w:p>
    <w:p>
      <w:pPr>
        <w:pStyle w:val="Heading2"/>
      </w:pPr>
      <w:r>
        <w:t>Sources And References</w:t>
      </w:r>
    </w:p>
    <w:p>
      <w:pPr>
        <w:pStyle w:val="ListBullet"/>
      </w:pPr>
      <w:r>
        <w:t>Guidelines (https://dag.gujarat.gov.in/Home/SchemesDetailsPage/wiB0mG2hjcblY52frAvd0g%E2%99%AC%E2%99%AC)</w:t>
      </w:r>
    </w:p>
    <w:p>
      <w:r>
        <w:t>Source: https://www.myscheme.gov.in/schemes/mds</w:t>
      </w:r>
    </w:p>
    <w:p>
      <w:r>
        <w:br w:type="page"/>
      </w:r>
    </w:p>
    <w:p>
      <w:pPr>
        <w:pStyle w:val="Heading1"/>
      </w:pPr>
      <w:r>
        <w:t>Vishesh Yogyajan Chhatravriti Yojana</w:t>
      </w:r>
    </w:p>
    <w:p>
      <w:r>
        <w:rPr>
          <w:i/>
          <w:sz w:val="18"/>
        </w:rPr>
        <w:t>State: Rajasthan | Categories: Education &amp; Learning | Scheme For: Individual</w:t>
      </w:r>
    </w:p>
    <w:p>
      <w:pPr>
        <w:pStyle w:val="Heading2"/>
      </w:pPr>
      <w:r>
        <w:t>Details</w:t>
      </w:r>
    </w:p>
    <w:p>
      <w:r>
        <w:t>The &amp;quot;Vishesh Yogyajan Chhatravriti Yojana&amp;quot; scheme was launched by the Department of Social Justice and Empowerment, Government of Rajasthan. It aims to provide financial assistance to students with disabilities to support their education. Under this scheme, scholarships and tuition fee reimbursement facility are provided to specially-abled students belonging to families with an annual income not exceeding ₹2.00 lakh, who are regularly studying in government and recognized educational institutions.</w:t>
      </w:r>
    </w:p>
    <w:p>
      <w:pPr>
        <w:pStyle w:val="Heading2"/>
      </w:pPr>
      <w:r>
        <w:t>Benefits</w:t>
      </w:r>
    </w:p>
    <w:p>
      <w:r>
        <w:rPr>
          <w:b/>
        </w:rPr>
        <w:t>Scholarship Grant:</w:t>
      </w:r>
    </w:p>
    <w:p>
      <w:pPr>
        <w:pStyle w:val="ListBullet"/>
      </w:pPr>
      <w:r>
        <w:t>Financial assistance is provided as a scholarship to the students.</w:t>
      </w:r>
    </w:p>
    <w:p>
      <w:r>
        <w:rPr>
          <w:b/>
        </w:rPr>
        <w:t>Tuition Fee Reimbursement:</w:t>
      </w:r>
    </w:p>
    <w:p>
      <w:pPr>
        <w:pStyle w:val="ListBullet"/>
      </w:pPr>
      <w:r>
        <w:t>The scheme covers the tuition fee expenses for students studying in government-recognized institutions.</w:t>
      </w:r>
    </w:p>
    <w:p>
      <w:pPr>
        <w:pStyle w:val="Heading2"/>
      </w:pPr>
      <w:r>
        <w:t>Eligibility</w:t>
      </w:r>
    </w:p>
    <w:p>
      <w:pPr>
        <w:pStyle w:val="ListNumber"/>
      </w:pPr>
      <w:r>
        <w:t>The applicant should be a native of Rajasthan.</w:t>
      </w:r>
    </w:p>
    <w:p>
      <w:pPr>
        <w:pStyle w:val="ListNumber"/>
      </w:pPr>
      <w:r>
        <w:t>The applicant should be a student.</w:t>
      </w:r>
    </w:p>
    <w:p>
      <w:pPr>
        <w:pStyle w:val="ListNumber"/>
      </w:pPr>
      <w:r>
        <w:t>The applicant should have at least 40% disability.</w:t>
      </w:r>
    </w:p>
    <w:p>
      <w:pPr>
        <w:pStyle w:val="ListNumber"/>
      </w:pPr>
      <w:r>
        <w:t>The applicant should be a regular student in a government or recognized educational institution.</w:t>
      </w:r>
    </w:p>
    <w:p>
      <w:pPr>
        <w:pStyle w:val="ListNumber"/>
      </w:pPr>
      <w:r>
        <w:t>The applicant’s family annual income should not exceed ₹2,00,000/-.</w:t>
      </w:r>
    </w:p>
    <w:p>
      <w:pPr>
        <w:pStyle w:val="ListNumber"/>
      </w:pPr>
      <w:r>
        <w:t>The applicant should have passed the previous academic year.</w:t>
      </w:r>
    </w:p>
    <w:p>
      <w:pPr>
        <w:pStyle w:val="ListNumber"/>
      </w:pPr>
      <w:r>
        <w:t>The applicant should not be a recipient of any other state government or NGO/trust-provided scholarship or allowance.</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Domicile Certificate</w:t>
      </w:r>
    </w:p>
    <w:p>
      <w:pPr>
        <w:pStyle w:val="ListNumber"/>
      </w:pPr>
      <w:r>
        <w:t>Disability Certificate</w:t>
      </w:r>
    </w:p>
    <w:p>
      <w:pPr>
        <w:pStyle w:val="ListNumber"/>
      </w:pPr>
      <w:r>
        <w:t>Income Certificate</w:t>
      </w:r>
    </w:p>
    <w:p>
      <w:pPr>
        <w:pStyle w:val="ListNumber"/>
      </w:pPr>
      <w:r>
        <w:t>Marksheet of the previous year</w:t>
      </w:r>
    </w:p>
    <w:p>
      <w:pPr>
        <w:pStyle w:val="ListNumber"/>
      </w:pPr>
      <w:r>
        <w:t>Any Other Document if Required</w:t>
      </w:r>
    </w:p>
    <w:p>
      <w:pPr>
        <w:pStyle w:val="Heading2"/>
      </w:pPr>
      <w:r>
        <w:t>Frequently Asked Questions</w:t>
      </w:r>
    </w:p>
    <w:p>
      <w:r>
        <w:rPr>
          <w:b/>
        </w:rPr>
        <w:t>Q1. Who is eligible for the scheme?</w:t>
      </w:r>
    </w:p>
    <w:p>
      <w:r>
        <w:t>Students with 40% or more disability, residing in Rajasthan, studying in government-recognized institutions, and meeting the income criteria.</w:t>
      </w:r>
    </w:p>
    <w:p>
      <w:r>
        <w:rPr>
          <w:b/>
        </w:rPr>
        <w:t>Q2. What financial assistance is provided under this scheme?</w:t>
      </w:r>
    </w:p>
    <w:p>
      <w:r>
        <w:t>The scheme provides scholarships and tuition fee reimbursement.</w:t>
      </w:r>
    </w:p>
    <w:p>
      <w:r>
        <w:rPr>
          <w:b/>
        </w:rPr>
        <w:t>Q3. What if I fail in an academic year?</w:t>
      </w:r>
    </w:p>
    <w:p>
      <w:r>
        <w:t>The student must pass the previous academic year to be eligible.</w:t>
      </w:r>
    </w:p>
    <w:p>
      <w:r>
        <w:rPr>
          <w:b/>
        </w:rPr>
        <w:t>Q4. Can students from private institutions apply?</w:t>
      </w:r>
    </w:p>
    <w:p>
      <w:r>
        <w:t>No, only students from government or recognized institutions are eligible.</w:t>
      </w:r>
    </w:p>
    <w:p>
      <w:r>
        <w:rPr>
          <w:b/>
        </w:rPr>
        <w:t>Q5. Is there any reservation or relaxation for specific categories?</w:t>
      </w:r>
    </w:p>
    <w:p>
      <w:r>
        <w:t>No additional reservation or relaxation is specified beyond the disability criterion.</w:t>
      </w:r>
    </w:p>
    <w:p>
      <w:r>
        <w:rPr>
          <w:b/>
        </w:rPr>
        <w:t>Q6. Is there an income limit for eligibility?</w:t>
      </w:r>
    </w:p>
    <w:p>
      <w:r>
        <w:t>Yes, the applicant’s family income should not exceed ₹2,00,000 per annum.</w:t>
      </w:r>
    </w:p>
    <w:p>
      <w:r>
        <w:rPr>
          <w:b/>
        </w:rPr>
        <w:t>Q7. Can I apply online for this scheme?</w:t>
      </w:r>
    </w:p>
    <w:p>
      <w:r>
        <w:t>No, the application process is offline.</w:t>
      </w:r>
    </w:p>
    <w:p>
      <w:r>
        <w:rPr>
          <w:b/>
        </w:rPr>
        <w:t>Q8. Where can I apply for the scheme?</w:t>
      </w:r>
    </w:p>
    <w:p>
      <w:r>
        <w:t>The applicant can apply at the District Social Justice &amp; Empowerment Office in your district.</w:t>
      </w:r>
    </w:p>
    <w:p>
      <w:r>
        <w:rPr>
          <w:b/>
        </w:rPr>
        <w:t>Q9. What documents are needed to apply?</w:t>
      </w:r>
    </w:p>
    <w:p>
      <w:r>
        <w:t>Need a domicile certificate, disability certificate, income certificate, marksheet of previous exam, etc.</w:t>
      </w:r>
    </w:p>
    <w:p>
      <w:r>
        <w:rPr>
          <w:b/>
        </w:rPr>
        <w:t>Q10. Can student avail of other government schemes?</w:t>
      </w:r>
    </w:p>
    <w:p>
      <w:r>
        <w:t>No, students receiving any other scholarship from the state government or an NGO/trust are not eligible.</w:t>
      </w:r>
    </w:p>
    <w:p>
      <w:pPr>
        <w:pStyle w:val="Heading2"/>
      </w:pPr>
      <w:r>
        <w:t>Sources And References</w:t>
      </w:r>
    </w:p>
    <w:p>
      <w:pPr>
        <w:pStyle w:val="ListBullet"/>
      </w:pPr>
      <w:r>
        <w:t>Guidelines (https://sje.rajasthan.gov.in/Default.aspx?PageID=124)</w:t>
      </w:r>
    </w:p>
    <w:p>
      <w:pPr>
        <w:pStyle w:val="ListBullet"/>
      </w:pPr>
      <w:r>
        <w:t>Scheme Details (https://dsap.rajasthan.gov.in/scheme/detail/184)</w:t>
      </w:r>
    </w:p>
    <w:p>
      <w:r>
        <w:t>Source: https://www.myscheme.gov.in/schemes/ssfsap</w:t>
      </w:r>
    </w:p>
    <w:p>
      <w:r>
        <w:br w:type="page"/>
      </w:r>
    </w:p>
    <w:p>
      <w:pPr>
        <w:pStyle w:val="Heading1"/>
      </w:pPr>
      <w:r>
        <w:t>Promotion of Science Education (POSE) Scholarship Scheme</w:t>
      </w:r>
    </w:p>
    <w:p>
      <w:r>
        <w:rPr>
          <w:i/>
          <w:sz w:val="18"/>
        </w:rPr>
        <w:t>State: Haryana | Categories: Education &amp; Learning | Scheme For: Individual</w:t>
      </w:r>
    </w:p>
    <w:p>
      <w:pPr>
        <w:pStyle w:val="Heading2"/>
      </w:pPr>
      <w:r>
        <w:t>Details</w:t>
      </w:r>
    </w:p>
    <w:p>
      <w:r>
        <w:t>The scheme “Promotion of Science Education (POSE) Scholarship Scheme” is implemented by the Haryana State Council for Science, Innovation &amp;amp; Technology, aims to encourage meritorious students towards science education and to support them for continuation of their science education up to higher level. Under this scheme, scholarships are awarded to the meritorious students to pursue their higher studies in Basic &amp;amp; Natural Science subjects i.e. B.Sc./B.S./B. Stat/B. Math/Integrated M.Sc./M.S. in (1) Physics (2) Chemistry (3) Mathematics (4) Biology (5) Statistics (6) Geology (7) Astrophysics (8) Astronomy (9) Electronics (10) Botany (11) Zoology (12) Bio-Chemistry (13) Anthropology (14) Microbiology (15) Geophysics (16) Geochemistry (17) Atmospheric Sciences (18) Oceanic Sciences (19) Ecology (20) Marine Biology (21) Genetics (22) Biophysics.</w:t>
      </w:r>
    </w:p>
    <w:p>
      <w:r>
        <w:rPr>
          <w:b/>
        </w:rPr>
        <w:t>*Admissibility of Scholarship:</w:t>
      </w:r>
      <w:r>
        <w:t>*</w:t>
      </w:r>
    </w:p>
    <w:p>
      <w:r>
        <w:t>The scholarships are limited only to the students who have taken admission in the first year in basic and natural science subjects in B.Sc./B.S./ B. Stat./B. Math/Integrated M.Sc./M.S. in Basic &amp;amp; Natural Science subjects in India.</w:t>
      </w:r>
    </w:p>
    <w:p>
      <w:pPr>
        <w:pStyle w:val="Heading2"/>
      </w:pPr>
      <w:r>
        <w:t>Benefits</w:t>
      </w:r>
    </w:p>
    <w:p>
      <w:r>
        <w:rPr>
          <w:b/>
        </w:rPr>
        <w:t>*Amount of Scholarships:</w:t>
      </w:r>
      <w:r>
        <w:t>*</w:t>
      </w:r>
    </w:p>
    <w:p>
      <w:pPr>
        <w:pStyle w:val="ListBullet"/>
      </w:pPr>
      <w:r>
        <w:t>1st to 3rd year of B.Sc./B.S./ B.Stat./B.Math/Integrated M.Sc./M.S. ₹4000/- pm.</w:t>
      </w:r>
    </w:p>
    <w:p>
      <w:pPr>
        <w:pStyle w:val="ListBullet"/>
      </w:pPr>
      <w:r>
        <w:t>4th to 5th years of Integrated B.S./B. Stat/B. Math/M.Sc./M.S./ M. Math./ M.Stat. ₹6000/- pm.</w:t>
      </w:r>
    </w:p>
    <w:p>
      <w:r>
        <w:rPr>
          <w:b/>
        </w:rPr>
        <w:t>Note:</w:t>
      </w:r>
      <w:r>
        <w:t xml:space="preserve"> The selected students will get mentorship grant (one time) of ₹12,000/- in 3-year B.Sc. program, ₹17,000/- in 4-year B.S. program, ₹22,000/- in 5-year integrated M.Sc. program.</w:t>
      </w:r>
    </w:p>
    <w:p>
      <w:r>
        <w:rPr>
          <w:b/>
        </w:rPr>
        <w:t>*Additional Features:</w:t>
      </w:r>
      <w:r>
        <w:t>*</w:t>
      </w:r>
    </w:p>
    <w:p>
      <w:pPr>
        <w:pStyle w:val="ListBullet"/>
      </w:pPr>
      <w:r>
        <w:t>Reimbursement for research project expenses, including travel, accommodation, and equipment costs.</w:t>
      </w:r>
    </w:p>
    <w:p>
      <w:r>
        <w:rPr>
          <w:b/>
        </w:rPr>
        <w:t>*Number of Scholarship:</w:t>
      </w:r>
      <w:r>
        <w:t>*</w:t>
      </w:r>
    </w:p>
    <w:p>
      <w:pPr>
        <w:pStyle w:val="ListBullet"/>
      </w:pPr>
      <w:r>
        <w:t>250 (upto post-graduate level)</w:t>
      </w:r>
    </w:p>
    <w:p>
      <w:r>
        <w:rPr>
          <w:b/>
        </w:rPr>
        <w:t>*Notes:</w:t>
      </w:r>
      <w:r>
        <w:t>*</w:t>
      </w:r>
    </w:p>
    <w:p>
      <w:pPr>
        <w:pStyle w:val="ListBullet"/>
      </w:pPr>
      <w:r>
        <w:t>The scholarships will be disbursed directly to the students in their bank accounts through online (NEFT / RTGS).</w:t>
      </w:r>
    </w:p>
    <w:p>
      <w:pPr>
        <w:pStyle w:val="ListBullet"/>
      </w:pPr>
      <w:r>
        <w:t>The student may ensure that their bank account number should be linked with Aadhar Number.</w:t>
      </w:r>
    </w:p>
    <w:p>
      <w:pPr>
        <w:pStyle w:val="Heading2"/>
      </w:pPr>
      <w:r>
        <w:t>Eligibility</w:t>
      </w:r>
    </w:p>
    <w:p>
      <w:pPr>
        <w:pStyle w:val="ListNumber"/>
      </w:pPr>
      <w:r>
        <w:t>The student should be a permanent residence of Haryana.</w:t>
      </w:r>
    </w:p>
    <w:p>
      <w:pPr>
        <w:pStyle w:val="ListNumber"/>
      </w:pPr>
      <w:r>
        <w:t>The students should have passed class X and XII Board examination from a school situated in Haryana with minimum 80% marks for Haryana Board School and 85% marks for other boards like CBSE/ICSE etc. in 12th class.</w:t>
      </w:r>
    </w:p>
    <w:p>
      <w:pPr>
        <w:pStyle w:val="ListNumber"/>
      </w:pPr>
      <w:r>
        <w:t>The students passing X or XII board examination from a school outside Haryana have to produce Haryana Residence Certificate.</w:t>
      </w:r>
    </w:p>
    <w:p>
      <w:pPr>
        <w:pStyle w:val="ListNumber"/>
      </w:pPr>
      <w:r>
        <w:t>The criteria mentioned in clause (2) above is not applicable to students admitted in reputed National Institutes i.e. Indian Institute of Technology (IIT), Indian Statistical Institute (ISI), Indian Institute of Science Education and Research (IISER), National Institute of Science Education and Research (NISER), Department of Atomic Energy – Centre for Basic Sciences (DAE-CBS), Indian Institute of Science (IISc) in basic and natural science course.</w:t>
      </w:r>
    </w:p>
    <w:p>
      <w:r>
        <w:rPr>
          <w:b/>
        </w:rPr>
        <w:t>*In case of tie preference will be given as under:</w:t>
      </w:r>
      <w:r>
        <w:t>*</w:t>
      </w:r>
    </w:p>
    <w:p>
      <w:pPr>
        <w:pStyle w:val="ListNumber"/>
      </w:pPr>
      <w:r>
        <w:t>Girl students will be preferred.</w:t>
      </w:r>
    </w:p>
    <w:p>
      <w:pPr>
        <w:pStyle w:val="ListNumber"/>
      </w:pPr>
      <w:r>
        <w:t>Preference to language score better of (English/Hindi) in 12th class board.</w:t>
      </w:r>
    </w:p>
    <w:p>
      <w:pPr>
        <w:pStyle w:val="ListNumber"/>
      </w:pPr>
      <w:r>
        <w:t>Student younger in age will be preferred.</w:t>
      </w:r>
    </w:p>
    <w:p>
      <w:r>
        <w:rPr>
          <w:b/>
        </w:rPr>
        <w:t>*Other Terms &amp; Conditions:</w:t>
      </w:r>
      <w:r>
        <w:t>*</w:t>
      </w:r>
    </w:p>
    <w:p>
      <w:pPr>
        <w:pStyle w:val="ListNumber"/>
      </w:pPr>
      <w:r>
        <w:t>The students selected under this scheme will not be entitled for any other scholarship.</w:t>
      </w:r>
    </w:p>
    <w:p>
      <w:pPr>
        <w:pStyle w:val="ListNumber"/>
      </w:pPr>
      <w:r>
        <w:t>This scholarship will be given to the students studying basic &amp;amp; natural science in the identified 22 subjects.</w:t>
      </w:r>
    </w:p>
    <w:p>
      <w:pPr>
        <w:pStyle w:val="ListNumber"/>
      </w:pPr>
      <w:r>
        <w:t>Only regular students will be eligible to apply for this scholarship.</w:t>
      </w:r>
    </w:p>
    <w:p>
      <w:pPr>
        <w:pStyle w:val="ListNumber"/>
      </w:pPr>
      <w:r>
        <w:t>The students studying privately or through correspondence / distance mode or in unrecognized institutions will not be eligible for this scholarship.</w:t>
      </w:r>
    </w:p>
    <w:p>
      <w:r>
        <w:rPr>
          <w:b/>
        </w:rPr>
        <w:t>*Selection Criteria/Preparation of Merit List:</w:t>
      </w:r>
      <w:r>
        <w:t>*</w:t>
      </w:r>
    </w:p>
    <w:p>
      <w:pPr>
        <w:pStyle w:val="ListNumber"/>
      </w:pPr>
      <w:r>
        <w:t>First priority will be accorded to the students whose names appear in the Kishore Vaigyanik Protsahan Yojana (KVPY) aptitude test, 2021 (SA, SX stream) extended list published by KVPY, IISc, Banglore and admitted in a basic and natural science course.</w:t>
      </w:r>
    </w:p>
    <w:p>
      <w:pPr>
        <w:pStyle w:val="ListNumber"/>
      </w:pPr>
      <w:r>
        <w:t>Second priority will be accorded to the students admitted in a reputed national institute i.e. IIT, ISI, IISER, NISER, DAE-CBS, IISc in basic and natural science course.</w:t>
      </w:r>
    </w:p>
    <w:p>
      <w:pPr>
        <w:pStyle w:val="ListNumber"/>
      </w:pPr>
      <w:r>
        <w:t>Remaining scholarships, if any, will be given to the others admitted in a basic and natural science course on merit. Merit list will be prepared based on average percentage score obtained in class 12th board examination in English/Hindi (better of the two) and best of three out of Physics, Chemistry, Mathematics and Biology (i.e. Total of four subjects divided by maximum marks in four subjects = %age).</w:t>
      </w:r>
    </w:p>
    <w:p>
      <w:r>
        <w:rPr>
          <w:b/>
        </w:rPr>
        <w:t>Note:</w:t>
      </w:r>
      <w:r>
        <w:t xml:space="preserve"> If number of students under (1) or (2) above is more than the number of offered scholarships, 12th board examination as mentioned under (3) will apply to shortlist the students within that category.</w:t>
      </w:r>
    </w:p>
    <w:p>
      <w:pPr>
        <w:pStyle w:val="ListBullet"/>
      </w:pPr>
      <w:r>
        <w:t>Students who studied 11th &amp;amp; 12th class in a rural area school will be given additional 2% Rural area school will be regarded as those schools which are within the jurisdiction of the Gram Panchayat.</w:t>
      </w:r>
    </w:p>
    <w:p>
      <w:pPr>
        <w:pStyle w:val="ListBullet"/>
      </w:pPr>
      <w:r>
        <w:t>The students who have passed their 11th &amp;amp; 12th class from rural area elite schools will not be given additional weightage of 2%. ‘Elite’ schools are defined to be schools, where tuition fees and other charges payable exceed Rs. one lakh per year.</w:t>
      </w:r>
    </w:p>
    <w:p>
      <w:pPr>
        <w:pStyle w:val="ListBullet"/>
      </w:pPr>
      <w:r>
        <w:t>Additional weightage would be added to the average percentage score obtained by the student for determining inter se merit (for example if a student got 90% marks in 12th class board exam and he/she has passed 11th and 12th class from a non-elite rural area school then his/her marks will be considered as 92%).</w:t>
      </w:r>
    </w:p>
    <w:p>
      <w:pPr>
        <w:pStyle w:val="ListBullet"/>
      </w:pPr>
      <w:r>
        <w:t>The students claiming the benefit of rural area must submit the rural area school certificate of passing 11th and 12th class from the rural area school duly signed by the Principal of the school, Sarpanch/Gram Sachiv of the village panchayat from where 11th and 12th class passed and concerned BDPO.</w:t>
      </w:r>
    </w:p>
    <w:p>
      <w:pPr>
        <w:pStyle w:val="Heading2"/>
      </w:pPr>
      <w:r>
        <w:t>Application Process</w:t>
      </w:r>
    </w:p>
    <w:p>
      <w:pPr>
        <w:pStyle w:val="Heading3"/>
      </w:pPr>
      <w:r>
        <w:t>Mode: Online</w:t>
      </w:r>
    </w:p>
    <w:p>
      <w:pPr>
        <w:pStyle w:val="ListBullet"/>
      </w:pPr>
      <w:r>
        <w:t>The applications received through online mode will only be entertained. The applications received by other mode will not be considered.</w:t>
      </w:r>
    </w:p>
    <w:p>
      <w:pPr>
        <w:pStyle w:val="ListBullet"/>
      </w:pPr>
      <w:r>
        <w:t>The applications submitted within the due date will be accepted.</w:t>
      </w:r>
    </w:p>
    <w:p>
      <w:pPr>
        <w:pStyle w:val="ListBullet"/>
      </w:pPr>
      <w:r>
        <w:t>Don’t submit more than one application. Please ensure that all the columns of the application are correct before submitting. No claims shall be entertained in case of incomplete or non-submitted application.</w:t>
      </w:r>
    </w:p>
    <w:p>
      <w:pPr>
        <w:pStyle w:val="ListBullet"/>
      </w:pPr>
      <w:r>
        <w:t>The applications received online will be scrutinized and a merit list will be prepared as per the criteria of the scheme.</w:t>
      </w:r>
    </w:p>
    <w:p>
      <w:pPr>
        <w:pStyle w:val="ListBullet"/>
      </w:pPr>
      <w:r>
        <w:t>Wrongly filled application or application with lack of essential documents will summarily be rejected.</w:t>
      </w:r>
    </w:p>
    <w:p>
      <w:r>
        <w:t>__</w:t>
      </w:r>
      <w:r>
        <w:rPr>
          <w:b/>
        </w:rPr>
        <w:t>*Contact Details:</w:t>
      </w:r>
      <w:r>
        <w:t>*__</w:t>
      </w:r>
      <w:r>
        <w:rPr>
          <w:b/>
        </w:rPr>
        <w:t xml:space="preserve">* </w:t>
      </w:r>
      <w:r>
        <w:t>*All queries and correspondence should be directed to the Secretary, Executive Committee, HSCSIT, at the following address:</w:t>
      </w:r>
    </w:p>
    <w:p>
      <w:pPr>
        <w:pStyle w:val="ListBullet"/>
      </w:pPr>
      <w:r>
        <w:t>Address: Bays No. 35-38, Sector 2, Panchkula, Haryana.</w:t>
      </w:r>
    </w:p>
    <w:p>
      <w:pPr>
        <w:pStyle w:val="ListBullet"/>
      </w:pPr>
      <w:r>
        <w:t>Phone: 0172-2563439, 2560309, 2560339</w:t>
      </w:r>
    </w:p>
    <w:p>
      <w:pPr>
        <w:pStyle w:val="ListBullet"/>
      </w:pPr>
      <w:r>
        <w:t>Email: pose.scholarship@gmail.com</w:t>
      </w:r>
    </w:p>
    <w:p>
      <w:pPr>
        <w:pStyle w:val="Heading2"/>
      </w:pPr>
      <w:r>
        <w:t>Documents Required</w:t>
      </w:r>
    </w:p>
    <w:p>
      <w:pPr>
        <w:pStyle w:val="ListNumber"/>
      </w:pPr>
      <w:r>
        <w:t>Signature of the applicant</w:t>
      </w:r>
    </w:p>
    <w:p>
      <w:pPr>
        <w:pStyle w:val="ListNumber"/>
      </w:pPr>
      <w:r>
        <w:t>Self attested copy of Aadhar Card</w:t>
      </w:r>
    </w:p>
    <w:p>
      <w:pPr>
        <w:pStyle w:val="ListNumber"/>
      </w:pPr>
      <w:r>
        <w:t>Photograph of the applicant</w:t>
      </w:r>
    </w:p>
    <w:p>
      <w:pPr>
        <w:pStyle w:val="ListNumber"/>
      </w:pPr>
      <w:r>
        <w:t>10th Class Marksheet/certificate</w:t>
      </w:r>
    </w:p>
    <w:p>
      <w:pPr>
        <w:pStyle w:val="ListNumber"/>
      </w:pPr>
      <w:r>
        <w:t>12th Class Marksheet/Certificate</w:t>
      </w:r>
    </w:p>
    <w:p>
      <w:pPr>
        <w:pStyle w:val="ListNumber"/>
      </w:pPr>
      <w:r>
        <w:t>Enrollment Certificate from Head/Principal/Registrar/Director of the college/university/institute. (as per annexure-I (https://dst.highereduhry.ac.in/Docs/Students/POSE/2024/Annexures%20I%20to%20V.pdf))</w:t>
      </w:r>
    </w:p>
    <w:p>
      <w:pPr>
        <w:pStyle w:val="ListNumber"/>
      </w:pPr>
      <w:r>
        <w:t>Declaration of not availing any other Scholarship. (as per annexure – II (https://dst.highereduhry.ac.in/Docs/Students/POSE/2024/Annexures%20I%20to%20V.pdf))</w:t>
      </w:r>
    </w:p>
    <w:p>
      <w:pPr>
        <w:pStyle w:val="ListNumber"/>
      </w:pPr>
      <w:r>
        <w:t>Rural area school certificate of class 11th &amp; 12th if claimed 2% additional weightage (as per annexure-III &amp; IV (https://dst.highereduhry.ac.in/Docs/Students/POSE/2024/Annexures%20I%20to%20V.pdf)). The students who have passed their 11th &amp; 12th class from rural area elite schools will not be given additional weightage of 2%. ‘Elite’ schools are defined to be schools, where tuition fees and other charges payable exceed Rs. One lakh per year. (If student claim additional weightage of 2% for rural area school then submission of Annual charges certificate (annexure V (https://dst.highereduhry.ac.in/Docs/Students/POSE/2024/Annexures%20I%20to%20V.pdf)) and rural area school certificate (annexure III &amp; IV (https://dst.highereduhry.ac.in/Docs/Students/POSE/2024/Annexures%20I%20to%20V.pdf)) duly signed by school principal, from where 11th and 12th class pass, sarpanch of the village panchayat and concerned BDPO are mandatory.</w:t>
      </w:r>
    </w:p>
    <w:p>
      <w:pPr>
        <w:pStyle w:val="ListNumber"/>
      </w:pPr>
      <w:r>
        <w:t>Bank account details linked with Aadhaar</w:t>
      </w:r>
    </w:p>
    <w:p>
      <w:pPr>
        <w:pStyle w:val="ListNumber"/>
      </w:pPr>
      <w:r>
        <w:t>Caste Certificate (if applicable)</w:t>
      </w:r>
    </w:p>
    <w:p>
      <w:pPr>
        <w:pStyle w:val="ListNumber"/>
      </w:pPr>
      <w:r>
        <w:t>Any other documents if required</w:t>
      </w:r>
    </w:p>
    <w:p>
      <w:pPr>
        <w:pStyle w:val="Heading2"/>
      </w:pPr>
      <w:r>
        <w:t>Frequently Asked Questions</w:t>
      </w:r>
    </w:p>
    <w:p>
      <w:r>
        <w:rPr>
          <w:b/>
        </w:rPr>
        <w:t>Q1. What is the POSE Scholarship Scheme?</w:t>
      </w:r>
    </w:p>
    <w:p>
      <w:r>
        <w:t>The scheme aims to encourage meritorious students to pursue higher education in basic and natural science subjects by providing financial assistance.</w:t>
      </w:r>
    </w:p>
    <w:p>
      <w:r>
        <w:rPr>
          <w:b/>
        </w:rPr>
        <w:t>Q2. Which courses are eligible under the Scholarship?</w:t>
      </w:r>
    </w:p>
    <w:p>
      <w:r>
        <w:t>Eligible courses include B.Sc., B.S., B.Stat., B.Math., Integrated M.Sc., and M.S. programs in subjects like Physics, Chemistry, Mathematics, Biology, and other natural sciences.</w:t>
      </w:r>
    </w:p>
    <w:p>
      <w:r>
        <w:rPr>
          <w:b/>
        </w:rPr>
        <w:t>Q3. Who is eligible to apply for the Scholarship?</w:t>
      </w:r>
    </w:p>
    <w:p>
      <w:r>
        <w:t>Students who have passed Class X and XII from schools in Haryana with at least 80% marks (Haryana Board) or 85% marks (other boards) in Class XII are eligible. Those who passed either Class X or XII outside Haryana must provide a Haryana Residence Certificate.</w:t>
      </w:r>
    </w:p>
    <w:p>
      <w:r>
        <w:rPr>
          <w:b/>
        </w:rPr>
        <w:t>Q4. Are students from other states eligible for the scholarship?</w:t>
      </w:r>
    </w:p>
    <w:p>
      <w:r>
        <w:t>Students who passed either Class X or XII outside Haryana can apply if they provide a Haryana Residence Certificate.</w:t>
      </w:r>
    </w:p>
    <w:p>
      <w:r>
        <w:rPr>
          <w:b/>
        </w:rPr>
        <w:t>Q5. How many scholarships are awarded each year?</w:t>
      </w:r>
    </w:p>
    <w:p>
      <w:r>
        <w:t>A total of 250 scholarships are awarded annually under the POSE Scholarship Scheme.</w:t>
      </w:r>
    </w:p>
    <w:p>
      <w:r>
        <w:rPr>
          <w:b/>
        </w:rPr>
        <w:t>Q6. What is the amount of the scholarship?</w:t>
      </w:r>
    </w:p>
    <w:p>
      <w:r>
        <w:t>For B.Sc./B.S./B.Stat./B.Math. courses, the scholarship amount is [?]4,000 per month. For Integrated M.Sc./M.S. courses, it's [?]6,000 per month. Additionally, a contingency amount of [?]4,000 per year is provided for B.Sc./B.S./B.Stat./B.Math. students and [?]5,000 per year for Integrated M.Sc./M.S. students.</w:t>
      </w:r>
    </w:p>
    <w:p>
      <w:r>
        <w:rPr>
          <w:b/>
        </w:rPr>
        <w:t>Q7. Is there a preference criterion in case of a tie?</w:t>
      </w:r>
    </w:p>
    <w:p>
      <w:r>
        <w:t>Yes, in case of a tie, preference is given to girl students. If the tie persists, the better language score (English/Hindi) in Class XII is considered.</w:t>
      </w:r>
    </w:p>
    <w:p>
      <w:r>
        <w:rPr>
          <w:b/>
        </w:rPr>
        <w:t>Q8. Can students avail of other scholarships along with the POSE Scholarship?</w:t>
      </w:r>
    </w:p>
    <w:p>
      <w:r>
        <w:t>No, students selected under the POSE Scholarship Scheme are not entitled to any other scholarship.</w:t>
      </w:r>
    </w:p>
    <w:p>
      <w:r>
        <w:rPr>
          <w:b/>
        </w:rPr>
        <w:t>Q9. How can students apply for the POSE Scholarship?</w:t>
      </w:r>
    </w:p>
    <w:p>
      <w:r>
        <w:t>Applications must be submitted online through the official portal of the Directorate of Science &amp; Technology, Haryana. https://harchhatravratti.highereduhry.ac.in/</w:t>
      </w:r>
    </w:p>
    <w:p>
      <w:r>
        <w:rPr>
          <w:b/>
        </w:rPr>
        <w:t>Q10. What is the selection process for the scholarship?</w:t>
      </w:r>
    </w:p>
    <w:p>
      <w:r>
        <w:t>Applications are scrutinized, and a merit list is prepared based on the eligibility criteria and academic performance.</w:t>
      </w:r>
    </w:p>
    <w:p>
      <w:r>
        <w:rPr>
          <w:b/>
        </w:rPr>
        <w:t>Q11. Are students from distance education or unrecognized institutions eligible?</w:t>
      </w:r>
    </w:p>
    <w:p>
      <w:r>
        <w:t>No, only regular students from recognized institutions are eligible. Students studying privately, through correspondence/distance mode, or in unrecognized institutions are not eligible.</w:t>
      </w:r>
    </w:p>
    <w:p>
      <w:r>
        <w:rPr>
          <w:b/>
        </w:rPr>
        <w:t>Q12. Can a student change their course or institution after receiving the scholarship?</w:t>
      </w:r>
    </w:p>
    <w:p>
      <w:r>
        <w:t>Any change or re-admission within the same academic year is acceptable, provided the student continues in one of the identified 22 subjects. Changes in subsequent academic years render the scholarship offer invalid.</w:t>
      </w:r>
    </w:p>
    <w:p>
      <w:r>
        <w:rPr>
          <w:b/>
        </w:rPr>
        <w:t>Q13. Is the scholarship amount transferred directly to the student's bank account?</w:t>
      </w:r>
    </w:p>
    <w:p>
      <w:r>
        <w:t>Yes, the scholarship is disbursed directly to the student's bank account through online transfer (NEFT/RTGS). Students must have bank accounts with electronic transfer facilities and link them with their Aadhaar numbers.</w:t>
      </w:r>
    </w:p>
    <w:p>
      <w:pPr>
        <w:pStyle w:val="Heading2"/>
      </w:pPr>
      <w:r>
        <w:t>Sources And References</w:t>
      </w:r>
    </w:p>
    <w:p>
      <w:pPr>
        <w:pStyle w:val="ListBullet"/>
      </w:pPr>
      <w:r>
        <w:t>Scheme Details (https://dst.highereduhry.ac.in/POSE.aspx)</w:t>
      </w:r>
    </w:p>
    <w:p>
      <w:pPr>
        <w:pStyle w:val="ListBullet"/>
      </w:pPr>
      <w:r>
        <w:t>Guidelines (https://dst.highereduhry.ac.in/Docs/Students/POSE/2024/Guidelines%202024-25.pdf)</w:t>
      </w:r>
    </w:p>
    <w:p>
      <w:pPr>
        <w:pStyle w:val="ListBullet"/>
      </w:pPr>
      <w:r>
        <w:t>Advertisement (https://dst.highereduhry.ac.in/Docs/Students/POSE/2024/Advertisement%20POSE%202024-25.pdf)</w:t>
      </w:r>
    </w:p>
    <w:p>
      <w:pPr>
        <w:pStyle w:val="ListBullet"/>
      </w:pPr>
      <w:r>
        <w:t>Annexures (https://dst.highereduhry.ac.in/Docs/Students/POSE/2024/Annexures%20I%20to%20V.pdf)</w:t>
      </w:r>
    </w:p>
    <w:p>
      <w:pPr>
        <w:pStyle w:val="ListBullet"/>
      </w:pPr>
      <w:r>
        <w:t>Application Procedure (https://dst.highereduhry.ac.in/Docs/Students/POSE/2024/Procedure%20for%20submitting%20online%20POSE%20Applicaion%20Form%202024.pdf)</w:t>
      </w:r>
    </w:p>
    <w:p>
      <w:pPr>
        <w:pStyle w:val="ListBullet"/>
      </w:pPr>
      <w:r>
        <w:t>Application Portal (https://harchhatravratti.highereduhry.ac.in/)</w:t>
      </w:r>
    </w:p>
    <w:p>
      <w:r>
        <w:t>Source: https://www.myscheme.gov.in/schemes/posess</w:t>
      </w:r>
    </w:p>
    <w:p>
      <w:r>
        <w:br w:type="page"/>
      </w:r>
    </w:p>
    <w:p>
      <w:pPr>
        <w:pStyle w:val="Heading1"/>
      </w:pPr>
      <w:r>
        <w:t>Pradhan Mantri Vidyalaxmi (PM-Vidyalaxmi) Scheme</w:t>
      </w:r>
    </w:p>
    <w:p>
      <w:r>
        <w:rPr>
          <w:i/>
          <w:sz w:val="18"/>
        </w:rPr>
        <w:t>Ministry: Ministry of Education | State: All | Categories: Banking,Financial Services and Insurance, Education &amp; Learning | Open: 2024-11-06 | Scheme For: Individual</w:t>
      </w:r>
    </w:p>
    <w:p>
      <w:pPr>
        <w:pStyle w:val="Heading2"/>
      </w:pPr>
      <w:r>
        <w:t>Details</w:t>
      </w:r>
    </w:p>
    <w:p>
      <w:r>
        <w:t>The scheme "Pradhan Mantri Vidyalaxmi (PM-Vidyalaxmi)" by the Department of Higher Education, Ministry of Education, Government of India, aims to provide financial support to meritorious students so that financial constraints do not prevent any youth of India from pursuing quality higher education. The scheme provides collateral-free, guarantor-free education loans through a simple, transparent, student-friendly and entirely digital application process, with 3% interest subvention for students from families with annual income up to ₹8,00,000. To be eligible, the applicant must get admission on their own merit to one of the 860 designated Quality Higher Educational Institutions (QHEIs) in India. The scheme is implemented by the Department of Higher Education in coordination with Canara Bank as the nodal bank. The applications for this scheme are accepted Online.</w:t>
      </w:r>
    </w:p>
    <w:p>
      <w:pPr>
        <w:pStyle w:val="Heading2"/>
      </w:pPr>
      <w:r>
        <w:t>Benefits</w:t>
      </w:r>
    </w:p>
    <w:p>
      <w:pPr>
        <w:pStyle w:val="ListBullet"/>
      </w:pPr>
      <w:r>
        <w:t>A special loan product of collateral-free and guarantor-free education loans for students admitted to QHEIs.</w:t>
      </w:r>
    </w:p>
    <w:p>
      <w:pPr>
        <w:pStyle w:val="ListBullet"/>
      </w:pPr>
      <w:r>
        <w:t>The loan amount depends on the course fee and other associated expenses (mess, hostel fee, refundable and non-refundable fees, laptop, living expenses) with no upper limit.</w:t>
      </w:r>
    </w:p>
    <w:p>
      <w:pPr>
        <w:pStyle w:val="ListBullet"/>
      </w:pPr>
      <w:r>
        <w:t>75% credit guarantee by the Government of India for loan amounts up to ₹7,50,000, irrespective of family income.</w:t>
      </w:r>
    </w:p>
    <w:p>
      <w:pPr>
        <w:pStyle w:val="ListBullet"/>
      </w:pPr>
      <w:r>
        <w:t>3% interest subvention on loans up to ₹10,00,000 for students with annual family income up to ₹8,00,000 during the moratorium period (course period plus one year).</w:t>
      </w:r>
    </w:p>
    <w:p>
      <w:pPr>
        <w:pStyle w:val="ListBullet"/>
      </w:pPr>
      <w:r>
        <w:t>Full interest subvention is already offered to students with up to ₹4,50,000 annual family income under PM-USP CSIS for technical/professional courses.</w:t>
      </w:r>
    </w:p>
    <w:p>
      <w:pPr>
        <w:pStyle w:val="ListBullet"/>
      </w:pPr>
      <w:r>
        <w:t>Interest rate capped at individual bank's Externally Benchmarked Lending Rate (EBLR) + 0.5%.</w:t>
      </w:r>
    </w:p>
    <w:p>
      <w:pPr>
        <w:pStyle w:val="ListBullet"/>
      </w:pPr>
      <w:r>
        <w:t>Up to 1% additional interest concession if interest is serviced during the study period and the moratorium period.</w:t>
      </w:r>
    </w:p>
    <w:p>
      <w:pPr>
        <w:pStyle w:val="ListBullet"/>
      </w:pPr>
      <w:r>
        <w:t>Repayment period up to 15 years, excluding moratorium period.</w:t>
      </w:r>
    </w:p>
    <w:p>
      <w:pPr>
        <w:pStyle w:val="ListBullet"/>
      </w:pPr>
      <w:r>
        <w:t>The interest subvention amount will be credited to PM-VIDYALAXMI DIGITAL RUPEE APP (CBDC WALLET) of the beneficiary and on redemption on the app by the beneficiary, the amount will be transferred to the beneficiary loan account.</w:t>
      </w:r>
    </w:p>
    <w:p>
      <w:r>
        <w:t>&lt;br&gt;</w:t>
      </w:r>
    </w:p>
    <w:p>
      <w:pPr>
        <w:pStyle w:val="Heading2"/>
      </w:pPr>
      <w:r>
        <w:t>Eligibility</w:t>
      </w:r>
    </w:p>
    <w:p>
      <w:r>
        <w:rPr>
          <w:b/>
        </w:rPr>
        <w:t>For Students</w:t>
      </w:r>
    </w:p>
    <w:p>
      <w:pPr>
        <w:pStyle w:val="ListBullet"/>
      </w:pPr>
      <w:r>
        <w:t>The applicant must be an Indian citizen.</w:t>
      </w:r>
    </w:p>
    <w:p>
      <w:pPr>
        <w:pStyle w:val="ListBullet"/>
      </w:pPr>
      <w:r>
        <w:t>The applicant must get merit-based admission to one of the 860 designated Quality Higher Educational Institutions (QHEIs) in India.</w:t>
      </w:r>
    </w:p>
    <w:p>
      <w:pPr>
        <w:pStyle w:val="ListBullet"/>
      </w:pPr>
      <w:r>
        <w:t>The applicant must not be admitted through the management quota or a similar quota.</w:t>
      </w:r>
    </w:p>
    <w:p>
      <w:pPr>
        <w:pStyle w:val="ListBullet"/>
      </w:pPr>
      <w:r>
        <w:t>The applicant must have an annual family income of up to ₹8,00,000 to qualify for 3% interest subvention.</w:t>
      </w:r>
    </w:p>
    <w:p>
      <w:pPr>
        <w:pStyle w:val="ListBullet"/>
      </w:pPr>
      <w:r>
        <w:t>The applicant must not be receiving any other Central/State Government Scholarship or interest subvention scheme or fee reimbursement.</w:t>
      </w:r>
    </w:p>
    <w:p>
      <w:pPr>
        <w:pStyle w:val="ListBullet"/>
      </w:pPr>
      <w:r>
        <w:t>The applicant must not discontinue the course midstream or be expelled from the institution on disciplinary or academic grounds.</w:t>
      </w:r>
    </w:p>
    <w:p>
      <w:pPr>
        <w:pStyle w:val="ListBullet"/>
      </w:pPr>
      <w:r>
        <w:t>The applicant must maintain satisfactory academic performance to receive interest subvention from the 2nd year onwards.</w:t>
      </w:r>
    </w:p>
    <w:p>
      <w:pPr>
        <w:pStyle w:val="ListBullet"/>
      </w:pPr>
      <w:r>
        <w:t>The applicant can avail interest subvention and credit guarantee benefits only once, either for an undergraduate or postgraduate or integrated course.</w:t>
      </w:r>
    </w:p>
    <w:p>
      <w:r>
        <w:rPr>
          <w:b/>
        </w:rPr>
        <w:t>For Quality Higher Education Institutions (QHEIs)</w:t>
      </w:r>
    </w:p>
    <w:p>
      <w:r>
        <w:t>The following institutions are eligible -</w:t>
      </w:r>
    </w:p>
    <w:p>
      <w:pPr>
        <w:pStyle w:val="ListBullet"/>
      </w:pPr>
      <w:r>
        <w:t>Top 100 ranked HEIs in the overall/category-specific and/or domainspecific rankings in latest list of NIRF published by the Ministry of Education.</w:t>
      </w:r>
    </w:p>
    <w:p>
      <w:pPr>
        <w:pStyle w:val="ListBullet"/>
      </w:pPr>
      <w:r>
        <w:t>Top 200 ranked HEIs under the governance of state/UT governments in the latest list of NIRF published by the Ministry of Education.</w:t>
      </w:r>
    </w:p>
    <w:p>
      <w:pPr>
        <w:pStyle w:val="ListBullet"/>
      </w:pPr>
      <w:r>
        <w:t>All remaining HEIs under the governance of the Government of India.</w:t>
      </w:r>
    </w:p>
    <w:p>
      <w:r>
        <w:t>_*Indian campuses of foreign education institutions, foreign campuses of Indian education institutions and foreign education institutions will not be covered._</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(https://pmvidyalaxmi.co.in/) of the "Pradhan Mantri Vidyalaxmi (PM-vidyalaxmi) Scheme"</w:t>
      </w:r>
    </w:p>
    <w:p>
      <w:r>
        <w:t>__</w:t>
      </w:r>
      <w:r>
        <w:rPr>
          <w:b/>
        </w:rPr>
        <w:t>Step 2:</w:t>
      </w:r>
      <w:r>
        <w:t>__ In the top ribbon, click "Login" &gt; "Student Login". On the next screen, click "Create an Account", you will be taken to the "Student Registration" page.</w:t>
      </w:r>
    </w:p>
    <w:p>
      <w:r>
        <w:t>__</w:t>
      </w:r>
      <w:r>
        <w:rPr>
          <w:b/>
        </w:rPr>
        <w:t xml:space="preserve">Step 3: </w:t>
      </w:r>
      <w:r>
        <w:t>__Student to register through AADHAAR for availing benefits under the PM-Vidyalaxmi Scheme, which includes education loan, interest subvention, and credit guarantee coverage and can apply for Interest Subvention, if eligible.</w:t>
      </w:r>
    </w:p>
    <w:p>
      <w:r>
        <w:t>__</w:t>
      </w:r>
      <w:r>
        <w:rPr>
          <w:b/>
        </w:rPr>
        <w:t>Step 4:</w:t>
      </w:r>
      <w:r>
        <w:t>__ In the registration form, provide the following mandatory details - Applicant Name, Mobile Number, Email ID. Verify the Mobile Number and the Email ID via OTP. Create a password. It must contain at least 8 characters. A combination of uppercase and lowercase letters, numbers and special characters.</w:t>
      </w:r>
    </w:p>
    <w:p>
      <w:r>
        <w:t>__</w:t>
      </w:r>
      <w:r>
        <w:rPr>
          <w:b/>
        </w:rPr>
        <w:t>Step 5:</w:t>
      </w:r>
      <w:r>
        <w:t>__ Confirm the password, fill in the Captcha code, agree to the "Terms &amp; Privacy", and click "Submit" to register. Upon registration, you will receive a confirmation message on SMS/Email/WhatsApp.</w:t>
      </w:r>
    </w:p>
    <w:p>
      <w:r>
        <w:t>__</w:t>
      </w:r>
      <w:r>
        <w:rPr>
          <w:b/>
        </w:rPr>
        <w:t>APPLICATION</w:t>
      </w:r>
      <w:r>
        <w:t>__</w:t>
      </w:r>
    </w:p>
    <w:p>
      <w:r>
        <w:t>__</w:t>
      </w:r>
      <w:r>
        <w:rPr>
          <w:b/>
        </w:rPr>
        <w:t>Step 1:</w:t>
      </w:r>
      <w:r>
        <w:t>__ Visit the Official Website  (https://pmvidyalaxmi.co.in/)of the "Pradhan Mantri Vidyalaxmi (PM-vidyalaxmi) Scheme"</w:t>
      </w:r>
    </w:p>
    <w:p>
      <w:r>
        <w:t>__</w:t>
      </w:r>
      <w:r>
        <w:rPr>
          <w:b/>
        </w:rPr>
        <w:t>Step 2:</w:t>
      </w:r>
      <w:r>
        <w:t>__ In the top ribbon, click "Login" &gt; "Student Login". On the next screen, provide your Login Details, i.e. the User ID and the Password. Your Registered Email will be your User ID.</w:t>
      </w:r>
    </w:p>
    <w:p>
      <w:r>
        <w:t>__</w:t>
      </w:r>
      <w:r>
        <w:rPr>
          <w:b/>
        </w:rPr>
        <w:t>Step 3:</w:t>
      </w:r>
      <w:r>
        <w:t>__ Fill in the Captcha code, agree to the "Terms &amp; Privacy", and click "Login". Provide the OTP received on your Mobile Number / Email ID.</w:t>
      </w:r>
    </w:p>
    <w:p>
      <w:r>
        <w:t>__</w:t>
      </w:r>
      <w:r>
        <w:rPr>
          <w:b/>
        </w:rPr>
        <w:t>Step 4:</w:t>
      </w:r>
      <w:r>
        <w:t>__ In the "Student's Homepage", click "Apply for Education Loan", you will be taken to the online application form of the scheme.</w:t>
      </w:r>
    </w:p>
    <w:p>
      <w:r>
        <w:t>__</w:t>
      </w:r>
      <w:r>
        <w:rPr>
          <w:b/>
        </w:rPr>
        <w:t>Step 5:</w:t>
      </w:r>
      <w:r>
        <w:t>__ In the application form, fill in all the mandatory fields and upload all the mandatory documents in the specified format and size.</w:t>
      </w:r>
    </w:p>
    <w:p>
      <w:r>
        <w:t>__</w:t>
      </w:r>
      <w:r>
        <w:rPr>
          <w:b/>
        </w:rPr>
        <w:t>Step 6:</w:t>
      </w:r>
      <w:r>
        <w:t>__ Choose the preferred bank and branch from the dropdown. Carefully review all the information provided and the documents uploaded. Make any necessary corrections.</w:t>
      </w:r>
    </w:p>
    <w:p>
      <w:r>
        <w:t>__</w:t>
      </w:r>
      <w:r>
        <w:rPr>
          <w:b/>
        </w:rPr>
        <w:t>Step 7:</w:t>
      </w:r>
      <w:r>
        <w:t>__ Acknowledge and agree to the terms and conditions and privacy policy (if any). Click "Final Submit" to submit your application. You'll receive a confirmation message.</w:t>
      </w:r>
    </w:p>
    <w:p>
      <w:r>
        <w:t>__</w:t>
      </w:r>
      <w:r>
        <w:rPr>
          <w:b/>
        </w:rPr>
        <w:t>TRACK LOAN APPLICATION STATUS</w:t>
      </w:r>
      <w:r>
        <w:t>__</w:t>
      </w:r>
    </w:p>
    <w:p>
      <w:r>
        <w:t>__</w:t>
      </w:r>
      <w:r>
        <w:rPr>
          <w:b/>
        </w:rPr>
        <w:t>Step 1:</w:t>
      </w:r>
      <w:r>
        <w:t>__ After logging into your PM-Vidyalaxmi account. In the "Student's Homepage", click on the "Track Loan Application" section from the menu.</w:t>
      </w:r>
    </w:p>
    <w:p>
      <w:r>
        <w:t>__</w:t>
      </w:r>
      <w:r>
        <w:rPr>
          <w:b/>
        </w:rPr>
        <w:t>Step 2:</w:t>
      </w:r>
      <w:r>
        <w:t>__ Select your Loan Application Number from the dropdown list.</w:t>
      </w:r>
    </w:p>
    <w:p>
      <w:r>
        <w:t>__</w:t>
      </w:r>
      <w:r>
        <w:rPr>
          <w:b/>
        </w:rPr>
        <w:t>Step 3:</w:t>
      </w:r>
      <w:r>
        <w:t>__ The current status of your application (e.g., "Under Review," "Approved," "Disbursed") will be displayed. To download a copy of your application, click "Download Application PDF".</w:t>
      </w:r>
    </w:p>
    <w:p>
      <w:r>
        <w:t>__</w:t>
      </w:r>
      <w:r>
        <w:rPr>
          <w:b/>
        </w:rPr>
        <w:t>APPLY FOR INTEREST SUBVENTION</w:t>
      </w:r>
      <w:r>
        <w:t>__</w:t>
      </w:r>
    </w:p>
    <w:p>
      <w:r>
        <w:t>__</w:t>
      </w:r>
      <w:r>
        <w:rPr>
          <w:b/>
        </w:rPr>
        <w:t>Step 1:</w:t>
      </w:r>
      <w:r>
        <w:t>__ Once your education loan has been sanctioned and disbursed by the bank, log in to the "PM-vidyalaxmi" website.</w:t>
      </w:r>
    </w:p>
    <w:p>
      <w:r>
        <w:t>__</w:t>
      </w:r>
      <w:r>
        <w:rPr>
          <w:b/>
        </w:rPr>
        <w:t>Step 2:</w:t>
      </w:r>
      <w:r>
        <w:t>__ In the "Student's Homepage", select "Apply for Interest Subvention" from the menu.</w:t>
      </w:r>
    </w:p>
    <w:p>
      <w:r>
        <w:t>__</w:t>
      </w:r>
      <w:r>
        <w:rPr>
          <w:b/>
        </w:rPr>
        <w:t>Step 3:</w:t>
      </w:r>
      <w:r>
        <w:t>__ Click "Claim Interest Subvention" and fill in the required details.</w:t>
      </w:r>
    </w:p>
    <w:p>
      <w:r>
        <w:t>__</w:t>
      </w:r>
      <w:r>
        <w:rPr>
          <w:b/>
        </w:rPr>
        <w:t>Step 4:</w:t>
      </w:r>
      <w:r>
        <w:t>__ Upload the Income Certificate (issued by a public authority) or Annexure 6 (provided by your institute).</w:t>
      </w:r>
    </w:p>
    <w:p>
      <w:r>
        <w:t>__</w:t>
      </w:r>
      <w:r>
        <w:rPr>
          <w:b/>
        </w:rPr>
        <w:t>Step 5:</w:t>
      </w:r>
      <w:r>
        <w:t>__ Submit the form. You will receive confirmation via SMS/Email/WhatsApp.</w:t>
      </w:r>
    </w:p>
    <w:p>
      <w:r>
        <w:t>__</w:t>
      </w:r>
      <w:r>
        <w:rPr>
          <w:b/>
        </w:rPr>
        <w:t>RAISE A GRIEVANCE</w:t>
      </w:r>
      <w:r>
        <w:t>__</w:t>
      </w:r>
    </w:p>
    <w:p>
      <w:r>
        <w:t>__</w:t>
      </w:r>
      <w:r>
        <w:rPr>
          <w:b/>
        </w:rPr>
        <w:t>Step 1:</w:t>
      </w:r>
      <w:r>
        <w:t>__ Navigate to the "Initiate Grievance" section from the menu. Click "Register New Complaint".</w:t>
      </w:r>
    </w:p>
    <w:p>
      <w:r>
        <w:t>__</w:t>
      </w:r>
      <w:r>
        <w:rPr>
          <w:b/>
        </w:rPr>
        <w:t>Step 2:</w:t>
      </w:r>
      <w:r>
        <w:t>__ Provide your Loan Application Number. Choose the Grievance Type and Subtype. Select the Bank involved.</w:t>
      </w:r>
    </w:p>
    <w:p>
      <w:r>
        <w:t>__</w:t>
      </w:r>
      <w:r>
        <w:rPr>
          <w:b/>
        </w:rPr>
        <w:t>Step 3:</w:t>
      </w:r>
      <w:r>
        <w:t>__ Describe the issue in detail and upload supporting documents (PDF/JPEG/PNG, max 200KB). Submit the grievance.</w:t>
      </w:r>
    </w:p>
    <w:p>
      <w:r>
        <w:t>A Grievance ID will be generated for tracking. Check the status under "View Reply" and re-raise the complaint if unresolved.</w:t>
      </w:r>
    </w:p>
    <w:p>
      <w:r>
        <w:t>__</w:t>
      </w:r>
      <w:r>
        <w:rPr>
          <w:b/>
        </w:rPr>
        <w:t>GRIEVANCE REDRESSAL</w:t>
      </w:r>
      <w:r>
        <w:t>__</w:t>
      </w:r>
    </w:p>
    <w:p>
      <w:r>
        <w:t>For grievances, one can write to the Canara Bank at -</w:t>
      </w:r>
    </w:p>
    <w:p>
      <w:r>
        <w:t>__</w:t>
      </w:r>
      <w:r>
        <w:rPr>
          <w:b/>
        </w:rPr>
        <w:t>Toll-free No.:</w:t>
      </w:r>
      <w:r>
        <w:t>__ 1800 1031 and Tele: 080- 22533876</w:t>
      </w:r>
    </w:p>
    <w:p>
      <w:r>
        <w:t>__</w:t>
      </w:r>
      <w:r>
        <w:rPr>
          <w:b/>
        </w:rPr>
        <w:t>Email:</w:t>
      </w:r>
      <w:r>
        <w:t>__ hoel@canarabank.com, hogps@canarabank.com, support@pmvidyalaxmi.co.in.</w:t>
      </w:r>
    </w:p>
    <w:p>
      <w:pPr>
        <w:pStyle w:val="Heading2"/>
      </w:pPr>
      <w:r>
        <w:t>Documents Required</w:t>
      </w:r>
    </w:p>
    <w:p>
      <w:pPr>
        <w:pStyle w:val="ListBullet"/>
      </w:pPr>
      <w:r>
        <w:t>Aadhaar Card</w:t>
      </w:r>
    </w:p>
    <w:p>
      <w:pPr>
        <w:pStyle w:val="ListBullet"/>
      </w:pPr>
      <w:r>
        <w:t>PAN Card</w:t>
      </w:r>
    </w:p>
    <w:p>
      <w:pPr>
        <w:pStyle w:val="ListBullet"/>
      </w:pPr>
      <w:r>
        <w:t>Address Proof</w:t>
      </w:r>
    </w:p>
    <w:p>
      <w:pPr>
        <w:pStyle w:val="ListBullet"/>
      </w:pPr>
      <w:r>
        <w:t>Previous Qualifying Marksheets (Self-attested)</w:t>
      </w:r>
    </w:p>
    <w:p>
      <w:pPr>
        <w:pStyle w:val="ListBullet"/>
      </w:pPr>
      <w:r>
        <w:t>Entrance Exam Result</w:t>
      </w:r>
    </w:p>
    <w:p>
      <w:pPr>
        <w:pStyle w:val="ListBullet"/>
      </w:pPr>
      <w:r>
        <w:t>Offer Letter (from the Institution, along with the fee structure)</w:t>
      </w:r>
    </w:p>
    <w:p>
      <w:pPr>
        <w:pStyle w:val="ListBullet"/>
      </w:pPr>
      <w:r>
        <w:t>Income Certificate (from the designated public authority of the state)</w:t>
      </w:r>
    </w:p>
    <w:p>
      <w:r>
        <w:t>**If the QHEI has already accepted some of these documents at the time of admission, the student should submit a certificate from the QHEI regarding the same (*proforma given in Annexure 6 (https://www.education.gov.in/sites/upload_files/mhrd/files/document-reports/PM_Vidyalaxmi_Scheme_Guidelines.pdf)*). Only the remaining documents will have to be submitted by the students to the bank/portal. *</w:t>
      </w:r>
    </w:p>
    <w:p>
      <w:pPr>
        <w:pStyle w:val="Heading2"/>
      </w:pPr>
      <w:r>
        <w:t>Frequently Asked Questions</w:t>
      </w:r>
    </w:p>
    <w:p>
      <w:r>
        <w:rPr>
          <w:b/>
        </w:rPr>
        <w:t>Q1. Can students admitted through management quota apply for this loan scheme?</w:t>
      </w:r>
    </w:p>
    <w:p>
      <w:r>
        <w:t>No, applicants admitted through management quota or similar quotas are not eligible for this loan.</w:t>
      </w:r>
    </w:p>
    <w:p>
      <w:r>
        <w:rPr>
          <w:b/>
        </w:rPr>
        <w:t>Q2. Are there any specific course requirements to qualify for this financial support?</w:t>
      </w:r>
    </w:p>
    <w:p>
      <w:r>
        <w:t>Students enrolled in any Course of Quality Higher Education Institutions (QHEIs).</w:t>
      </w:r>
    </w:p>
    <w:p>
      <w:r>
        <w:t>&lt;br&gt;</w:t>
      </w:r>
    </w:p>
    <w:p>
      <w:r>
        <w:rPr>
          <w:b/>
        </w:rPr>
        <w:t>Q3. What educational qualifications must the applicant have to apply for this loan?</w:t>
      </w:r>
    </w:p>
    <w:p>
      <w:r>
        <w:t>Students admitted through open competitive examinations/merit based admissions can apply for loan under PM-Vidyalaxmi Scheme.</w:t>
      </w:r>
    </w:p>
    <w:p>
      <w:r>
        <w:t>&lt;br&gt;</w:t>
      </w:r>
    </w:p>
    <w:p>
      <w:r>
        <w:rPr>
          <w:b/>
        </w:rPr>
        <w:t>Q4. What is the maximum annual family income to qualify for the 3% interest subvention?</w:t>
      </w:r>
    </w:p>
    <w:p>
      <w:r>
        <w:t>The applicant’s annual family income must not exceed ₹8,00,000 to be eligible for the 3% interest subvention.</w:t>
      </w:r>
    </w:p>
    <w:p>
      <w:r>
        <w:rPr>
          <w:b/>
        </w:rPr>
        <w:t>Q5. Can a student avail this loan if they are already receiving another government scholarship?</w:t>
      </w:r>
    </w:p>
    <w:p>
      <w:r>
        <w:t>No, applicants receiving any other Central or State Government scholarship, interest subvention, or fee reimbursement are not eligible.</w:t>
      </w:r>
    </w:p>
    <w:p>
      <w:r>
        <w:rPr>
          <w:b/>
        </w:rPr>
        <w:t>Q6. Is there an age limit for students applying for this financial assistance program?</w:t>
      </w:r>
    </w:p>
    <w:p>
      <w:r>
        <w:t>All students who get merit-based admission in Quality Higher Education Institutions (QHEIs) are eligible under PM-Vidyalaxmi Scheme.</w:t>
      </w:r>
    </w:p>
    <w:p>
      <w:r>
        <w:t>&lt;br&gt;</w:t>
      </w:r>
    </w:p>
    <w:p>
      <w:r>
        <w:rPr>
          <w:b/>
        </w:rPr>
        <w:t>Q7. What kind of admission is required to be eligible for this education loan?</w:t>
      </w:r>
    </w:p>
    <w:p>
      <w:r>
        <w:t>The applicant must secure merit-based admission to one of the 860 designated Quality Higher Educational Institutions (QHEIs) in India.</w:t>
      </w:r>
    </w:p>
    <w:p>
      <w:r>
        <w:rPr>
          <w:b/>
        </w:rPr>
        <w:t>Q8. What types of institutions are considered eligible under this scheme?</w:t>
      </w:r>
    </w:p>
    <w:p>
      <w:r>
        <w:t>Eligible institutions include top 100 ranked HEIs in NIRF rankings, top 200 state/UT government HEIs in NIRF rankings, and all HEIs under the Government of India.</w:t>
      </w:r>
    </w:p>
    <w:p>
      <w:r>
        <w:rPr>
          <w:b/>
        </w:rPr>
        <w:t>Q9. Are foreign education institutions or their Indian campuses eligible under this scheme?</w:t>
      </w:r>
    </w:p>
    <w:p>
      <w:r>
        <w:t>No, Indian campuses of foreign institutions, foreign campuses of Indian institutions, and foreign institutions are not covered.</w:t>
      </w:r>
    </w:p>
    <w:p>
      <w:r>
        <w:rPr>
          <w:b/>
        </w:rPr>
        <w:t>Q10. What are the password requirements for creating an account on the portal?</w:t>
      </w:r>
    </w:p>
    <w:p>
      <w:r>
        <w:t>The password must be at least 8 characters long, with a mix of uppercase and lowercase letters, numbers, and special characters.</w:t>
      </w:r>
    </w:p>
    <w:p>
      <w:r>
        <w:rPr>
          <w:b/>
        </w:rPr>
        <w:t>Q11. Can applicants select their preferred bank for loan processing?</w:t>
      </w:r>
    </w:p>
    <w:p>
      <w:r>
        <w:t>Yes, applicants can choose their preferred bank and branch from the dropdown menu during the application process.</w:t>
      </w:r>
    </w:p>
    <w:p>
      <w:r>
        <w:rPr>
          <w:b/>
        </w:rPr>
        <w:t>Q12. Is there an option to download the submitted loan application?</w:t>
      </w:r>
    </w:p>
    <w:p>
      <w:r>
        <w:t>Yes, applicants can download a PDF copy of their application from the "Track Loan Application" section.</w:t>
      </w:r>
    </w:p>
    <w:p>
      <w:r>
        <w:rPr>
          <w:b/>
        </w:rPr>
        <w:t>Q13. How is the interest subvention amount credited to the student?</w:t>
      </w:r>
    </w:p>
    <w:p>
      <w:r>
        <w:t>The subsidy amount will be credited to PM VIDYALAXMI DIGITAL RUPEE APP (CBDC WALLET) of the beneficiary and on redemption on the app by the beneficiary, the amount will be transferred to the beneficiary loan account.</w:t>
      </w:r>
    </w:p>
    <w:p>
      <w:r>
        <w:t>&lt;br&gt;</w:t>
      </w:r>
    </w:p>
    <w:p>
      <w:r>
        <w:rPr>
          <w:b/>
        </w:rPr>
        <w:t>Q14. What is the maximum loan amount eligible for a 75% credit guarantee?</w:t>
      </w:r>
    </w:p>
    <w:p>
      <w:r>
        <w:t>The Government of India provides a 75% credit guarantee for loans up to ₹7,50,000, irrespective of family income.</w:t>
      </w:r>
    </w:p>
    <w:p>
      <w:r>
        <w:rPr>
          <w:b/>
        </w:rPr>
        <w:t>Q15. What is the interest rate cap for loans under this scheme?</w:t>
      </w:r>
    </w:p>
    <w:p>
      <w:r>
        <w:t>The interest rate is capped at the bank’s Externally Benchmarked Lending Rate (EBLR) plus 0.5%.</w:t>
      </w:r>
    </w:p>
    <w:p>
      <w:r>
        <w:rPr>
          <w:b/>
        </w:rPr>
        <w:t>Q16. Is there any additional interest concession available for timely repayments?</w:t>
      </w:r>
    </w:p>
    <w:p>
      <w:r>
        <w:t>Yes, up to 1% additional interest concession is provided if interest is serviced during the study and moratorium period.</w:t>
      </w:r>
    </w:p>
    <w:p>
      <w:r>
        <w:rPr>
          <w:b/>
        </w:rPr>
        <w:t>Q17. What is the maximum repayment period allowed for this education loan?</w:t>
      </w:r>
    </w:p>
    <w:p>
      <w:r>
        <w:t>The repayment period can extend up to 15 years, excluding the moratorium period (course duration plus one year).</w:t>
      </w:r>
    </w:p>
    <w:p>
      <w:r>
        <w:rPr>
          <w:b/>
        </w:rPr>
        <w:t>Q18. What is PM VIDYALAXMI DIGITAL RUPEE APP?</w:t>
      </w:r>
    </w:p>
    <w:p>
      <w:pPr>
        <w:pStyle w:val="ListBullet"/>
      </w:pPr>
      <w:r>
        <w:t>PM VIDYALAXMI DIGITAL RUPEE App is a Central Bank Digital Currency (CBDC) based dedicated mobile application for receiving education loan interest subvention benefits from Dept. Of Higher Education Ministry of Education GoI.</w:t>
      </w:r>
    </w:p>
    <w:p>
      <w:pPr>
        <w:pStyle w:val="ListBullet"/>
      </w:pPr>
      <w:r>
        <w:t>The application is available for download at Play store for android based mobiles and App store for i-phones</w:t>
      </w:r>
    </w:p>
    <w:p>
      <w:pPr>
        <w:pStyle w:val="ListBullet"/>
      </w:pPr>
      <w:r>
        <w:t>Mobile number of beneficiaries updated in PM-Vidyalaxmi portal by the financing Bank, against beneficiary claim should be used for downloading the application.</w:t>
      </w:r>
    </w:p>
    <w:p>
      <w:pPr>
        <w:pStyle w:val="ListBullet"/>
      </w:pPr>
      <w:r>
        <w:t>Beneficiaries can activate their PM VIDYALAXMI DIGITAL Rupee App through AADHAAR based authentication process via OTP received in their AADHAAR registered Mobile number.</w:t>
      </w:r>
    </w:p>
    <w:p>
      <w:pPr>
        <w:pStyle w:val="ListBullet"/>
      </w:pPr>
      <w:r>
        <w:t>PM VIDYALAXMI DIGITAL Rupee App is applicable for both PM VIDYALAXMI and CSIS interest subvention schemes of Dept. Of Higher Education, Ministry of Education, GoI.</w:t>
      </w:r>
    </w:p>
    <w:p>
      <w:r>
        <w:t>&lt;br&gt;</w:t>
      </w:r>
    </w:p>
    <w:p>
      <w:pPr>
        <w:pStyle w:val="Heading2"/>
      </w:pPr>
      <w:r>
        <w:t>Sources And References</w:t>
      </w:r>
    </w:p>
    <w:p>
      <w:pPr>
        <w:pStyle w:val="ListBullet"/>
      </w:pPr>
      <w:r>
        <w:t>Guidelines (https://www.education.gov.in/sites/upload_files/mhrd/files/document-reports/PM_Vidyalaxmi_Scheme_Guidelines.pdf)</w:t>
      </w:r>
    </w:p>
    <w:p>
      <w:pPr>
        <w:pStyle w:val="ListBullet"/>
      </w:pPr>
      <w:r>
        <w:t>Other Information (https://www.education.gov.in/scholarships-education-loan-4)</w:t>
      </w:r>
    </w:p>
    <w:p>
      <w:pPr>
        <w:pStyle w:val="ListBullet"/>
      </w:pPr>
      <w:r>
        <w:t>User Manual For Application (https://pmvidyalaxmi.co.in/img/UserManual-Student.pdf?csrt=17538697394644098652)</w:t>
      </w:r>
    </w:p>
    <w:p>
      <w:pPr>
        <w:pStyle w:val="ListBullet"/>
      </w:pPr>
      <w:r>
        <w:t>List Of 860 Quality Higher Education Institutions (https://dashboard.aishe.gov.in/)</w:t>
      </w:r>
    </w:p>
    <w:p>
      <w:r>
        <w:t>Source: https://www.myscheme.gov.in/schemes/pmvs</w:t>
      </w:r>
    </w:p>
    <w:p>
      <w:r>
        <w:br w:type="page"/>
      </w:r>
    </w:p>
    <w:p>
      <w:pPr>
        <w:pStyle w:val="Heading1"/>
      </w:pPr>
      <w:r>
        <w:t>Subsidy for School Uniforms to the Students</w:t>
      </w:r>
    </w:p>
    <w:p>
      <w:r>
        <w:rPr>
          <w:i/>
          <w:sz w:val="18"/>
        </w:rPr>
        <w:t>State: Delhi | Categories: Education &amp; Learning | Scheme For: Individual</w:t>
      </w:r>
    </w:p>
    <w:p>
      <w:pPr>
        <w:pStyle w:val="Heading2"/>
      </w:pPr>
      <w:r>
        <w:t>Details</w:t>
      </w:r>
    </w:p>
    <w:p>
      <w:r>
        <w:t>The scheme "Subsidy for School Uniforms to the Students" by the Department of Education (DoE), Government of National Capital Territory (GNCT) of Delhi, aims to provide financial assistance to students for purchasing school uniforms, ensuring equitable access to education. Under this scheme, a cash subsidy is provided annually to students from Nursery to Class XII, irrespective of gender or income, to alleviate the financial burden on families. The scheme covers students enrolled in government and aided schools, with varying amounts allocated based on class levels. The subsidy amounts range from ₹1,100/- to ₹1,500/- per annum, depending on the class. Eligibility is universal for students in the specified classes, with no income or gender-based restrictions. The scheme is implemented by the Department of Education, GNCT of Delhi.</w:t>
      </w:r>
    </w:p>
    <w:p>
      <w:pPr>
        <w:pStyle w:val="Heading2"/>
      </w:pPr>
      <w:r>
        <w:t>Benefits</w:t>
      </w:r>
    </w:p>
    <w:p>
      <w:r>
        <w:t xml:space="preserve">&gt; </w:t>
      </w:r>
      <w:r>
        <w:rPr>
          <w:b/>
        </w:rPr>
        <w:t>Cash Subsidy Amounts</w:t>
      </w:r>
    </w:p>
    <w:p>
      <w:pPr>
        <w:pStyle w:val="ListBullet"/>
      </w:pPr>
      <w:r>
        <w:t>Nursery to Class 5th: ₹1,100/- per annum.</w:t>
      </w:r>
    </w:p>
    <w:p>
      <w:pPr>
        <w:pStyle w:val="ListBullet"/>
      </w:pPr>
      <w:r>
        <w:t>Class 6th to 8th: ₹1,400/- per annum.</w:t>
      </w:r>
    </w:p>
    <w:p>
      <w:pPr>
        <w:pStyle w:val="ListBullet"/>
      </w:pPr>
      <w:r>
        <w:t>Class 9th to 12th: ₹1,500/- per annum.</w:t>
      </w:r>
    </w:p>
    <w:p>
      <w:r>
        <w:t xml:space="preserve">&gt; </w:t>
      </w:r>
      <w:r>
        <w:rPr>
          <w:b/>
        </w:rPr>
        <w:t>Disbursement</w:t>
      </w:r>
    </w:p>
    <w:p>
      <w:r>
        <w:rPr>
          <w:b/>
        </w:rPr>
        <w:t>Mode:</w:t>
      </w:r>
      <w:r>
        <w:t xml:space="preserve"> Direct cash subsidy, disbursed annually to students or their guardians.</w:t>
      </w:r>
    </w:p>
    <w:p>
      <w:r>
        <w:rPr>
          <w:b/>
        </w:rPr>
        <w:t>Validity:</w:t>
      </w:r>
      <w:r>
        <w:t xml:space="preserve"> Applicable for the academic year in which the subsidy is disbursed.</w:t>
      </w:r>
    </w:p>
    <w:p>
      <w:pPr>
        <w:pStyle w:val="Heading2"/>
      </w:pPr>
      <w:r>
        <w:t>Eligibility</w:t>
      </w:r>
    </w:p>
    <w:p>
      <w:pPr>
        <w:pStyle w:val="ListBullet"/>
      </w:pPr>
      <w:r>
        <w:t>The applicant should be a student enrolled in a government or aided school in Delhi.</w:t>
      </w:r>
    </w:p>
    <w:p>
      <w:pPr>
        <w:pStyle w:val="ListBullet"/>
      </w:pPr>
      <w:r>
        <w:t>The applicant should be studying in any class from Nursery to 12th Standard.</w:t>
      </w:r>
    </w:p>
    <w:p>
      <w:pPr>
        <w:pStyle w:val="Heading2"/>
      </w:pPr>
      <w:r>
        <w:t>Application Process</w:t>
      </w:r>
    </w:p>
    <w:p>
      <w:pPr>
        <w:pStyle w:val="Heading3"/>
      </w:pPr>
      <w:r>
        <w:t>Mode: Offline</w:t>
      </w:r>
    </w:p>
    <w:p>
      <w:r>
        <w:t>The scheme "Subsidy for School Uniforms to the Students" does not require any formal application from students, as the process is managed by the school authorities. The school verifies the students' enrollment and class details, compiles a list of eligible students, and submits it to the Department of Education.</w:t>
      </w:r>
    </w:p>
    <w:p>
      <w:pPr>
        <w:pStyle w:val="Heading2"/>
      </w:pPr>
      <w:r>
        <w:t>Documents Required</w:t>
      </w:r>
    </w:p>
    <w:p>
      <w:pPr>
        <w:pStyle w:val="ListBullet"/>
      </w:pPr>
      <w:r>
        <w:t>School Admission/Enrollment Proof (Fee Receipt or School ID Card)</w:t>
      </w:r>
    </w:p>
    <w:p>
      <w:pPr>
        <w:pStyle w:val="ListBullet"/>
      </w:pPr>
      <w:r>
        <w:t>Class-wise Enrollment Details</w:t>
      </w:r>
    </w:p>
    <w:p>
      <w:pPr>
        <w:pStyle w:val="ListBullet"/>
      </w:pPr>
      <w:r>
        <w:t>Bank Account Details</w:t>
      </w:r>
    </w:p>
    <w:p>
      <w:pPr>
        <w:pStyle w:val="Heading2"/>
      </w:pPr>
      <w:r>
        <w:t>Frequently Asked Questions</w:t>
      </w:r>
    </w:p>
    <w:p>
      <w:r>
        <w:rPr>
          <w:b/>
        </w:rPr>
        <w:t>Q1. Is there any income limit for families to qualify for the uniform subsidy?</w:t>
      </w:r>
    </w:p>
    <w:p>
      <w:r>
        <w:t>No, the subsidy is available to all students in eligible classes without any income-based restrictions.</w:t>
      </w:r>
    </w:p>
    <w:p>
      <w:r>
        <w:rPr>
          <w:b/>
        </w:rPr>
        <w:t>Q2. Do students in private unaided schools qualify for this financial assistance?</w:t>
      </w:r>
    </w:p>
    <w:p>
      <w:r>
        <w:t>No, the scheme is only for students studying in government and government-aided schools in Delhi.</w:t>
      </w:r>
    </w:p>
    <w:p>
      <w:r>
        <w:rPr>
          <w:b/>
        </w:rPr>
        <w:t>Q3. What is the amount provided to students in Nursery to Class V under this scheme?</w:t>
      </w:r>
    </w:p>
    <w:p>
      <w:r>
        <w:t>Students from Nursery to Class V receive ₹1,300/- per annum as a uniform subsidy.</w:t>
      </w:r>
    </w:p>
    <w:p>
      <w:r>
        <w:rPr>
          <w:b/>
        </w:rPr>
        <w:t>Q4. How much do students in Class VI to VIII receive for their uniforms?</w:t>
      </w:r>
    </w:p>
    <w:p>
      <w:r>
        <w:t>Students in Class VI to VIII are given ₹1,400/- per year to help cover uniform expenses.</w:t>
      </w:r>
    </w:p>
    <w:p>
      <w:r>
        <w:rPr>
          <w:b/>
        </w:rPr>
        <w:t>Q5. What is the subsidy amount for students in Class IX to XII?</w:t>
      </w:r>
    </w:p>
    <w:p>
      <w:r>
        <w:t>Students in Class IX to XII receive ₹1,500/- annually to assist with uniform costs.</w:t>
      </w:r>
    </w:p>
    <w:p>
      <w:r>
        <w:rPr>
          <w:b/>
        </w:rPr>
        <w:t>Q6. Is the subsidy amount the same for all classes from Nursery to XII?</w:t>
      </w:r>
    </w:p>
    <w:p>
      <w:r>
        <w:t>No, the subsidy varies by class group, ranging from ₹1,300/- to ₹1,500/- per annum.</w:t>
      </w:r>
    </w:p>
    <w:p>
      <w:r>
        <w:rPr>
          <w:b/>
        </w:rPr>
        <w:t>Q7. Are there any gender-based restrictions for receiving the uniform subsidy?</w:t>
      </w:r>
    </w:p>
    <w:p>
      <w:r>
        <w:t>No, the subsidy is provided to all eligible students irrespective of gender.</w:t>
      </w:r>
    </w:p>
    <w:p>
      <w:r>
        <w:rPr>
          <w:b/>
        </w:rPr>
        <w:t>Q8. How is the uniform subsidy disbursed to the beneficiaries?</w:t>
      </w:r>
    </w:p>
    <w:p>
      <w:r>
        <w:t>The subsidy is directly transferred to the bank account linked with the student’s application.</w:t>
      </w:r>
    </w:p>
    <w:p>
      <w:r>
        <w:rPr>
          <w:b/>
        </w:rPr>
        <w:t>Q9. Can students apply for the subsidy if they change schools within Delhi?</w:t>
      </w:r>
    </w:p>
    <w:p>
      <w:r>
        <w:t>Yes, as long as the new school is a government or aided institution in Delhi, they remain eligible.</w:t>
      </w:r>
    </w:p>
    <w:p>
      <w:r>
        <w:rPr>
          <w:b/>
        </w:rPr>
        <w:t>Q10. Does the subsidy cover additional expenses like shoes or stationery?</w:t>
      </w:r>
    </w:p>
    <w:p>
      <w:r>
        <w:t>No, the subsidy is specifically for school uniforms and does not include other expenses.</w:t>
      </w:r>
    </w:p>
    <w:p>
      <w:r>
        <w:rPr>
          <w:b/>
        </w:rPr>
        <w:t>Q11. Can parents collect the subsidy amount in cash instead of bank transfer?</w:t>
      </w:r>
    </w:p>
    <w:p>
      <w:r>
        <w:t>No, the subsidy is only disbursed electronically to the registered bank account.</w:t>
      </w:r>
    </w:p>
    <w:p>
      <w:r>
        <w:rPr>
          <w:b/>
        </w:rPr>
        <w:t>Q12. Is the subsidy applicable for students in special schools under the government?</w:t>
      </w:r>
    </w:p>
    <w:p>
      <w:r>
        <w:t>Yes, if the school is government-run or aided, students are eligible for the subsidy.</w:t>
      </w:r>
    </w:p>
    <w:p>
      <w:r>
        <w:rPr>
          <w:b/>
        </w:rPr>
        <w:t>Q13. How often is the uniform subsidy disbursed to students?</w:t>
      </w:r>
    </w:p>
    <w:p>
      <w:r>
        <w:t>The subsidy is provided once per academic year, as per the scheme’s guidelines.</w:t>
      </w:r>
    </w:p>
    <w:p>
      <w:r>
        <w:rPr>
          <w:b/>
        </w:rPr>
        <w:t>Q14. What is the purpose of providing financial assistance for school uniforms?</w:t>
      </w:r>
    </w:p>
    <w:p>
      <w:r>
        <w:t>The assistance aims to reduce the financial burden on families by offering cash subsidies for purchasing uniforms, ensuring all students have access to proper attire.</w:t>
      </w:r>
    </w:p>
    <w:p>
      <w:r>
        <w:rPr>
          <w:b/>
        </w:rPr>
        <w:t>Q15. Who is eligible to receive the uniform subsidy in government schools?</w:t>
      </w:r>
    </w:p>
    <w:p>
      <w:r>
        <w:t>All students from Nursery to Class XII enrolled in government or aided schools in Delhi are eligible, regardless of income or gender.</w:t>
      </w:r>
    </w:p>
    <w:p>
      <w:pPr>
        <w:pStyle w:val="Heading2"/>
      </w:pPr>
      <w:r>
        <w:t>Sources And References</w:t>
      </w:r>
    </w:p>
    <w:p>
      <w:pPr>
        <w:pStyle w:val="ListBullet"/>
      </w:pPr>
      <w:r>
        <w:t>Guidelines (https://lancersconvent.ac.in/pdf/scholarship/Welfare%20Schemes%20Of%20DoE.2.pdf)</w:t>
      </w:r>
    </w:p>
    <w:p>
      <w:r>
        <w:t>Source: https://www.myscheme.gov.in/schemes/sfsutts</w:t>
      </w:r>
    </w:p>
    <w:p>
      <w:r>
        <w:br w:type="page"/>
      </w:r>
    </w:p>
    <w:p>
      <w:pPr>
        <w:pStyle w:val="Heading1"/>
      </w:pPr>
      <w:r>
        <w:t>Urdu Scholarship- Rajasthan</w:t>
      </w:r>
    </w:p>
    <w:p>
      <w:r>
        <w:rPr>
          <w:i/>
          <w:sz w:val="18"/>
        </w:rPr>
        <w:t>State: Rajasthan | Categories: Education &amp; Learning | Scheme For: Individual</w:t>
      </w:r>
    </w:p>
    <w:p>
      <w:pPr>
        <w:pStyle w:val="Heading2"/>
      </w:pPr>
      <w:r>
        <w:t>Details</w:t>
      </w:r>
    </w:p>
    <w:p>
      <w:r>
        <w:t>The &amp;quot;Urdu Scholarship&amp;quot; scheme was introduced by the Higher Education Department, Government of Rajasthan, aims to promote the Urdu language by providing financial assistance to students who study Urdu as an optional subject. At the graduation level, the scholarship is exclusively available to girl students who have secured at least 50% marks in their qualifying examination and are studying Urdu as an optional subject. At the postgraduate level, both male and female students are eligible, provided they have passed their graduation or post-graduation examination with at least a second division and have opted for Urdu as a subject. It is mandatory for all applicants to study Urdu as an optional subject to be eligible for this scholarship.</w:t>
      </w:r>
    </w:p>
    <w:p>
      <w:pPr>
        <w:pStyle w:val="Heading2"/>
      </w:pPr>
      <w:r>
        <w:t>Benefits</w:t>
      </w:r>
    </w:p>
    <w:p>
      <w:pPr>
        <w:pStyle w:val="ListBullet"/>
      </w:pPr>
      <w:r>
        <w:t>A monthly scholarship of ₹100/- for students studying Urdu at the undergraduate level.</w:t>
      </w:r>
    </w:p>
    <w:p>
      <w:pPr>
        <w:pStyle w:val="ListBullet"/>
      </w:pPr>
      <w:r>
        <w:t>A monthly scholarship of ₹150/- for students studying Urdu at the postgraduate level.</w:t>
      </w:r>
    </w:p>
    <w:p>
      <w:pPr>
        <w:pStyle w:val="Heading2"/>
      </w:pPr>
      <w:r>
        <w:t>Eligibility</w:t>
      </w:r>
    </w:p>
    <w:p>
      <w:pPr>
        <w:pStyle w:val="ListNumber"/>
      </w:pPr>
      <w:r>
        <w:t>The applicant should be a native of Rajasthan.</w:t>
      </w:r>
    </w:p>
    <w:p>
      <w:pPr>
        <w:pStyle w:val="ListNumber"/>
      </w:pPr>
      <w:r>
        <w:t>At graduation level, only female students are eligible.</w:t>
      </w:r>
    </w:p>
    <w:p>
      <w:pPr>
        <w:pStyle w:val="ListNumber"/>
      </w:pPr>
      <w:r>
        <w:t>At post-graduation level, both male and female students are eligible.</w:t>
      </w:r>
    </w:p>
    <w:p>
      <w:pPr>
        <w:pStyle w:val="ListNumber"/>
      </w:pPr>
      <w:r>
        <w:t>The applicant should be studying Urdu as an optional subject at the graduation or post-graduation level.</w:t>
      </w:r>
    </w:p>
    <w:p>
      <w:pPr>
        <w:pStyle w:val="ListNumber"/>
      </w:pPr>
      <w:r>
        <w:t>For graduation level applicants, a minimum of 50% marks in the previous qualifying examination is required.</w:t>
      </w:r>
    </w:p>
    <w:p>
      <w:pPr>
        <w:pStyle w:val="ListNumber"/>
      </w:pPr>
      <w:r>
        <w:t>For post-graduation level applicants, the student should have passed graduation/post-graduation with at least second division.</w:t>
      </w:r>
    </w:p>
    <w:p>
      <w:pPr>
        <w:pStyle w:val="ListNumber"/>
      </w:pPr>
      <w:r>
        <w:t>It is mandatory to study Urdu as a subject to receive the scholarship.</w:t>
      </w:r>
    </w:p>
    <w:p>
      <w:pPr>
        <w:pStyle w:val="ListNumber"/>
      </w:pPr>
      <w:r>
        <w:t>The scholarship is applicable only for those who are regularly enrolled in recognized colleges/universities.</w:t>
      </w:r>
    </w:p>
    <w:p>
      <w:pPr>
        <w:pStyle w:val="Heading2"/>
      </w:pPr>
      <w:r>
        <w:t>Application Process</w:t>
      </w:r>
    </w:p>
    <w:p>
      <w:pPr>
        <w:pStyle w:val="Heading3"/>
      </w:pPr>
      <w:r>
        <w:t>Mode: Offline</w:t>
      </w:r>
    </w:p>
    <w:p>
      <w:r>
        <w:t>__</w:t>
      </w:r>
      <w:r>
        <w:rPr>
          <w:b/>
        </w:rPr>
        <w:t>*Application Process:</w:t>
      </w:r>
      <w:r>
        <w:t>*__</w:t>
      </w:r>
    </w:p>
    <w:p>
      <w:r>
        <w:rPr>
          <w:b/>
        </w:rPr>
        <w:t>Step 1:</w:t>
      </w:r>
      <w:r>
        <w:t xml:space="preserve"> The applicant should download the application form (https://hte.rajasthan.gov.in/files/uploads/offline-forms.pdf) from the official website (https://collegeeducation.rajasthan.gov.in/httpdocs/scholarships/sch_urdu_new.pdf).</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related college.</w:t>
      </w:r>
    </w:p>
    <w:p>
      <w:r>
        <w:rPr>
          <w:b/>
        </w:rPr>
        <w:t>Step 4:</w:t>
      </w:r>
      <w:r>
        <w:t xml:space="preserve"> Request a receipt or acknowledgment from the related college to whom the application has been submitted. Ensure that the receipt contains essential details such as the date and time of submission and a unique identification number (if applicable).</w:t>
      </w:r>
    </w:p>
    <w:p>
      <w:r>
        <w:rPr>
          <w:b/>
        </w:rPr>
        <w:t xml:space="preserve">NOTE: </w:t>
      </w:r>
      <w:r>
        <w:t>Incomplete or outdated applications will be rejected.</w:t>
      </w:r>
    </w:p>
    <w:p>
      <w:r>
        <w:t>__</w:t>
      </w:r>
      <w:r>
        <w:rPr>
          <w:b/>
        </w:rPr>
        <w:t>*Post Application Process:</w:t>
      </w:r>
      <w:r>
        <w:t>*__</w:t>
      </w:r>
    </w:p>
    <w:p>
      <w:r>
        <w:t>The college will forward the application to the Higher Education Department, Rajasthan.</w:t>
      </w:r>
    </w:p>
    <w:p>
      <w:r>
        <w:t>__</w:t>
      </w:r>
      <w:r>
        <w:rPr>
          <w:b/>
        </w:rPr>
        <w:t>*Renewal Process:</w:t>
      </w:r>
      <w:r>
        <w:t>*__</w:t>
      </w:r>
    </w:p>
    <w:p>
      <w:pPr>
        <w:pStyle w:val="ListBullet"/>
      </w:pPr>
      <w:r>
        <w:t>Only those students who were sanctioned a new scholarship in the previous year are eligible for renewal. (Renewal Form (https://collegeeducation.rajasthan.gov.in/httpdocs/scholarships/sch_urdu_renew.pdf))</w:t>
      </w:r>
    </w:p>
    <w:p>
      <w:pPr>
        <w:pStyle w:val="ListBullet"/>
      </w:pPr>
      <w:r>
        <w:t>To qualify, they must have secured at least 50% marks and passed in second division in their last examination.</w:t>
      </w:r>
    </w:p>
    <w:p>
      <w:pPr>
        <w:pStyle w:val="Heading2"/>
      </w:pPr>
      <w:r>
        <w:t>Documents Required</w:t>
      </w:r>
    </w:p>
    <w:p>
      <w:pPr>
        <w:pStyle w:val="ListNumber"/>
      </w:pPr>
      <w:r>
        <w:t>Passport-size Photo</w:t>
      </w:r>
    </w:p>
    <w:p>
      <w:pPr>
        <w:pStyle w:val="ListNumber"/>
      </w:pPr>
      <w:r>
        <w:t>Secondary Examination Marksheet/Birth Certificate (self-attested copy)</w:t>
      </w:r>
    </w:p>
    <w:p>
      <w:pPr>
        <w:pStyle w:val="ListNumber"/>
      </w:pPr>
      <w:r>
        <w:t>Caste Certificate (issued by relevant authority)</w:t>
      </w:r>
    </w:p>
    <w:p>
      <w:pPr>
        <w:pStyle w:val="ListNumber"/>
      </w:pPr>
      <w:r>
        <w:t>Aadhaar Card</w:t>
      </w:r>
    </w:p>
    <w:p>
      <w:pPr>
        <w:pStyle w:val="ListNumber"/>
      </w:pPr>
      <w:r>
        <w:t>Jan Aadhaar Card</w:t>
      </w:r>
    </w:p>
    <w:p>
      <w:pPr>
        <w:pStyle w:val="ListNumber"/>
      </w:pPr>
      <w:r>
        <w:t>Income Certificate</w:t>
      </w:r>
    </w:p>
    <w:p>
      <w:pPr>
        <w:pStyle w:val="ListNumber"/>
      </w:pPr>
      <w:r>
        <w:t>Certified Copy of the Mark Sheet of the Previous Examination</w:t>
      </w:r>
    </w:p>
    <w:p>
      <w:pPr>
        <w:pStyle w:val="ListNumber"/>
      </w:pPr>
      <w:r>
        <w:t>Resident Certificate (issued by relevant authority)</w:t>
      </w:r>
    </w:p>
    <w:p>
      <w:pPr>
        <w:pStyle w:val="ListNumber"/>
      </w:pPr>
      <w:r>
        <w:t>Admission Form in the Prescribed Format (indicating date of admission)</w:t>
      </w:r>
    </w:p>
    <w:p>
      <w:pPr>
        <w:pStyle w:val="ListNumber"/>
      </w:pPr>
      <w:r>
        <w:t>Hostel Certificate (signed by the warden and attested by the Head of the Institution, (if applicable)</w:t>
      </w:r>
    </w:p>
    <w:p>
      <w:pPr>
        <w:pStyle w:val="ListNumber"/>
      </w:pPr>
      <w:r>
        <w:t>Photocopy of the Bank Passbook (indicating student’s name, account number, IFSC code, and bank details)</w:t>
      </w:r>
    </w:p>
    <w:p>
      <w:pPr>
        <w:pStyle w:val="Heading2"/>
      </w:pPr>
      <w:r>
        <w:t>Frequently Asked Questions</w:t>
      </w:r>
    </w:p>
    <w:p>
      <w:r>
        <w:rPr>
          <w:b/>
        </w:rPr>
        <w:t>Q1. Who is eligible for the Urdu Scholarship?</w:t>
      </w:r>
    </w:p>
    <w:p>
      <w:r>
        <w:t>The scholarship is payable only to girl students at the graduation level and to both male and female students at the post-graduation level, provided they are studying Urdu as an optional subject.</w:t>
      </w:r>
    </w:p>
    <w:p>
      <w:r>
        <w:rPr>
          <w:b/>
        </w:rPr>
        <w:t>Q2. What is the amount of the scholarship?</w:t>
      </w:r>
    </w:p>
    <w:p>
      <w:r>
        <w:t>The scholarship amount is ₹100/- per month for degree-level students and ₹150/- per month for postgraduate students.</w:t>
      </w:r>
    </w:p>
    <w:p>
      <w:r>
        <w:rPr>
          <w:b/>
        </w:rPr>
        <w:t>Q3. Is it mandatory to study Urdu to receive the scholarship?</w:t>
      </w:r>
    </w:p>
    <w:p>
      <w:r>
        <w:t>Yes, studying Urdu as an optional subject is mandatory for all applicants at both graduation and post-graduation levels.</w:t>
      </w:r>
    </w:p>
    <w:p>
      <w:r>
        <w:rPr>
          <w:b/>
        </w:rPr>
        <w:t>Q4. Is there any minimum academic requirement?</w:t>
      </w:r>
    </w:p>
    <w:p>
      <w:r>
        <w:t>Yes, the applicant must secure at least 50% marks and pass in second division.</w:t>
      </w:r>
    </w:p>
    <w:p>
      <w:r>
        <w:rPr>
          <w:b/>
        </w:rPr>
        <w:t>Q5. Can a student receiving another government scholarship apply?</w:t>
      </w:r>
    </w:p>
    <w:p>
      <w:r>
        <w:t>No, students receiving any other government scholarship are not eligible.</w:t>
      </w:r>
    </w:p>
    <w:p>
      <w:r>
        <w:rPr>
          <w:b/>
        </w:rPr>
        <w:t>Q6. Is the scholarship renewed automatically every year?</w:t>
      </w:r>
    </w:p>
    <w:p>
      <w:r>
        <w:t>No, students must apply for renewal and meet academic requirements.</w:t>
      </w:r>
    </w:p>
    <w:p>
      <w:r>
        <w:rPr>
          <w:b/>
        </w:rPr>
        <w:t>Q7. Is there any income limit to apply for the scholarship?</w:t>
      </w:r>
    </w:p>
    <w:p>
      <w:r>
        <w:t>Yes, students are required to submit an income affidavit certified by a First Class Magistrate or a Notary Public.</w:t>
      </w:r>
    </w:p>
    <w:p>
      <w:r>
        <w:rPr>
          <w:b/>
        </w:rPr>
        <w:t>Q8. Can a student from another state apply?</w:t>
      </w:r>
    </w:p>
    <w:p>
      <w:r>
        <w:t>No, only native residents of Rajasthan are eligible.</w:t>
      </w:r>
    </w:p>
    <w:p>
      <w:r>
        <w:rPr>
          <w:b/>
        </w:rPr>
        <w:t>Q9. Can a student apply for the scholarship in the second or third year of study?</w:t>
      </w:r>
    </w:p>
    <w:p>
      <w:r>
        <w:t>Yes, if the student was sanctioned the scholarship in the previous year and fulfills the renewal criteria.</w:t>
      </w:r>
    </w:p>
    <w:p>
      <w:r>
        <w:rPr>
          <w:b/>
        </w:rPr>
        <w:t>Q10. What happens if I fail to secure 50% marks?</w:t>
      </w:r>
    </w:p>
    <w:p>
      <w:r>
        <w:t>The applicant will not be eligible for renewal.</w:t>
      </w:r>
    </w:p>
    <w:p>
      <w:r>
        <w:rPr>
          <w:b/>
        </w:rPr>
        <w:t>Q11. What are the conditions for renewal of the scholarship?</w:t>
      </w:r>
    </w:p>
    <w:p>
      <w:r>
        <w:t>Only those who received the scholarship last year and secured at least 50% marks with a second division pass are eligible for renewal.</w:t>
      </w:r>
    </w:p>
    <w:p>
      <w:pPr>
        <w:pStyle w:val="Heading2"/>
      </w:pPr>
      <w:r>
        <w:t>Sources And References</w:t>
      </w:r>
    </w:p>
    <w:p>
      <w:pPr>
        <w:pStyle w:val="ListBullet"/>
      </w:pPr>
      <w:r>
        <w:t>Guidelines (https://hte.rajasthan.gov.in/scholarship/2301202102.pdf)</w:t>
      </w:r>
    </w:p>
    <w:p>
      <w:pPr>
        <w:pStyle w:val="ListBullet"/>
      </w:pPr>
      <w:r>
        <w:t>Official Website (https://jansoochna.rajasthan.gov.in/)</w:t>
      </w:r>
    </w:p>
    <w:p>
      <w:pPr>
        <w:pStyle w:val="ListBullet"/>
      </w:pPr>
      <w:r>
        <w:t>Application Form (https://hte.rajasthan.gov.in/files/uploads/offline-forms.pdf)</w:t>
      </w:r>
    </w:p>
    <w:p>
      <w:pPr>
        <w:pStyle w:val="ListBullet"/>
      </w:pPr>
      <w:r>
        <w:t>Application Form - New (https://collegeeducation.rajasthan.gov.in/httpdocs/scholarships/sch_urdu_new.pdf)</w:t>
      </w:r>
    </w:p>
    <w:p>
      <w:pPr>
        <w:pStyle w:val="ListBullet"/>
      </w:pPr>
      <w:r>
        <w:t>Application Form - Renewal (https://collegeeducation.rajasthan.gov.in/httpdocs/scholarships/sch_urdu_renew.pdf)</w:t>
      </w:r>
    </w:p>
    <w:p>
      <w:r>
        <w:t>Source: https://www.myscheme.gov.in/schemes/usr</w:t>
      </w:r>
    </w:p>
    <w:p>
      <w:r>
        <w:br w:type="page"/>
      </w:r>
    </w:p>
    <w:p>
      <w:pPr>
        <w:pStyle w:val="Heading1"/>
      </w:pPr>
      <w:r>
        <w:t>Distance Education Scheme for Girls</w:t>
      </w:r>
    </w:p>
    <w:p>
      <w:r>
        <w:rPr>
          <w:i/>
          <w:sz w:val="18"/>
        </w:rPr>
        <w:t>State: Rajasthan | Categories: Education &amp; Learning | Open: 2022-09-09 | Scheme For: Individual</w:t>
      </w:r>
    </w:p>
    <w:p>
      <w:pPr>
        <w:pStyle w:val="Heading2"/>
      </w:pPr>
      <w:r>
        <w:t>Details</w:t>
      </w:r>
    </w:p>
    <w:p>
      <w:r>
        <w:t>The &amp;quot;Distance Education Scheme for Girls&amp;quot; scheme was launched by the Higher Education Department, Government of Rajasthan in 2022. It aims to provide distance education opportunities to girls and women who are unable to attend college or university regularly due to family or other reasons. Under this scheme, the fees for undergraduate, postgraduate, diploma, and certificate courses are reimbursed for girls from Rajasthan pursuing distance education.</w:t>
      </w:r>
    </w:p>
    <w:p>
      <w:r>
        <w:rPr>
          <w:b/>
        </w:rPr>
        <w:t>*Objectives:</w:t>
      </w:r>
      <w:r>
        <w:t>*</w:t>
      </w:r>
    </w:p>
    <w:p>
      <w:pPr>
        <w:pStyle w:val="ListBullet"/>
      </w:pPr>
      <w:r>
        <w:t>To support education of girl child in UG, PG, Diploma, Certificate courses under ODL (open and distance learning) by reimbursing fee.</w:t>
      </w:r>
    </w:p>
    <w:p>
      <w:pPr>
        <w:pStyle w:val="ListBullet"/>
      </w:pPr>
      <w:r>
        <w:t>To improve Gross Enrollment Ratio (GER) as well as the ratio of female and male proportional representation in higher education that is, Gender Parity Index (GPI).</w:t>
      </w:r>
    </w:p>
    <w:p>
      <w:r>
        <w:rPr>
          <w:b/>
        </w:rPr>
        <w:t>*Target Group:</w:t>
      </w:r>
      <w:r>
        <w:t>*</w:t>
      </w:r>
    </w:p>
    <w:p>
      <w:pPr>
        <w:pStyle w:val="ListBullet"/>
      </w:pPr>
      <w:r>
        <w:t>Girl students of Rajasthan who are admitted in courses under distance education mode in the state funded Universities/ State Government Institutes including IGNOU.</w:t>
      </w:r>
    </w:p>
    <w:p>
      <w:pPr>
        <w:pStyle w:val="ListBullet"/>
      </w:pPr>
      <w:r>
        <w:t>State funded Universities of Rajasthan included under section 2(f) &amp;amp; and 12(B) of UGC Act and IGNOU are only allowed in the scheme.</w:t>
      </w:r>
    </w:p>
    <w:p>
      <w:pPr>
        <w:pStyle w:val="Heading2"/>
      </w:pPr>
      <w:r>
        <w:t>Benefits</w:t>
      </w:r>
    </w:p>
    <w:p>
      <w:r>
        <w:rPr>
          <w:b/>
        </w:rPr>
        <w:t>*Reimbursement of full course fees for distance Education in:</w:t>
      </w:r>
      <w:r>
        <w:t>*</w:t>
      </w:r>
    </w:p>
    <w:p>
      <w:pPr>
        <w:pStyle w:val="ListBullet"/>
      </w:pPr>
      <w:r>
        <w:t>Undergraduate (UG) courses</w:t>
      </w:r>
    </w:p>
    <w:p>
      <w:pPr>
        <w:pStyle w:val="ListBullet"/>
      </w:pPr>
      <w:r>
        <w:t>Postgraduate (PG) courses</w:t>
      </w:r>
    </w:p>
    <w:p>
      <w:pPr>
        <w:pStyle w:val="ListBullet"/>
      </w:pPr>
      <w:r>
        <w:t>Diploma courses</w:t>
      </w:r>
    </w:p>
    <w:p>
      <w:pPr>
        <w:pStyle w:val="ListBullet"/>
      </w:pPr>
      <w:r>
        <w:t>Certificate and PG Diploma courses</w:t>
      </w:r>
    </w:p>
    <w:p>
      <w:r>
        <w:rPr>
          <w:b/>
        </w:rPr>
        <w:t>Note:</w:t>
      </w:r>
      <w:r>
        <w:t xml:space="preserve"> No other additional grant will be payable.</w:t>
      </w:r>
    </w:p>
    <w:p>
      <w:r>
        <w:rPr>
          <w:b/>
        </w:rPr>
        <w:t>*Duration of Fee Disbursement:</w:t>
      </w:r>
      <w:r>
        <w:t>*</w:t>
      </w:r>
    </w:p>
    <w:p>
      <w:pPr>
        <w:pStyle w:val="ListBullet"/>
      </w:pPr>
      <w:r>
        <w:t>After selection, the candidate's fee will be reimbursed on Direct Benefit Transfer (DBT) mode on annual basis on satisfactory academic performance of the student.</w:t>
      </w:r>
    </w:p>
    <w:p>
      <w:pPr>
        <w:pStyle w:val="ListBullet"/>
      </w:pPr>
      <w:r>
        <w:t>The fee reimbursement would be awarded from the date of joining the course as certified by the University/Institution.</w:t>
      </w:r>
    </w:p>
    <w:p>
      <w:pPr>
        <w:pStyle w:val="Heading2"/>
      </w:pPr>
      <w:r>
        <w:t>Eligibility</w:t>
      </w:r>
    </w:p>
    <w:p>
      <w:pPr>
        <w:pStyle w:val="ListNumber"/>
      </w:pPr>
      <w:r>
        <w:t>The applicant should be a girl student.</w:t>
      </w:r>
    </w:p>
    <w:p>
      <w:pPr>
        <w:pStyle w:val="ListNumber"/>
      </w:pPr>
      <w:r>
        <w:t>The applicant should be a native of Rajasthan.</w:t>
      </w:r>
    </w:p>
    <w:p>
      <w:pPr>
        <w:pStyle w:val="ListNumber"/>
      </w:pPr>
      <w:r>
        <w:t>The applicant should be enrolled in UG, PG, Diploma, Certificate or PG Diploma courses under distance education mode.</w:t>
      </w:r>
    </w:p>
    <w:p>
      <w:pPr>
        <w:pStyle w:val="ListNumber"/>
      </w:pPr>
      <w:r>
        <w:t>The applicant should be studying in a state-funded university or government institution in Rajasthan, including IGNOU (Indira Gandhi National Open University).</w:t>
      </w:r>
    </w:p>
    <w:p>
      <w:pPr>
        <w:pStyle w:val="ListNumber"/>
      </w:pPr>
      <w:r>
        <w:t>The applicant who is availing of other fee reimbursement in State Government Schemes during the same tenure is not eligible in this scheme. But these students will get reimbursement of difference amount of &amp;quot;Existing Scholarship&amp;quot; and &amp;quot;Distance Education Scheme for Girls&amp;quot;.</w:t>
      </w:r>
    </w:p>
    <w:p>
      <w:pPr>
        <w:pStyle w:val="ListNumber"/>
      </w:pPr>
      <w:r>
        <w:t>Students holding prize/incentive scholarships are not excluded from applying for this scheme.</w:t>
      </w:r>
    </w:p>
    <w:p>
      <w:r>
        <w:rPr>
          <w:b/>
        </w:rPr>
        <w:t>Note:</w:t>
      </w:r>
      <w:r>
        <w:t xml:space="preserve"> The student who is eligible for distance education course in Post Matric/Other Scheme of Social Justice Department, Govt. of Rajasthan will get fee reimbursement from the existing process of fee reimbursement under Social Justice Department/ Other Department. The student will not get fee reimbursement from SJE portal under the category &amp;quot;DE-HE&amp;quot;.</w:t>
      </w:r>
    </w:p>
    <w:p>
      <w:pPr>
        <w:pStyle w:val="Heading2"/>
      </w:pPr>
      <w:r>
        <w:t>Application Process</w:t>
      </w:r>
    </w:p>
    <w:p>
      <w:pPr>
        <w:pStyle w:val="Heading3"/>
      </w:pPr>
      <w:r>
        <w:t>Mode: Online</w:t>
      </w:r>
    </w:p>
    <w:p>
      <w:r>
        <w:t>__</w:t>
      </w:r>
      <w:r>
        <w:rPr>
          <w:b/>
        </w:rPr>
        <w:t>Registration</w:t>
      </w:r>
      <w:r>
        <w:t>__</w:t>
      </w:r>
    </w:p>
    <w:p>
      <w:r>
        <w:rPr>
          <w:b/>
        </w:rPr>
        <w:t>Step 1:</w:t>
      </w:r>
      <w:r>
        <w:t xml:space="preserve"> Applicant have to visit the official portal (https://sso.rajasthan.gov.in/signin).</w:t>
      </w:r>
    </w:p>
    <w:p>
      <w:r>
        <w:rPr>
          <w:b/>
        </w:rPr>
        <w:t xml:space="preserve">Step 2: </w:t>
      </w:r>
      <w:r>
        <w:t>Click on the option “Register (https://sso.rajasthan.gov.in/register)”.</w:t>
      </w:r>
    </w:p>
    <w:p>
      <w:r>
        <w:rPr>
          <w:b/>
        </w:rPr>
        <w:t>Step 3:</w:t>
      </w:r>
      <w:r>
        <w:t xml:space="preserve"> Then you will be redirected to the SSO registration page. The registration page will appear with the following options.</w:t>
      </w:r>
    </w:p>
    <w:p>
      <w:pPr>
        <w:pStyle w:val="ListBullet"/>
      </w:pPr>
      <w:r>
        <w:t>- Citizen</w:t>
      </w:r>
    </w:p>
    <w:p>
      <w:r>
        <w:rPr>
          <w:b/>
        </w:rPr>
        <w:t xml:space="preserve">Step 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Apply</w:t>
      </w:r>
      <w:r>
        <w:t>__</w:t>
      </w:r>
    </w:p>
    <w:p>
      <w:r>
        <w:rPr>
          <w:b/>
        </w:rPr>
        <w:t>Step 1:</w:t>
      </w:r>
      <w:r>
        <w:t xml:space="preserve"> Applicant have to visit the official portal (https://sso.rajasthan.gov.in/signin).</w:t>
      </w:r>
    </w:p>
    <w:p>
      <w:r>
        <w:rPr>
          <w:b/>
        </w:rPr>
        <w:t>Step 2:</w:t>
      </w:r>
      <w:r>
        <w:t xml:space="preserve"> After login, dashboard will open.</w:t>
      </w:r>
    </w:p>
    <w:p>
      <w:r>
        <w:rPr>
          <w:b/>
        </w:rPr>
        <w:t xml:space="preserve">Step 3: </w:t>
      </w:r>
      <w:r>
        <w:t>Click on “DE-HE" option.</w:t>
      </w:r>
    </w:p>
    <w:p>
      <w:r>
        <w:rPr>
          <w:b/>
        </w:rPr>
        <w:t xml:space="preserve">Step 4: </w:t>
      </w:r>
      <w:r>
        <w:t>Select "Continue to RajSSP".</w:t>
      </w:r>
    </w:p>
    <w:p>
      <w:r>
        <w:rPr>
          <w:b/>
        </w:rPr>
        <w:t>Step 5:</w:t>
      </w:r>
      <w:r>
        <w:t xml:space="preserve"> Now click on "Apply for Scheme" on screen.</w:t>
      </w:r>
    </w:p>
    <w:p>
      <w:r>
        <w:rPr>
          <w:b/>
        </w:rPr>
        <w:t xml:space="preserve">Step 6: </w:t>
      </w:r>
      <w:r>
        <w:t>In this new page, will get a list of names of all the schemes, and click on the name of "SCHOLARSHIP (SJE)"</w:t>
      </w:r>
    </w:p>
    <w:p>
      <w:r>
        <w:rPr>
          <w:b/>
        </w:rPr>
        <w:t xml:space="preserve">Step 7: </w:t>
      </w:r>
      <w:r>
        <w:t>Fill out all relevant details.</w:t>
      </w:r>
    </w:p>
    <w:p>
      <w:r>
        <w:rPr>
          <w:b/>
        </w:rPr>
        <w:t xml:space="preserve">Step 8: </w:t>
      </w:r>
      <w:r>
        <w:t>Submit.</w:t>
      </w:r>
    </w:p>
    <w:p>
      <w:r>
        <w:t>__</w:t>
      </w:r>
      <w:r>
        <w:rPr>
          <w:b/>
        </w:rPr>
        <w:t>*Renewal Process:</w:t>
      </w:r>
      <w:r>
        <w:t>*__</w:t>
      </w:r>
    </w:p>
    <w:p>
      <w:pPr>
        <w:pStyle w:val="ListBullet"/>
      </w:pPr>
      <w:r>
        <w:t>Submit renewal application through the same portal after the academic year ends.</w:t>
      </w:r>
    </w:p>
    <w:p>
      <w:pPr>
        <w:pStyle w:val="ListBullet"/>
      </w:pPr>
      <w:r>
        <w:t>Students not promoted to the next level will lose eligibility for further reimbursement.</w:t>
      </w:r>
    </w:p>
    <w:p>
      <w:pPr>
        <w:pStyle w:val="ListBullet"/>
      </w:pPr>
      <w:r>
        <w:t>Changing courses will forfeit fee reimbursement from the date of the change.</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r>
        <w:t>__</w:t>
      </w:r>
      <w:r>
        <w:rPr>
          <w:b/>
        </w:rPr>
        <w:t>*Renewal Process:</w:t>
      </w:r>
      <w:r>
        <w:t>*__</w:t>
      </w:r>
    </w:p>
    <w:p>
      <w:pPr>
        <w:pStyle w:val="ListBullet"/>
      </w:pPr>
      <w:r>
        <w:t>Submit the renewal application through the same portal after the academic year ends.</w:t>
      </w:r>
    </w:p>
    <w:p>
      <w:pPr>
        <w:pStyle w:val="ListBullet"/>
      </w:pPr>
      <w:r>
        <w:t>Students not promoted to the next level will lose eligibility for further reimbursement.</w:t>
      </w:r>
    </w:p>
    <w:p>
      <w:pPr>
        <w:pStyle w:val="ListBullet"/>
      </w:pPr>
      <w:r>
        <w:t>Changing courses will forfeit fee reimbursement from the date of the change.</w:t>
      </w:r>
    </w:p>
    <w:p>
      <w:pPr>
        <w:pStyle w:val="Heading2"/>
      </w:pPr>
      <w:r>
        <w:t>Documents Required</w:t>
      </w:r>
    </w:p>
    <w:p>
      <w:pPr>
        <w:pStyle w:val="ListNumber"/>
      </w:pPr>
      <w:r>
        <w:t>Identity proof</w:t>
      </w:r>
    </w:p>
    <w:p>
      <w:pPr>
        <w:pStyle w:val="ListNumber"/>
      </w:pPr>
      <w:r>
        <w:t>Educational Qualification Certificate</w:t>
      </w:r>
    </w:p>
    <w:p>
      <w:pPr>
        <w:pStyle w:val="ListNumber"/>
      </w:pPr>
      <w:r>
        <w:t>Jan Aadhaar Card</w:t>
      </w:r>
    </w:p>
    <w:p>
      <w:pPr>
        <w:pStyle w:val="ListNumber"/>
      </w:pPr>
      <w:r>
        <w:t>Proof of Admission</w:t>
      </w:r>
    </w:p>
    <w:p>
      <w:pPr>
        <w:pStyle w:val="ListNumber"/>
      </w:pPr>
      <w:r>
        <w:t>Fee Receipt</w:t>
      </w:r>
    </w:p>
    <w:p>
      <w:pPr>
        <w:pStyle w:val="ListNumber"/>
      </w:pPr>
      <w:r>
        <w:t>Bank Account Details</w:t>
      </w:r>
    </w:p>
    <w:p>
      <w:pPr>
        <w:pStyle w:val="ListNumber"/>
      </w:pPr>
      <w:r>
        <w:t>Passport-sized Photograph</w:t>
      </w:r>
    </w:p>
    <w:p>
      <w:pPr>
        <w:pStyle w:val="ListNumber"/>
      </w:pPr>
      <w:r>
        <w:t>Income Certificate</w:t>
      </w:r>
    </w:p>
    <w:p>
      <w:pPr>
        <w:pStyle w:val="ListNumber"/>
      </w:pPr>
      <w:r>
        <w:t>Caste Certificate, If applicable</w:t>
      </w:r>
    </w:p>
    <w:p>
      <w:pPr>
        <w:pStyle w:val="ListNumber"/>
      </w:pPr>
      <w:r>
        <w:t>Domicile Certificate/Proof of residence in Rajasthan</w:t>
      </w:r>
    </w:p>
    <w:p>
      <w:pPr>
        <w:pStyle w:val="ListNumber"/>
      </w:pPr>
      <w:r>
        <w:t>Non-judicial stamp of 100 Rupees (Not receiving any other scholarship from another department)</w:t>
      </w:r>
    </w:p>
    <w:p>
      <w:pPr>
        <w:pStyle w:val="ListNumber"/>
      </w:pPr>
      <w:r>
        <w:t>Any Other Document if Required</w:t>
      </w:r>
    </w:p>
    <w:p>
      <w:pPr>
        <w:pStyle w:val="Heading2"/>
      </w:pPr>
      <w:r>
        <w:t>Frequently Asked Questions</w:t>
      </w:r>
    </w:p>
    <w:p>
      <w:r>
        <w:rPr>
          <w:b/>
        </w:rPr>
        <w:t>Q1. Who is eligible for the scheme?</w:t>
      </w:r>
    </w:p>
    <w:p>
      <w:r>
        <w:t>Girl students who are residents of Rajasthan and have enrolled in distance education courses at state-funded universities or IGNOU.</w:t>
      </w:r>
    </w:p>
    <w:p>
      <w:r>
        <w:t>&lt;br&gt;</w:t>
      </w:r>
    </w:p>
    <w:p>
      <w:r>
        <w:t>&lt;br&gt;</w:t>
      </w:r>
    </w:p>
    <w:p>
      <w:r>
        <w:rPr>
          <w:b/>
        </w:rPr>
        <w:t>Q2. Is there any age limit to apply?</w:t>
      </w:r>
    </w:p>
    <w:p>
      <w:r>
        <w:t>No, there is no age limit under this scheme.</w:t>
      </w:r>
    </w:p>
    <w:p>
      <w:r>
        <w:rPr>
          <w:b/>
        </w:rPr>
        <w:t>Q3. Which courses are covered under this scheme?</w:t>
      </w:r>
    </w:p>
    <w:p>
      <w:r>
        <w:t>Undergraduate, Postgraduate, Diploma, Certificate, and PG Diploma courses offered through distance education.</w:t>
      </w:r>
    </w:p>
    <w:p>
      <w:r>
        <w:rPr>
          <w:b/>
        </w:rPr>
        <w:t>Q4. Are private universities eligible under this scheme?</w:t>
      </w:r>
    </w:p>
    <w:p>
      <w:r>
        <w:t>No, only state-funded universities recognized under UGC Act sections 2(f) &amp; 12(B) and IGNOU are eligible.</w:t>
      </w:r>
    </w:p>
    <w:p>
      <w:r>
        <w:rPr>
          <w:b/>
        </w:rPr>
        <w:t>Q5. How do I apply for the scheme?</w:t>
      </w:r>
    </w:p>
    <w:p>
      <w:r>
        <w:t>Applications must be submitted online once a year via the HTE portal/ SSO portal under the "DE-HE" category.</w:t>
      </w:r>
    </w:p>
    <w:p>
      <w:r>
        <w:rPr>
          <w:b/>
        </w:rPr>
        <w:t>Q6. Will incomplete applications be accepted?</w:t>
      </w:r>
    </w:p>
    <w:p>
      <w:r>
        <w:t>No, incomplete applications will be rejected after scrutiny.</w:t>
      </w:r>
    </w:p>
    <w:p>
      <w:r>
        <w:rPr>
          <w:b/>
        </w:rPr>
        <w:t>Q7. Who verifies the submitted application?</w:t>
      </w:r>
    </w:p>
    <w:p>
      <w:r>
        <w:t>The university or institution where the student is enrolled verifies the online application.</w:t>
      </w:r>
    </w:p>
    <w:p>
      <w:r>
        <w:rPr>
          <w:b/>
        </w:rPr>
        <w:t>Q8. Is the scheme applicable for regular mode students?</w:t>
      </w:r>
    </w:p>
    <w:p>
      <w:r>
        <w:t>No, only distance education mode students are eligible.</w:t>
      </w:r>
    </w:p>
    <w:p>
      <w:r>
        <w:t>&lt;br&gt;</w:t>
      </w:r>
    </w:p>
    <w:p>
      <w:r>
        <w:t>&lt;br&gt;</w:t>
      </w:r>
    </w:p>
    <w:p>
      <w:r>
        <w:rPr>
          <w:b/>
        </w:rPr>
        <w:t>Q9. What is the selection criteria?</w:t>
      </w:r>
    </w:p>
    <w:p>
      <w:r>
        <w:t>Selection is based on fund availability, with 30% of the annual budget reserved for UG students.</w:t>
      </w:r>
    </w:p>
    <w:p>
      <w:r>
        <w:rPr>
          <w:b/>
        </w:rPr>
        <w:t>Q10. What is the seat-wise distribution under the scheme?</w:t>
      </w:r>
    </w:p>
    <w:p>
      <w:r>
        <w:t>Undergraduate (UG): 16,000 seats, Postgraduate (PG): 5,300 seats, Diploma: 10,000 seats, PG Diploma: 3,000 seats, Certificate Courses: 2,000 seats</w:t>
      </w:r>
    </w:p>
    <w:p>
      <w:pPr>
        <w:pStyle w:val="Heading2"/>
      </w:pPr>
      <w:r>
        <w:t>Sources And References</w:t>
      </w:r>
    </w:p>
    <w:p>
      <w:pPr>
        <w:pStyle w:val="ListBullet"/>
      </w:pPr>
      <w:r>
        <w:t>Guidelines (https://hte.rajasthan.gov.in/files/uploads/sch_1429-2-4.pdf)</w:t>
      </w:r>
    </w:p>
    <w:p>
      <w:r>
        <w:t>Source: https://www.myscheme.gov.in/schemes/desfg</w:t>
      </w:r>
    </w:p>
    <w:p>
      <w:r>
        <w:br w:type="page"/>
      </w:r>
    </w:p>
    <w:p>
      <w:pPr>
        <w:pStyle w:val="Heading1"/>
      </w:pPr>
      <w:r>
        <w:t>Establishment of 12 Milch Animal Farm</w:t>
      </w:r>
    </w:p>
    <w:p>
      <w:r>
        <w:rPr>
          <w:i/>
          <w:sz w:val="18"/>
        </w:rPr>
        <w:t>State: Gujarat | Categories: Agriculture,Rural &amp; Environment | Scheme For: Individual</w:t>
      </w:r>
    </w:p>
    <w:p>
      <w:pPr>
        <w:pStyle w:val="Heading2"/>
      </w:pPr>
      <w:r>
        <w:t>Details</w:t>
      </w:r>
    </w:p>
    <w:p>
      <w:r>
        <w:t>The &amp;quot;Establishment of 12 Milch Animal Farm&amp;quot; scheme introduced by the Agriculture, Farmers Welfare and Cooperation Department, Gujarat, aims to promote animal husbandry as an independent business, encourage livestock owners to adopt dairy farming and enhance rural employment opportunities.</w:t>
      </w:r>
    </w:p>
    <w:p>
      <w:pPr>
        <w:pStyle w:val="Heading2"/>
      </w:pPr>
      <w:r>
        <w:t>Benefits</w:t>
      </w:r>
    </w:p>
    <w:p>
      <w:pPr>
        <w:pStyle w:val="ListBullet"/>
      </w:pPr>
      <w:r>
        <w:rPr>
          <w:b/>
        </w:rPr>
        <w:t>Interest Subsidy:</w:t>
      </w:r>
    </w:p>
    <w:p>
      <w:pPr>
        <w:pStyle w:val="ListNumber"/>
      </w:pPr>
      <w:r>
        <w:rPr>
          <w:b/>
        </w:rPr>
        <w:t>General Category:</w:t>
      </w:r>
      <w:r>
        <w:t xml:space="preserve"> 7.5% for up to 5 years after availing of a bank loan.   1. </w:t>
      </w:r>
      <w:r>
        <w:rPr>
          <w:b/>
        </w:rPr>
        <w:t>SC/ST/Female Beneficiaries:</w:t>
      </w:r>
      <w:r>
        <w:t xml:space="preserve"> 8.5% for up to 5 years.   1. Gir/Kankrej Breed Units: Up to 12% maximum subsidy.</w:t>
      </w:r>
    </w:p>
    <w:p>
      <w:pPr>
        <w:pStyle w:val="ListBullet"/>
      </w:pPr>
      <w:r>
        <w:rPr>
          <w:b/>
        </w:rPr>
        <w:t>Shed Construction Assistance:</w:t>
      </w:r>
    </w:p>
    <w:p>
      <w:pPr>
        <w:pStyle w:val="ListNumber"/>
      </w:pPr>
      <w:r>
        <w:t>General Category: 50% of actual expenditure, up to ₹1,50,000/-.</w:t>
      </w:r>
    </w:p>
    <w:p>
      <w:pPr>
        <w:pStyle w:val="ListNumber"/>
      </w:pPr>
      <w:r>
        <w:t>Gir/Kankrej Breed: 75% of actual expenditure, up to ₹2,25,000/-.</w:t>
      </w:r>
    </w:p>
    <w:p>
      <w:pPr>
        <w:pStyle w:val="ListBullet"/>
      </w:pPr>
      <w:r>
        <w:rPr>
          <w:b/>
        </w:rPr>
        <w:t>Animal Insurance Premium (for 3 years):</w:t>
      </w:r>
    </w:p>
    <w:p>
      <w:pPr>
        <w:pStyle w:val="ListNumber"/>
      </w:pPr>
      <w:r>
        <w:t>General Category: 75% subsidy, up to ₹43,200/-.</w:t>
      </w:r>
    </w:p>
    <w:p>
      <w:pPr>
        <w:pStyle w:val="ListNumber"/>
      </w:pPr>
      <w:r>
        <w:t>Gir/Kankrej Breed: 90% subsidy, up to ₹51,840/-.</w:t>
      </w:r>
    </w:p>
    <w:p>
      <w:pPr>
        <w:pStyle w:val="ListBullet"/>
      </w:pPr>
      <w:r>
        <w:rPr>
          <w:b/>
        </w:rPr>
        <w:t>Equipment Subsidy:</w:t>
      </w:r>
    </w:p>
    <w:p>
      <w:pPr>
        <w:pStyle w:val="ListNumber"/>
      </w:pPr>
      <w:r>
        <w:t>Electric Chaff Cutter: 75% subsidy, up to ₹18,000/- (General) ; 90% subsidy, up to ₹21,600/- (Gir/Kankrej).</w:t>
      </w:r>
    </w:p>
    <w:p>
      <w:pPr>
        <w:pStyle w:val="ListNumber"/>
      </w:pPr>
      <w:r>
        <w:t>Fogger System: 75% subsidy, up to ₹9,000/- (General) | 90% subsidy, up to ₹10,800/- (Gir/Kankrej).</w:t>
      </w:r>
    </w:p>
    <w:p>
      <w:pPr>
        <w:pStyle w:val="ListNumber"/>
      </w:pPr>
      <w:r>
        <w:t>Milking Machine: 75% subsidy, up to ₹33,750/- (General) | 90% subsidy, up to ₹40,500/- (Gir/Kankrej).</w:t>
      </w:r>
    </w:p>
    <w:p>
      <w:r>
        <w:t xml:space="preserve">&gt; </w:t>
      </w:r>
      <w:r>
        <w:rPr>
          <w:b/>
        </w:rPr>
        <w:t>Note:</w:t>
      </w:r>
    </w:p>
    <w:p>
      <w:pPr>
        <w:pStyle w:val="ListBullet"/>
      </w:pPr>
      <w:r>
        <w:t>Interest subsidy will be available on the amount determined above for the unit cost fixed by NABARD or through the bank for the establishment of units for dairy cattle of up to 12 animals, whichever is less.</w:t>
      </w:r>
    </w:p>
    <w:p>
      <w:pPr>
        <w:pStyle w:val="Heading2"/>
      </w:pPr>
      <w:r>
        <w:t>Eligibility</w:t>
      </w:r>
    </w:p>
    <w:p>
      <w:pPr>
        <w:pStyle w:val="ListBullet"/>
      </w:pPr>
      <w:r>
        <w:t>The applicant must be a livestock Farmer.</w:t>
      </w:r>
    </w:p>
    <w:p>
      <w:pPr>
        <w:pStyle w:val="ListBullet"/>
      </w:pPr>
      <w:r>
        <w:t>The applicant must purchase 12 dairy animals (cows/buffaloes).</w:t>
      </w:r>
    </w:p>
    <w:p>
      <w:pPr>
        <w:pStyle w:val="ListBullet"/>
      </w:pPr>
      <w:r>
        <w:t>The applicant must establish a new dairy farm.</w:t>
      </w:r>
    </w:p>
    <w:p>
      <w:pPr>
        <w:pStyle w:val="ListBullet"/>
      </w:pPr>
      <w:r>
        <w:t>The applicant must have ownership rights or inheritance rights or leasehold rights of the land.</w:t>
      </w:r>
    </w:p>
    <w:p>
      <w:pPr>
        <w:pStyle w:val="ListBullet"/>
      </w:pPr>
      <w:r>
        <w:t>The applicant must take a loan from a Reserve Bank-recognized institution/bank.</w:t>
      </w:r>
    </w:p>
    <w:p>
      <w:r>
        <w:t xml:space="preserve">&gt; </w:t>
      </w:r>
      <w:r>
        <w:rPr>
          <w:b/>
        </w:rPr>
        <w:t>Note:</w:t>
      </w:r>
      <w:r>
        <w:t xml:space="preserve"> If the beneficiary does not own land, the dairy farm can be established on leased land for a minimum of 7 (seven) years.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Copy of residence proof (barcoded ration card/ Electricity bill/bank passbook with address).</w:t>
      </w:r>
    </w:p>
    <w:p>
      <w:pPr>
        <w:pStyle w:val="ListNumber"/>
      </w:pPr>
      <w:r>
        <w:t>Copy of government-issued photo identification (Aadhar card/Voter ID/Driving License/Kisan Credit Card).</w:t>
      </w:r>
    </w:p>
    <w:p>
      <w:pPr>
        <w:pStyle w:val="ListNumber"/>
      </w:pPr>
      <w:r>
        <w:t>Caste certificate (for SC/ST category only).</w:t>
      </w:r>
    </w:p>
    <w:p>
      <w:pPr>
        <w:pStyle w:val="ListNumber"/>
      </w:pPr>
      <w:r>
        <w:t>Copy of bank passbook or cancelled cheque.</w:t>
      </w:r>
    </w:p>
    <w:p>
      <w:pPr>
        <w:pStyle w:val="ListNumber"/>
      </w:pPr>
      <w:r>
        <w:t>Copy of loan Sanctioned letter.</w:t>
      </w:r>
    </w:p>
    <w:p>
      <w:pPr>
        <w:pStyle w:val="ListNumber"/>
      </w:pPr>
      <w:r>
        <w:t>Land-related documents: Land ownership proof, 7/12 extract, 8A extract, or lease agreement for land.</w:t>
      </w:r>
    </w:p>
    <w:p>
      <w:pPr>
        <w:pStyle w:val="ListNumber"/>
      </w:pPr>
      <w:r>
        <w:t>Applicant's self-declaration form.</w:t>
      </w:r>
    </w:p>
    <w:p>
      <w:pPr>
        <w:pStyle w:val="Heading2"/>
      </w:pPr>
      <w:r>
        <w:t>Frequently Asked Questions</w:t>
      </w:r>
    </w:p>
    <w:p>
      <w:r>
        <w:rPr>
          <w:b/>
        </w:rPr>
        <w:t>Q1. What is the objective of the Establishment of 12 Milch Animal Farm" scheme?</w:t>
      </w:r>
    </w:p>
    <w:p>
      <w:r>
        <w:t>The "Establishment 12 Milch Animal Farm" scheme aims to promote animal husbandry as an independent business, encourage livestock owners to adopt dairy farming, and enhance rural employment opportunities.</w:t>
      </w:r>
    </w:p>
    <w:p>
      <w:r>
        <w:rPr>
          <w:b/>
        </w:rPr>
        <w:t>Q2. Who is eligible to apply for this scheme?</w:t>
      </w:r>
    </w:p>
    <w:p>
      <w:r>
        <w:t>Any livestock owner planning to establish a dairy farm with up to 12 milch animals is eligible to apply for the scheme.</w:t>
      </w:r>
    </w:p>
    <w:p>
      <w:r>
        <w:t>&lt;br&gt;</w:t>
      </w:r>
    </w:p>
    <w:p>
      <w:r>
        <w:t>&lt;br&gt;</w:t>
      </w:r>
    </w:p>
    <w:p>
      <w:r>
        <w:rPr>
          <w:b/>
        </w:rPr>
        <w:t>Q3. What type of financial assistance is provided under this scheme?</w:t>
      </w:r>
    </w:p>
    <w:p>
      <w:r>
        <w:t>The scheme provides interest subsidies, assistance for shed construction, subsidies for animal insurance premiums, and financial support for purchasing essential dairy equipment.</w:t>
      </w:r>
    </w:p>
    <w:p>
      <w:r>
        <w:t>&lt;br&gt;</w:t>
      </w:r>
    </w:p>
    <w:p>
      <w:r>
        <w:t>&lt;br&gt;</w:t>
      </w:r>
    </w:p>
    <w:p>
      <w:r>
        <w:rPr>
          <w:b/>
        </w:rPr>
        <w:t>Q4. How much interest subsidy is available under this scheme?</w:t>
      </w:r>
    </w:p>
    <w:p>
      <w:r>
        <w:t>Beneficiaries in the general category receive a 7.5% interest subsidy for up to 5 years, while SC/ST/Female beneficiaries receive an 8.5% subsidy. For Gir/Kankrej breed units, the maximum interest subsidy is 12%.</w:t>
      </w:r>
    </w:p>
    <w:p>
      <w:r>
        <w:t>&lt;br&gt;</w:t>
      </w:r>
    </w:p>
    <w:p>
      <w:r>
        <w:t>&lt;br&gt;</w:t>
      </w:r>
    </w:p>
    <w:p>
      <w:r>
        <w:rPr>
          <w:b/>
        </w:rPr>
        <w:t>Q5. What is the maximum financial assistance for shed construction?</w:t>
      </w:r>
    </w:p>
    <w:p>
      <w:r>
        <w:t>General category beneficiaries can receive up to ₹1,50,000/- (50% of actual expenditure), while Gir/Kankrej breed beneficiaries can receive up to ₹2,25,000/- (75% of actual expenditure).</w:t>
      </w:r>
    </w:p>
    <w:p>
      <w:r>
        <w:t>&lt;br&gt;</w:t>
      </w:r>
    </w:p>
    <w:p>
      <w:r>
        <w:t>&lt;br&gt;</w:t>
      </w:r>
    </w:p>
    <w:p>
      <w:r>
        <w:rPr>
          <w:b/>
        </w:rPr>
        <w:t>Q6. Does the scheme provide financial assistance for animal insurance?</w:t>
      </w:r>
    </w:p>
    <w:p>
      <w:r>
        <w:t>Yes, the scheme covers 75% of the insurance premium (up to ₹43,200/-) for the general category and 90% of the premium (up to ₹51,840/-) for Gir/Kankrej breed units for a period of three years.</w:t>
      </w:r>
    </w:p>
    <w:p>
      <w:r>
        <w:t>&lt;br&gt;</w:t>
      </w:r>
    </w:p>
    <w:p>
      <w:r>
        <w:t>&lt;br&gt;</w:t>
      </w:r>
    </w:p>
    <w:p>
      <w:r>
        <w:rPr>
          <w:b/>
        </w:rPr>
        <w:t>Q7. How can an applicant apply for this scheme?</w:t>
      </w:r>
    </w:p>
    <w:p>
      <w:r>
        <w:t>The applicant must first obtain loan approval from a Reserve Bank-recognized bank. After that, they can apply online through the I-Khedut (https://ikhedut.gujarat.gov.in/) portal, attach the required documents, and submit the application.</w:t>
      </w:r>
    </w:p>
    <w:p>
      <w:r>
        <w:t>&lt;br&gt;</w:t>
      </w:r>
    </w:p>
    <w:p>
      <w:r>
        <w:t>&lt;br&gt;</w:t>
      </w:r>
    </w:p>
    <w:p>
      <w:r>
        <w:rPr>
          <w:b/>
        </w:rPr>
        <w:t>Q8. What types of dairy animals can be purchased under this scheme?</w:t>
      </w:r>
    </w:p>
    <w:p>
      <w:r>
        <w:t>The scheme supports the purchase of cows and buffaloes for dairy farming.</w:t>
      </w:r>
    </w:p>
    <w:p>
      <w:r>
        <w:t>&lt;br&gt;</w:t>
      </w:r>
    </w:p>
    <w:p>
      <w:r>
        <w:t>&lt;br&gt;</w:t>
      </w:r>
    </w:p>
    <w:p>
      <w:r>
        <w:rPr>
          <w:b/>
        </w:rPr>
        <w:t>Q9. Does the scheme provide any assistance for farm renovation?</w:t>
      </w:r>
    </w:p>
    <w:p>
      <w:r>
        <w:t>No, the scheme does not provide assistance for renovation or repair of existing dairy farms.</w:t>
      </w:r>
    </w:p>
    <w:p>
      <w:r>
        <w:t>&lt;br&gt;</w:t>
      </w:r>
    </w:p>
    <w:p>
      <w:r>
        <w:t>&lt;br&gt;</w:t>
      </w:r>
    </w:p>
    <w:p>
      <w:r>
        <w:rPr>
          <w:b/>
        </w:rPr>
        <w:t>Q10. Is it mandatory to take a loan to receive benefits under this scheme?</w:t>
      </w:r>
    </w:p>
    <w:p>
      <w:r>
        <w:t>Yes, obtaining a loan from a recognized financial institution is mandatory for purchasing livestock and availing of scheme benefits.</w:t>
      </w:r>
    </w:p>
    <w:p>
      <w:r>
        <w:t>&lt;br&gt;</w:t>
      </w:r>
    </w:p>
    <w:p>
      <w:r>
        <w:t>&lt;br&gt;</w:t>
      </w:r>
    </w:p>
    <w:p>
      <w:pPr>
        <w:pStyle w:val="Heading2"/>
      </w:pPr>
      <w:r>
        <w:t>Sources And References</w:t>
      </w:r>
    </w:p>
    <w:p>
      <w:pPr>
        <w:pStyle w:val="ListBullet"/>
      </w:pPr>
      <w:r>
        <w:t>Guidelines (https://agri.gujarat.gov.in/Home/SchemesDetailsPage?Id=y5oEuDw/dR4mdA68HKrJfg==&amp;domain=12ewfiAgGqKRe600IL5Z/w==)</w:t>
      </w:r>
    </w:p>
    <w:p>
      <w:r>
        <w:t>Source: https://www.myscheme.gov.in/schemes/etmaf</w:t>
      </w:r>
    </w:p>
    <w:p>
      <w:r>
        <w:br w:type="page"/>
      </w:r>
    </w:p>
    <w:p>
      <w:pPr>
        <w:pStyle w:val="Heading1"/>
      </w:pPr>
      <w:r>
        <w:t>Establishment of Goat Unit (10 +1)</w:t>
      </w:r>
    </w:p>
    <w:p>
      <w:r>
        <w:rPr>
          <w:i/>
          <w:sz w:val="18"/>
        </w:rPr>
        <w:t>State: Gujarat | Categories: Agriculture,Rural &amp; Environment | Scheme For: Individual</w:t>
      </w:r>
    </w:p>
    <w:p>
      <w:pPr>
        <w:pStyle w:val="Heading2"/>
      </w:pPr>
      <w:r>
        <w:t>Details</w:t>
      </w:r>
    </w:p>
    <w:p>
      <w:r>
        <w:t>The &amp;quot;Establishment of Goat Unit (10+1)&amp;quot; scheme by the Agriculture, Farmers Welfare and Cooperation Department, Gujarat, aims to promote the social and economic upliftment of goat breeders by encouraging goat breeding and genetic improvement through pure breeding.  The scheme provides financial assistance to Scheduled Caste (SC), Scheduled Tribe (ST) women, and General category individuals, with priority given to widowed and abandoned women from Scheduled Tribes.</w:t>
      </w:r>
    </w:p>
    <w:p>
      <w:pPr>
        <w:pStyle w:val="Heading2"/>
      </w:pPr>
      <w:r>
        <w:t>Benefits</w:t>
      </w:r>
    </w:p>
    <w:p>
      <w:r>
        <w:t>&lt;br&gt;</w:t>
      </w:r>
    </w:p>
    <w:p>
      <w:r>
        <w:rPr>
          <w:b/>
        </w:rPr>
        <w:t>Category</w:t>
      </w:r>
      <w:r>
        <w:rPr>
          <w:b/>
        </w:rPr>
        <w:t>Standard of Assistance</w:t>
      </w:r>
      <w:r>
        <w:rPr>
          <w:b/>
        </w:rPr>
        <w:t>Minimum Time Limit(In Year) for Reclaiming Benefits</w:t>
      </w:r>
      <w:r>
        <w:t>Scheduled Tribe women beneficiaries50% Subsidy on Unit Cost or Maximum ₹45,000/-once in a lifetimeScheduled Caste beneficiaries50% Subsidy on Unit Cost or Maximum ₹45,000/- once in a lifetimeGeneral Category beneficiaries50% Subsidy on Unit Cost or Maximum ₹45,000/-once in a lifetime&lt;br&gt;</w:t>
      </w:r>
    </w:p>
    <w:p>
      <w:pPr>
        <w:pStyle w:val="Heading2"/>
      </w:pPr>
      <w:r>
        <w:t>Eligibility</w:t>
      </w:r>
    </w:p>
    <w:p>
      <w:r>
        <w:t>The applicant must belong to one of the following categories:</w:t>
      </w:r>
    </w:p>
    <w:p>
      <w:pPr>
        <w:pStyle w:val="ListNumber"/>
      </w:pPr>
      <w:r>
        <w:t>Scheduled Caste (SC).</w:t>
      </w:r>
    </w:p>
    <w:p>
      <w:pPr>
        <w:pStyle w:val="ListNumber"/>
      </w:pPr>
      <w:r>
        <w:t>Scheduled Tribe (ST) – Women only.</w:t>
      </w:r>
    </w:p>
    <w:p>
      <w:pPr>
        <w:pStyle w:val="ListNumber"/>
      </w:pPr>
      <w:r>
        <w:t>General Category.</w:t>
      </w:r>
    </w:p>
    <w:p>
      <w:r>
        <w:rPr>
          <w:b/>
        </w:rPr>
        <w:t>Note:</w:t>
      </w:r>
      <w:r>
        <w:t xml:space="preserve"> Priority will be given to Scheduled tribe widows &amp;amp;amp; abandoned women.</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3"/>
      </w:pPr>
      <w:r>
        <w:t>Mode: Offline</w:t>
      </w:r>
    </w:p>
    <w:p>
      <w:pPr>
        <w:pStyle w:val="Heading2"/>
      </w:pPr>
      <w:r>
        <w:t>Documents Required</w:t>
      </w:r>
    </w:p>
    <w:p>
      <w:pPr>
        <w:pStyle w:val="ListNumber"/>
      </w:pPr>
      <w:r>
        <w:t>Copy of bank passbook or canceled cheque.</w:t>
      </w:r>
    </w:p>
    <w:p>
      <w:pPr>
        <w:pStyle w:val="ListNumber"/>
      </w:pPr>
      <w:r>
        <w:t>Copy of barcoded ration card.</w:t>
      </w:r>
    </w:p>
    <w:p>
      <w:pPr>
        <w:pStyle w:val="ListNumber"/>
      </w:pPr>
      <w:r>
        <w:t>Copy of Aadhaar Card.</w:t>
      </w:r>
    </w:p>
    <w:p>
      <w:pPr>
        <w:pStyle w:val="ListNumber"/>
      </w:pPr>
      <w:r>
        <w:t>Guarantee sheet.</w:t>
      </w:r>
    </w:p>
    <w:p>
      <w:pPr>
        <w:pStyle w:val="ListNumber"/>
      </w:pPr>
      <w:r>
        <w:t>Certificate regarding date of birth.</w:t>
      </w:r>
    </w:p>
    <w:p>
      <w:pPr>
        <w:pStyle w:val="ListNumber"/>
      </w:pPr>
      <w:r>
        <w:t>Election card or copy of Government approved photo identity card.</w:t>
      </w:r>
    </w:p>
    <w:p>
      <w:pPr>
        <w:pStyle w:val="ListNumber"/>
      </w:pPr>
      <w:r>
        <w:t>Caste Certificate (if applicable).</w:t>
      </w:r>
    </w:p>
    <w:p>
      <w:pPr>
        <w:pStyle w:val="ListNumber"/>
      </w:pPr>
      <w:r>
        <w:t>Certificate of competent authority regarding widow/ desertion/ disability.</w:t>
      </w:r>
    </w:p>
    <w:p>
      <w:pPr>
        <w:pStyle w:val="Heading2"/>
      </w:pPr>
      <w:r>
        <w:t>Frequently Asked Questions</w:t>
      </w:r>
    </w:p>
    <w:p>
      <w:r>
        <w:rPr>
          <w:b/>
        </w:rPr>
        <w:t>Q1. What is the objective of this "Establishment of Goat Unit (10 +1)" scheme?</w:t>
      </w:r>
    </w:p>
    <w:p>
      <w:r>
        <w:t>The "Establishment of Goat Unit (10+1)" scheme aims to promote the social and economic upliftment of goat breeders by encouraging goat breeding and genetic improvement through pure breeding.</w:t>
      </w:r>
    </w:p>
    <w:p>
      <w:r>
        <w:rPr>
          <w:b/>
        </w:rPr>
        <w:t>Q2. Who is eligible to apply for this scheme?</w:t>
      </w:r>
    </w:p>
    <w:p>
      <w:r>
        <w:t>Individuals belonging to the Scheduled Caste (SC), Scheduled Tribe (ST women), and General category are eligible to apply. Priority is given to widowed and abandoned women from the Scheduled Tribe category.</w:t>
      </w:r>
    </w:p>
    <w:p>
      <w:r>
        <w:t>&lt;br&gt;</w:t>
      </w:r>
    </w:p>
    <w:p>
      <w:r>
        <w:t>&lt;br&gt;</w:t>
      </w:r>
    </w:p>
    <w:p>
      <w:r>
        <w:rPr>
          <w:b/>
        </w:rPr>
        <w:t>Q3. Is the scheme available more than once for the same person?</w:t>
      </w:r>
    </w:p>
    <w:p>
      <w:r>
        <w:t>No, the benefit of the scheme can be availed only once in a lifetime per eligible individual.</w:t>
      </w:r>
    </w:p>
    <w:p>
      <w:r>
        <w:t>&lt;br&gt;</w:t>
      </w:r>
    </w:p>
    <w:p>
      <w:r>
        <w:t>&lt;br&gt;</w:t>
      </w:r>
    </w:p>
    <w:p>
      <w:r>
        <w:t>&lt;br&gt;</w:t>
      </w:r>
    </w:p>
    <w:p>
      <w:r>
        <w:t>&lt;br&gt;</w:t>
      </w:r>
    </w:p>
    <w:p>
      <w:r>
        <w:rPr>
          <w:b/>
        </w:rPr>
        <w:t>Q4. Is there any age restriction for applicants?</w:t>
      </w:r>
    </w:p>
    <w:p>
      <w:r>
        <w:t>While there is no specific mention of an age limit, applicants must submit a valid date of birth certificate as part of the required documents.</w:t>
      </w:r>
    </w:p>
    <w:p>
      <w:r>
        <w:t>&lt;br&gt;</w:t>
      </w:r>
    </w:p>
    <w:p>
      <w:r>
        <w:t>&lt;br&gt;</w:t>
      </w:r>
    </w:p>
    <w:p>
      <w:r>
        <w:t>&lt;br&gt;</w:t>
      </w:r>
    </w:p>
    <w:p>
      <w:r>
        <w:t>&lt;br&gt;</w:t>
      </w:r>
    </w:p>
    <w:p>
      <w:r>
        <w:rPr>
          <w:b/>
        </w:rPr>
        <w:t>Q5. Is there a difference in subsidy amounts based on category?</w:t>
      </w:r>
    </w:p>
    <w:p>
      <w:r>
        <w:t>No, all eligible categories (ST women, SC, and General) receive the same subsidy amount, which is 50% of the unit cost or a maximum of ₹45,000.</w:t>
      </w:r>
    </w:p>
    <w:p>
      <w:r>
        <w:t>&lt;br&gt;</w:t>
      </w:r>
    </w:p>
    <w:p>
      <w:r>
        <w:t>&lt;br&gt;</w:t>
      </w:r>
    </w:p>
    <w:p>
      <w:r>
        <w:t>&lt;br&gt;</w:t>
      </w:r>
    </w:p>
    <w:p>
      <w:r>
        <w:t>&lt;br&gt;</w:t>
      </w:r>
    </w:p>
    <w:p>
      <w:r>
        <w:rPr>
          <w:b/>
        </w:rPr>
        <w:t>Q6. How will the subsidy be provided to the beneficiaries?</w:t>
      </w:r>
    </w:p>
    <w:p>
      <w:r>
        <w:t>The subsidy amount will be directly transferred to the beneficiary’s bank account after successful verification and approval of the application.</w:t>
      </w:r>
    </w:p>
    <w:p>
      <w:r>
        <w:t>&lt;br&gt;</w:t>
      </w:r>
    </w:p>
    <w:p>
      <w:r>
        <w:t>&lt;br&gt;</w:t>
      </w:r>
    </w:p>
    <w:p>
      <w:r>
        <w:rPr>
          <w:b/>
        </w:rPr>
        <w:t>Q7. Is there a specific minimum time limit to reapply for the scheme?</w:t>
      </w:r>
    </w:p>
    <w:p>
      <w:r>
        <w:t>No, as the benefit is only available once in a lifetime, reapplication is not permitted.</w:t>
      </w:r>
    </w:p>
    <w:p>
      <w:r>
        <w:t>&lt;br&gt;</w:t>
      </w:r>
    </w:p>
    <w:p>
      <w:r>
        <w:t>&lt;br&gt;</w:t>
      </w:r>
    </w:p>
    <w:p>
      <w:r>
        <w:rPr>
          <w:b/>
        </w:rPr>
        <w:t>Q8. Where can applicants submit their applications?</w:t>
      </w:r>
    </w:p>
    <w:p>
      <w:r>
        <w:t>Applicants can apply online through the iKhedut (https://ikhedut.gujarat.gov.in/) Portal or submit an offline application at the Gram Panchayat or the nearest Government Veterinary Dispensary.</w:t>
      </w:r>
    </w:p>
    <w:p>
      <w:r>
        <w:t>&lt;br&gt;</w:t>
      </w:r>
    </w:p>
    <w:p>
      <w:r>
        <w:t>&lt;br&gt;</w:t>
      </w:r>
    </w:p>
    <w:p>
      <w:r>
        <w:rPr>
          <w:b/>
        </w:rPr>
        <w:t>Q9. Who should be contacted for more details about the scheme?</w:t>
      </w:r>
    </w:p>
    <w:p>
      <w:r>
        <w:t>Applicants can visit the official iKhedut Portal, Gram Panchayat, or the nearest Government Veterinary Dispensary for more details and assistance regarding the scheme.</w:t>
      </w:r>
    </w:p>
    <w:p>
      <w:r>
        <w:t>&lt;br&gt;</w:t>
      </w:r>
    </w:p>
    <w:p>
      <w:r>
        <w:t>&lt;br&gt;</w:t>
      </w:r>
    </w:p>
    <w:p>
      <w:r>
        <w:t>&lt;br&gt;</w:t>
      </w:r>
    </w:p>
    <w:p>
      <w:r>
        <w:t>&lt;br&gt;</w:t>
      </w:r>
    </w:p>
    <w:p>
      <w:r>
        <w:t>&lt;br&gt;</w:t>
      </w:r>
    </w:p>
    <w:p>
      <w:r>
        <w:t>&lt;br&gt;</w:t>
      </w:r>
    </w:p>
    <w:p>
      <w:r>
        <w:t>&lt;br&gt;</w:t>
      </w:r>
    </w:p>
    <w:p>
      <w:r>
        <w:t>&lt;br&gt;</w:t>
      </w:r>
    </w:p>
    <w:p>
      <w:r>
        <w:t>&lt;br&gt;</w:t>
      </w:r>
    </w:p>
    <w:p>
      <w:r>
        <w:rPr>
          <w:b/>
        </w:rPr>
        <w:t>Q10. What are the mandatory documents required for the application?</w:t>
      </w:r>
    </w:p>
    <w:p>
      <w:r>
        <w:t>Applicants must submit a copy of their Aadhaar Card, bank passbook or canceled cheque, barcoded ration card, caste certificate (if applicable), election card or any government-approved photo ID, certificate of date of birth, guarantee sheet, and a widow/desertion/disability certificate (if applicable).</w:t>
      </w:r>
    </w:p>
    <w:p>
      <w:r>
        <w:t>&lt;br&gt;</w:t>
      </w:r>
    </w:p>
    <w:p>
      <w:r>
        <w:t>&lt;br&gt;</w:t>
      </w:r>
    </w:p>
    <w:p>
      <w:pPr>
        <w:pStyle w:val="Heading2"/>
      </w:pPr>
      <w:r>
        <w:t>Sources And References</w:t>
      </w:r>
    </w:p>
    <w:p>
      <w:pPr>
        <w:pStyle w:val="ListBullet"/>
      </w:pPr>
      <w:r>
        <w:t>Guidelines (https://agri.gujarat.gov.in/Home/SchemesDetailsPage?Id=qOhKPiCdFQSM3zEzbNRkog==&amp;domain=12ewfiAgGqKRe600IL5Z/w==)</w:t>
      </w:r>
    </w:p>
    <w:p>
      <w:r>
        <w:t>Source: https://www.myscheme.gov.in/schemes/eogu</w:t>
      </w:r>
    </w:p>
    <w:p>
      <w:r>
        <w:br w:type="page"/>
      </w:r>
    </w:p>
    <w:p>
      <w:pPr>
        <w:pStyle w:val="Heading1"/>
      </w:pPr>
      <w:r>
        <w:t>Jan-Nayak Karpoori Thakur Kalyan Hostel Scheme</w:t>
      </w:r>
    </w:p>
    <w:p>
      <w:r>
        <w:rPr>
          <w:i/>
          <w:sz w:val="18"/>
        </w:rPr>
        <w:t>State: Bihar | Categories: Education &amp; Learning | Scheme For: Individual</w:t>
      </w:r>
    </w:p>
    <w:p>
      <w:pPr>
        <w:pStyle w:val="Heading2"/>
      </w:pPr>
      <w:r>
        <w:t>Details</w:t>
      </w:r>
    </w:p>
    <w:p>
      <w:r>
        <w:t>The scheme "Jan-Nayak Karpoori Thakur Kalyan Hostel Scheme" is a Welfare Scheme by the BC &amp; EBC Welfare Department, Government of Bihar. Under this scheme, the Backward Classes and Extremely Backward Classes Welfare Department, Bihar, Patna provides residential facilities to students studying in educational institutions near the Saharsa District Headquarters Hostel. To support hostel residents, students receive 9 kg of rice and 6 kg of wheat per month under the Chief Minister's Hostel Foodgrain Scheme and ₹1000/- per month under the Chief Minister's Hostel Grant Scheme.</w:t>
      </w:r>
    </w:p>
    <w:p>
      <w:pPr>
        <w:pStyle w:val="Heading2"/>
      </w:pPr>
      <w:r>
        <w:t>Benefits</w:t>
      </w:r>
    </w:p>
    <w:p>
      <w:pPr>
        <w:pStyle w:val="ListBullet"/>
      </w:pPr>
      <w:r>
        <w:t>9 kg rice and 6 kg wheat per student per month.</w:t>
      </w:r>
    </w:p>
    <w:p>
      <w:pPr>
        <w:pStyle w:val="ListBullet"/>
      </w:pPr>
      <w:r>
        <w:t>₹1000/- monthly grant under the Chief Minister’s Hostel Grant Scheme.</w:t>
      </w:r>
    </w:p>
    <w:p>
      <w:pPr>
        <w:pStyle w:val="Heading2"/>
      </w:pPr>
      <w:r>
        <w:t>Eligibility</w:t>
      </w:r>
    </w:p>
    <w:p>
      <w:pPr>
        <w:pStyle w:val="ListNumber"/>
      </w:pPr>
      <w:r>
        <w:t>The applicant should be a permanent resident of Bihar.</w:t>
      </w:r>
    </w:p>
    <w:p>
      <w:pPr>
        <w:pStyle w:val="ListNumber"/>
      </w:pPr>
      <w:r>
        <w:t>The applicant should be studying in the current session in an educational institution nearest to the hostel.</w:t>
      </w:r>
    </w:p>
    <w:p>
      <w:pPr>
        <w:pStyle w:val="ListNumber"/>
      </w:pPr>
      <w:r>
        <w:t>The applicant should belong to the Extremely Backward Class (EBC).</w:t>
      </w:r>
    </w:p>
    <w:p>
      <w:pPr>
        <w:pStyle w:val="ListNumber"/>
      </w:pPr>
      <w:r>
        <w:t>The applicant should be studying in Class 10+2 or higher.</w:t>
      </w:r>
    </w:p>
    <w:p>
      <w:pPr>
        <w:pStyle w:val="Heading2"/>
      </w:pPr>
      <w:r>
        <w:t>Application Process</w:t>
      </w:r>
    </w:p>
    <w:p>
      <w:pPr>
        <w:pStyle w:val="Heading3"/>
      </w:pPr>
      <w:r>
        <w:t>Mode: Offline</w:t>
      </w:r>
    </w:p>
    <w:p>
      <w:r>
        <w:rPr>
          <w:b/>
        </w:rPr>
        <w:t xml:space="preserve">Step 1: </w:t>
      </w:r>
      <w:r>
        <w:t>Collect the prescribed application form for hostel admission for the academic session 2024-25.</w:t>
      </w:r>
    </w:p>
    <w:p>
      <w:r>
        <w:rPr>
          <w:b/>
        </w:rPr>
        <w:t xml:space="preserve">Step 2: </w:t>
      </w:r>
      <w:r>
        <w:t>Submit the completed form to the District Backward &amp; Extremely Backward Class Welfare Office, Saharsa, on any working day before the deadline.</w:t>
      </w:r>
    </w:p>
    <w:p>
      <w:r>
        <w:t>__</w:t>
      </w:r>
      <w:r>
        <w:rPr>
          <w:b/>
        </w:rPr>
        <w:t xml:space="preserve">Note: </w:t>
      </w:r>
      <w:r>
        <w:t>__For more details, visit the district website Saharsa.bih.nic.in.</w:t>
      </w:r>
    </w:p>
    <w:p>
      <w:pPr>
        <w:pStyle w:val="Heading2"/>
      </w:pPr>
      <w:r>
        <w:t>Documents Required</w:t>
      </w:r>
    </w:p>
    <w:p>
      <w:pPr>
        <w:pStyle w:val="ListBullet"/>
      </w:pPr>
      <w:r>
        <w:t>Caste Certificate</w:t>
      </w:r>
    </w:p>
    <w:p>
      <w:pPr>
        <w:pStyle w:val="ListBullet"/>
      </w:pPr>
      <w:r>
        <w:t>Marksheet of the Previous Examination</w:t>
      </w:r>
    </w:p>
    <w:p>
      <w:pPr>
        <w:pStyle w:val="ListBullet"/>
      </w:pPr>
      <w:r>
        <w:t>Admission Certificate from the Educational Institution</w:t>
      </w:r>
    </w:p>
    <w:p>
      <w:pPr>
        <w:pStyle w:val="ListBullet"/>
      </w:pPr>
      <w:r>
        <w:t>Copy of Bank Account Details</w:t>
      </w:r>
    </w:p>
    <w:p>
      <w:pPr>
        <w:pStyle w:val="ListBullet"/>
      </w:pPr>
      <w:r>
        <w:t>Copy of Aadhaar Card</w:t>
      </w:r>
    </w:p>
    <w:p>
      <w:pPr>
        <w:pStyle w:val="Heading2"/>
      </w:pPr>
      <w:r>
        <w:t>Frequently Asked Questions</w:t>
      </w:r>
    </w:p>
    <w:p>
      <w:r>
        <w:rPr>
          <w:b/>
        </w:rPr>
        <w:t>Q1. What is the Jan-Nayak Karpoori Thakur Kalyan Hostel Scheme?</w:t>
      </w:r>
    </w:p>
    <w:p>
      <w:r>
        <w:t>It is a welfare scheme by the BC &amp; EBC Welfare Department, Government of Bihar, providing residential facilities to Extremely Backward Class (EBC) students studying near the Saharsa District Headquarters Hostel.</w:t>
      </w:r>
    </w:p>
    <w:p>
      <w:r>
        <w:rPr>
          <w:b/>
        </w:rPr>
        <w:t>Q2. What benefits do students get under this scheme?</w:t>
      </w:r>
    </w:p>
    <w:p>
      <w:r>
        <w:t>Students receive free residential facilities, 9 kg of rice and 6 kg of wheat per month under the Chief Minister's Hostel Foodgrain Scheme, and ₹1000/- per month under the Chief Minister's Hostel Grant Scheme.</w:t>
      </w:r>
    </w:p>
    <w:p>
      <w:r>
        <w:rPr>
          <w:b/>
        </w:rPr>
        <w:t>Q3. Who is eligible to apply for this hostel scheme?</w:t>
      </w:r>
    </w:p>
    <w:p>
      <w:r>
        <w:t>The applicant must be a permanent resident of Bihar, belong to the EBC category, study in an educational institution near the hostel, and be enrolled in Class 10+2 or higher.</w:t>
      </w:r>
    </w:p>
    <w:p>
      <w:r>
        <w:rPr>
          <w:b/>
        </w:rPr>
        <w:t>Q4. What is the process to apply for hostel admission?</w:t>
      </w:r>
    </w:p>
    <w:p>
      <w:r>
        <w:t>Students need to collect the prescribed application form, fill it out with the required details, and submit it to the District Backward &amp; Extremely Backward Class Welfare Office, Saharsa, before the deadline.</w:t>
      </w:r>
    </w:p>
    <w:p>
      <w:r>
        <w:rPr>
          <w:b/>
        </w:rPr>
        <w:t>Q5. What documents are required for the application?</w:t>
      </w:r>
    </w:p>
    <w:p>
      <w:r>
        <w:t>Applicants must submit a caste certificate, previous exam marksheet, admission proof from their institution, a bank account copy, and an Aadhaar card copy.</w:t>
      </w:r>
    </w:p>
    <w:p>
      <w:r>
        <w:rPr>
          <w:b/>
        </w:rPr>
        <w:t>Q6. Where should the application form be submitted?</w:t>
      </w:r>
    </w:p>
    <w:p>
      <w:r>
        <w:t>The completed application form should be submitted to the District Backward &amp; Extremely Backward Class Welfare Office, Saharsa, within the given timeline.</w:t>
      </w:r>
    </w:p>
    <w:p>
      <w:r>
        <w:rPr>
          <w:b/>
        </w:rPr>
        <w:t>Q7. Is there a deadline to submit the application?</w:t>
      </w:r>
    </w:p>
    <w:p>
      <w:r>
        <w:t>Yes, applications must be submitted before the deadline mentioned in the official notice. For updates, students should check Saharsa.bih.nic.in or visit the welfare office.</w:t>
      </w:r>
    </w:p>
    <w:p>
      <w:r>
        <w:t>&lt;br&gt;</w:t>
      </w:r>
    </w:p>
    <w:p>
      <w:r>
        <w:t>&lt;br&gt;</w:t>
      </w:r>
    </w:p>
    <w:p>
      <w:r>
        <w:rPr>
          <w:b/>
        </w:rPr>
        <w:t>Q8. Is there any fee for applying to the hostel?</w:t>
      </w:r>
    </w:p>
    <w:p>
      <w:r>
        <w:t>No, there is no application fee. The entire process is free for eligible students.</w:t>
      </w:r>
    </w:p>
    <w:p>
      <w:r>
        <w:rPr>
          <w:b/>
        </w:rPr>
        <w:t>Q9. Can a student receive other scholarships while availing this scheme?</w:t>
      </w:r>
    </w:p>
    <w:p>
      <w:r>
        <w:t>Yes, but students should confirm with the welfare office, as some scholarships may have restrictions on availing multiple benefits.</w:t>
      </w:r>
    </w:p>
    <w:p>
      <w:r>
        <w:rPr>
          <w:b/>
        </w:rPr>
        <w:t>Q10. Is this hostel facility available for all students?</w:t>
      </w:r>
    </w:p>
    <w:p>
      <w:r>
        <w:t>No, it is only for students from the EBC category in Bihar who meet the eligibility criteria.</w:t>
      </w:r>
    </w:p>
    <w:p>
      <w:pPr>
        <w:pStyle w:val="Heading2"/>
      </w:pPr>
      <w:r>
        <w:t>Sources And References</w:t>
      </w:r>
    </w:p>
    <w:p>
      <w:pPr>
        <w:pStyle w:val="ListBullet"/>
      </w:pPr>
      <w:r>
        <w:t>Website (https://state.bihar.gov.in/bcebcwelfare/Content.html?links&amp;page=Jananayak%20Karpuri%20Thakur,%20extremely%20backward%20class%20welfare%20hostel)</w:t>
      </w:r>
    </w:p>
    <w:p>
      <w:pPr>
        <w:pStyle w:val="ListBullet"/>
      </w:pPr>
      <w:r>
        <w:t>Scheme Details (https://saharsa.nic.in/hi/notice/%e0%a4%9c%e0%a4%bf%e0%a4%b2%e0%a4%be-%e0%a4%aa%e0%a4%bf%e0%a4%9b%e0%a4%a1%e0%a4%bc%e0%a4%be-%e0%a4%8f%e0%a4%b5%e0%a4%82-%e0%a4%85%e0%a4%a4%e0%a4%bf-%e0%a4%aa%e0%a4%bf%e0%a4%9b%e0%a4%a1%e0%a4%bc-8/)</w:t>
      </w:r>
    </w:p>
    <w:p>
      <w:r>
        <w:t>Source: https://www.myscheme.gov.in/schemes/jnktkhs</w:t>
      </w:r>
    </w:p>
    <w:p>
      <w:r>
        <w:br w:type="page"/>
      </w:r>
    </w:p>
    <w:p>
      <w:pPr>
        <w:pStyle w:val="Heading1"/>
      </w:pPr>
      <w:r>
        <w:t>Assistance of Concentrate Feed After Parturition (General Category)</w:t>
      </w:r>
    </w:p>
    <w:p>
      <w:r>
        <w:rPr>
          <w:i/>
          <w:sz w:val="18"/>
        </w:rPr>
        <w:t>State: Gujarat | Categories: Agriculture,Rural &amp; Environment | Scheme For: Individual</w:t>
      </w:r>
    </w:p>
    <w:p>
      <w:pPr>
        <w:pStyle w:val="Heading2"/>
      </w:pPr>
      <w:r>
        <w:t>Details</w:t>
      </w:r>
    </w:p>
    <w:p>
      <w:r>
        <w:t>The scheme &amp;quot;Assistance of Concentrate Feed After Parturition (General Category)&amp;quot; introduced by the Agriculture, Farmers Welfare and Cooperation Department, Gujarat, is designed to support livestock owners during the critical post-parturition period, one month after delivery. This time is crucial for the health of the mother cattle and the calf. Under the scheme, 150 kg of BIS Type II concentrate feed is provided free of cost to livestock owners belonging to the General Category.</w:t>
      </w:r>
    </w:p>
    <w:p>
      <w:pPr>
        <w:pStyle w:val="Heading2"/>
      </w:pPr>
      <w:r>
        <w:t>Benefits</w:t>
      </w:r>
    </w:p>
    <w:p>
      <w:r>
        <w:t>&lt;br&gt;</w:t>
      </w:r>
    </w:p>
    <w:p>
      <w:r>
        <w:rPr>
          <w:b/>
        </w:rPr>
        <w:t>Name of Component</w:t>
      </w:r>
      <w:r>
        <w:rPr>
          <w:b/>
        </w:rPr>
        <w:t>Standard of assistance</w:t>
      </w:r>
      <w:r>
        <w:rPr>
          <w:b/>
        </w:rPr>
        <w:t>Remarks</w:t>
      </w:r>
      <w:r>
        <w:rPr>
          <w:b/>
        </w:rPr>
        <w:t>Minimum Time Limit (in Years) for Reclaiming Benefits</w:t>
      </w:r>
      <w:r>
        <w:t>Concentrate Feed 150 kg BIS type II Concentrate feed per beneficiary100% assistanceEvery year&lt;br&gt;</w:t>
      </w:r>
    </w:p>
    <w:p>
      <w:pPr>
        <w:pStyle w:val="Heading2"/>
      </w:pPr>
      <w:r>
        <w:t>Eligibility</w:t>
      </w:r>
    </w:p>
    <w:p>
      <w:pPr>
        <w:pStyle w:val="ListNumber"/>
      </w:pPr>
      <w:r>
        <w:t>The applicant must be a livestock owner.</w:t>
      </w:r>
    </w:p>
    <w:p>
      <w:pPr>
        <w:pStyle w:val="ListNumber"/>
      </w:pPr>
      <w:r>
        <w:t>The applicant must belong to the General Category.</w:t>
      </w:r>
    </w:p>
    <w:p>
      <w:pPr>
        <w:pStyle w:val="ListNumber"/>
      </w:pPr>
      <w:r>
        <w:t>The animal must have recently calved (given birth).</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(Aadhaar/Voter Card).</w:t>
      </w:r>
    </w:p>
    <w:p>
      <w:pPr>
        <w:pStyle w:val="ListNumber"/>
      </w:pPr>
      <w:r>
        <w:t>Certificate of calving of an animal from Govt. Livestock inspector.</w:t>
      </w:r>
    </w:p>
    <w:p>
      <w:pPr>
        <w:pStyle w:val="ListNumber"/>
      </w:pPr>
      <w:r>
        <w:t>Disability certificate from competent authority (If beneficiary is disabled).</w:t>
      </w:r>
    </w:p>
    <w:p>
      <w:pPr>
        <w:pStyle w:val="Heading2"/>
      </w:pPr>
      <w:r>
        <w:t>Frequently Asked Questions</w:t>
      </w:r>
    </w:p>
    <w:p>
      <w:r>
        <w:rPr>
          <w:b/>
        </w:rPr>
        <w:t>Q1. What is the main objective of the "Assistance of Concentrate Feed After Parturition (General Category)" scheme?</w:t>
      </w:r>
    </w:p>
    <w:p>
      <w:r>
        <w:t>The main objective of the scheme is to provide nutritional support to milch animals after parturition in the form of BIS Type II concentrate feed, helping to improve their health and milk production.</w:t>
      </w:r>
    </w:p>
    <w:p>
      <w:r>
        <w:t>&lt;br&gt;</w:t>
      </w:r>
    </w:p>
    <w:p>
      <w:r>
        <w:t>&lt;br&gt;</w:t>
      </w:r>
    </w:p>
    <w:p>
      <w:r>
        <w:rPr>
          <w:b/>
        </w:rPr>
        <w:t>Q2. Who is eligible to benefit from this scheme?</w:t>
      </w:r>
    </w:p>
    <w:p>
      <w:r>
        <w:t>Livestock owners belonging to the General Category who meet the prescribed eligibility criteria are eligible to benefit from this scheme.</w:t>
      </w:r>
    </w:p>
    <w:p>
      <w:r>
        <w:t>&lt;br&gt;</w:t>
      </w:r>
    </w:p>
    <w:p>
      <w:r>
        <w:t>&lt;br&gt;</w:t>
      </w:r>
    </w:p>
    <w:p>
      <w:r>
        <w:rPr>
          <w:b/>
        </w:rPr>
        <w:t>Q3. What kind of assistance is provided under the scheme?</w:t>
      </w:r>
    </w:p>
    <w:p>
      <w:r>
        <w:t>Under the scheme, eligible beneficiaries receive 150 kg of BIS Type II concentrate feed free of cost.</w:t>
      </w:r>
    </w:p>
    <w:p>
      <w:r>
        <w:t>&lt;br&gt;</w:t>
      </w:r>
    </w:p>
    <w:p>
      <w:r>
        <w:t>&lt;br&gt;</w:t>
      </w:r>
    </w:p>
    <w:p>
      <w:r>
        <w:rPr>
          <w:b/>
        </w:rPr>
        <w:t>Q4. How often can a beneficiary avail the scheme?</w:t>
      </w:r>
    </w:p>
    <w:p>
      <w:r>
        <w:t>A beneficiary can avail the benefit of the scheme once every year.</w:t>
      </w:r>
    </w:p>
    <w:p>
      <w:r>
        <w:t>&lt;br&gt;</w:t>
      </w:r>
    </w:p>
    <w:p>
      <w:r>
        <w:t>&lt;br&gt;</w:t>
      </w:r>
    </w:p>
    <w:p>
      <w:r>
        <w:rPr>
          <w:b/>
        </w:rPr>
        <w:t>Q5. Is there any cost to be paid by the applicant for the feed?</w:t>
      </w:r>
    </w:p>
    <w:p>
      <w:r>
        <w:t>No, the concentrate feed is provided with 100% assistance, meaning it is completely free for the eligible beneficiaries.</w:t>
      </w:r>
    </w:p>
    <w:p>
      <w:r>
        <w:t>&lt;br&gt;</w:t>
      </w:r>
    </w:p>
    <w:p>
      <w:r>
        <w:t>&lt;br&gt;</w:t>
      </w:r>
    </w:p>
    <w:p>
      <w:r>
        <w:rPr>
          <w:b/>
        </w:rPr>
        <w:t>Q6. Can an applicant submit documents offline?</w:t>
      </w:r>
    </w:p>
    <w:p>
      <w:r>
        <w:t>Yes, the applicant can submit the required documents in hard copy to the concerned office within 7 days of applying online.</w:t>
      </w:r>
    </w:p>
    <w:p>
      <w:r>
        <w:t>&lt;br&gt;</w:t>
      </w:r>
    </w:p>
    <w:p>
      <w:r>
        <w:t>&lt;br&gt;</w:t>
      </w:r>
    </w:p>
    <w:p>
      <w:r>
        <w:rPr>
          <w:b/>
        </w:rPr>
        <w:t>Q7. Can livestock owners from any category apply under this scheme?</w:t>
      </w:r>
    </w:p>
    <w:p>
      <w:r>
        <w:t>No, this scheme is specifically designed for livestock owners belonging to the General Category.</w:t>
      </w:r>
    </w:p>
    <w:p>
      <w:r>
        <w:t>&lt;br&gt;</w:t>
      </w:r>
    </w:p>
    <w:p>
      <w:r>
        <w:t>&lt;br&gt;</w:t>
      </w:r>
    </w:p>
    <w:p>
      <w:r>
        <w:rPr>
          <w:b/>
        </w:rPr>
        <w:t>Q8. What is the role of the calving certificate in the application process?</w:t>
      </w:r>
    </w:p>
    <w:p>
      <w:r>
        <w:t>The calving certificate confirms that the animal has recently given birth, which is essential for verifying the applicant’s eligibility.</w:t>
      </w:r>
    </w:p>
    <w:p>
      <w:r>
        <w:t>&lt;br&gt;</w:t>
      </w:r>
    </w:p>
    <w:p>
      <w:r>
        <w:t>&lt;br&gt;</w:t>
      </w:r>
    </w:p>
    <w:p>
      <w:r>
        <w:rPr>
          <w:b/>
        </w:rPr>
        <w:t>Q9. What is BIS Type II concentrate feed?</w:t>
      </w:r>
    </w:p>
    <w:p>
      <w:r>
        <w:t>BIS Type II concentrate feed is a balanced and nutritious feed approved by the Bureau of Indian Standards, used to improve the health and milk yield of cattle.</w:t>
      </w:r>
    </w:p>
    <w:p>
      <w:r>
        <w:t>&lt;br&gt;</w:t>
      </w:r>
    </w:p>
    <w:p>
      <w:r>
        <w:t>&lt;br&gt;</w:t>
      </w:r>
    </w:p>
    <w:p>
      <w:r>
        <w:rPr>
          <w:b/>
        </w:rPr>
        <w:t>Q10. Is it necessary for the animal to have recently calved to apply?</w:t>
      </w:r>
    </w:p>
    <w:p>
      <w:r>
        <w:t>Yes, only livestock owners whose animals have recently calved are eligible to apply under this scheme.</w:t>
      </w:r>
    </w:p>
    <w:p>
      <w:r>
        <w:t>&lt;br&gt;</w:t>
      </w:r>
    </w:p>
    <w:p>
      <w:r>
        <w:t>&lt;br&gt;</w:t>
      </w:r>
    </w:p>
    <w:p>
      <w:r>
        <w:rPr>
          <w:b/>
        </w:rPr>
        <w:t>Q11. Where should an applicant apply for the scheme?</w:t>
      </w:r>
    </w:p>
    <w:p>
      <w:r>
        <w:t>The applicant should apply online through the official iKhedut  (https://ikhedut.gujarat.gov.in)portal.</w:t>
      </w:r>
    </w:p>
    <w:p>
      <w:pPr>
        <w:pStyle w:val="Heading2"/>
      </w:pPr>
      <w:r>
        <w:t>Sources And References</w:t>
      </w:r>
    </w:p>
    <w:p>
      <w:pPr>
        <w:pStyle w:val="ListBullet"/>
      </w:pPr>
      <w:r>
        <w:t>Guidelines (https://agri.gujarat.gov.in/Home/SchemesDetailsPage?Id=v4lc2tu73R/9lWYKO76SRg==&amp;domain=12ewfiAgGqKRe600IL5Z/w==)</w:t>
      </w:r>
    </w:p>
    <w:p>
      <w:r>
        <w:t>Source: https://www.myscheme.gov.in/schemes/acfapgc</w:t>
      </w:r>
    </w:p>
    <w:p>
      <w:r>
        <w:br w:type="page"/>
      </w:r>
    </w:p>
    <w:p>
      <w:pPr>
        <w:pStyle w:val="Heading1"/>
      </w:pPr>
      <w:r>
        <w:t>Mahila Bakri Palan</w:t>
      </w:r>
    </w:p>
    <w:p>
      <w:r>
        <w:rPr>
          <w:i/>
          <w:sz w:val="18"/>
        </w:rPr>
        <w:t>State: Uttarakhand | Categories: Agriculture,Rural &amp; Environment, Women and Child, Business &amp; Entrepreneurship | Scheme For: Individual</w:t>
      </w:r>
    </w:p>
    <w:p>
      <w:pPr>
        <w:pStyle w:val="Heading2"/>
      </w:pPr>
      <w:r>
        <w:t>Details</w:t>
      </w:r>
    </w:p>
    <w:p>
      <w:r>
        <w:t>The scheme &amp;quot;Mahila Bakri Palan&amp;quot; was introduced by the Department of Animal Husbandry, Government of Uttarakhand. The scheme aims to empower women, especially abandoned, widowed, destitute, single, and disaster-affected women, by providing them support for goat rearing to generate livelihood and improve household income.</w:t>
      </w:r>
    </w:p>
    <w:p>
      <w:r>
        <w:t>&lt;br&gt;</w:t>
      </w:r>
    </w:p>
    <w:p>
      <w:pPr>
        <w:pStyle w:val="Heading2"/>
      </w:pPr>
      <w:r>
        <w:t>Benefits</w:t>
      </w:r>
    </w:p>
    <w:p>
      <w:r>
        <w:t>Under this scheme, one unit of goats (3 females and 1 male) aged 12 to 18 months is provided to eligible women. The entire cost of the scheme, ₹35,000, is borne by the State Government.</w:t>
      </w:r>
    </w:p>
    <w:p>
      <w:r>
        <w:t>&lt;br&gt;</w:t>
      </w:r>
    </w:p>
    <w:p>
      <w:pPr>
        <w:pStyle w:val="Heading2"/>
      </w:pPr>
      <w:r>
        <w:t>Eligibility</w:t>
      </w:r>
    </w:p>
    <w:p>
      <w:pPr>
        <w:pStyle w:val="ListNumber"/>
      </w:pPr>
      <w:r>
        <w:t>The applicant must be a resident of Uttarakhand.</w:t>
      </w:r>
    </w:p>
    <w:p>
      <w:pPr>
        <w:pStyle w:val="ListNumber"/>
      </w:pPr>
      <w:r>
        <w:t>The applicant must be a woman.</w:t>
      </w:r>
    </w:p>
    <w:p>
      <w:pPr>
        <w:pStyle w:val="ListNumber"/>
      </w:pPr>
      <w:r>
        <w:t>The applicant must be from one of the following categories:</w:t>
      </w:r>
    </w:p>
    <w:p>
      <w:pPr>
        <w:pStyle w:val="ListBullet"/>
      </w:pPr>
      <w:r>
        <w:t>Abandoned</w:t>
      </w:r>
    </w:p>
    <w:p>
      <w:pPr>
        <w:pStyle w:val="ListBullet"/>
      </w:pPr>
      <w:r>
        <w:t>Widow</w:t>
      </w:r>
    </w:p>
    <w:p>
      <w:pPr>
        <w:pStyle w:val="ListBullet"/>
      </w:pPr>
      <w:r>
        <w:t>Destitute</w:t>
      </w:r>
    </w:p>
    <w:p>
      <w:pPr>
        <w:pStyle w:val="ListBullet"/>
      </w:pPr>
      <w:r>
        <w:t>Single woman</w:t>
      </w:r>
    </w:p>
    <w:p>
      <w:pPr>
        <w:pStyle w:val="ListBullet"/>
      </w:pPr>
      <w:r>
        <w:t>Disaster-affected woman</w:t>
      </w:r>
    </w:p>
    <w:p>
      <w:r>
        <w:t>&lt;br&gt;</w:t>
      </w:r>
    </w:p>
    <w:p>
      <w:pPr>
        <w:pStyle w:val="Heading2"/>
      </w:pPr>
      <w:r>
        <w:t>Application Process</w:t>
      </w:r>
    </w:p>
    <w:p>
      <w:pPr>
        <w:pStyle w:val="Heading3"/>
      </w:pPr>
      <w:r>
        <w:t>Mode: Offline</w:t>
      </w:r>
    </w:p>
    <w:p>
      <w:pPr>
        <w:pStyle w:val="ListBullet"/>
      </w:pPr>
      <w:r>
        <w:rPr>
          <w:b/>
        </w:rPr>
        <w:t>Selection of beneficiaries will be made on a "first come, first served" basis.</w:t>
      </w:r>
    </w:p>
    <w:p>
      <w:pPr>
        <w:pStyle w:val="ListBullet"/>
      </w:pPr>
      <w:r>
        <w:t>Applicants must submit Aadhaar card, bank account details, and other documents related to criteria mentioned, along with their proposal.</w:t>
      </w:r>
    </w:p>
    <w:p>
      <w:pPr>
        <w:pStyle w:val="Heading2"/>
      </w:pPr>
      <w:r>
        <w:t>Documents Required</w:t>
      </w:r>
    </w:p>
    <w:p>
      <w:pPr>
        <w:pStyle w:val="ListNumber"/>
      </w:pPr>
      <w:r>
        <w:t>Aadhaar card</w:t>
      </w:r>
    </w:p>
    <w:p>
      <w:pPr>
        <w:pStyle w:val="ListNumber"/>
      </w:pPr>
      <w:r>
        <w:t>Bank account details</w:t>
      </w:r>
    </w:p>
    <w:p>
      <w:pPr>
        <w:pStyle w:val="ListNumber"/>
      </w:pPr>
      <w:r>
        <w:t>Caste certificate</w:t>
      </w:r>
    </w:p>
    <w:p>
      <w:pPr>
        <w:pStyle w:val="ListNumber"/>
      </w:pPr>
      <w:r>
        <w:t>Other supporting documents as required</w:t>
      </w:r>
    </w:p>
    <w:p>
      <w:pPr>
        <w:pStyle w:val="Heading2"/>
      </w:pPr>
      <w:r>
        <w:t>Frequently Asked Questions</w:t>
      </w:r>
    </w:p>
    <w:p>
      <w:r>
        <w:rPr>
          <w:b/>
        </w:rPr>
        <w:t>Q1. Who are eligible for this scheme?</w:t>
      </w:r>
    </w:p>
    <w:p>
      <w:r>
        <w:t>Abandoned, widowed, destitute, single, and disaster-affected women are eligible for benefits under this scheme.</w:t>
      </w:r>
    </w:p>
    <w:p>
      <w:r>
        <w:t>&lt;br&gt;</w:t>
      </w:r>
    </w:p>
    <w:p>
      <w:r>
        <w:rPr>
          <w:b/>
        </w:rPr>
        <w:t>Q2. What support is provided under the scheme?</w:t>
      </w:r>
    </w:p>
    <w:p>
      <w:r>
        <w:t>One unit of goats (03 females and 01 male) aged 12 to 18 months is provided to eligible women.</w:t>
      </w:r>
    </w:p>
    <w:p>
      <w:r>
        <w:t>&lt;br&gt;</w:t>
      </w:r>
    </w:p>
    <w:p>
      <w:r>
        <w:rPr>
          <w:b/>
        </w:rPr>
        <w:t>Q3. Who bears the cost of the scheme?</w:t>
      </w:r>
    </w:p>
    <w:p>
      <w:r>
        <w:t>The entire cost of ₹ 35,000 per unit is borne by the State Government of Uttarakhand.</w:t>
      </w:r>
    </w:p>
    <w:p>
      <w:r>
        <w:t>&lt;br&gt;</w:t>
      </w:r>
    </w:p>
    <w:p>
      <w:r>
        <w:rPr>
          <w:b/>
        </w:rPr>
        <w:t>Q4. How can women apply for this scheme?</w:t>
      </w:r>
    </w:p>
    <w:p>
      <w:r>
        <w:t>Interested beneficiaries must submit their proposal in an open meeting of the Gram Sabha.</w:t>
      </w:r>
    </w:p>
    <w:p>
      <w:r>
        <w:t>&lt;br&gt;</w:t>
      </w:r>
    </w:p>
    <w:p>
      <w:r>
        <w:rPr>
          <w:b/>
        </w:rPr>
        <w:t>Q5. To whom should the proposal be submitted?</w:t>
      </w:r>
    </w:p>
    <w:p>
      <w:r>
        <w:t>The proposal should be submitted to the Veterinary Officer, Livestock Extension Officer, or Gram Panchayat Development Officer of the respective area.</w:t>
      </w:r>
    </w:p>
    <w:p>
      <w:r>
        <w:t>&lt;br&gt;</w:t>
      </w:r>
    </w:p>
    <w:p>
      <w:r>
        <w:rPr>
          <w:b/>
        </w:rPr>
        <w:t>Q6. How are funds provided to the beneficiaries?</w:t>
      </w:r>
    </w:p>
    <w:p>
      <w:r>
        <w:t>After selection, funds for purchasing goats are transferred to the beneficiary’s bank account through Direct Benefit Transfer (DBT) within one to two months.</w:t>
      </w:r>
    </w:p>
    <w:p>
      <w:r>
        <w:t>&lt;br&gt;</w:t>
      </w:r>
    </w:p>
    <w:p>
      <w:r>
        <w:rPr>
          <w:b/>
        </w:rPr>
        <w:t>Q7. On what basis are beneficiaries selected?</w:t>
      </w:r>
    </w:p>
    <w:p>
      <w:r>
        <w:t>Beneficiaries are selected on a "first come, first served" basis.</w:t>
      </w:r>
    </w:p>
    <w:p>
      <w:r>
        <w:t>&lt;br&gt;</w:t>
      </w:r>
    </w:p>
    <w:p>
      <w:pPr>
        <w:pStyle w:val="Heading2"/>
      </w:pPr>
      <w:r>
        <w:t>Sources And References</w:t>
      </w:r>
    </w:p>
    <w:p>
      <w:pPr>
        <w:pStyle w:val="ListBullet"/>
      </w:pPr>
      <w:r>
        <w:t>Guidelines (Page No. 237) (https://uk.gov.in/department92/library_file/file-04-12-2023-06-02-23.pdf)</w:t>
      </w:r>
    </w:p>
    <w:p>
      <w:r>
        <w:t>Source: https://www.myscheme.gov.in/schemes/mbp</w:t>
      </w:r>
    </w:p>
    <w:p>
      <w:r>
        <w:br w:type="page"/>
      </w:r>
    </w:p>
    <w:p>
      <w:pPr>
        <w:pStyle w:val="Heading1"/>
      </w:pPr>
      <w:r>
        <w:t>Free Computer Training</w:t>
      </w:r>
    </w:p>
    <w:p>
      <w:r>
        <w:rPr>
          <w:i/>
          <w:sz w:val="18"/>
        </w:rPr>
        <w:t>State: Uttarakhand | Categories: Education &amp; Learning | Scheme For: Individual</w:t>
      </w:r>
    </w:p>
    <w:p>
      <w:pPr>
        <w:pStyle w:val="Heading2"/>
      </w:pPr>
      <w:r>
        <w:t>Details</w:t>
      </w:r>
    </w:p>
    <w:p>
      <w:r>
        <w:t>The scheme &amp;quot;Free Computer Training&amp;quot; is implemented by the State Sainik Board under the Sainik Welfare Department, Government of Uttarakhand. The scheme aims to provide a one-year free training course (Computer / Accounting / Web Designing / Digital Marketing) to ex-servicemen, serving soldiers, their widows, and dependents who have passed the 12th standard.</w:t>
      </w:r>
    </w:p>
    <w:p>
      <w:r>
        <w:t>&lt;br&gt;</w:t>
      </w:r>
    </w:p>
    <w:p>
      <w:pPr>
        <w:pStyle w:val="Heading2"/>
      </w:pPr>
      <w:r>
        <w:t>Benefits</w:t>
      </w:r>
    </w:p>
    <w:p>
      <w:r>
        <w:t>Under this scheme, eligible beneficiaries are provided with a one-year free training course in Computer, Accounting, Web Designing, or Digital Marketing.</w:t>
      </w:r>
    </w:p>
    <w:p>
      <w:r>
        <w:t>&lt;br&gt;</w:t>
      </w:r>
    </w:p>
    <w:p>
      <w:pPr>
        <w:pStyle w:val="Heading2"/>
      </w:pPr>
      <w:r>
        <w:t>Eligibility</w:t>
      </w:r>
    </w:p>
    <w:p>
      <w:pPr>
        <w:pStyle w:val="ListNumber"/>
      </w:pPr>
      <w:r>
        <w:t>The applicant must be a resident of Uttarakhand.</w:t>
      </w:r>
    </w:p>
    <w:p>
      <w:pPr>
        <w:pStyle w:val="ListNumber"/>
      </w:pPr>
      <w:r>
        <w:t>The applicant must be an ex-serviceman, serving soldier, widow of a serviceman, or their dependent, and must have passed the 12th standard.</w:t>
      </w:r>
    </w:p>
    <w:p>
      <w:r>
        <w:t>&lt;br&gt;</w:t>
      </w:r>
    </w:p>
    <w:p>
      <w:pPr>
        <w:pStyle w:val="Heading2"/>
      </w:pPr>
      <w:r>
        <w:t>Application Process</w:t>
      </w:r>
    </w:p>
    <w:p>
      <w:pPr>
        <w:pStyle w:val="Heading3"/>
      </w:pPr>
      <w:r>
        <w:t>Mode: Offline</w:t>
      </w:r>
    </w:p>
    <w:p>
      <w:pPr>
        <w:pStyle w:val="ListNumber"/>
      </w:pPr>
      <w:r>
        <w:t>Diploma in Computer Applications and Programming (Duration – 1 year)</w:t>
      </w:r>
    </w:p>
    <w:p>
      <w:pPr>
        <w:pStyle w:val="ListNumber"/>
      </w:pPr>
      <w:r>
        <w:t>Diploma in Professional Accounting (Duration – 1 year)</w:t>
      </w:r>
    </w:p>
    <w:p>
      <w:pPr>
        <w:pStyle w:val="ListNumber"/>
      </w:pPr>
      <w:r>
        <w:t>Web Designing and Development (Duration – 1 year)</w:t>
      </w:r>
    </w:p>
    <w:p>
      <w:pPr>
        <w:pStyle w:val="ListNumber"/>
      </w:pPr>
      <w:r>
        <w:t>Digital Marketing (Duration – 1 year)</w:t>
      </w:r>
    </w:p>
    <w:p>
      <w:pPr>
        <w:pStyle w:val="ListNumber"/>
      </w:pPr>
      <w:r>
        <w:t>General application form</w:t>
      </w:r>
    </w:p>
    <w:p>
      <w:pPr>
        <w:pStyle w:val="ListNumber"/>
      </w:pPr>
      <w:r>
        <w:t>Aadhaar Card</w:t>
      </w:r>
    </w:p>
    <w:p>
      <w:pPr>
        <w:pStyle w:val="ListNumber"/>
      </w:pPr>
      <w:r>
        <w:t>Ex-serviceman Identity Card</w:t>
      </w:r>
    </w:p>
    <w:p>
      <w:pPr>
        <w:pStyle w:val="ListNumber"/>
      </w:pPr>
      <w:r>
        <w:t>Discharge Book</w:t>
      </w:r>
    </w:p>
    <w:p>
      <w:pPr>
        <w:pStyle w:val="ListNumber"/>
      </w:pPr>
      <w:r>
        <w:t>Educational certificate (12th pass)</w:t>
      </w:r>
    </w:p>
    <w:p>
      <w:pPr>
        <w:pStyle w:val="Heading2"/>
      </w:pPr>
      <w:r>
        <w:t>Documents Required</w:t>
      </w:r>
    </w:p>
    <w:p>
      <w:pPr>
        <w:pStyle w:val="ListNumber"/>
      </w:pPr>
      <w:r>
        <w:t>Aadhaar card</w:t>
      </w:r>
    </w:p>
    <w:p>
      <w:pPr>
        <w:pStyle w:val="ListNumber"/>
      </w:pPr>
      <w:r>
        <w:t>Ex-servicemen identity card</w:t>
      </w:r>
    </w:p>
    <w:p>
      <w:pPr>
        <w:pStyle w:val="ListNumber"/>
      </w:pPr>
      <w:r>
        <w:t>Discharge book</w:t>
      </w:r>
    </w:p>
    <w:p>
      <w:pPr>
        <w:pStyle w:val="ListNumber"/>
      </w:pPr>
      <w:r>
        <w:t>12th pass educational certificate</w:t>
      </w:r>
    </w:p>
    <w:p>
      <w:pPr>
        <w:pStyle w:val="Heading2"/>
      </w:pPr>
      <w:r>
        <w:t>Frequently Asked Questions</w:t>
      </w:r>
    </w:p>
    <w:p>
      <w:r>
        <w:rPr>
          <w:b/>
        </w:rPr>
        <w:t>Q1. Who is eligible for this scheme?</w:t>
      </w:r>
    </w:p>
    <w:p>
      <w:r>
        <w:t>Ex-servicemen, serving soldiers, their widows, and dependents who are residents of Uttarakhand and have passed the 12th standard are eligible.</w:t>
      </w:r>
    </w:p>
    <w:p>
      <w:r>
        <w:t>&lt;br&gt;</w:t>
      </w:r>
    </w:p>
    <w:p>
      <w:r>
        <w:rPr>
          <w:b/>
        </w:rPr>
        <w:t>Q2. What training courses are available under this scheme?</w:t>
      </w:r>
    </w:p>
    <w:p>
      <w:r>
        <w:t>The scheme offers training in:</w:t>
      </w:r>
    </w:p>
    <w:p>
      <w:pPr>
        <w:pStyle w:val="ListNumber"/>
      </w:pPr>
      <w:r>
        <w:t>Diploma in Computer Applications and Programming (1 year)</w:t>
      </w:r>
    </w:p>
    <w:p>
      <w:pPr>
        <w:pStyle w:val="ListNumber"/>
      </w:pPr>
      <w:r>
        <w:t>Diploma in Professional Accounting (1 year)</w:t>
      </w:r>
    </w:p>
    <w:p>
      <w:pPr>
        <w:pStyle w:val="ListNumber"/>
      </w:pPr>
      <w:r>
        <w:t>Web Designing and Development (1 year)</w:t>
      </w:r>
    </w:p>
    <w:p>
      <w:pPr>
        <w:pStyle w:val="ListNumber"/>
      </w:pPr>
      <w:r>
        <w:t>Digital Marketing (1 year)</w:t>
      </w:r>
    </w:p>
    <w:p>
      <w:r>
        <w:t>&lt;br&gt;</w:t>
      </w:r>
    </w:p>
    <w:p>
      <w:r>
        <w:rPr>
          <w:b/>
        </w:rPr>
        <w:t>Q3. What is the duration of each course?</w:t>
      </w:r>
    </w:p>
    <w:p>
      <w:r>
        <w:t>Each course has a duration of one year.</w:t>
      </w:r>
    </w:p>
    <w:p>
      <w:r>
        <w:t>&lt;br&gt;</w:t>
      </w:r>
    </w:p>
    <w:p>
      <w:r>
        <w:rPr>
          <w:b/>
        </w:rPr>
        <w:t>Q4. Is there any fee charged for the training?</w:t>
      </w:r>
    </w:p>
    <w:p>
      <w:r>
        <w:t>No, the training is provided completely free of cost.</w:t>
      </w:r>
    </w:p>
    <w:p>
      <w:r>
        <w:t>&lt;br&gt;</w:t>
      </w:r>
    </w:p>
    <w:p>
      <w:r>
        <w:rPr>
          <w:b/>
        </w:rPr>
        <w:t>Q5. Is the scheme available across Uttarakhand?</w:t>
      </w:r>
    </w:p>
    <w:p>
      <w:r>
        <w:t>Yes, training under the scheme is provided in all districts of Uttarakhand.</w:t>
      </w:r>
    </w:p>
    <w:p>
      <w:r>
        <w:t>&lt;br&gt;</w:t>
      </w:r>
    </w:p>
    <w:p>
      <w:r>
        <w:rPr>
          <w:b/>
        </w:rPr>
        <w:t>Q6. How can one apply for the scheme?</w:t>
      </w:r>
    </w:p>
    <w:p>
      <w:r>
        <w:t>Applications are invited by the Director, Sainik Welfare Office, through publicity. Interested applicants must submit the required documents to the concerned District Sainik Welfare Office.</w:t>
      </w:r>
    </w:p>
    <w:p>
      <w:r>
        <w:t>&lt;br&gt;</w:t>
      </w:r>
    </w:p>
    <w:p>
      <w:r>
        <w:rPr>
          <w:b/>
        </w:rPr>
        <w:t>Q7. How are candidates selected?</w:t>
      </w:r>
    </w:p>
    <w:p>
      <w:r>
        <w:t>After verification of documents, the District Sainik Welfare Office prepares a list of eligible candidates and forwards it to the training institute.</w:t>
      </w:r>
    </w:p>
    <w:p>
      <w:r>
        <w:t>&lt;br&gt;</w:t>
      </w:r>
    </w:p>
    <w:p>
      <w:r>
        <w:rPr>
          <w:b/>
        </w:rPr>
        <w:t>Q8. Who informs the candidates about training commencement?</w:t>
      </w:r>
    </w:p>
    <w:p>
      <w:r>
        <w:t>The respective training institute informs selected candidates about the start of the training program.</w:t>
      </w:r>
    </w:p>
    <w:p>
      <w:r>
        <w:t>&lt;br&gt;</w:t>
      </w:r>
    </w:p>
    <w:p>
      <w:pPr>
        <w:pStyle w:val="Heading2"/>
      </w:pPr>
      <w:r>
        <w:t>Sources And References</w:t>
      </w:r>
    </w:p>
    <w:p>
      <w:pPr>
        <w:pStyle w:val="ListBullet"/>
      </w:pPr>
      <w:r>
        <w:t>Guidelines (Page No. 20) (https://uk.gov.in/department92/library_file/file-30-01-2025-04-25-16.pdf)</w:t>
      </w:r>
    </w:p>
    <w:p>
      <w:r>
        <w:t>Source: https://www.myscheme.gov.in/schemes/fctuk</w:t>
      </w:r>
    </w:p>
    <w:p>
      <w:r>
        <w:br w:type="page"/>
      </w:r>
    </w:p>
    <w:p>
      <w:pPr>
        <w:pStyle w:val="Heading1"/>
      </w:pPr>
      <w:r>
        <w:t>Free Scooty Distribution for Girls (GEN-CATEGAORY-EWS)</w:t>
      </w:r>
    </w:p>
    <w:p>
      <w:r>
        <w:rPr>
          <w:i/>
          <w:sz w:val="18"/>
        </w:rPr>
        <w:t>State: Rajasthan | Categories: Education &amp; Learning, Women and Child | Scheme For: Individual</w:t>
      </w:r>
    </w:p>
    <w:p>
      <w:pPr>
        <w:pStyle w:val="Heading2"/>
      </w:pPr>
      <w:r>
        <w:t>Details</w:t>
      </w:r>
    </w:p>
    <w:p>
      <w:r>
        <w:t>The "Free Scooty Distribution for Girls" scheme was launched by the Secondary Education Department, Government of Rajasthan in the year 2017-18, aims to encourage meritorious girl students belonging to the economically weaker section of the general category in the state. Under this scheme, meritorious girl students from government and private schools who have scored 85% or above in the Class 10th and 12th (Arts, Commerce, Science streams) examinations are provided with a free scooty, along with a helmet and petrol.</w:t>
      </w:r>
    </w:p>
    <w:p>
      <w:pPr>
        <w:pStyle w:val="Heading2"/>
      </w:pPr>
      <w:r>
        <w:t>Benefits</w:t>
      </w:r>
    </w:p>
    <w:p>
      <w:r>
        <w:t>Under this scheme, Eligible girl students will receive a scooty, a helmet, and 2 liters of petrol.</w:t>
      </w:r>
    </w:p>
    <w:p>
      <w:pPr>
        <w:pStyle w:val="Heading2"/>
      </w:pPr>
      <w:r>
        <w:t>Eligibility</w:t>
      </w:r>
    </w:p>
    <w:p>
      <w:pPr>
        <w:pStyle w:val="ListNumber"/>
      </w:pPr>
      <w:r>
        <w:t>The applicant should be a native of Rajasthan.</w:t>
      </w:r>
    </w:p>
    <w:p>
      <w:pPr>
        <w:pStyle w:val="ListNumber"/>
      </w:pPr>
      <w:r>
        <w:t>The applicant should be a girl student.</w:t>
      </w:r>
    </w:p>
    <w:p>
      <w:pPr>
        <w:pStyle w:val="ListNumber"/>
      </w:pPr>
      <w:r>
        <w:t>The applicant should belong to the Economically Weaker Section (EWS) of General Category.</w:t>
      </w:r>
    </w:p>
    <w:p>
      <w:pPr>
        <w:pStyle w:val="ListNumber"/>
      </w:pPr>
      <w:r>
        <w:t>The applicant's family annual income should not exceed ₹2,50,000/-.</w:t>
      </w:r>
    </w:p>
    <w:p>
      <w:pPr>
        <w:pStyle w:val="ListNumber"/>
      </w:pPr>
      <w:r>
        <w:t>The applicant should have studied in a government or private school in Rajasthan.</w:t>
      </w:r>
    </w:p>
    <w:p>
      <w:pPr>
        <w:pStyle w:val="ListNumber"/>
      </w:pPr>
      <w:r>
        <w:t>The applicant should have secured at least 85% marks in class 10th or 12th.</w:t>
      </w:r>
    </w:p>
    <w:p>
      <w:pPr>
        <w:pStyle w:val="Heading2"/>
      </w:pPr>
      <w:r>
        <w:t>Application Process</w:t>
      </w:r>
    </w:p>
    <w:p>
      <w:pPr>
        <w:pStyle w:val="Heading3"/>
      </w:pPr>
      <w:r>
        <w:t>Mode: Offline</w:t>
      </w:r>
    </w:p>
    <w:p>
      <w:r>
        <w:t>__</w:t>
      </w:r>
      <w:r>
        <w:rPr>
          <w:b/>
        </w:rPr>
        <w:t>*Application process:</w:t>
      </w:r>
      <w:r>
        <w:t>*__</w:t>
      </w:r>
    </w:p>
    <w:p>
      <w:r>
        <w:rPr>
          <w:b/>
        </w:rPr>
        <w:t xml:space="preserve">Step 1: </w:t>
      </w:r>
      <w:r>
        <w:t>The interested applicant visits the official website (https://evaluation.rajasthan.gov.in/scheme/detail/337) and clicks on the application form to download it.</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respective school where the education is completed.</w:t>
      </w:r>
    </w:p>
    <w:p>
      <w:pPr>
        <w:pStyle w:val="Heading2"/>
      </w:pPr>
      <w:r>
        <w:t>Documents Required</w:t>
      </w:r>
    </w:p>
    <w:p>
      <w:pPr>
        <w:pStyle w:val="ListNumber"/>
      </w:pPr>
      <w:r>
        <w:t>Passport-size Photo (A seal on the verified photo of the student by the school principal)</w:t>
      </w:r>
    </w:p>
    <w:p>
      <w:pPr>
        <w:pStyle w:val="ListNumber"/>
      </w:pPr>
      <w:r>
        <w:t>Birth Certificate (Self-certified secondary examination certificate)</w:t>
      </w:r>
    </w:p>
    <w:p>
      <w:pPr>
        <w:pStyle w:val="ListNumber"/>
      </w:pPr>
      <w:r>
        <w:t>Domicile Certificate (Self-certified copy issued by the competent authority)</w:t>
      </w:r>
    </w:p>
    <w:p>
      <w:pPr>
        <w:pStyle w:val="ListNumber"/>
      </w:pPr>
      <w:r>
        <w:t>10th Marksheet (Education Qualification Marksheet/Certificate Copy)</w:t>
      </w:r>
    </w:p>
    <w:p>
      <w:pPr>
        <w:pStyle w:val="ListNumber"/>
      </w:pPr>
      <w:r>
        <w:t>12th Marksheet (Education Qualification Marksheet/Certificate Copy)</w:t>
      </w:r>
    </w:p>
    <w:p>
      <w:pPr>
        <w:pStyle w:val="ListNumber"/>
      </w:pPr>
      <w:r>
        <w:t>Caste Certificate/EWS Certificate (Self-certified copy issued by the competent authority)</w:t>
      </w:r>
    </w:p>
    <w:p>
      <w:pPr>
        <w:pStyle w:val="ListNumber"/>
      </w:pPr>
      <w:r>
        <w:t>Income Certificate Copy (Self-certified copy issued by the competent authority)</w:t>
      </w:r>
    </w:p>
    <w:p>
      <w:pPr>
        <w:pStyle w:val="ListNumber"/>
      </w:pPr>
      <w:r>
        <w:t>Jan Aadhar/Bhamashah Card Copy (Scooty not receive certificate in any other scheme)</w:t>
      </w:r>
    </w:p>
    <w:p>
      <w:pPr>
        <w:pStyle w:val="Heading2"/>
      </w:pPr>
      <w:r>
        <w:t>Frequently Asked Questions</w:t>
      </w:r>
    </w:p>
    <w:p>
      <w:r>
        <w:rPr>
          <w:b/>
        </w:rPr>
        <w:t>Q1. Who is eligible for the Free Scooty Distribution scheme?</w:t>
      </w:r>
    </w:p>
    <w:p>
      <w:r>
        <w:t>Girls from the general category who belong to the EWS group and have scored above the cut-off marks in class 10th or 12th are eligible.</w:t>
      </w:r>
    </w:p>
    <w:p>
      <w:r>
        <w:rPr>
          <w:b/>
        </w:rPr>
        <w:t>Q2. What is the income limit for applying under this scheme?</w:t>
      </w:r>
    </w:p>
    <w:p>
      <w:r>
        <w:t>The family income of the applicant must be less than ₹2,50,000 per year.</w:t>
      </w:r>
    </w:p>
    <w:p>
      <w:r>
        <w:rPr>
          <w:b/>
        </w:rPr>
        <w:t>Q3. What are the benefits provided under this scheme?</w:t>
      </w:r>
    </w:p>
    <w:p>
      <w:r>
        <w:t>Selected beneficiaries receive a scooty, helmet, and 2 litres of petrol.</w:t>
      </w:r>
    </w:p>
    <w:p>
      <w:r>
        <w:rPr>
          <w:b/>
        </w:rPr>
        <w:t>Q4. Is this scheme applicable to students of private schools also?</w:t>
      </w:r>
    </w:p>
    <w:p>
      <w:r>
        <w:t>Yes, it is applicable to both government and private school students.</w:t>
      </w:r>
    </w:p>
    <w:p>
      <w:r>
        <w:rPr>
          <w:b/>
        </w:rPr>
        <w:t>Q5. Can I apply if I already received a scooty under another government scheme?</w:t>
      </w:r>
    </w:p>
    <w:p>
      <w:r>
        <w:t>No, such applicants are excluded from this scheme.</w:t>
      </w:r>
    </w:p>
    <w:p>
      <w:r>
        <w:rPr>
          <w:b/>
        </w:rPr>
        <w:t>Q6. What is the mode of application for this scheme?</w:t>
      </w:r>
    </w:p>
    <w:p>
      <w:r>
        <w:t>The application is submitted offline at the respective school.</w:t>
      </w:r>
    </w:p>
    <w:p>
      <w:r>
        <w:rPr>
          <w:b/>
        </w:rPr>
        <w:t>Q7. Is there any application fee for this scheme?</w:t>
      </w:r>
    </w:p>
    <w:p>
      <w:r>
        <w:t>No, the application form is free of cost.</w:t>
      </w:r>
    </w:p>
    <w:p>
      <w:r>
        <w:rPr>
          <w:b/>
        </w:rPr>
        <w:t>Q8. How long does it take to receive the scooty after application?</w:t>
      </w:r>
    </w:p>
    <w:p>
      <w:r>
        <w:t>The scooty is distributed within 45 days of the selection process.</w:t>
      </w:r>
    </w:p>
    <w:p>
      <w:r>
        <w:rPr>
          <w:b/>
        </w:rPr>
        <w:t>Q9. Who is the designated authority for this scheme?</w:t>
      </w:r>
    </w:p>
    <w:p>
      <w:r>
        <w:t>The District Education Officer (DEO) is responsible for implementation.</w:t>
      </w:r>
    </w:p>
    <w:p>
      <w:r>
        <w:rPr>
          <w:b/>
        </w:rPr>
        <w:t>Q10. Will I receive any monetary assistance under this scheme?</w:t>
      </w:r>
    </w:p>
    <w:p>
      <w:r>
        <w:t>No, the scheme provides physical items (scooty, helmet, petrol) only.</w:t>
      </w:r>
    </w:p>
    <w:p>
      <w:pPr>
        <w:pStyle w:val="Heading2"/>
      </w:pPr>
      <w:r>
        <w:t>Sources And References</w:t>
      </w:r>
    </w:p>
    <w:p>
      <w:pPr>
        <w:pStyle w:val="ListBullet"/>
      </w:pPr>
      <w:r>
        <w:t>Guidelines (https://evaluation.rajasthan.gov.in/scheme/detail/337)</w:t>
      </w:r>
    </w:p>
    <w:p>
      <w:r>
        <w:t>Source: https://www.myscheme.gov.in/schemes/fsdfg</w:t>
      </w:r>
    </w:p>
    <w:p>
      <w:r>
        <w:br w:type="page"/>
      </w:r>
    </w:p>
    <w:p>
      <w:pPr>
        <w:pStyle w:val="Heading1"/>
      </w:pPr>
      <w:r>
        <w:t>To Provide Financial Assistance to the Farmers Practicing Natural Farming Under the Completely Chemical Free Dang District</w:t>
      </w:r>
    </w:p>
    <w:p>
      <w:r>
        <w:rPr>
          <w:i/>
          <w:sz w:val="18"/>
        </w:rPr>
        <w:t>State: Gujarat | Categories: Agriculture,Rural &amp; Environment | Scheme For: Individual</w:t>
      </w:r>
    </w:p>
    <w:p>
      <w:pPr>
        <w:pStyle w:val="Heading2"/>
      </w:pPr>
      <w:r>
        <w:t>Details</w:t>
      </w:r>
    </w:p>
    <w:p>
      <w:r>
        <w:t>The Scheme &amp;quot;To Provide Financial Assistance to the Farmers Practicing Natural Farming Under the Completely Chemical Free Dang District” launched by the Department of Agriculture, Farmers Welfare &amp;amp; Co-operation, Government of Gujarat, is designed to support farmers who engage in natural farming practices without the use of chemical inputs in the Dang district. It aims to enhance soil fertility, lower production costs, and promote eco-friendly farming.</w:t>
      </w:r>
    </w:p>
    <w:p>
      <w:pPr>
        <w:pStyle w:val="Heading2"/>
      </w:pPr>
      <w:r>
        <w:t>Benefits</w:t>
      </w:r>
    </w:p>
    <w:p>
      <w:pPr>
        <w:pStyle w:val="ListBullet"/>
      </w:pPr>
      <w:r>
        <w:rPr>
          <w:b/>
        </w:rPr>
        <w:t>For the first year:</w:t>
      </w:r>
      <w:r>
        <w:t xml:space="preserve"> ₹10,000 per hectare</w:t>
      </w:r>
    </w:p>
    <w:p>
      <w:pPr>
        <w:pStyle w:val="ListNumber"/>
      </w:pPr>
      <w:r>
        <w:t>₹5,000/hectare for Kharif</w:t>
      </w:r>
    </w:p>
    <w:p>
      <w:pPr>
        <w:pStyle w:val="ListNumber"/>
      </w:pPr>
      <w:r>
        <w:t>₹5,000/hectare for Rabi and Summer</w:t>
      </w:r>
    </w:p>
    <w:p>
      <w:pPr>
        <w:pStyle w:val="ListBullet"/>
      </w:pPr>
      <w:r>
        <w:rPr>
          <w:b/>
        </w:rPr>
        <w:t>For already benefiting farmers (second year onwards):</w:t>
      </w:r>
      <w:r>
        <w:t xml:space="preserve"> ₹6,000 per hectare</w:t>
      </w:r>
    </w:p>
    <w:p>
      <w:pPr>
        <w:pStyle w:val="ListNumber"/>
      </w:pPr>
      <w:r>
        <w:t>₹3,000/hectare for Kharif</w:t>
      </w:r>
    </w:p>
    <w:p>
      <w:pPr>
        <w:pStyle w:val="ListNumber"/>
      </w:pPr>
      <w:r>
        <w:t>₹3,000/hectare for Rabi and Summer</w:t>
      </w:r>
    </w:p>
    <w:p>
      <w:pPr>
        <w:pStyle w:val="Heading2"/>
      </w:pPr>
      <w:r>
        <w:t>Eligibility</w:t>
      </w:r>
    </w:p>
    <w:p>
      <w:pPr>
        <w:pStyle w:val="ListNumber"/>
      </w:pPr>
      <w:r>
        <w:t>The applicant farmer must own at least one indigenous cow, with or without an identification tag, at the time of application.</w:t>
      </w:r>
    </w:p>
    <w:p>
      <w:pPr>
        <w:pStyle w:val="ListNumber"/>
      </w:pPr>
      <w:r>
        <w:t>Only one beneficiary is allowed per farmer family (a farmer family includes husband, wife, and minor children listed on the barcoded ration card).</w:t>
      </w:r>
    </w:p>
    <w:p>
      <w:pPr>
        <w:pStyle w:val="ListNumber"/>
      </w:pPr>
      <w:r>
        <w:t>The applicant must be practicing natural farming on a minimum of 20 Guntha (0.5 acres) and a maximum of 2 hectares of agricultural land.</w:t>
      </w:r>
    </w:p>
    <w:p>
      <w:pPr>
        <w:pStyle w:val="ListNumber"/>
      </w:pPr>
      <w:r>
        <w:t>The applicant must be registered under natural farming by:</w:t>
      </w:r>
    </w:p>
    <w:p>
      <w:pPr>
        <w:pStyle w:val="ListBullet"/>
      </w:pPr>
      <w:r>
        <w:t>An APEDA/NPOP recognized organization, or</w:t>
      </w:r>
    </w:p>
    <w:p>
      <w:pPr>
        <w:pStyle w:val="ListBullet"/>
      </w:pPr>
      <w:r>
        <w:t>Registered by September 2021 through the appropriate authority.</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Number"/>
      </w:pPr>
      <w:r>
        <w:t>Proof of land ownership.</w:t>
      </w:r>
    </w:p>
    <w:p>
      <w:pPr>
        <w:pStyle w:val="ListNumber"/>
      </w:pPr>
      <w:r>
        <w:t>Barcoded ration card.</w:t>
      </w:r>
    </w:p>
    <w:p>
      <w:pPr>
        <w:pStyle w:val="ListNumber"/>
      </w:pPr>
      <w:r>
        <w:t>Proof of natural farming registration (APEDA/NPOP).</w:t>
      </w:r>
    </w:p>
    <w:p>
      <w:pPr>
        <w:pStyle w:val="ListNumber"/>
      </w:pPr>
      <w:r>
        <w:t>Guarantee letter from the farmer.</w:t>
      </w:r>
    </w:p>
    <w:p>
      <w:pPr>
        <w:pStyle w:val="ListNumber"/>
      </w:pPr>
      <w:r>
        <w:t>Any other documents as required.</w:t>
      </w:r>
    </w:p>
    <w:p>
      <w:pPr>
        <w:pStyle w:val="Heading2"/>
      </w:pPr>
      <w:r>
        <w:t>Frequently Asked Questions</w:t>
      </w:r>
    </w:p>
    <w:p>
      <w:r>
        <w:rPr>
          <w:b/>
        </w:rPr>
        <w:t>Q1. What is the objective of this scheme?</w:t>
      </w:r>
    </w:p>
    <w:p>
      <w:r>
        <w:t>The objective of this scheme is to provide financial assistance to farmers practicing natural farming in the completely chemical-free Dang district to promote sustainable agriculture, increase productivity, and ensure environmental conservation.</w:t>
      </w:r>
    </w:p>
    <w:p>
      <w:r>
        <w:t>&lt;br&gt;</w:t>
      </w:r>
    </w:p>
    <w:p>
      <w:r>
        <w:t>&lt;br&gt;</w:t>
      </w:r>
    </w:p>
    <w:p>
      <w:r>
        <w:rPr>
          <w:b/>
        </w:rPr>
        <w:t>Q2. Who is eligible to apply for the scheme?</w:t>
      </w:r>
    </w:p>
    <w:p>
      <w:r>
        <w:t>A farmer who practices natural farming in the completely chemical-free Dang district and owns at least one indigenous cow is eligible to apply.</w:t>
      </w:r>
    </w:p>
    <w:p>
      <w:r>
        <w:t>&lt;br&gt;</w:t>
      </w:r>
    </w:p>
    <w:p>
      <w:r>
        <w:t>&lt;br&gt;</w:t>
      </w:r>
    </w:p>
    <w:p>
      <w:r>
        <w:rPr>
          <w:b/>
        </w:rPr>
        <w:t>Q3. Is it mandatory for the farmer's cow to have an identification tag?</w:t>
      </w:r>
    </w:p>
    <w:p>
      <w:r>
        <w:t>No, the farmer's cow can be with or without an identification tag to qualify for the scheme.</w:t>
      </w:r>
    </w:p>
    <w:p>
      <w:r>
        <w:t>&lt;br&gt;</w:t>
      </w:r>
    </w:p>
    <w:p>
      <w:r>
        <w:t>&lt;br&gt;</w:t>
      </w:r>
    </w:p>
    <w:p>
      <w:r>
        <w:rPr>
          <w:b/>
        </w:rPr>
        <w:t>Q4. What is the maximum area of land that a farmer can claim assistance for?</w:t>
      </w:r>
    </w:p>
    <w:p>
      <w:r>
        <w:t>A farmer can receive financial assistance for a maximum of 2 hectares of land under this scheme.</w:t>
      </w:r>
    </w:p>
    <w:p>
      <w:r>
        <w:t>&lt;br&gt;</w:t>
      </w:r>
    </w:p>
    <w:p>
      <w:r>
        <w:t>&lt;br&gt;</w:t>
      </w:r>
    </w:p>
    <w:p>
      <w:r>
        <w:rPr>
          <w:b/>
        </w:rPr>
        <w:t>Q5. Can both the husband and wife from the same family apply for the scheme?</w:t>
      </w:r>
    </w:p>
    <w:p>
      <w:r>
        <w:t>No, only one member of a farmer family listed in the barcoded ration card (either husband or wife, or their minor children) is eligible to receive assistance.</w:t>
      </w:r>
    </w:p>
    <w:p>
      <w:r>
        <w:t>&lt;br&gt;</w:t>
      </w:r>
    </w:p>
    <w:p>
      <w:r>
        <w:t>&lt;br&gt;</w:t>
      </w:r>
    </w:p>
    <w:p>
      <w:r>
        <w:rPr>
          <w:b/>
        </w:rPr>
        <w:t>Q6. How much financial support does the scheme provide to a new beneficiary?</w:t>
      </w:r>
    </w:p>
    <w:p>
      <w:r>
        <w:t>A new beneficiary can receive ₹10,000/- per hectare for the first year- ₹5,000/- for the Kharif season and ₹5,000/- for the Rabi and Summer seasons.</w:t>
      </w:r>
    </w:p>
    <w:p>
      <w:r>
        <w:t>&lt;br&gt;</w:t>
      </w:r>
    </w:p>
    <w:p>
      <w:r>
        <w:t>&lt;br&gt;</w:t>
      </w:r>
    </w:p>
    <w:p>
      <w:r>
        <w:rPr>
          <w:b/>
        </w:rPr>
        <w:t>Q7. How much assistance is provided to a farmer who has already received benefits in the previous year?</w:t>
      </w:r>
    </w:p>
    <w:p>
      <w:r>
        <w:t>An old beneficiary is eligible to receive ₹6,000/- per hectare - ₹3,000/- for Kharif and ₹3,000/- for Rabi and Summer.</w:t>
      </w:r>
    </w:p>
    <w:p>
      <w:r>
        <w:t>&lt;br&gt;</w:t>
      </w:r>
    </w:p>
    <w:p>
      <w:r>
        <w:t>&lt;br&gt;</w:t>
      </w:r>
    </w:p>
    <w:p>
      <w:r>
        <w:rPr>
          <w:b/>
        </w:rPr>
        <w:t>Q8. Are farmers who started natural farming before Kharif 2020 eligible for this scheme?</w:t>
      </w:r>
    </w:p>
    <w:p>
      <w:r>
        <w:t>No, farmers who began natural farming before the Kharif 2020 season are not eligible for the scheme.</w:t>
      </w:r>
    </w:p>
    <w:p>
      <w:r>
        <w:t>&lt;br&gt;</w:t>
      </w:r>
    </w:p>
    <w:p>
      <w:r>
        <w:t>&lt;br&gt;</w:t>
      </w:r>
    </w:p>
    <w:p>
      <w:r>
        <w:rPr>
          <w:b/>
        </w:rPr>
        <w:t>Q9. What happens if a farmer possesses a PGS–Green/Organic Certificate (C2/C3)?</w:t>
      </w:r>
    </w:p>
    <w:p>
      <w:r>
        <w:t>A farmer who already holds a PGS–Green/Organic Certificate is not eligible to apply for assistance under this scheme.</w:t>
      </w:r>
    </w:p>
    <w:p>
      <w:r>
        <w:t>&lt;br&gt;</w:t>
      </w:r>
    </w:p>
    <w:p>
      <w:r>
        <w:t>&lt;br&gt;</w:t>
      </w:r>
    </w:p>
    <w:p>
      <w:r>
        <w:rPr>
          <w:b/>
        </w:rPr>
        <w:t>Q10. How is the authenticity of the cow and farming practices verified?</w:t>
      </w:r>
    </w:p>
    <w:p>
      <w:r>
        <w:t>The cow and the farmer’s natural farming practices are verified through a field visit conducted by an authorized team appointed by the Project Director, ATMA.</w:t>
      </w:r>
    </w:p>
    <w:p>
      <w:r>
        <w:t>&lt;br&gt;</w:t>
      </w:r>
    </w:p>
    <w:p>
      <w:r>
        <w:t>&lt;br&gt;</w:t>
      </w:r>
    </w:p>
    <w:p>
      <w:r>
        <w:rPr>
          <w:b/>
        </w:rPr>
        <w:t>Q11. Where can a farmer apply for this scheme?</w:t>
      </w:r>
    </w:p>
    <w:p>
      <w:r>
        <w:t>A farmer can apply for the scheme through the official iKhedut  (https://ikhedut.gujarat.gov.in/)portal.</w:t>
      </w:r>
    </w:p>
    <w:p>
      <w:r>
        <w:rPr>
          <w:b/>
        </w:rPr>
        <w:t>Q12. What is the process if the number of applicants exceeds the scheme’s target?</w:t>
      </w:r>
    </w:p>
    <w:p>
      <w:r>
        <w:t>If applications exceed the target, the selection of beneficiaries is done through a random draw via the iKhedut portal.</w:t>
      </w:r>
    </w:p>
    <w:p>
      <w:pPr>
        <w:pStyle w:val="Heading2"/>
      </w:pPr>
      <w:r>
        <w:t>Sources And References</w:t>
      </w:r>
    </w:p>
    <w:p>
      <w:pPr>
        <w:pStyle w:val="ListBullet"/>
      </w:pPr>
      <w:r>
        <w:t>Guidelines (https://agri.gujarat.gov.in/Home/SchemesDetailsPage?Id=XWitJVnGypIBbPyRipp0WA==&amp;domain=FDGZs8CO90JJ+6gbcYhjXw==)</w:t>
      </w:r>
    </w:p>
    <w:p>
      <w:r>
        <w:t>Source: https://www.myscheme.gov.in/schemes/tpfafnfd</w:t>
      </w:r>
    </w:p>
    <w:p>
      <w:r>
        <w:br w:type="page"/>
      </w:r>
    </w:p>
    <w:p>
      <w:pPr>
        <w:pStyle w:val="Heading1"/>
      </w:pPr>
      <w:r>
        <w:t>Merit cum Means Scholarship: Engineering University</w:t>
      </w:r>
    </w:p>
    <w:p>
      <w:r>
        <w:rPr>
          <w:i/>
          <w:sz w:val="18"/>
        </w:rPr>
        <w:t>State: Chhattisgarh | Categories: Education &amp; Learning | Scheme For: Individual</w:t>
      </w:r>
    </w:p>
    <w:p>
      <w:pPr>
        <w:pStyle w:val="Heading2"/>
      </w:pPr>
      <w:r>
        <w:t>Details</w:t>
      </w:r>
    </w:p>
    <w:p>
      <w:r>
        <w:t>"Merit cum Means Scholarship: Engineering University" is a scholarship scheme by the Technical Education Department, Government of Chhattisgarh. The scheme provides ₹1,000/- per month to eligible students for pursuing education from recognized engineering universities in Chhattisgarh. To be eligible, the student must have passed the 10+2 (or equivalent 12th grade) examination from any recognised institution located in Chhattisgarh, with a minimum of 45% marks. The total annual income of the student's father/guardian should not exceed ₹ 2,50,000/-.</w:t>
      </w:r>
    </w:p>
    <w:p>
      <w:pPr>
        <w:pStyle w:val="Heading2"/>
      </w:pPr>
      <w:r>
        <w:t>Benefits</w:t>
      </w:r>
    </w:p>
    <w:p>
      <w:r>
        <w:t>Scholarship of ₹1,000/- per month.</w:t>
      </w:r>
    </w:p>
    <w:p>
      <w:pPr>
        <w:pStyle w:val="Heading2"/>
      </w:pPr>
      <w:r>
        <w:t>Eligibility</w:t>
      </w:r>
    </w:p>
    <w:p>
      <w:pPr>
        <w:pStyle w:val="ListBullet"/>
      </w:pPr>
      <w:r>
        <w:t>The applicant must be a native resident of Chhattisgarh.</w:t>
      </w:r>
    </w:p>
    <w:p>
      <w:pPr>
        <w:pStyle w:val="ListBullet"/>
      </w:pPr>
      <w:r>
        <w:t>The applicant must be a Student.</w:t>
      </w:r>
    </w:p>
    <w:p>
      <w:pPr>
        <w:pStyle w:val="ListBullet"/>
      </w:pPr>
      <w:r>
        <w:t>The applicant must be currently studying in a recognised engineering university in Chhattisgarh.</w:t>
      </w:r>
    </w:p>
    <w:p>
      <w:pPr>
        <w:pStyle w:val="ListBullet"/>
      </w:pPr>
      <w:r>
        <w:t>The applicant must have passed the 10+2 (or equivalent 12th grade) examination from any recognised institution located in Chhattisgarh, with a minimum of 45% marks.</w:t>
      </w:r>
    </w:p>
    <w:p>
      <w:pPr>
        <w:pStyle w:val="ListBullet"/>
      </w:pPr>
      <w:r>
        <w:t>The total annual income of the student's father/guardian should not exceed ₹ 2,50,000/-.</w:t>
      </w:r>
    </w:p>
    <w:p>
      <w:r>
        <w:t>&lt;br&gt;</w:t>
      </w:r>
    </w:p>
    <w:p>
      <w:r>
        <w:rPr>
          <w:b/>
        </w:rPr>
        <w:t>OTHER CONDITIONS</w:t>
      </w:r>
    </w:p>
    <w:p>
      <w:pPr>
        <w:pStyle w:val="ListBullet"/>
      </w:pPr>
      <w:r>
        <w:t>In addition to students studying in a recognised government educational institution located in Chhattisgarh, scholarships can be given in a limited number, based on merit, for regular study in BE/BTech courses in institutions outside the state approved by AICTE. Students regularly studying in institutions operated by a recognised university within the same campus will also be eligible for scholarships, even if they do not require AICTE approval.</w:t>
      </w:r>
    </w:p>
    <w:p>
      <w:pPr>
        <w:pStyle w:val="ListBullet"/>
      </w:pPr>
      <w:r>
        <w:t>As per the provision made in rule 1, these scholarships will be given to eligible students for degree courses in engineering in national importance institutions of the country such as All India Institutes of Technology (IITs) and other higher technical institutions operated by the government (Central or State government) such as (NITs) and science education institutions such as (IISc), even if they do not require AICTE approval.</w:t>
      </w:r>
    </w:p>
    <w:p>
      <w:pPr>
        <w:pStyle w:val="ListBullet"/>
      </w:pPr>
      <w:r>
        <w:t>Without special approval from the government, no student will receive more than one scholarship at the same time. However, if the institution where he is studying has given him any fee concession, then he will be entitled to continue receiving it.</w:t>
      </w:r>
    </w:p>
    <w:p>
      <w:pPr>
        <w:pStyle w:val="ListBullet"/>
      </w:pPr>
      <w:r>
        <w:t>If any scholarship becomes vacant during its duration, then the approving authority can give such scholarships for its unexpired period to the next eligible and deserving candidate from the merit list.</w:t>
      </w:r>
    </w:p>
    <w:p>
      <w:pPr>
        <w:pStyle w:val="ListBullet"/>
      </w:pPr>
      <w:r>
        <w:t>Only those students will be eligible to receive scholarships who have passed the qualifying examination from any testing body of Chhattisgarh. But children of such permanent government employees of Chhattisgarh can be exempted from this condition who are on deputation to the Government of India or any other state government.</w:t>
      </w:r>
    </w:p>
    <w:p>
      <w:pPr>
        <w:pStyle w:val="ListBullet"/>
      </w:pPr>
      <w:r>
        <w:t>Such students will not be eligible to receive scholarships who are in full-time employment. In this regard, only one concession can be given that any such student who is regularly studying in a recognised institution and is receiving any scholarship can be allowed to do part-time work.</w:t>
      </w:r>
    </w:p>
    <w:p>
      <w:pPr>
        <w:pStyle w:val="ListBullet"/>
      </w:pPr>
      <w:r>
        <w:t>In special cases not covered under the provisions of these rules, the government will provide special scholarships to eligible students at the rate prescribed for each course of study, based on poverty and merit. The total annual expenditure incurred in this regard will not exceed the budget limit.</w:t>
      </w:r>
    </w:p>
    <w:p>
      <w:pPr>
        <w:pStyle w:val="Heading2"/>
      </w:pPr>
      <w:r>
        <w:t>Application Process</w:t>
      </w:r>
    </w:p>
    <w:p>
      <w:pPr>
        <w:pStyle w:val="Heading3"/>
      </w:pPr>
      <w:r>
        <w:t>Mode: Offline</w:t>
      </w:r>
    </w:p>
    <w:p>
      <w:r>
        <w:t>__</w:t>
      </w:r>
      <w:r>
        <w:rPr>
          <w:b/>
        </w:rPr>
        <w:t>Step 1:</w:t>
      </w:r>
      <w:r>
        <w:t>__ The interested applicant should visit the __</w:t>
      </w:r>
      <w:r>
        <w:rPr>
          <w:b/>
        </w:rPr>
        <w:t>Office of the Principal of the Institution</w:t>
      </w:r>
      <w:r>
        <w:t>__ and request a hard copy of the prescribed format of the application form from the institute staff.</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staff.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Residential Certificate of Chhattisgarh.</w:t>
      </w:r>
    </w:p>
    <w:p>
      <w:pPr>
        <w:pStyle w:val="ListBullet"/>
      </w:pPr>
      <w:r>
        <w:t>Mark sheet of the Qualifying Examination.</w:t>
      </w:r>
    </w:p>
    <w:p>
      <w:pPr>
        <w:pStyle w:val="ListBullet"/>
      </w:pPr>
      <w:r>
        <w:t>Proof of Admission/Enrolment into the Engineering University.</w:t>
      </w:r>
    </w:p>
    <w:p>
      <w:pPr>
        <w:pStyle w:val="Heading2"/>
      </w:pPr>
      <w:r>
        <w:t>Frequently Asked Questions</w:t>
      </w:r>
    </w:p>
    <w:p>
      <w:r>
        <w:rPr>
          <w:b/>
        </w:rPr>
        <w:t>Q1. What are the residency requirements to be eligible for this engineering scholarship?</w:t>
      </w:r>
    </w:p>
    <w:p>
      <w:r>
        <w:t>The applicant must be a native resident of Chhattisgarh and must have passed the 10+2 (or equivalent) examination from a recognized institution located in Chhattisgarh.</w:t>
      </w:r>
    </w:p>
    <w:p>
      <w:r>
        <w:rPr>
          <w:b/>
        </w:rPr>
        <w:t>Q2. Who is eligible to apply for this monthly scholarship for engineering studies?</w:t>
      </w:r>
    </w:p>
    <w:p>
      <w:r>
        <w:t>Students currently studying in a recognized engineering university in Chhattisgarh or certain approved institutions outside the state can apply.</w:t>
      </w:r>
    </w:p>
    <w:p>
      <w:r>
        <w:t>&lt;br&gt;</w:t>
      </w:r>
    </w:p>
    <w:p>
      <w:r>
        <w:t>&lt;br&gt;</w:t>
      </w:r>
    </w:p>
    <w:p>
      <w:r>
        <w:rPr>
          <w:b/>
        </w:rPr>
        <w:t>Q3. What is the minimum academic requirement to qualify for this scholarship?</w:t>
      </w:r>
    </w:p>
    <w:p>
      <w:r>
        <w:t>The applicant must have secured at least 45% marks in the 10+2 (or equivalent) examination from a recognized institution in Chhattisgarh.</w:t>
      </w:r>
    </w:p>
    <w:p>
      <w:r>
        <w:rPr>
          <w:b/>
        </w:rPr>
        <w:t>Q4. What is the maximum annual family income allowed for applicants to be eligible?</w:t>
      </w:r>
    </w:p>
    <w:p>
      <w:r>
        <w:t>The total annual income of the student’s father or guardian should not exceed ₹2,50,000/-.</w:t>
      </w:r>
    </w:p>
    <w:p>
      <w:r>
        <w:rPr>
          <w:b/>
        </w:rPr>
        <w:t>Q5. How much financial assistance is provided under this scholarship scheme?</w:t>
      </w:r>
    </w:p>
    <w:p>
      <w:r>
        <w:t>Eligible students receive ₹1,000/- per month as a scholarship for their engineering studies.</w:t>
      </w:r>
    </w:p>
    <w:p>
      <w:r>
        <w:rPr>
          <w:b/>
        </w:rPr>
        <w:t>Q6. Can students studying in private engineering colleges in Chhattisgarh apply for this scholarship?</w:t>
      </w:r>
    </w:p>
    <w:p>
      <w:r>
        <w:t>Yes, if the college is a recognized engineering university or institution approved by the All India Council for Technical Education (AICTE).</w:t>
      </w:r>
    </w:p>
    <w:p>
      <w:r>
        <w:rPr>
          <w:b/>
        </w:rPr>
        <w:t>Q7. Are students studying in engineering institutions outside Chhattisgarh eligible for this scholarship?</w:t>
      </w:r>
    </w:p>
    <w:p>
      <w:r>
        <w:t>Yes, but only in limited numbers for BE/BTech courses in AICTE-approved institutions outside the state, based on merit.</w:t>
      </w:r>
    </w:p>
    <w:p>
      <w:r>
        <w:rPr>
          <w:b/>
        </w:rPr>
        <w:t>Q8. Do students enrolled in government engineering colleges in Chhattisgarh qualify for this scholarship?</w:t>
      </w:r>
    </w:p>
    <w:p>
      <w:r>
        <w:t>Yes, students studying in recognized government or private engineering institutions in Chhattisgarh are eligible.</w:t>
      </w:r>
    </w:p>
    <w:p>
      <w:r>
        <w:rPr>
          <w:b/>
        </w:rPr>
        <w:t>Q9. Are students studying in Indian Institutes of Technology (IITs) eligible for this scholarship?</w:t>
      </w:r>
    </w:p>
    <w:p>
      <w:r>
        <w:t>Yes, students enrolled in national importance institutions like IITs, National Institutes of Technology (NITs), or Indian Institute of Science (IISc) are eligible.</w:t>
      </w:r>
    </w:p>
    <w:p>
      <w:r>
        <w:rPr>
          <w:b/>
        </w:rPr>
        <w:t>Q10. Can a student receive this scholarship along with another scholarship simultaneously?</w:t>
      </w:r>
    </w:p>
    <w:p>
      <w:r>
        <w:t>No, without special government approval, a student cannot receive more than one scholarship at the same time.</w:t>
      </w:r>
    </w:p>
    <w:p>
      <w:r>
        <w:rPr>
          <w:b/>
        </w:rPr>
        <w:t>Q11. If a student gets a fee concession from their institution, can they still receive this scholarship?</w:t>
      </w:r>
    </w:p>
    <w:p>
      <w:r>
        <w:t>Yes, students receiving fee concessions from their institution can still be eligible for this scholarship.</w:t>
      </w:r>
    </w:p>
    <w:p>
      <w:r>
        <w:rPr>
          <w:b/>
        </w:rPr>
        <w:t>Q12. What happens if a scholarship becomes vacant during the academic year?</w:t>
      </w:r>
    </w:p>
    <w:p>
      <w:r>
        <w:t>The vacant scholarship may be awarded to the next eligible candidate from the merit list for the remaining duration.</w:t>
      </w:r>
    </w:p>
    <w:p>
      <w:r>
        <w:rPr>
          <w:b/>
        </w:rPr>
        <w:t>Q13. Are children of Chhattisgarh government employees on deputation eligible for this scholarship?</w:t>
      </w:r>
    </w:p>
    <w:p>
      <w:r>
        <w:t>Yes, children of permanent Chhattisgarh government employees on deputation to other states or the central government are exempt from the qualifying exam condition.</w:t>
      </w:r>
    </w:p>
    <w:p>
      <w:r>
        <w:rPr>
          <w:b/>
        </w:rPr>
        <w:t>Q14. Can working professionals pursuing engineering studies apply for this scholarship?</w:t>
      </w:r>
    </w:p>
    <w:p>
      <w:r>
        <w:t>No, students in full-time employment are not eligible, but part-time work may be allowed for those already receiving a scholarship.</w:t>
      </w:r>
    </w:p>
    <w:p>
      <w:r>
        <w:rPr>
          <w:b/>
        </w:rPr>
        <w:t>Q15. Are there any special provisions for economically weak but meritorious students not covered under normal rules?</w:t>
      </w:r>
    </w:p>
    <w:p>
      <w:r>
        <w:t>Yes, the government may provide special scholarships based on poverty and merit, within the prescribed budget limits.</w:t>
      </w:r>
    </w:p>
    <w:p>
      <w:r>
        <w:rPr>
          <w:b/>
        </w:rPr>
        <w:t>Q16. What documents are required to apply for this engineering scholarship?</w:t>
      </w:r>
    </w:p>
    <w:p>
      <w:r>
        <w:t>Applicants must submit a Chhattisgarh residential certificate, qualifying exam mark sheet, and proof of admission/enrollment.</w:t>
      </w:r>
    </w:p>
    <w:p>
      <w:pPr>
        <w:pStyle w:val="Heading2"/>
      </w:pPr>
      <w:r>
        <w:t>Sources And References</w:t>
      </w:r>
    </w:p>
    <w:p>
      <w:pPr>
        <w:pStyle w:val="ListBullet"/>
      </w:pPr>
      <w:r>
        <w:t>Guidelines (https://cgdteraipur.cgstate.gov.in/sites/default/files/notification-of-merit-scholarship-2016-17-598083916f1b8.pdf)</w:t>
      </w:r>
    </w:p>
    <w:p>
      <w:r>
        <w:t>Source: https://www.myscheme.gov.in/schemes/mcmsec</w:t>
      </w:r>
    </w:p>
    <w:p>
      <w:r>
        <w:br w:type="page"/>
      </w:r>
    </w:p>
    <w:p>
      <w:pPr>
        <w:pStyle w:val="Heading1"/>
      </w:pPr>
      <w:r>
        <w:t>Scholarship for Chhattisgarh Students Studying Outside the State</w:t>
      </w:r>
    </w:p>
    <w:p>
      <w:r>
        <w:rPr>
          <w:i/>
          <w:sz w:val="18"/>
        </w:rPr>
        <w:t>State: Chhattisgarh | Categories: Education &amp; Learning | Scheme For: Individual</w:t>
      </w:r>
    </w:p>
    <w:p>
      <w:pPr>
        <w:pStyle w:val="Heading2"/>
      </w:pPr>
      <w:r>
        <w:t>Details</w:t>
      </w:r>
    </w:p>
    <w:p>
      <w:r>
        <w:t>Launched in 2013, the scheme "Chhattisgarh Ke Mool Niwasi Chhatra/Chhatraon Ke Liye Chhatravritti" by the Technical Education Department, Government of Chhattisgarh, aims to provide financial assistance to meritorious students who are native residents of Chhattisgarh and are pursuing engineering degrees. A significant benefit of this scheme is the provision of a monthly scholarship of ₹2,000/- to eligible students studying in recognized engineering colleges outside Chhattisgarh. Another key aspect is that there is no income limit specified for availing this scholarship. The primary eligibility criteria include being a native student of Chhattisgarh and currently enrolled in a recognized engineering degree program outside the state, having secured a minimum of 60% marks in the qualifying examination. The scheme is implemented by the Director. The applications for this scheme are accepted as per the prevailing guidelines of the department.</w:t>
      </w:r>
    </w:p>
    <w:p>
      <w:pPr>
        <w:pStyle w:val="Heading2"/>
      </w:pPr>
      <w:r>
        <w:t>Benefits</w:t>
      </w:r>
    </w:p>
    <w:p>
      <w:r>
        <w:t>Scholarship of ₹2000/- per month.</w:t>
      </w:r>
    </w:p>
    <w:p>
      <w:pPr>
        <w:pStyle w:val="Heading2"/>
      </w:pPr>
      <w:r>
        <w:t>Eligibility</w:t>
      </w:r>
    </w:p>
    <w:p>
      <w:pPr>
        <w:pStyle w:val="ListBullet"/>
      </w:pPr>
      <w:r>
        <w:t>The applicant must be a native resident student of Chhattisgarh.</w:t>
      </w:r>
    </w:p>
    <w:p>
      <w:pPr>
        <w:pStyle w:val="ListBullet"/>
      </w:pPr>
      <w:r>
        <w:t>The applicant must be currently studying in a recognized engineering college outside Chhattisgarh.</w:t>
      </w:r>
    </w:p>
    <w:p>
      <w:pPr>
        <w:pStyle w:val="ListBullet"/>
      </w:pPr>
      <w:r>
        <w:t>The applicant must be pursuing an engineering degree course.</w:t>
      </w:r>
    </w:p>
    <w:p>
      <w:pPr>
        <w:pStyle w:val="ListBullet"/>
      </w:pPr>
      <w:r>
        <w:t>The applicant must have secured a minimum of 60% marks in the qualifying examination.</w:t>
      </w:r>
    </w:p>
    <w:p>
      <w:pPr>
        <w:pStyle w:val="ListBullet"/>
      </w:pPr>
      <w:r>
        <w:t>There is no income limit specified for the applicant.</w:t>
      </w:r>
    </w:p>
    <w:p>
      <w:r>
        <w:t>&lt;br&gt;</w:t>
      </w:r>
    </w:p>
    <w:p>
      <w:r>
        <w:rPr>
          <w:b/>
        </w:rPr>
        <w:t>Other Conditions -</w:t>
      </w:r>
    </w:p>
    <w:p>
      <w:pPr>
        <w:pStyle w:val="ListBullet"/>
      </w:pPr>
      <w:r>
        <w:t>Without special approval from the government, no student will receive more than one scholarship at the same time. However, if the institution where he is studying has given him any fee concession, then he will be entitled to continue receiving it.</w:t>
      </w:r>
    </w:p>
    <w:p>
      <w:pPr>
        <w:pStyle w:val="ListBullet"/>
      </w:pPr>
      <w:r>
        <w:t>If any scholarship becomes vacant during its duration, then the approving authority can give such scholarships for its unexpired period to the next eligible and deserving candidate from the merit list.</w:t>
      </w:r>
    </w:p>
    <w:p>
      <w:pPr>
        <w:pStyle w:val="ListBullet"/>
      </w:pPr>
      <w:r>
        <w:t>Only those students will be eligible to receive scholarships who have passed the qualifying examination from any testing body of Chhattisgarh. But children of such permanent government employees of Chhattisgarh can be exempted from this condition who are on deputation to the Government of India or any other state government.</w:t>
      </w:r>
    </w:p>
    <w:p>
      <w:pPr>
        <w:pStyle w:val="ListBullet"/>
      </w:pPr>
      <w:r>
        <w:t>Such students will not be eligible to receive scholarships who are in full-time employment. In this regard, only one concession can be given that any such student, who is regularly studying in a recognized institution and is receiving any scholarship, can be allowed to do part-time work.</w:t>
      </w:r>
    </w:p>
    <w:p>
      <w:pPr>
        <w:pStyle w:val="ListBullet"/>
      </w:pPr>
      <w:r>
        <w:t>In special cases not covered under the provisions of these rules, the government will provide special scholarships to eligible students at the rate prescribed for each course of study, based on poverty and merit. The total annual expenditure incurred in this regard will not exceed the budget limit.</w:t>
      </w:r>
    </w:p>
    <w:p>
      <w:pPr>
        <w:pStyle w:val="Heading2"/>
      </w:pPr>
      <w:r>
        <w:t>Application Process</w:t>
      </w:r>
    </w:p>
    <w:p>
      <w:pPr>
        <w:pStyle w:val="Heading3"/>
      </w:pPr>
      <w:r>
        <w:t>Mode: Offline</w:t>
      </w:r>
    </w:p>
    <w:p>
      <w:r>
        <w:t>__</w:t>
      </w:r>
      <w:r>
        <w:rPr>
          <w:b/>
        </w:rPr>
        <w:t>Step 1:</w:t>
      </w:r>
      <w:r>
        <w:t>__ The interested applicant should visit the __</w:t>
      </w:r>
      <w:r>
        <w:rPr>
          <w:b/>
        </w:rPr>
        <w:t>Office of the Principal of the Institution</w:t>
      </w:r>
      <w:r>
        <w:t>__ and request a hard copy of the prescribed format of the application form from the institute staff.</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staff.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Residential Certificate of Chhattisgarh.</w:t>
      </w:r>
    </w:p>
    <w:p>
      <w:pPr>
        <w:pStyle w:val="ListBullet"/>
      </w:pPr>
      <w:r>
        <w:t>Mark sheet of the Qualifying Examination.</w:t>
      </w:r>
    </w:p>
    <w:p>
      <w:pPr>
        <w:pStyle w:val="ListBullet"/>
      </w:pPr>
      <w:r>
        <w:t>Proof of Admission in a Recognised Engineering College Outside Chhattisgarh.</w:t>
      </w:r>
    </w:p>
    <w:p>
      <w:pPr>
        <w:pStyle w:val="Heading2"/>
      </w:pPr>
      <w:r>
        <w:t>Frequently Asked Questions</w:t>
      </w:r>
    </w:p>
    <w:p>
      <w:r>
        <w:rPr>
          <w:b/>
        </w:rPr>
        <w:t>Q1. What are the eligibility criteria for receiving financial assistance as a native student of Chhattisgarh pursuing engineering outside the state?</w:t>
      </w:r>
    </w:p>
    <w:p>
      <w:r>
        <w:t>To be eligible, you must be a native resident of Chhattisgarh, enrolled in a recognized engineering college outside the state, pursuing an engineering degree, and have secured at least 60% marks in the qualifying examination.</w:t>
      </w:r>
    </w:p>
    <w:p>
      <w:r>
        <w:rPr>
          <w:b/>
        </w:rPr>
        <w:t>Q2. Is there any income limit or financial restriction for applying under this scholarship scheme?</w:t>
      </w:r>
    </w:p>
    <w:p>
      <w:r>
        <w:t>No, there is no income limit specified for applicants to avail of this scholarship.</w:t>
      </w:r>
    </w:p>
    <w:p>
      <w:r>
        <w:rPr>
          <w:b/>
        </w:rPr>
        <w:t>Q3. How much financial assistance will I receive per month under this scholarship program?</w:t>
      </w:r>
    </w:p>
    <w:p>
      <w:r>
        <w:t>Eligible students will receive a monthly scholarship of ₹2,000/- to support their educational expenses.</w:t>
      </w:r>
    </w:p>
    <w:p>
      <w:r>
        <w:rPr>
          <w:b/>
        </w:rPr>
        <w:t>Q4. Do I need to be studying in an engineering college within Chhattisgarh to qualify for this scholarship?</w:t>
      </w:r>
    </w:p>
    <w:p>
      <w:r>
        <w:t>No, you must be enrolled in a recognized engineering college outside Chhattisgarh to be eligible.</w:t>
      </w:r>
    </w:p>
    <w:p>
      <w:r>
        <w:rPr>
          <w:b/>
        </w:rPr>
        <w:t>Q5. What is the minimum academic requirement in the qualifying examination to apply for this scholarship?</w:t>
      </w:r>
    </w:p>
    <w:p>
      <w:r>
        <w:t>You must have secured at least 60% marks in your qualifying examination to be eligible.</w:t>
      </w:r>
    </w:p>
    <w:p>
      <w:r>
        <w:rPr>
          <w:b/>
        </w:rPr>
        <w:t>Q6. Can I receive this scholarship along with another scholarship at the same time?</w:t>
      </w:r>
    </w:p>
    <w:p>
      <w:r>
        <w:t>No, you cannot receive more than one scholarship simultaneously unless you have special government approval.</w:t>
      </w:r>
    </w:p>
    <w:p>
      <w:r>
        <w:rPr>
          <w:b/>
        </w:rPr>
        <w:t>Q7. If my college provides a fee concession, can I still apply for this scholarship?</w:t>
      </w:r>
    </w:p>
    <w:p>
      <w:r>
        <w:t>Yes, even if your institution offers a fee concession, you remain eligible for this scholarship.</w:t>
      </w:r>
    </w:p>
    <w:p>
      <w:r>
        <w:rPr>
          <w:b/>
        </w:rPr>
        <w:t>Q8. What happens if a scholarship becomes vacant during its duration?</w:t>
      </w:r>
    </w:p>
    <w:p>
      <w:r>
        <w:t>The approving authority may award the vacant scholarship to the next eligible candidate from the merit list for the remaining period.</w:t>
      </w:r>
    </w:p>
    <w:p>
      <w:r>
        <w:rPr>
          <w:b/>
        </w:rPr>
        <w:t>Q9. Do I need to have passed my qualifying examination from a Chhattisgarh-based testing body to be eligible?</w:t>
      </w:r>
    </w:p>
    <w:p>
      <w:r>
        <w:t>Yes, only students who passed the qualifying examination from a Chhattisgarh testing body are eligible, except children of certain government employees.</w:t>
      </w:r>
    </w:p>
    <w:p>
      <w:r>
        <w:rPr>
          <w:b/>
        </w:rPr>
        <w:t>Q10. Are there any exceptions for children of government employees regarding the qualifying examination requirement?</w:t>
      </w:r>
    </w:p>
    <w:p>
      <w:r>
        <w:t>Yes, children of permanent Chhattisgarh government employees on deputation to the Government of India or other states are exempt from this condition.</w:t>
      </w:r>
    </w:p>
    <w:p>
      <w:r>
        <w:rPr>
          <w:b/>
        </w:rPr>
        <w:t>Q11. Am I eligible if I am working full-time while studying engineering?</w:t>
      </w:r>
    </w:p>
    <w:p>
      <w:r>
        <w:t>No, full-time employed students are not eligible, but part-time work may be allowed if you are already receiving a scholarship.</w:t>
      </w:r>
    </w:p>
    <w:p>
      <w:r>
        <w:rPr>
          <w:b/>
        </w:rPr>
        <w:t>Q12. Can I do part-time work while receiving this scholarship?</w:t>
      </w:r>
    </w:p>
    <w:p>
      <w:r>
        <w:t>Yes, part-time work is permitted if you are a regular student receiving a scholarship from a recognized institution.</w:t>
      </w:r>
    </w:p>
    <w:p>
      <w:r>
        <w:rPr>
          <w:b/>
        </w:rPr>
        <w:t>Q13. Are there any special scholarships available for exceptional cases not covered under normal rules?</w:t>
      </w:r>
    </w:p>
    <w:p>
      <w:r>
        <w:t>Yes, the government may provide special scholarships based on poverty and merit, within the prescribed budget limits.</w:t>
      </w:r>
    </w:p>
    <w:p>
      <w:r>
        <w:rPr>
          <w:b/>
        </w:rPr>
        <w:t>Q14. What documents are required to apply for this scholarship?</w:t>
      </w:r>
    </w:p>
    <w:p>
      <w:r>
        <w:t>You need a Chhattisgarh residential certificate, qualifying exam mark sheet, and proof of admission in a recognized engineering college outside the state.</w:t>
      </w:r>
    </w:p>
    <w:p>
      <w:r>
        <w:rPr>
          <w:b/>
        </w:rPr>
        <w:t>Q15. Where can I obtain the application form for this scholarship?</w:t>
      </w:r>
    </w:p>
    <w:p>
      <w:r>
        <w:t>You must request a hard copy of the application form from the office of the principal of your institution.</w:t>
      </w:r>
    </w:p>
    <w:p>
      <w:r>
        <w:rPr>
          <w:b/>
        </w:rPr>
        <w:t>Q16. Who verifies my application before it is processed further?</w:t>
      </w:r>
    </w:p>
    <w:p>
      <w:r>
        <w:t>The principal of your institution will verify your documents and forward the application to the Directorate for approval.</w:t>
      </w:r>
    </w:p>
    <w:p>
      <w:pPr>
        <w:pStyle w:val="Heading2"/>
      </w:pPr>
      <w:r>
        <w:t>Sources And References</w:t>
      </w:r>
    </w:p>
    <w:p>
      <w:pPr>
        <w:pStyle w:val="ListBullet"/>
      </w:pPr>
      <w:r>
        <w:t>Guidelines (https://cgdteraipur.cgstate.gov.in/sites/default/files/notification-of-merit-scholarship-2016-17-598083916f1b8.pdf)</w:t>
      </w:r>
    </w:p>
    <w:p>
      <w:r>
        <w:t>Source: https://www.myscheme.gov.in/schemes/sfcssots</w:t>
      </w:r>
    </w:p>
    <w:p>
      <w:r>
        <w:br w:type="page"/>
      </w:r>
    </w:p>
    <w:p>
      <w:pPr>
        <w:pStyle w:val="Heading1"/>
      </w:pPr>
      <w:r>
        <w:t>To Provide Interest Subvention to Fishermen of the State at the Rate of 4% to the Beneficiaries Kishan Credit Card</w:t>
      </w:r>
    </w:p>
    <w:p>
      <w:r>
        <w:rPr>
          <w:i/>
          <w:sz w:val="18"/>
        </w:rPr>
        <w:t>State: Gujarat | Categories: Agriculture,Rural &amp; Environment | Scheme For: Individual</w:t>
      </w:r>
    </w:p>
    <w:p>
      <w:pPr>
        <w:pStyle w:val="Heading2"/>
      </w:pPr>
      <w:r>
        <w:t>Details</w:t>
      </w:r>
    </w:p>
    <w:p>
      <w:r>
        <w:t>The scheme &amp;quot;To Provide Interest Subvention to Fishermen of the State at the Rate of 4% to the Beneficiaries Kishan Credit Card&amp;quot; introduced by the Agriculture, Farmers Welfare and Cooperation Department, Gujarat, aims to provide interest subvention to fishermen who avail short-term loans under the Kisan Credit Card scheme. If the loan is repaid on time, the beneficiaries receive a 4% interest relief, which helps reduce their financial burden and support sustainable fisheries-based livelihoods. The benefit can be claimed once per financial year.</w:t>
      </w:r>
    </w:p>
    <w:p>
      <w:pPr>
        <w:pStyle w:val="Heading2"/>
      </w:pPr>
      <w:r>
        <w:t>Benefits</w:t>
      </w:r>
    </w:p>
    <w:p>
      <w:r>
        <w:rPr>
          <w:b/>
        </w:rPr>
        <w:t>Name of Component</w:t>
      </w:r>
      <w:r>
        <w:tab/>
      </w:r>
      <w:r>
        <w:rPr>
          <w:b/>
        </w:rPr>
        <w:t>Standard of Assistance</w:t>
      </w:r>
      <w:r>
        <w:tab/>
      </w:r>
      <w:r>
        <w:rPr>
          <w:b/>
        </w:rPr>
        <w:t>Minimum Time Limit (in Year) for Reclaiming Benefits)</w:t>
      </w:r>
      <w:r>
        <w:t>To provide interest subvention to fishermen of the state at the rate of 4% to the beneficiaries Kishan Credit Card.4% interest subvention on timely repayment of short-term loans taken by animal husbandry up to ₹2,00,000/-.only once in a financial year</w:t>
      </w:r>
    </w:p>
    <w:p>
      <w:pPr>
        <w:pStyle w:val="Heading2"/>
      </w:pPr>
      <w:r>
        <w:t>Eligibility</w:t>
      </w:r>
    </w:p>
    <w:p>
      <w:pPr>
        <w:pStyle w:val="ListNumber"/>
      </w:pPr>
      <w:r>
        <w:t>The applicant must be a fisherman.</w:t>
      </w:r>
    </w:p>
    <w:p>
      <w:pPr>
        <w:pStyle w:val="ListNumber"/>
      </w:pPr>
      <w:r>
        <w:t>The applicant must have taken a short-term loan from any of the following during the financial year:</w:t>
      </w:r>
    </w:p>
    <w:p>
      <w:pPr>
        <w:pStyle w:val="ListBullet"/>
      </w:pPr>
      <w:r>
        <w:t>Primary Agricultural Credit Cooperative Society</w:t>
      </w:r>
    </w:p>
    <w:p>
      <w:pPr>
        <w:pStyle w:val="ListBullet"/>
      </w:pPr>
      <w:r>
        <w:t>District Central Cooperative Bank</w:t>
      </w:r>
    </w:p>
    <w:p>
      <w:pPr>
        <w:pStyle w:val="ListBullet"/>
      </w:pPr>
      <w:r>
        <w:t>Nationalized Bank</w:t>
      </w:r>
    </w:p>
    <w:p>
      <w:pPr>
        <w:pStyle w:val="ListBullet"/>
      </w:pPr>
      <w:r>
        <w:t>Gramin Bank</w:t>
      </w:r>
    </w:p>
    <w:p>
      <w:pPr>
        <w:pStyle w:val="ListBullet"/>
      </w:pPr>
      <w:r>
        <w:t>Private Bank</w:t>
      </w:r>
    </w:p>
    <w:p>
      <w:pPr>
        <w:pStyle w:val="ListNumber"/>
      </w:pPr>
      <w:r>
        <w:t>The applicant must have repaid the loan on time.</w:t>
      </w:r>
    </w:p>
    <w:p>
      <w:pPr>
        <w:pStyle w:val="Heading2"/>
      </w:pPr>
      <w:r>
        <w:t>Application Process</w:t>
      </w:r>
    </w:p>
    <w:p>
      <w:pPr>
        <w:pStyle w:val="Heading3"/>
      </w:pPr>
      <w:r>
        <w:t>Mode: Offline</w:t>
      </w:r>
    </w:p>
    <w:p>
      <w:pPr>
        <w:pStyle w:val="ListBullet"/>
      </w:pPr>
      <w:r>
        <w:t>The bank from which the short term loan has been availed by the fisherman has to submit the integrated interest subvention proposal of its area of operation to the Registrar, Co-operative Societies, Gujarat State, Gandhinagar.</w:t>
      </w:r>
    </w:p>
    <w:p>
      <w:pPr>
        <w:pStyle w:val="Heading2"/>
      </w:pPr>
      <w:r>
        <w:t>Documents Required</w:t>
      </w:r>
    </w:p>
    <w:p>
      <w:pPr>
        <w:pStyle w:val="ListNumber"/>
      </w:pPr>
      <w:r>
        <w:t>Kisan Credit Card (KCC) details.</w:t>
      </w:r>
    </w:p>
    <w:p>
      <w:pPr>
        <w:pStyle w:val="ListNumber"/>
      </w:pPr>
      <w:r>
        <w:t>Loan sanction and repayment statement.</w:t>
      </w:r>
    </w:p>
    <w:p>
      <w:pPr>
        <w:pStyle w:val="ListNumber"/>
      </w:pPr>
      <w:r>
        <w:t>Identity Proof (Aadhaar, Voter ID, etc.).</w:t>
      </w:r>
    </w:p>
    <w:p>
      <w:pPr>
        <w:pStyle w:val="ListNumber"/>
      </w:pPr>
      <w:r>
        <w:t>Proof of fishing activity.</w:t>
      </w:r>
    </w:p>
    <w:p>
      <w:pPr>
        <w:pStyle w:val="ListNumber"/>
      </w:pPr>
      <w:r>
        <w:t>Bank account details.</w:t>
      </w:r>
    </w:p>
    <w:p>
      <w:pPr>
        <w:pStyle w:val="ListNumber"/>
      </w:pPr>
      <w:r>
        <w:t>Any other documents as required.</w:t>
      </w:r>
    </w:p>
    <w:p>
      <w:pPr>
        <w:pStyle w:val="Heading2"/>
      </w:pPr>
      <w:r>
        <w:t>Frequently Asked Questions</w:t>
      </w:r>
    </w:p>
    <w:p>
      <w:r>
        <w:rPr>
          <w:b/>
        </w:rPr>
        <w:t>Q1. What is the objective of this scheme?</w:t>
      </w:r>
    </w:p>
    <w:p>
      <w:r>
        <w:t>The objective of this scheme is to offer a 4% interest relief on short-term loans taken under the Kisan Credit Card (KCC) scheme by fishermen who repay their loans on time.</w:t>
      </w:r>
    </w:p>
    <w:p>
      <w:r>
        <w:t>&lt;br&gt;</w:t>
      </w:r>
    </w:p>
    <w:p>
      <w:r>
        <w:t>&lt;br&gt;</w:t>
      </w:r>
    </w:p>
    <w:p>
      <w:r>
        <w:rPr>
          <w:b/>
        </w:rPr>
        <w:t>Q2. Who can benefit from this scheme?</w:t>
      </w:r>
    </w:p>
    <w:p>
      <w:r>
        <w:t>Only fishermen from Gujarat who have taken a short-term KCC loan and repaid it within the due time are eligible to receive the interest subvention benefit.</w:t>
      </w:r>
    </w:p>
    <w:p>
      <w:r>
        <w:t>&lt;br&gt;</w:t>
      </w:r>
    </w:p>
    <w:p>
      <w:r>
        <w:t>&lt;br&gt;</w:t>
      </w:r>
    </w:p>
    <w:p>
      <w:r>
        <w:rPr>
          <w:b/>
        </w:rPr>
        <w:t>Q3. What is the maximum loan amount eligible under this scheme?</w:t>
      </w:r>
    </w:p>
    <w:p>
      <w:r>
        <w:t>Under this scheme, interest subvention is provided on short-term KCC loans of up to ₹2,00,000/-.</w:t>
      </w:r>
    </w:p>
    <w:p>
      <w:r>
        <w:t>&lt;br&gt;</w:t>
      </w:r>
    </w:p>
    <w:p>
      <w:r>
        <w:t>&lt;br&gt;</w:t>
      </w:r>
    </w:p>
    <w:p>
      <w:r>
        <w:rPr>
          <w:b/>
        </w:rPr>
        <w:t>Q4. How often can a fisherman avail this benefit?</w:t>
      </w:r>
    </w:p>
    <w:p>
      <w:r>
        <w:t>A fisherman can avail the interest subvention benefit only once in a financial year.</w:t>
      </w:r>
    </w:p>
    <w:p>
      <w:r>
        <w:t>&lt;br&gt;</w:t>
      </w:r>
    </w:p>
    <w:p>
      <w:r>
        <w:t>&lt;br&gt;</w:t>
      </w:r>
    </w:p>
    <w:p>
      <w:r>
        <w:rPr>
          <w:b/>
        </w:rPr>
        <w:t>Q5. Is an individual application required to avail the benefit?</w:t>
      </w:r>
    </w:p>
    <w:p>
      <w:r>
        <w:t>No, individual applications are not required. The bank from which the fisherman has taken the loan submits a consolidated interest subvention proposal to the Registrar, Co-operative Societies.</w:t>
      </w:r>
    </w:p>
    <w:p>
      <w:r>
        <w:t>&lt;br&gt;</w:t>
      </w:r>
    </w:p>
    <w:p>
      <w:r>
        <w:t>&lt;br&gt;</w:t>
      </w:r>
    </w:p>
    <w:p>
      <w:r>
        <w:rPr>
          <w:b/>
        </w:rPr>
        <w:t>Q6. Which financial institutions are covered under this scheme?</w:t>
      </w:r>
    </w:p>
    <w:p>
      <w:r>
        <w:t>The scheme covers loans taken from Primary Agricultural Credit Cooperative Societies, District Central Cooperative Banks, Nationalized Banks, Gramin Banks, and Private Banks.</w:t>
      </w:r>
    </w:p>
    <w:p>
      <w:r>
        <w:t>&lt;br&gt;</w:t>
      </w:r>
    </w:p>
    <w:p>
      <w:r>
        <w:t>&lt;br&gt;</w:t>
      </w:r>
    </w:p>
    <w:p>
      <w:r>
        <w:rPr>
          <w:b/>
        </w:rPr>
        <w:t>Q7. Is an individual application required to avail the benefit?</w:t>
      </w:r>
    </w:p>
    <w:p>
      <w:r>
        <w:t>No, individual applications are not required. The bank from which the fisherman has taken the loan submits a consolidated interest subvention proposal to the Registrar, Co-operative Societies.</w:t>
      </w:r>
    </w:p>
    <w:p>
      <w:r>
        <w:t>&lt;br&gt;</w:t>
      </w:r>
    </w:p>
    <w:p>
      <w:r>
        <w:t>&lt;br&gt;</w:t>
      </w:r>
    </w:p>
    <w:p>
      <w:r>
        <w:rPr>
          <w:b/>
        </w:rPr>
        <w:t>Q8. What documents are required to claim the benefit?</w:t>
      </w:r>
    </w:p>
    <w:p>
      <w:r>
        <w:t>Documents such as the KCC loan sanction letter, proof of timely loan repayment, identity proof, address proof, and bank account details are required to process the benefit.</w:t>
      </w:r>
    </w:p>
    <w:p>
      <w:r>
        <w:t>&lt;br&gt;</w:t>
      </w:r>
    </w:p>
    <w:p>
      <w:r>
        <w:t>&lt;br&gt;</w:t>
      </w:r>
    </w:p>
    <w:p>
      <w:r>
        <w:rPr>
          <w:b/>
        </w:rPr>
        <w:t>Q9. Who is responsible for processing the interest subvention?</w:t>
      </w:r>
    </w:p>
    <w:p>
      <w:r>
        <w:t>The Registrar, Co-operative Societies, Gujarat State, Gandhinagar, is responsible for processing the interest subvention after receiving proposals from banks.</w:t>
      </w:r>
    </w:p>
    <w:p>
      <w:r>
        <w:t>&lt;br&gt;</w:t>
      </w:r>
    </w:p>
    <w:p>
      <w:r>
        <w:t>&lt;br&gt;</w:t>
      </w:r>
    </w:p>
    <w:p>
      <w:r>
        <w:rPr>
          <w:b/>
        </w:rPr>
        <w:t>Q10. Can a farmer who is not a fisherman avail this scheme?</w:t>
      </w:r>
    </w:p>
    <w:p>
      <w:r>
        <w:t>No, this scheme is specifically designed for fishermen and does not apply to farmers engaged in other agricultural activities.</w:t>
      </w:r>
    </w:p>
    <w:p>
      <w:r>
        <w:t>&lt;br&gt;</w:t>
      </w:r>
    </w:p>
    <w:p>
      <w:r>
        <w:t>&lt;br&gt;</w:t>
      </w:r>
    </w:p>
    <w:p>
      <w:r>
        <w:rPr>
          <w:b/>
        </w:rPr>
        <w:t>Q11. Where can one find more details about this scheme?</w:t>
      </w:r>
    </w:p>
    <w:p>
      <w:r>
        <w:t>More information about the scheme can be obtained from the bank where the loan was taken or from the office of the Registrar, Co-operative Societies, Gujarat State.</w:t>
      </w:r>
    </w:p>
    <w:p>
      <w:pPr>
        <w:pStyle w:val="Heading2"/>
      </w:pPr>
      <w:r>
        <w:t>Sources And References</w:t>
      </w:r>
    </w:p>
    <w:p>
      <w:pPr>
        <w:pStyle w:val="ListBullet"/>
      </w:pPr>
      <w:r>
        <w:t>Guidelines (https://agri.gujarat.gov.in/Home/SchemesDetailsPage?Id=xKNwB8H6autaudV8AV83FA==&amp;domain=v4lc2tu73R/9lWYKO76SRg==)</w:t>
      </w:r>
    </w:p>
    <w:p>
      <w:r>
        <w:t>Source: https://www.myscheme.gov.in/schemes/tpfkcc</w:t>
      </w:r>
    </w:p>
    <w:p>
      <w:r>
        <w:br w:type="page"/>
      </w:r>
    </w:p>
    <w:p>
      <w:pPr>
        <w:pStyle w:val="Heading1"/>
      </w:pPr>
      <w:r>
        <w:t>State Art Exhibition (Student Category)</w:t>
      </w:r>
    </w:p>
    <w:p>
      <w:r>
        <w:rPr>
          <w:i/>
          <w:sz w:val="18"/>
        </w:rPr>
        <w:t>State: Goa | Categories: Social welfare &amp; Empowerment, Education &amp; Learning | Scheme For: Individual</w:t>
      </w:r>
    </w:p>
    <w:p>
      <w:pPr>
        <w:pStyle w:val="Heading2"/>
      </w:pPr>
      <w:r>
        <w:t>Details</w:t>
      </w:r>
    </w:p>
    <w:p>
      <w:r>
        <w:t>The "State Art Exhibition (Student Category)" is an annual event organized by the Art, Culture and Museums Department, Government of Goa, to promote and encourage creativity in the visual arts field among local students. Kala Academy Goa annually organises the State Art Exhibition. The Exhibition is held under the promotion activity in the field of Visual Art with the view to encourage the local students and extend an opportunity to show their creative talents, as well as, to provide a facility for the general public to see, appreciate and enjoy the various modes of expressions. The Kala Academy endeavours to develop an atmosphere wherein student can express his/her feelings and ideas through the different media</w:t>
      </w:r>
    </w:p>
    <w:p>
      <w:r>
        <w:t>The State Art Exhibition will provide a glimpse into the latest works of the students. Goan Fine Art student are invited to contribute their works to different categories of the visual art namely</w:t>
      </w:r>
    </w:p>
    <w:p>
      <w:r>
        <w:t xml:space="preserve">&gt; </w:t>
      </w:r>
      <w:r>
        <w:rPr>
          <w:b/>
        </w:rPr>
        <w:t>Section -1 : Painting &amp; Graphic Print</w:t>
      </w:r>
    </w:p>
    <w:p>
      <w:r>
        <w:t>Consists of drawing and paintings, executed oil, water colours, inks, crayons or mix media collage and graphic prints.</w:t>
      </w:r>
    </w:p>
    <w:p>
      <w:r>
        <w:t xml:space="preserve">&gt; </w:t>
      </w:r>
      <w:r>
        <w:rPr>
          <w:b/>
        </w:rPr>
        <w:t>Section -2 : Applied Art &amp; Graphic Design</w:t>
      </w:r>
    </w:p>
    <w:p>
      <w:r>
        <w:t>Consists of Graphic design of visual communication, original or printed work in Applied Art &amp; Creative Photography.</w:t>
      </w:r>
    </w:p>
    <w:p>
      <w:r>
        <w:t xml:space="preserve">&gt; </w:t>
      </w:r>
      <w:r>
        <w:rPr>
          <w:b/>
        </w:rPr>
        <w:t>Section -3 : Sculpture</w:t>
      </w:r>
    </w:p>
    <w:p>
      <w:r>
        <w:t>Consists of work in stone, terra-cotta, metal, wood, marble, plastic and fibre glass etc. (works of clay, glass &amp; other easily breakable material are not accepted)</w:t>
      </w:r>
    </w:p>
    <w:p>
      <w:r>
        <w:t>&lt;br&gt;</w:t>
      </w:r>
    </w:p>
    <w:p>
      <w:pPr>
        <w:pStyle w:val="Heading2"/>
      </w:pPr>
      <w:r>
        <w:t>Benefits</w:t>
      </w:r>
    </w:p>
    <w:p>
      <w:r>
        <w:rPr>
          <w:b/>
        </w:rPr>
        <w:t>Three main prizes will be awarded in each section/category:</w:t>
      </w:r>
    </w:p>
    <w:p>
      <w:pPr>
        <w:pStyle w:val="ListBullet"/>
      </w:pPr>
      <w:r>
        <w:t>1st Prize: ₹10,000/-</w:t>
      </w:r>
    </w:p>
    <w:p>
      <w:pPr>
        <w:pStyle w:val="ListBullet"/>
      </w:pPr>
      <w:r>
        <w:t>2nd Prize: ₹7,000/-</w:t>
      </w:r>
    </w:p>
    <w:p>
      <w:pPr>
        <w:pStyle w:val="ListBullet"/>
      </w:pPr>
      <w:r>
        <w:t>3rd Prize: ₹5,000/-</w:t>
      </w:r>
    </w:p>
    <w:p>
      <w:r>
        <w:t>&lt;br&gt;</w:t>
      </w:r>
    </w:p>
    <w:p>
      <w:r>
        <w:rPr>
          <w:b/>
        </w:rPr>
        <w:t>Special Prizes:</w:t>
      </w:r>
    </w:p>
    <w:p>
      <w:pPr>
        <w:pStyle w:val="ListBullet"/>
      </w:pPr>
      <w:r>
        <w:t>Ravji V. Gaunekar Memorial Prize by The Goa Hindu Association: ₹1,000/-</w:t>
      </w:r>
    </w:p>
    <w:p>
      <w:pPr>
        <w:pStyle w:val="ListBullet"/>
      </w:pPr>
      <w:r>
        <w:t>Artist to Artist Award by Smt. Prafulla Dahanukar: ₹15,000/-</w:t>
      </w:r>
    </w:p>
    <w:p>
      <w:pPr>
        <w:pStyle w:val="ListBullet"/>
      </w:pPr>
      <w:r>
        <w:t>Late Hanuman B. Neogi Memorial Prize: ₹1,000/-</w:t>
      </w:r>
    </w:p>
    <w:p>
      <w:pPr>
        <w:pStyle w:val="Heading2"/>
      </w:pPr>
      <w:r>
        <w:t>Eligibility</w:t>
      </w:r>
    </w:p>
    <w:p>
      <w:pPr>
        <w:pStyle w:val="ListNumber"/>
      </w:pPr>
      <w:r>
        <w:t>A participant must be a bona fide student of any recognised art college or institution, studying one or more of the subjects in the exhibition sections.</w:t>
      </w:r>
    </w:p>
    <w:p>
      <w:pPr>
        <w:pStyle w:val="ListNumber"/>
      </w:pPr>
      <w:r>
        <w:t>If an art student submits their entry in the Student Category, they are not eligible to participate in the Artist Category.</w:t>
      </w:r>
    </w:p>
    <w:p>
      <w:pPr>
        <w:pStyle w:val="ListNumber"/>
      </w:pPr>
      <w:r>
        <w:t>Submission must include an official bonafide certificate from the student's institution; entries without it will not be accepted.</w:t>
      </w:r>
    </w:p>
    <w:p>
      <w:pPr>
        <w:pStyle w:val="ListNumber"/>
      </w:pPr>
      <w:r>
        <w:t>Declarations for Originality and Prior Exhibits</w:t>
      </w:r>
    </w:p>
    <w:p>
      <w:pPr>
        <w:pStyle w:val="ListBullet"/>
      </w:pPr>
      <w:r>
        <w:t>Each exhibit must be the student’s original work, neither a copy nor an imitation. A declaration to this effect must appear on the back of each entry.</w:t>
      </w:r>
    </w:p>
    <w:p>
      <w:pPr>
        <w:pStyle w:val="ListBullet"/>
      </w:pPr>
      <w:r>
        <w:t>If the work has previously won an award or been displayed in prior exhibitions by Kala Academy or any other institution, it will not be accepted, and a declaration to that effect must also be submitted.</w:t>
      </w:r>
    </w:p>
    <w:p>
      <w:pPr>
        <w:pStyle w:val="ListNumber"/>
      </w:pPr>
      <w:r>
        <w:t>Award Winners' Restriction for Next Year</w:t>
      </w:r>
    </w:p>
    <w:p>
      <w:pPr>
        <w:pStyle w:val="ListNumber"/>
      </w:pPr>
      <w:r>
        <w:t>A participant who receives an award in a given year is not eligible to receive an award in the same section in the following year</w:t>
      </w:r>
    </w:p>
    <w:p>
      <w:r>
        <w:t>&lt;br&gt;</w:t>
      </w:r>
    </w:p>
    <w:p>
      <w:pPr>
        <w:pStyle w:val="Heading2"/>
      </w:pPr>
      <w:r>
        <w:t>Application Process</w:t>
      </w:r>
    </w:p>
    <w:p>
      <w:pPr>
        <w:pStyle w:val="Heading3"/>
      </w:pPr>
      <w:r>
        <w:t>Mode: Offline</w:t>
      </w:r>
    </w:p>
    <w:p>
      <w:r>
        <w:t>__</w:t>
      </w:r>
      <w:r>
        <w:rPr>
          <w:b/>
        </w:rPr>
        <w:t>Entry Form &amp; Bonafide Certificate</w:t>
      </w:r>
      <w:r>
        <w:t>__</w:t>
      </w:r>
    </w:p>
    <w:p>
      <w:pPr>
        <w:pStyle w:val="ListBullet"/>
      </w:pPr>
      <w:r>
        <w:t>- The form provided-with the prospectus must be filled in all respects and duly signed by the Art student.    - Include a bonafide certificate from your art institution—entries lacking this will not be accepted.</w:t>
      </w:r>
    </w:p>
    <w:p>
      <w:r>
        <w:t>__</w:t>
      </w:r>
      <w:r>
        <w:rPr>
          <w:b/>
        </w:rPr>
        <w:t>Entry Fee</w:t>
      </w:r>
      <w:r>
        <w:t>__</w:t>
      </w:r>
    </w:p>
    <w:p>
      <w:pPr>
        <w:pStyle w:val="ListBullet"/>
      </w:pPr>
      <w:r>
        <w:t>- A non-refundable cash fee of ₹50/- per section.    - If applying in multiple sections, pay separately for each.    - The receipt number must be recorded on the entry form.</w:t>
      </w:r>
    </w:p>
    <w:p>
      <w:r>
        <w:t>__</w:t>
      </w:r>
      <w:r>
        <w:rPr>
          <w:b/>
        </w:rPr>
        <w:t>Declaration of Originality</w:t>
      </w:r>
      <w:r>
        <w:t>__</w:t>
      </w:r>
    </w:p>
    <w:p>
      <w:pPr>
        <w:pStyle w:val="ListBullet"/>
      </w:pPr>
      <w:r>
        <w:t>- On the back of each artwork, declare that it is your original work (not copied or imitated).    - Confirm it has not won any prior awards or been displayed earlier; again, this must be stated on the entry form. Entries lacking proper declaration may be rejected.</w:t>
      </w:r>
    </w:p>
    <w:p>
      <w:r>
        <w:t>__</w:t>
      </w:r>
      <w:r>
        <w:rPr>
          <w:b/>
        </w:rPr>
        <w:t>Submission Details</w:t>
      </w:r>
      <w:r>
        <w:t>__</w:t>
      </w:r>
    </w:p>
    <w:p>
      <w:pPr>
        <w:pStyle w:val="ListBullet"/>
      </w:pPr>
      <w:r>
        <w:t>- Submit your artwork and form in person at the Art Gallery, Kala Academy, Campal, Panaji – Goa.    - Entry dates for the 49th State Art Exhibition (2024–2025) were 10th &amp; 11th March 2025, between 10:00 a.m.–1:00 p.m. and 2:00 p.m.–4:00 p.m.</w:t>
      </w:r>
    </w:p>
    <w:p>
      <w:r>
        <w:t>__</w:t>
      </w:r>
      <w:r>
        <w:rPr>
          <w:b/>
        </w:rPr>
        <w:t>Artwork Specifications &amp; Handling</w:t>
      </w:r>
      <w:r>
        <w:t>__</w:t>
      </w:r>
    </w:p>
    <w:p>
      <w:pPr>
        <w:pStyle w:val="ListBullet"/>
      </w:pPr>
      <w:r>
        <w:t>- Painting &amp; Graphic Prints: Max size 4 ft (vertical or horizontal)    - Applied Art &amp; Graphic Design: Max size 30 inches (vertical or horizontal)    - Sculpture: Medium-sized and durable enough to handle and transport safelykalaacademygoa.co.in    - Pieces must be mounted or framed, with ring hooks or a hanging mechanism on the back—unframed/mounted works may be disqualified.</w:t>
      </w:r>
    </w:p>
    <w:p>
      <w:r>
        <w:t>__</w:t>
      </w:r>
      <w:r>
        <w:rPr>
          <w:b/>
        </w:rPr>
        <w:t>Judging &amp; Exhibition Rules</w:t>
      </w:r>
      <w:r>
        <w:t>__</w:t>
      </w:r>
    </w:p>
    <w:p>
      <w:pPr>
        <w:pStyle w:val="ListBullet"/>
      </w:pPr>
      <w:r>
        <w:t>- A three-member jury will evaluate the entries; awards may be withheld if standards aren’t met    - Judges’ decisions are final and binding    - Exhibits must remain in place during the exhibition period, and may only be removed with written permission from the Member Secretary.</w:t>
      </w:r>
    </w:p>
    <w:p>
      <w:r>
        <w:t>__</w:t>
      </w:r>
      <w:r>
        <w:rPr>
          <w:b/>
        </w:rPr>
        <w:t>Post-Exhibition Collection</w:t>
      </w:r>
      <w:r>
        <w:t>__</w:t>
      </w:r>
    </w:p>
    <w:p>
      <w:pPr>
        <w:pStyle w:val="ListBullet"/>
      </w:pPr>
      <w:r>
        <w:t>- Collect your work within two days after the exhibition ends.    - Unclaimed works become the property of Kala Academy and may be disposed of—with no claims entertained</w:t>
      </w:r>
    </w:p>
    <w:p>
      <w:r>
        <w:t>__</w:t>
      </w:r>
      <w:r>
        <w:rPr>
          <w:b/>
        </w:rPr>
        <w:t>Other Important Notes</w:t>
      </w:r>
      <w:r>
        <w:t>__</w:t>
      </w:r>
    </w:p>
    <w:p>
      <w:pPr>
        <w:pStyle w:val="ListBullet"/>
      </w:pPr>
      <w:r>
        <w:t>- Students who previously won awards in a section cannot win in the same section the following year.</w:t>
      </w:r>
    </w:p>
    <w:p>
      <w:pPr>
        <w:pStyle w:val="Heading2"/>
      </w:pPr>
      <w:r>
        <w:t>Documents Required</w:t>
      </w:r>
    </w:p>
    <w:p>
      <w:pPr>
        <w:pStyle w:val="ListNumber"/>
      </w:pPr>
      <w:r>
        <w:t>Duly filled Entry Form (legibly written/typed).</w:t>
      </w:r>
    </w:p>
    <w:p>
      <w:pPr>
        <w:pStyle w:val="ListNumber"/>
      </w:pPr>
      <w:r>
        <w:t>Bonafide Certificate from the student’s art institution.</w:t>
      </w:r>
    </w:p>
    <w:p>
      <w:pPr>
        <w:pStyle w:val="ListNumber"/>
      </w:pPr>
      <w:r>
        <w:t>Declaration of Originality on the back of each artwork, stating:</w:t>
      </w:r>
    </w:p>
    <w:p>
      <w:pPr>
        <w:pStyle w:val="ListNumber"/>
      </w:pPr>
      <w:r>
        <w:t>- The work is the student’s original creation (not copied/imitated).    - The work has not won any award or been displayed in any previous exhibition of Kala Academy or any other institution.</w:t>
      </w:r>
    </w:p>
    <w:p>
      <w:pPr>
        <w:pStyle w:val="ListNumber"/>
      </w:pPr>
      <w:r>
        <w:t>Entry Fee Receipt – ₹50 per section (non-refundable) with receipt number mentioned in the entry form.</w:t>
      </w:r>
    </w:p>
    <w:p>
      <w:r>
        <w:t>6.</w:t>
      </w:r>
    </w:p>
    <w:p>
      <w:pPr>
        <w:pStyle w:val="Heading2"/>
      </w:pPr>
      <w:r>
        <w:t>Frequently Asked Questions</w:t>
      </w:r>
    </w:p>
    <w:p>
      <w:r>
        <w:rPr>
          <w:b/>
        </w:rPr>
        <w:t>Q1. What is the main objective of the State Art Exhibition (Student Category)?</w:t>
      </w:r>
    </w:p>
    <w:p>
      <w:r>
        <w:t>The objective is to promote and encourage local students in the field of visual arts by providing a platform to showcase their work.</w:t>
      </w:r>
    </w:p>
    <w:p>
      <w:r>
        <w:rPr>
          <w:b/>
        </w:rPr>
        <w:t>Q2. Who can participate in this exhibition?</w:t>
      </w:r>
    </w:p>
    <w:p>
      <w:r>
        <w:t>Only students from recognized Fine Art Colleges or Institutions based in Goa are eligible to participate.</w:t>
      </w:r>
    </w:p>
    <w:p>
      <w:r>
        <w:rPr>
          <w:b/>
        </w:rPr>
        <w:t>Q3. Where can I get the entry form and rules for participation?</w:t>
      </w:r>
    </w:p>
    <w:p>
      <w:r>
        <w:t>Entry forms and prospectus are available at the Kala Academy, Goa.</w:t>
      </w:r>
    </w:p>
    <w:p>
      <w:r>
        <w:rPr>
          <w:b/>
        </w:rPr>
        <w:t>Q4. How will participants be informed about the submission dates?</w:t>
      </w:r>
    </w:p>
    <w:p>
      <w:r>
        <w:t>Dates for receiving entries will be announced through local newspapers.</w:t>
      </w:r>
    </w:p>
    <w:p>
      <w:r>
        <w:rPr>
          <w:b/>
        </w:rPr>
        <w:t>Q5. Is there any entry fee to participate in the exhibition?</w:t>
      </w:r>
    </w:p>
    <w:p>
      <w:r>
        <w:t>No, there is no entry fee for participation.</w:t>
      </w:r>
    </w:p>
    <w:p>
      <w:r>
        <w:rPr>
          <w:b/>
        </w:rPr>
        <w:t>Q6. What documents are required for submitting the entry form?</w:t>
      </w:r>
    </w:p>
    <w:p>
      <w:r>
        <w:t>A bonafide certificate from the college or institution must be submitted along with the entry form.</w:t>
      </w:r>
    </w:p>
    <w:p>
      <w:r>
        <w:rPr>
          <w:b/>
        </w:rPr>
        <w:t>Q7. Who is responsible for the selection and judging of artworks?</w:t>
      </w:r>
    </w:p>
    <w:p>
      <w:r>
        <w:t>A panel of three judges appointed by Kala Academy will handle the selection and judging process.</w:t>
      </w:r>
    </w:p>
    <w:p>
      <w:r>
        <w:rPr>
          <w:b/>
        </w:rPr>
        <w:t>Q8. Will all submitted artworks be displayed in the exhibition?</w:t>
      </w:r>
    </w:p>
    <w:p>
      <w:r>
        <w:t>Only the selected artworks, as chosen by the panel of judges, will be displayed.</w:t>
      </w:r>
    </w:p>
    <w:p>
      <w:r>
        <w:rPr>
          <w:b/>
        </w:rPr>
        <w:t>Q9. Can the general public view the exhibition?</w:t>
      </w:r>
    </w:p>
    <w:p>
      <w:r>
        <w:t>Yes, the exhibition is open to the public, and entry is free.</w:t>
      </w:r>
    </w:p>
    <w:p>
      <w:r>
        <w:t>&lt;br&gt;</w:t>
      </w:r>
    </w:p>
    <w:p>
      <w:r>
        <w:t>&lt;br&gt;</w:t>
      </w:r>
    </w:p>
    <w:p>
      <w:r>
        <w:rPr>
          <w:b/>
        </w:rPr>
        <w:t>Q10. Who can be contacted for submission of applications?</w:t>
      </w:r>
    </w:p>
    <w:p>
      <w:r>
        <w:t>Applications must be submitted to the Member Secretary, Kala Academy Goa.</w:t>
      </w:r>
    </w:p>
    <w:p>
      <w:r>
        <w:rPr>
          <w:b/>
        </w:rPr>
        <w:t>Q11. What is the authority for handling complaints or queries?</w:t>
      </w:r>
    </w:p>
    <w:p>
      <w:r>
        <w:t>The Member Secretary or Chairman of Kala Academy Goa will address any grievances or queries regarding the scheme.</w:t>
      </w:r>
    </w:p>
    <w:p>
      <w:pPr>
        <w:pStyle w:val="Heading2"/>
      </w:pPr>
      <w:r>
        <w:t>Sources And References</w:t>
      </w:r>
    </w:p>
    <w:p>
      <w:pPr>
        <w:pStyle w:val="ListBullet"/>
      </w:pPr>
      <w:r>
        <w:t>Guidelines (Page No. 18) (https://artandculture.goa.gov.in/sites/default/files/Kala%20Academy%20Goa%20Schemes.pdf)</w:t>
      </w:r>
    </w:p>
    <w:p>
      <w:pPr>
        <w:pStyle w:val="ListBullet"/>
      </w:pPr>
      <w:r>
        <w:t>Booklet (https://kalaacademygoa.co.in/wp-content/uploads/2025/02/KALA-ACADEMY-STUDENT-CATEGORY-ART-COMPETITION-BOOKLET-2025.pdf)</w:t>
      </w:r>
    </w:p>
    <w:p>
      <w:r>
        <w:t>Source: https://www.myscheme.gov.in/schemes/saesc</w:t>
      </w:r>
    </w:p>
    <w:p>
      <w:r>
        <w:br w:type="page"/>
      </w:r>
    </w:p>
    <w:p>
      <w:pPr>
        <w:pStyle w:val="Heading1"/>
      </w:pPr>
      <w:r>
        <w:t>Scheme of Production of Domestic Indigenous Certified Seed of Cotton Varieties</w:t>
      </w:r>
    </w:p>
    <w:p>
      <w:r>
        <w:rPr>
          <w:i/>
          <w:sz w:val="18"/>
        </w:rPr>
        <w:t>State: Gujarat | Categories: Agriculture,Rural &amp; Environment | Scheme For: Individual</w:t>
      </w:r>
    </w:p>
    <w:p>
      <w:pPr>
        <w:pStyle w:val="Heading2"/>
      </w:pPr>
      <w:r>
        <w:t>Details</w:t>
      </w:r>
    </w:p>
    <w:p>
      <w:r>
        <w:t>The &amp;quot;Scheme of Production of Domestic Indigenous Certified Seed of Cotton Varieties&amp;quot; introduced by the Agriculture, Farmers Welfare and Cooperation Department, Gujarat,  aims to promote the cultivation and production of local cotton seed varieties across Gujarat. Under this scheme, eligible farmers receive financial assistance of ₹750/- per quintal for certified seeds, as approved by the Gujarat State Seed Certification Agency.</w:t>
      </w:r>
    </w:p>
    <w:p>
      <w:pPr>
        <w:pStyle w:val="Heading2"/>
      </w:pPr>
      <w:r>
        <w:t>Benefits</w:t>
      </w:r>
    </w:p>
    <w:p>
      <w:pPr>
        <w:pStyle w:val="ListBullet"/>
      </w:pPr>
      <w:r>
        <w:t>An amount of 750/- per quintal (for foundation and certified seeds certified by the Gujarat State Seed Certification Agency).</w:t>
      </w:r>
    </w:p>
    <w:p>
      <w:pPr>
        <w:pStyle w:val="Heading2"/>
      </w:pPr>
      <w:r>
        <w:t>Eligibility</w:t>
      </w:r>
    </w:p>
    <w:p>
      <w:pPr>
        <w:pStyle w:val="ListBullet"/>
      </w:pPr>
      <w:r>
        <w:t>The applicant must be a farmer.</w:t>
      </w:r>
    </w:p>
    <w:p>
      <w:pPr>
        <w:pStyle w:val="ListBullet"/>
      </w:pPr>
      <w:r>
        <w:t>The applicant must be a resident of Gujarat.</w:t>
      </w:r>
    </w:p>
    <w:p>
      <w:pPr>
        <w:pStyle w:val="ListBullet"/>
      </w:pPr>
      <w:r>
        <w:t>The applicant should be involved in producing certified or foundation cotton seeds.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objective of the "Scheme of Production of Domestic Indigenous Certified Seed of Cotton Varieties" scheme?</w:t>
      </w:r>
    </w:p>
    <w:p>
      <w:r>
        <w:t>The objective of the &amp;quot;Scheme of Production of Domestic Indigenous Certified Seed of Cotton Varieties&amp;quot; scheme is to promote the cultivation and production of local cotton seed varieties across Gujarat. It supports farmers in producing foundation and certified cotton seeds, enhancing seed self-reliance and promoting the use of indigenous cotton strains.</w:t>
      </w:r>
    </w:p>
    <w:p>
      <w:r>
        <w:rPr>
          <w:b/>
        </w:rPr>
        <w:t>Q2. What kind of financial assistance is provided to the farmers through this scheme?</w:t>
      </w:r>
    </w:p>
    <w:p>
      <w:r>
        <w:t>Under this scheme, the Government of Gujarat provides financial assistance at the rate of ₹750 per quintal for the production of foundation and certified seeds, provided that the seeds are certified by the Gujarat State Seed Certification Agency.</w:t>
      </w:r>
    </w:p>
    <w:p>
      <w:r>
        <w:t>&lt;br&gt;</w:t>
      </w:r>
    </w:p>
    <w:p>
      <w:r>
        <w:t>&lt;br&gt;</w:t>
      </w:r>
    </w:p>
    <w:p>
      <w:r>
        <w:rPr>
          <w:b/>
        </w:rPr>
        <w:t>Q3. Is the scheme open to all farmers regardless of their income level or social category?</w:t>
      </w:r>
    </w:p>
    <w:p>
      <w:r>
        <w:t>Yes, the scheme is designed to be inclusive and is open to all farmers in the state of Gujarat, without any restrictions based on income level, educational background, caste, religion, or gender.</w:t>
      </w:r>
    </w:p>
    <w:p>
      <w:r>
        <w:t>&lt;br&gt;</w:t>
      </w:r>
    </w:p>
    <w:p>
      <w:r>
        <w:t>&lt;br&gt;</w:t>
      </w:r>
    </w:p>
    <w:p>
      <w:r>
        <w:rPr>
          <w:b/>
        </w:rPr>
        <w:t>Q4. Is seed certification mandatory to receive financial assistance under this scheme?</w:t>
      </w:r>
    </w:p>
    <w:p>
      <w:r>
        <w:t>Yes, in order to avail the financial benefits under this scheme, it is mandatory that the seeds produced by the farmer are certified by the Gujarat State Seed Certification Agency.</w:t>
      </w:r>
    </w:p>
    <w:p>
      <w:r>
        <w:t>&lt;br&gt;</w:t>
      </w:r>
    </w:p>
    <w:p>
      <w:r>
        <w:t>&lt;br&gt;</w:t>
      </w:r>
    </w:p>
    <w:p>
      <w:r>
        <w:rPr>
          <w:b/>
        </w:rPr>
        <w:t>Q5. What types of seeds are eligible for financial support under this scheme?</w:t>
      </w:r>
    </w:p>
    <w:p>
      <w:r>
        <w:t>Only indigenous varieties of cotton seeds that fall under the categories of foundation seeds and certified seeds and are approved by the Gujarat State Seed Certification Agency are eligible for financial support.</w:t>
      </w:r>
    </w:p>
    <w:p>
      <w:r>
        <w:t>&lt;br&gt;</w:t>
      </w:r>
    </w:p>
    <w:p>
      <w:r>
        <w:t>&lt;br&gt;</w:t>
      </w:r>
    </w:p>
    <w:p>
      <w:r>
        <w:rPr>
          <w:b/>
        </w:rPr>
        <w:t>Q6. What is the purpose of requiring a 7/12 certificate while applying for this scheme?</w:t>
      </w:r>
    </w:p>
    <w:p>
      <w:r>
        <w:t>The 7/12 certificate serves as proof of land ownership or lawful cultivation rights, and it is required to verify that the applicant is indeed a practicing farmer engaged in agriculture within Gujarat.</w:t>
      </w:r>
    </w:p>
    <w:p>
      <w:r>
        <w:t>&lt;br&gt;</w:t>
      </w:r>
    </w:p>
    <w:p>
      <w:r>
        <w:t>&lt;br&gt;</w:t>
      </w:r>
    </w:p>
    <w:p>
      <w:r>
        <w:rPr>
          <w:b/>
        </w:rPr>
        <w:t>Q7. How is the subsidy amount disbursed to the selected beneficiaries under the scheme?</w:t>
      </w:r>
    </w:p>
    <w:p>
      <w:r>
        <w:t>The subsidy amount of ₹750/- per quintal is transferred directly to the bank account of the beneficiary farmer after successful verification and approval of the application and seed certification.</w:t>
      </w:r>
    </w:p>
    <w:p>
      <w:r>
        <w:t>&lt;br&gt;</w:t>
      </w:r>
    </w:p>
    <w:p>
      <w:r>
        <w:t>&lt;br&gt;</w:t>
      </w:r>
    </w:p>
    <w:p>
      <w:r>
        <w:rPr>
          <w:b/>
        </w:rPr>
        <w:t>Q8. What role does the Gujarat State Seed Certification Agency play in the implementation of this scheme?</w:t>
      </w:r>
    </w:p>
    <w:p>
      <w:r>
        <w:t>The Gujarat State Seed Certification Agency is responsible for evaluating and certifying the quality of foundation and certified seeds produced by the farmers, which is a prerequisite for receiving financial assistance.</w:t>
      </w:r>
    </w:p>
    <w:p>
      <w:r>
        <w:t>&lt;br&gt;</w:t>
      </w:r>
    </w:p>
    <w:p>
      <w:r>
        <w:t>&lt;br&gt;</w:t>
      </w:r>
    </w:p>
    <w:p>
      <w:r>
        <w:rPr>
          <w:b/>
        </w:rPr>
        <w:t>Q9. Is there any application fee or processing charge for applying to this scheme?</w:t>
      </w:r>
    </w:p>
    <w:p>
      <w:r>
        <w:t>No, the Government of Gujarat does not charge any fee for applying to this scheme, and the entire application process is provided free of cost through the official iKhedut portal.</w:t>
      </w:r>
    </w:p>
    <w:p>
      <w:r>
        <w:t>&lt;br&gt;</w:t>
      </w:r>
    </w:p>
    <w:p>
      <w:r>
        <w:t>&lt;br&gt;</w:t>
      </w:r>
    </w:p>
    <w:p>
      <w:r>
        <w:rPr>
          <w:b/>
        </w:rPr>
        <w:t>Q10. Through which platform can eligible farmers submit their applications for this scheme?</w:t>
      </w:r>
    </w:p>
    <w:p>
      <w:r>
        <w:t>Eligible farmers can submit their applications only through the official online platform of the Government of Gujarat, which is the iKhedut  (https://ikhedut.gujarat.gov.in/)portal.</w:t>
      </w:r>
    </w:p>
    <w:p>
      <w:pPr>
        <w:pStyle w:val="Heading2"/>
      </w:pPr>
      <w:r>
        <w:t>Sources And References</w:t>
      </w:r>
    </w:p>
    <w:p>
      <w:pPr>
        <w:pStyle w:val="ListBullet"/>
      </w:pPr>
      <w:r>
        <w:t>Guidelines (Scheme No. 462) (https://mariyojana.gujarat.gov.in/Schemeatoz.aspx)</w:t>
      </w:r>
    </w:p>
    <w:p>
      <w:pPr>
        <w:pStyle w:val="ListBullet"/>
      </w:pPr>
      <w:r>
        <w:t>User Manual (Applicant Registration) (https://ikhedut.gujarat.gov.in/site/iKhedut%202.0%20User%20Manual%20PPT_Gujarati.pdf)</w:t>
      </w:r>
    </w:p>
    <w:p>
      <w:r>
        <w:t>Source: https://www.myscheme.gov.in/schemes/spdicv</w:t>
      </w:r>
    </w:p>
    <w:p>
      <w:r>
        <w:br w:type="page"/>
      </w:r>
    </w:p>
    <w:p>
      <w:pPr>
        <w:pStyle w:val="Heading1"/>
      </w:pPr>
      <w:r>
        <w:t>Scheme to Provide Assistance in Cow Maintenance Expenses to Farmers Practicing Completely Natural Farming Based on Indigenous Cows</w:t>
      </w:r>
    </w:p>
    <w:p>
      <w:r>
        <w:rPr>
          <w:i/>
          <w:sz w:val="18"/>
        </w:rPr>
        <w:t>State: Gujarat | Categories: Agriculture,Rural &amp; Environment | Scheme For: Individual</w:t>
      </w:r>
    </w:p>
    <w:p>
      <w:pPr>
        <w:pStyle w:val="Heading2"/>
      </w:pPr>
      <w:r>
        <w:t>Details</w:t>
      </w:r>
    </w:p>
    <w:p>
      <w:r>
        <w:t>The “Scheme to Provide Assistance in Cow Maintenance Expenses to Farmers Practicing Completely Natural Farming Based on Indigenous Cows” launched by the Department of Agriculture, Farmers Welfare &amp;amp; Co-operation, Government of Gujarat,  aims to encourage and support farmers who engage in natural farming practices that rely on indigenous cows. By covering part of the maintenance expenses for one native cow, the government promotes eco-friendly agriculture, reduces the cost of cultivation, and ensures better soil health.</w:t>
      </w:r>
    </w:p>
    <w:p>
      <w:pPr>
        <w:pStyle w:val="Heading2"/>
      </w:pPr>
      <w:r>
        <w:t>Benefits</w:t>
      </w:r>
    </w:p>
    <w:p>
      <w:pPr>
        <w:pStyle w:val="ListBullet"/>
      </w:pPr>
      <w:r>
        <w:t>₹900/- per month (₹10,800/- annually) assistance for maintaining one indigenous cow.</w:t>
      </w:r>
    </w:p>
    <w:p>
      <w:r>
        <w:t xml:space="preserve">&gt; </w:t>
      </w:r>
      <w:r>
        <w:rPr>
          <w:b/>
        </w:rPr>
        <w:t>Note:</w:t>
      </w:r>
      <w:r>
        <w:t xml:space="preserve"> The benefit is available only once.</w:t>
      </w:r>
    </w:p>
    <w:p>
      <w:pPr>
        <w:pStyle w:val="Heading2"/>
      </w:pPr>
      <w:r>
        <w:t>Eligibility</w:t>
      </w:r>
    </w:p>
    <w:p>
      <w:pPr>
        <w:pStyle w:val="ListNumber"/>
      </w:pPr>
      <w:r>
        <w:t>The applicant must be a farmer.</w:t>
      </w:r>
    </w:p>
    <w:p>
      <w:pPr>
        <w:pStyle w:val="ListNumber"/>
      </w:pPr>
      <w:r>
        <w:t>The applicant must be practicing natural farming on at least 1 acre (40 guntha) of land.</w:t>
      </w:r>
    </w:p>
    <w:p>
      <w:pPr>
        <w:pStyle w:val="ListNumber"/>
      </w:pPr>
      <w:r>
        <w:t>The applicant must own a native (indigenous) cow with an identification tag.</w:t>
      </w:r>
    </w:p>
    <w:p>
      <w:r>
        <w:t xml:space="preserve">&gt; </w:t>
      </w:r>
      <w:r>
        <w:rPr>
          <w:b/>
        </w:rPr>
        <w:t>Note:</w:t>
      </w:r>
    </w:p>
    <w:p>
      <w:pPr>
        <w:pStyle w:val="ListBullet"/>
      </w:pPr>
      <w:r>
        <w:t>Priority will be given to farmers practicing natural agriculture and master trainers who have received training in natural agriculture from certified trainers.</w:t>
      </w:r>
    </w:p>
    <w:p>
      <w:pPr>
        <w:pStyle w:val="ListBullet"/>
      </w:pPr>
      <w:r>
        <w:t>Assistance to one beneficiary per account (as per sample number 8-A).</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Number"/>
      </w:pPr>
      <w:r>
        <w:t>Proof of natural farming on 1 acre (40 guntha) land.</w:t>
      </w:r>
    </w:p>
    <w:p>
      <w:pPr>
        <w:pStyle w:val="ListNumber"/>
      </w:pPr>
      <w:r>
        <w:t>Aadhar Card of the applicant.</w:t>
      </w:r>
    </w:p>
    <w:p>
      <w:pPr>
        <w:pStyle w:val="ListNumber"/>
      </w:pPr>
      <w:r>
        <w:t>Bank account details.</w:t>
      </w:r>
    </w:p>
    <w:p>
      <w:pPr>
        <w:pStyle w:val="ListNumber"/>
      </w:pPr>
      <w:r>
        <w:t>Proof of ownership of an indigenous cow with an identification tag.</w:t>
      </w:r>
    </w:p>
    <w:p>
      <w:pPr>
        <w:pStyle w:val="ListNumber"/>
      </w:pPr>
      <w:r>
        <w:t>Training certificate (if the applicant is a trained master farmer).</w:t>
      </w:r>
    </w:p>
    <w:p>
      <w:pPr>
        <w:pStyle w:val="ListNumber"/>
      </w:pPr>
      <w:r>
        <w:t>Certificate of existence of the cow.</w:t>
      </w:r>
    </w:p>
    <w:p>
      <w:pPr>
        <w:pStyle w:val="ListNumber"/>
      </w:pPr>
      <w:r>
        <w:t>Any other documents as required.</w:t>
      </w:r>
    </w:p>
    <w:p>
      <w:pPr>
        <w:pStyle w:val="Heading2"/>
      </w:pPr>
      <w:r>
        <w:t>Frequently Asked Questions</w:t>
      </w:r>
    </w:p>
    <w:p>
      <w:r>
        <w:rPr>
          <w:b/>
        </w:rPr>
        <w:t>Q1. What is the objective of the "Scheme to Provide Assistance in Cow Maintenance Expenses to Farmers Practicing Completely Natural Farming Based on Indigenous Cows" scheme?</w:t>
      </w:r>
    </w:p>
    <w:p>
      <w:r>
        <w:t>The purpose of this scheme is to financially support farmers who practice natural farming using indigenous cows by providing maintenance assistance for one native cow.</w:t>
      </w:r>
    </w:p>
    <w:p>
      <w:r>
        <w:t>&lt;br&gt;</w:t>
      </w:r>
    </w:p>
    <w:p>
      <w:r>
        <w:t>&lt;br&gt;</w:t>
      </w:r>
    </w:p>
    <w:p>
      <w:r>
        <w:rPr>
          <w:b/>
        </w:rPr>
        <w:t>Q2. How much financial assistance is provided under the scheme?</w:t>
      </w:r>
    </w:p>
    <w:p>
      <w:r>
        <w:t>The scheme provides ₹900/- per month, totaling ₹10,800/- annually, as assistance for maintaining one indigenous cow.</w:t>
      </w:r>
    </w:p>
    <w:p>
      <w:r>
        <w:t>&lt;br&gt;</w:t>
      </w:r>
    </w:p>
    <w:p>
      <w:r>
        <w:t>&lt;br&gt;</w:t>
      </w:r>
    </w:p>
    <w:p>
      <w:r>
        <w:rPr>
          <w:b/>
        </w:rPr>
        <w:t>Q3. Who is eligible to benefit from this scheme?</w:t>
      </w:r>
    </w:p>
    <w:p>
      <w:r>
        <w:t>Farmers who are practicing natural farming on at least one acre of land and own a native cow with an identification tag are eligible for the scheme.</w:t>
      </w:r>
    </w:p>
    <w:p>
      <w:r>
        <w:t>&lt;br&gt;</w:t>
      </w:r>
    </w:p>
    <w:p>
      <w:r>
        <w:t>&lt;br&gt;</w:t>
      </w:r>
    </w:p>
    <w:p>
      <w:r>
        <w:rPr>
          <w:b/>
        </w:rPr>
        <w:t>Q4. Can a farmer receive the benefit more than once?</w:t>
      </w:r>
    </w:p>
    <w:p>
      <w:r>
        <w:t>No, the assistance under this scheme is provided only once to each eligible beneficiary.</w:t>
      </w:r>
    </w:p>
    <w:p>
      <w:r>
        <w:t>&lt;br&gt;</w:t>
      </w:r>
    </w:p>
    <w:p>
      <w:r>
        <w:t>&lt;br&gt;</w:t>
      </w:r>
    </w:p>
    <w:p>
      <w:r>
        <w:rPr>
          <w:b/>
        </w:rPr>
        <w:t>Q5. Is training in natural farming required to apply for the scheme?</w:t>
      </w:r>
    </w:p>
    <w:p>
      <w:r>
        <w:t>While not mandatory, preference is given to farmers who have received certified training in natural farming or who are recognized as master trainers.</w:t>
      </w:r>
    </w:p>
    <w:p>
      <w:r>
        <w:t>&lt;br&gt;</w:t>
      </w:r>
    </w:p>
    <w:p>
      <w:r>
        <w:t>&lt;br&gt;</w:t>
      </w:r>
    </w:p>
    <w:p>
      <w:r>
        <w:rPr>
          <w:b/>
        </w:rPr>
        <w:t>Q6. What happens if the cow does not have an identification tag at the time of application?</w:t>
      </w:r>
    </w:p>
    <w:p>
      <w:r>
        <w:t>If the cow is not tagged, the farmer must ensure the tag is attached within seven days, failing which the application may be rejected.</w:t>
      </w:r>
    </w:p>
    <w:p>
      <w:r>
        <w:t>&lt;br&gt;</w:t>
      </w:r>
    </w:p>
    <w:p>
      <w:r>
        <w:t>&lt;br&gt;</w:t>
      </w:r>
    </w:p>
    <w:p>
      <w:r>
        <w:rPr>
          <w:b/>
        </w:rPr>
        <w:t>Q7. Where can a farmer apply for this scheme?</w:t>
      </w:r>
    </w:p>
    <w:p>
      <w:r>
        <w:t>A farmer can apply for the scheme through the official iKhedut  (https://ikhedut.gujarat.gov.in/)portal.</w:t>
      </w:r>
    </w:p>
    <w:p>
      <w:r>
        <w:t>&lt;br&gt;</w:t>
      </w:r>
    </w:p>
    <w:p>
      <w:r>
        <w:t>&lt;br&gt;</w:t>
      </w:r>
    </w:p>
    <w:p>
      <w:r>
        <w:rPr>
          <w:b/>
        </w:rPr>
        <w:t>Q8. What is the process of verification after application submission?</w:t>
      </w:r>
    </w:p>
    <w:p>
      <w:r>
        <w:t>After submission, the documents are verified by BTM/ATM and further validated by a three-member field verification team including officials like Gram Sevak or Horticulture Officer.</w:t>
      </w:r>
    </w:p>
    <w:p>
      <w:r>
        <w:t>&lt;br&gt;</w:t>
      </w:r>
    </w:p>
    <w:p>
      <w:r>
        <w:t>&lt;br&gt;</w:t>
      </w:r>
    </w:p>
    <w:p>
      <w:r>
        <w:rPr>
          <w:b/>
        </w:rPr>
        <w:t>Q9. Is the assistance applicable for cows of all breeds?</w:t>
      </w:r>
    </w:p>
    <w:p>
      <w:r>
        <w:t>No, the assistance is strictly provided for indigenous (native) cow breeds only.</w:t>
      </w:r>
    </w:p>
    <w:p>
      <w:r>
        <w:t>&lt;br&gt;</w:t>
      </w:r>
    </w:p>
    <w:p>
      <w:r>
        <w:t>&lt;br&gt;</w:t>
      </w:r>
    </w:p>
    <w:p>
      <w:r>
        <w:rPr>
          <w:b/>
        </w:rPr>
        <w:t>Q10. Can two farmers from the same family apply for the scheme?</w:t>
      </w:r>
    </w:p>
    <w:p>
      <w:r>
        <w:t>No, only one beneficiary per account or household is allowed to receive assistance under the scheme.</w:t>
      </w:r>
    </w:p>
    <w:p>
      <w:pPr>
        <w:pStyle w:val="Heading2"/>
      </w:pPr>
      <w:r>
        <w:t>Sources And References</w:t>
      </w:r>
    </w:p>
    <w:p>
      <w:pPr>
        <w:pStyle w:val="ListBullet"/>
      </w:pPr>
      <w:r>
        <w:t>Guidelines (https://agri.gujarat.gov.in/Home/SchemesDetailsPage?Id=uRnt6JieFCReZ/jLks+cWQ==&amp;domain=FDGZs8CO90JJ+6gbcYhjXw==)</w:t>
      </w:r>
    </w:p>
    <w:p>
      <w:r>
        <w:t>Source: https://www.myscheme.gov.in/schemes/smpacmetf</w:t>
      </w:r>
    </w:p>
    <w:p>
      <w:r>
        <w:br w:type="page"/>
      </w:r>
    </w:p>
    <w:p>
      <w:pPr>
        <w:pStyle w:val="Heading1"/>
      </w:pPr>
      <w:r>
        <w:t>Mukhyamantri Uchcha Shiksha Shodh Protsahan Yojana</w:t>
      </w:r>
    </w:p>
    <w:p>
      <w:r>
        <w:rPr>
          <w:i/>
          <w:sz w:val="18"/>
        </w:rPr>
        <w:t>State: Uttarakhand | Categories: Science, IT &amp; Communications, Education &amp; Learning | Scheme For: Individual</w:t>
      </w:r>
    </w:p>
    <w:p>
      <w:pPr>
        <w:pStyle w:val="Heading2"/>
      </w:pPr>
      <w:r>
        <w:t>Details</w:t>
      </w:r>
    </w:p>
    <w:p>
      <w:r>
        <w:t>The scheme &amp;quot;Mukhyamantri Uchcha Shiksha Shodh Protsahan Yojana&amp;quot; was launched by the Department of Higher Education, Government of Uttarakhand. The scheme aims to promote high-quality, interdisciplinary research in higher education institutions across the state. The broad subject areas for research include Science, Arts and Humanities, Home Science, and Commerce &amp;amp; Management, while proposals in interdisciplinary subject areas are also encouraged.</w:t>
      </w:r>
    </w:p>
    <w:p>
      <w:r>
        <w:t>&lt;br&gt;</w:t>
      </w:r>
    </w:p>
    <w:p>
      <w:pPr>
        <w:pStyle w:val="Heading2"/>
      </w:pPr>
      <w:r>
        <w:t>Benefits</w:t>
      </w:r>
    </w:p>
    <w:p>
      <w:r>
        <w:t>The maximum research grant provided by the state government is ₹15 lakh, which may be increased up to ₹18 lakh in special circumstances.</w:t>
      </w:r>
    </w:p>
    <w:p>
      <w:r>
        <w:t>&lt;br&gt;</w:t>
      </w:r>
    </w:p>
    <w:p>
      <w:pPr>
        <w:pStyle w:val="Heading2"/>
      </w:pPr>
      <w:r>
        <w:t>Eligibility</w:t>
      </w:r>
    </w:p>
    <w:p>
      <w:pPr>
        <w:pStyle w:val="ListNumber"/>
      </w:pPr>
      <w:r>
        <w:t>The regular professors working in state government colleges and state university campuses of Uttarakhand, as well as students and research scholars enrolled in regular programs at recognized institutions within the state, are eligible to apply.</w:t>
      </w:r>
    </w:p>
    <w:p>
      <w:pPr>
        <w:pStyle w:val="ListNumber"/>
      </w:pPr>
      <w:r>
        <w:t>A research proposal may also include a co-investigator alongside the principal investigator.</w:t>
      </w:r>
    </w:p>
    <w:p>
      <w:pPr>
        <w:pStyle w:val="ListNumber"/>
      </w:pPr>
      <w:r>
        <w:t>The broad subject areas for research include Science, Arts and Humanities, Home Science, and Commerce &amp;amp; Management, while interdisciplinary subjects will also be accepted.</w:t>
      </w:r>
    </w:p>
    <w:p>
      <w:pPr>
        <w:pStyle w:val="ListNumber"/>
      </w:pPr>
      <w:r>
        <w:t>Research related to the state that proves to be productive and useful in social, economic, contemporary, or other areas of special importance will be encouraged.</w:t>
      </w:r>
    </w:p>
    <w:p>
      <w:pPr>
        <w:pStyle w:val="ListNumber"/>
      </w:pPr>
      <w:r>
        <w:t>Priority will be given to problem-oriented, solution-driven, and action-based research topics (Problem and Action-Based Research Programme).</w:t>
      </w:r>
    </w:p>
    <w:p>
      <w:pPr>
        <w:pStyle w:val="ListNumber"/>
      </w:pPr>
      <w:r>
        <w:t>Research proposals may also be invited based on requests for specific issues raised by any department of the state government.</w:t>
      </w:r>
    </w:p>
    <w:p>
      <w:pPr>
        <w:pStyle w:val="ListNumber"/>
      </w:pPr>
      <w:r>
        <w:t>A maximum period of two years will be allowed for completing the research work, which may be extended by one additional year under special circumstances.</w:t>
      </w:r>
    </w:p>
    <w:p>
      <w:pPr>
        <w:pStyle w:val="ListNumber"/>
      </w:pPr>
      <w:r>
        <w:t>Only one research project will be permitted for any teacher or research scholar at a time.</w:t>
      </w:r>
    </w:p>
    <w:p>
      <w:r>
        <w:t>&lt;br&gt;</w:t>
      </w:r>
    </w:p>
    <w:p>
      <w:pPr>
        <w:pStyle w:val="Heading2"/>
      </w:pPr>
      <w:r>
        <w:t>Application Process</w:t>
      </w:r>
    </w:p>
    <w:p>
      <w:pPr>
        <w:pStyle w:val="Heading3"/>
      </w:pPr>
      <w:r>
        <w:t>Mode: Online</w:t>
      </w:r>
    </w:p>
    <w:p>
      <w:pPr>
        <w:pStyle w:val="ListBullet"/>
      </w:pPr>
      <w:r>
        <w:t>Researchers must submit their research proposals online through the Samarth portal (https://uttarakhand.samarth.ac.in/index/site/login (https://uttarakhand.samarth.ac.in/index.php/site/login)).</w:t>
      </w:r>
    </w:p>
    <w:p>
      <w:pPr>
        <w:pStyle w:val="ListBullet"/>
      </w:pPr>
      <w:r>
        <w:t>During the application process, the proposal must be uploaded and forwarded by the institution’s Principal or Registrar within fifteen days of submission; otherwise, it will automatically move to the next level.</w:t>
      </w:r>
    </w:p>
    <w:p>
      <w:pPr>
        <w:pStyle w:val="ListBullet"/>
      </w:pPr>
      <w:r>
        <w:t>The proposal will then be evaluated by the Evaluation Committee, and the research grant will be released in three installments via DBT to the institution’s Research and Development Cell account.</w:t>
      </w:r>
    </w:p>
    <w:p>
      <w:pPr>
        <w:pStyle w:val="ListBullet"/>
      </w:pPr>
      <w:r>
        <w:t>Upon the written request of the Principal Investigator, the Principal or Registrar must make the grant available to the Principal Investigator or Researcher within three days. If this is not done, the State Research and Development Cell Committee must be informed through the Director of Education with clear written reasons, and the final decision will rest with the Secretary, Higher Education/Committee.</w:t>
      </w:r>
    </w:p>
    <w:p>
      <w:pPr>
        <w:pStyle w:val="ListBullet"/>
      </w:pPr>
      <w:r>
        <w:t>The first installment, amounting to 50% of the grant, will be released upon approval of the research proposal.</w:t>
      </w:r>
    </w:p>
    <w:p>
      <w:pPr>
        <w:pStyle w:val="ListBullet"/>
      </w:pPr>
      <w:r>
        <w:t>The second installment, amounting to 30%, will be released only after submission of the utilization certificate.</w:t>
      </w:r>
    </w:p>
    <w:p>
      <w:pPr>
        <w:pStyle w:val="ListBullet"/>
      </w:pPr>
      <w:r>
        <w:t>The third and final installment, amounting to 20%, will be released upon completion of the research work.</w:t>
      </w:r>
    </w:p>
    <w:p>
      <w:pPr>
        <w:pStyle w:val="ListBullet"/>
      </w:pPr>
      <w:r>
        <w:t>The research must be original and in accordance with UGC standards.</w:t>
      </w:r>
    </w:p>
    <w:p>
      <w:pPr>
        <w:pStyle w:val="ListBullet"/>
      </w:pPr>
      <w:r>
        <w:t>A Research Assistant will receive a stipend of ₹5,000 per month from the release of the first installment until the completion of the research work.</w:t>
      </w:r>
    </w:p>
    <w:p>
      <w:pPr>
        <w:pStyle w:val="Heading2"/>
      </w:pPr>
      <w:r>
        <w:t>Frequently Asked Questions</w:t>
      </w:r>
    </w:p>
    <w:p>
      <w:r>
        <w:rPr>
          <w:b/>
        </w:rPr>
        <w:t>Q1. Who is eligible to apply for this scheme?</w:t>
      </w:r>
    </w:p>
    <w:p>
      <w:r>
        <w:t>Regular faculty members, students, and research scholars in government colleges or state university campuses in Uttarakhand.</w:t>
      </w:r>
    </w:p>
    <w:p>
      <w:r>
        <w:t>&lt;br&gt;</w:t>
      </w:r>
    </w:p>
    <w:p>
      <w:r>
        <w:t>&lt;br&gt;</w:t>
      </w:r>
    </w:p>
    <w:p>
      <w:r>
        <w:rPr>
          <w:b/>
        </w:rPr>
        <w:t>Q2. What is the maximum research grant available?</w:t>
      </w:r>
    </w:p>
    <w:p>
      <w:r>
        <w:t>Up to ₹15,00,000, extendable to ₹18,00,000 in special circumstances.</w:t>
      </w:r>
    </w:p>
    <w:p>
      <w:r>
        <w:rPr>
          <w:b/>
        </w:rPr>
        <w:t>Q3. Is there a monthly stipend for research assistants?</w:t>
      </w:r>
    </w:p>
    <w:p>
      <w:r>
        <w:t>Yes, ₹5,000 per month from the start to the completion of the research.</w:t>
      </w:r>
    </w:p>
    <w:p>
      <w:r>
        <w:rPr>
          <w:b/>
        </w:rPr>
        <w:t>Q4. What is the duration of the research project?</w:t>
      </w:r>
    </w:p>
    <w:p>
      <w:r>
        <w:t>Up to 2 years, extendable by 1 year in special cases.</w:t>
      </w:r>
    </w:p>
    <w:p>
      <w:r>
        <w:rPr>
          <w:b/>
        </w:rPr>
        <w:t>Q5. How is the grant disbursed?</w:t>
      </w:r>
    </w:p>
    <w:p>
      <w:r>
        <w:t>In three installments: 50% upon approval, 30% after utilization certificate, and 20% upon completion.</w:t>
      </w:r>
    </w:p>
    <w:p>
      <w:r>
        <w:rPr>
          <w:b/>
        </w:rPr>
        <w:t>Q6. Can interdisciplinary research proposals be submitted?</w:t>
      </w:r>
    </w:p>
    <w:p>
      <w:r>
        <w:t>Yes, interdisciplinary proposals are accepted.</w:t>
      </w:r>
    </w:p>
    <w:p>
      <w:r>
        <w:rPr>
          <w:b/>
        </w:rPr>
        <w:t>Q7. Can multiple researchers apply jointly?</w:t>
      </w:r>
    </w:p>
    <w:p>
      <w:r>
        <w:t>Yes, a co-investigator can be included in the proposal.</w:t>
      </w:r>
    </w:p>
    <w:p>
      <w:r>
        <w:rPr>
          <w:b/>
        </w:rPr>
        <w:t>Q8. What happens if the principal/registrar doesn't forward the application in 15 days?</w:t>
      </w:r>
    </w:p>
    <w:p>
      <w:r>
        <w:t>The application will automatically move to the next level.</w:t>
      </w:r>
    </w:p>
    <w:p>
      <w:r>
        <w:rPr>
          <w:b/>
        </w:rPr>
        <w:t>Q9. What if the research is not completed in the stipulated time?</w:t>
      </w:r>
    </w:p>
    <w:p>
      <w:r>
        <w:t>An extension of up to 1 year may be granted in special cases.</w:t>
      </w:r>
    </w:p>
    <w:p>
      <w:r>
        <w:rPr>
          <w:b/>
        </w:rPr>
        <w:t>Q10. Where can I get more information or assistance?</w:t>
      </w:r>
    </w:p>
    <w:p>
      <w:r>
        <w:t>Visit the Higher Education Department's website: https://he.uk.gov.in/ (https://he.uk.gov.in/) or the Samarth Portal (https://uttarakhand.samarth.ac.in/index.php/site/login).</w:t>
      </w:r>
    </w:p>
    <w:p>
      <w:r>
        <w:t>&lt;br&gt;</w:t>
      </w:r>
    </w:p>
    <w:p>
      <w:pPr>
        <w:pStyle w:val="Heading2"/>
      </w:pPr>
      <w:r>
        <w:t>Sources And References</w:t>
      </w:r>
    </w:p>
    <w:p>
      <w:pPr>
        <w:pStyle w:val="ListBullet"/>
      </w:pPr>
      <w:r>
        <w:t>Guidelines (Page No. 87) (https://uk.gov.in/department92/library_file/file-04-12-2023-06-02-23.pdf)</w:t>
      </w:r>
    </w:p>
    <w:p>
      <w:r>
        <w:t>Source: https://www.myscheme.gov.in/schemes/cmherps</w:t>
      </w:r>
    </w:p>
    <w:p>
      <w:r>
        <w:br w:type="page"/>
      </w:r>
    </w:p>
    <w:p>
      <w:pPr>
        <w:pStyle w:val="Heading1"/>
      </w:pPr>
      <w:r>
        <w:t>Operation of Ashram Hostels</w:t>
      </w:r>
    </w:p>
    <w:p>
      <w:r>
        <w:rPr>
          <w:i/>
          <w:sz w:val="18"/>
        </w:rPr>
        <w:t>State: Rajasthan | Categories: Education &amp; Learning, Housing &amp; Shelter | Scheme For: Individual</w:t>
      </w:r>
    </w:p>
    <w:p>
      <w:pPr>
        <w:pStyle w:val="Heading2"/>
      </w:pPr>
      <w:r>
        <w:t>Details</w:t>
      </w:r>
    </w:p>
    <w:p>
      <w:r>
        <w:t>The scheme &amp;quot;Operation of Ashram Hostels&amp;quot; was launched by the Department of Tribal Area Development, Government of Rajasthan. It aims to ensure continued education for tribal students who lack access to nearby higher-level schools due to the poor economic condition of their families. Under this scheme, free accommodation, nutritious meals, educational materials, uniforms, personal hygiene items, and other facilities are provided to Scheduled Tribe (ST) students residing in ashram hostels operated by the Tribal Area Development Department.</w:t>
      </w:r>
    </w:p>
    <w:p>
      <w:pPr>
        <w:pStyle w:val="Heading2"/>
      </w:pPr>
      <w:r>
        <w:t>Benefits</w:t>
      </w:r>
    </w:p>
    <w:p>
      <w:r>
        <w:t xml:space="preserve">&gt; </w:t>
      </w:r>
      <w:r>
        <w:rPr>
          <w:b/>
        </w:rPr>
        <w:t>Students are provided with the following annually and monthly benefits:</w:t>
      </w:r>
    </w:p>
    <w:p>
      <w:r>
        <w:rPr>
          <w:b/>
        </w:rPr>
        <w:t>Annually (per student):</w:t>
      </w:r>
    </w:p>
    <w:p>
      <w:pPr>
        <w:pStyle w:val="ListBullet"/>
      </w:pPr>
      <w:r>
        <w:t>School uniform with stitching</w:t>
      </w:r>
    </w:p>
    <w:p>
      <w:pPr>
        <w:pStyle w:val="ListBullet"/>
      </w:pPr>
      <w:r>
        <w:t>Shoes, socks, towel, and warm sweater</w:t>
      </w:r>
    </w:p>
    <w:p>
      <w:r>
        <w:rPr>
          <w:b/>
        </w:rPr>
        <w:t>Monthly (per student):</w:t>
      </w:r>
    </w:p>
    <w:p>
      <w:pPr>
        <w:pStyle w:val="ListBullet"/>
      </w:pPr>
      <w:r>
        <w:t>Nutritious breakfast and meals</w:t>
      </w:r>
    </w:p>
    <w:p>
      <w:pPr>
        <w:pStyle w:val="ListBullet"/>
      </w:pPr>
      <w:r>
        <w:t>Hair oil</w:t>
      </w:r>
    </w:p>
    <w:p>
      <w:pPr>
        <w:pStyle w:val="ListBullet"/>
      </w:pPr>
      <w:r>
        <w:t>Bathing and washing soap</w:t>
      </w:r>
    </w:p>
    <w:p>
      <w:pPr>
        <w:pStyle w:val="ListBullet"/>
      </w:pPr>
      <w:r>
        <w:t>Hair cutting service</w:t>
      </w:r>
    </w:p>
    <w:p>
      <w:pPr>
        <w:pStyle w:val="ListBullet"/>
      </w:pPr>
      <w:r>
        <w:t>Laundry for bed linen (sheet, pillow cover, blanket)</w:t>
      </w:r>
    </w:p>
    <w:p>
      <w:pPr>
        <w:pStyle w:val="ListBullet"/>
      </w:pPr>
      <w:r>
        <w:t>Electricity and water facilities</w:t>
      </w:r>
    </w:p>
    <w:p>
      <w:pPr>
        <w:pStyle w:val="ListBullet"/>
      </w:pPr>
      <w:r>
        <w:t>Newspapers and magazines</w:t>
      </w:r>
    </w:p>
    <w:p>
      <w:pPr>
        <w:pStyle w:val="Heading2"/>
      </w:pPr>
      <w:r>
        <w:t>Eligibility</w:t>
      </w:r>
    </w:p>
    <w:p>
      <w:pPr>
        <w:pStyle w:val="ListNumber"/>
      </w:pPr>
      <w:r>
        <w:t>The applicant should be a native of Rajasthan.</w:t>
      </w:r>
    </w:p>
    <w:p>
      <w:pPr>
        <w:pStyle w:val="ListNumber"/>
      </w:pPr>
      <w:r>
        <w:t>The applicant should belong to the Scheduled Tribe community.</w:t>
      </w:r>
    </w:p>
    <w:p>
      <w:pPr>
        <w:pStyle w:val="ListNumber"/>
      </w:pPr>
      <w:r>
        <w:t>Scheduled Tribe students are eligible if there is no primary school within 1.5 km, no upper primary school within 3 km, and no secondary/higher secondary school within 5 km of their residence.</w:t>
      </w:r>
    </w:p>
    <w:p>
      <w:pPr>
        <w:pStyle w:val="ListNumber"/>
      </w:pPr>
      <w:r>
        <w:t>The parents/guardians should not be an income tax payee.</w:t>
      </w:r>
    </w:p>
    <w:p>
      <w:pPr>
        <w:pStyle w:val="ListNumber"/>
      </w:pPr>
      <w:r>
        <w:t>The applicant&amp;#39;s family should not own more than 400 square yards of urban land.</w:t>
      </w:r>
    </w:p>
    <w:p>
      <w:pPr>
        <w:pStyle w:val="ListNumber"/>
      </w:pPr>
      <w:r>
        <w:t>The applicant&amp;#39;s family should not own more than 15 bighas of agricultural land.</w:t>
      </w:r>
    </w:p>
    <w:p>
      <w:pPr>
        <w:pStyle w:val="ListNumber"/>
      </w:pPr>
      <w:r>
        <w:t>The student should pass the current academic year to continue enrollment in the next year.</w:t>
      </w:r>
    </w:p>
    <w:p>
      <w:pPr>
        <w:pStyle w:val="ListNumber"/>
      </w:pPr>
      <w:r>
        <w:t>The student should be a resident of the same district in which the hostel application has been made.</w:t>
      </w:r>
    </w:p>
    <w:p>
      <w:r>
        <w:rPr>
          <w:b/>
        </w:rPr>
        <w:t>Notes:</w:t>
      </w:r>
    </w:p>
    <w:p>
      <w:pPr>
        <w:pStyle w:val="ListBullet"/>
      </w:pPr>
      <w:r>
        <w:t>All new admissions will be made on the basis of merit.</w:t>
      </w:r>
    </w:p>
    <w:p>
      <w:pPr>
        <w:pStyle w:val="ListBullet"/>
      </w:pPr>
      <w:r>
        <w:t>Admission to hostels in specific tribal areas will be given only to tribal students belonging to the same area.</w:t>
      </w:r>
    </w:p>
    <w:p>
      <w:pPr>
        <w:pStyle w:val="ListBullet"/>
      </w:pPr>
      <w:r>
        <w:t>Re-admission in the next academic year will be granted only if the student passes the annual examination.</w:t>
      </w:r>
    </w:p>
    <w:p>
      <w:pPr>
        <w:pStyle w:val="Heading2"/>
      </w:pPr>
      <w:r>
        <w:t>Application Process</w:t>
      </w:r>
    </w:p>
    <w:p>
      <w:pPr>
        <w:pStyle w:val="Heading3"/>
      </w:pPr>
      <w:r>
        <w:t>Mode: Online - via CSC</w:t>
      </w:r>
    </w:p>
    <w:p>
      <w:r>
        <w:t xml:space="preserve">&gt; </w:t>
      </w:r>
      <w:r>
        <w:rPr>
          <w:b/>
        </w:rPr>
        <w:t>Note:</w:t>
      </w:r>
    </w:p>
    <w:p>
      <w:pPr>
        <w:pStyle w:val="ListBullet"/>
      </w:pPr>
      <w:r>
        <w:t>All new admissions will be made on the basis of merit.</w:t>
      </w:r>
    </w:p>
    <w:p>
      <w:pPr>
        <w:pStyle w:val="ListBullet"/>
      </w:pPr>
      <w:r>
        <w:t>Admission to hostels in specific tribal areas will be given only to tribal students belonging to the same area.</w:t>
      </w:r>
    </w:p>
    <w:p>
      <w:pPr>
        <w:pStyle w:val="ListBullet"/>
      </w:pPr>
      <w:r>
        <w:t>Re-admission in the next academic year will be granted only if the student passes the annual examination.</w:t>
      </w:r>
    </w:p>
    <w:p>
      <w:pPr>
        <w:pStyle w:val="Heading2"/>
      </w:pPr>
      <w:r>
        <w:t>Documents Required</w:t>
      </w:r>
    </w:p>
    <w:p>
      <w:pPr>
        <w:pStyle w:val="ListNumber"/>
      </w:pPr>
      <w:r>
        <w:t>Caste Certificate</w:t>
      </w:r>
    </w:p>
    <w:p>
      <w:pPr>
        <w:pStyle w:val="ListNumber"/>
      </w:pPr>
      <w:r>
        <w:t>Education Qualification Marksheet/Certificate</w:t>
      </w:r>
    </w:p>
    <w:p>
      <w:pPr>
        <w:pStyle w:val="ListNumber"/>
      </w:pPr>
      <w:r>
        <w:t>Income Certificate</w:t>
      </w:r>
    </w:p>
    <w:p>
      <w:pPr>
        <w:pStyle w:val="ListNumber"/>
      </w:pPr>
      <w:r>
        <w:t>Jan Aadhar/Bhamashah Card</w:t>
      </w:r>
    </w:p>
    <w:p>
      <w:pPr>
        <w:pStyle w:val="Heading2"/>
      </w:pPr>
      <w:r>
        <w:t>Frequently Asked Questions</w:t>
      </w:r>
    </w:p>
    <w:p>
      <w:r>
        <w:rPr>
          <w:b/>
        </w:rPr>
        <w:t>Q1. Who can apply for this scheme?</w:t>
      </w:r>
    </w:p>
    <w:p>
      <w:r>
        <w:t>Only Scheduled Tribe (ST) students who meet the eligibility criteria can apply.</w:t>
      </w:r>
    </w:p>
    <w:p>
      <w:r>
        <w:rPr>
          <w:b/>
        </w:rPr>
        <w:t>Q2. What are the main benefits provided under the scheme?</w:t>
      </w:r>
    </w:p>
    <w:p>
      <w:r>
        <w:t>Students receive free food, school uniforms, shoes, toiletries, grooming services, electricity, water, and access to newspapers/ magazines.</w:t>
      </w:r>
    </w:p>
    <w:p>
      <w:r>
        <w:rPr>
          <w:b/>
        </w:rPr>
        <w:t>Q3. Is there any income limit for eligibility?</w:t>
      </w:r>
    </w:p>
    <w:p>
      <w:r>
        <w:t>Yes, the applicant’s parents/guardians must not be income tax payers, and land ownership must be within the prescribed limits.</w:t>
      </w:r>
    </w:p>
    <w:p>
      <w:r>
        <w:rPr>
          <w:b/>
        </w:rPr>
        <w:t>Q4. What is the admission criteria for new applicants?</w:t>
      </w:r>
    </w:p>
    <w:p>
      <w:r>
        <w:t>Merit-based admission is followed for all new applications.</w:t>
      </w:r>
    </w:p>
    <w:p>
      <w:r>
        <w:rPr>
          <w:b/>
        </w:rPr>
        <w:t>Q5. Is there any fee for applying to this scheme?</w:t>
      </w:r>
    </w:p>
    <w:p>
      <w:r>
        <w:t>No, the application is completely free of cost.</w:t>
      </w:r>
    </w:p>
    <w:p>
      <w:r>
        <w:rPr>
          <w:b/>
        </w:rPr>
        <w:t>Q6. Is this scheme available for students of other castes?</w:t>
      </w:r>
    </w:p>
    <w:p>
      <w:r>
        <w:t>No, it is exclusively for Scheduled Tribe (ST) students.</w:t>
      </w:r>
    </w:p>
    <w:p>
      <w:r>
        <w:rPr>
          <w:b/>
        </w:rPr>
        <w:t>Q7. Can students from other states apply for this scheme?</w:t>
      </w:r>
    </w:p>
    <w:p>
      <w:r>
        <w:t>No, only permanent residents of Rajasthan are eligible to apply.</w:t>
      </w:r>
    </w:p>
    <w:p>
      <w:r>
        <w:rPr>
          <w:b/>
        </w:rPr>
        <w:t>Q8. What documents are required to apply?</w:t>
      </w:r>
    </w:p>
    <w:p>
      <w:r>
        <w:t>The applicant needs to submit a caste certificate, educational marksheet/certificate, income certificate, and jan aadhaar or bhamashah card.</w:t>
      </w:r>
    </w:p>
    <w:p>
      <w:r>
        <w:rPr>
          <w:b/>
        </w:rPr>
        <w:t>Q9. What is the mode of application?</w:t>
      </w:r>
    </w:p>
    <w:p>
      <w:r>
        <w:t>Applications must be submitted online via e-Mitra kiosks or the official scheme website  https://tad.rajasthan.gov.in (https://tad.rajasthan.gov.in).</w:t>
      </w:r>
    </w:p>
    <w:p>
      <w:r>
        <w:rPr>
          <w:b/>
        </w:rPr>
        <w:t>Q10. Can students from urban areas apply?</w:t>
      </w:r>
    </w:p>
    <w:p>
      <w:r>
        <w:t>Yes, but only if their family does not own more than 400 square yards of urban land.</w:t>
      </w:r>
    </w:p>
    <w:p>
      <w:pPr>
        <w:pStyle w:val="Heading2"/>
      </w:pPr>
      <w:r>
        <w:t>Sources And References</w:t>
      </w:r>
    </w:p>
    <w:p>
      <w:pPr>
        <w:pStyle w:val="ListBullet"/>
      </w:pPr>
      <w:r>
        <w:t>Guidelines (https://tad.rajasthan.gov.in/scheme/detail/533)</w:t>
      </w:r>
    </w:p>
    <w:p>
      <w:r>
        <w:t>Source: https://www.myscheme.gov.in/schemes/oahr</w:t>
      </w:r>
    </w:p>
    <w:p>
      <w:r>
        <w:br w:type="page"/>
      </w:r>
    </w:p>
    <w:p>
      <w:pPr>
        <w:pStyle w:val="Heading1"/>
      </w:pPr>
      <w:r>
        <w:t>Mukhyamantri Rajya Krishi Vikas Yojana</w:t>
      </w:r>
    </w:p>
    <w:p>
      <w:r>
        <w:rPr>
          <w:i/>
          <w:sz w:val="18"/>
        </w:rPr>
        <w:t>State: Uttarakhand | Categories: Agriculture,Rural &amp; Environment | Scheme For: Individual</w:t>
      </w:r>
    </w:p>
    <w:p>
      <w:pPr>
        <w:pStyle w:val="Heading2"/>
      </w:pPr>
      <w:r>
        <w:t>Details</w:t>
      </w:r>
    </w:p>
    <w:p>
      <w:r>
        <w:t>The scheme “Mukhyamantri Rajya Krishi Vikas Yojana” is implemented by the Department of Sugarcane Development and Sugar Industry, Government of Uttarakhand. The scheme aims to help sugarcane farmers grow better crops, increase production, improve sugar quality, and provide support through high-quality seeds, modern techniques, mechanization, crop protection, and advanced farming practices.</w:t>
      </w:r>
    </w:p>
    <w:p>
      <w:r>
        <w:t>&lt;br&gt;</w:t>
      </w:r>
    </w:p>
    <w:p>
      <w:pPr>
        <w:pStyle w:val="Heading2"/>
      </w:pPr>
      <w:r>
        <w:t>Benefits</w:t>
      </w:r>
    </w:p>
    <w:p>
      <w:pPr>
        <w:pStyle w:val="ListNumber"/>
      </w:pPr>
      <w:r>
        <w:rPr>
          <w:b/>
        </w:rPr>
        <w:t>Breeder Seed Sugarcane Production Program:</w:t>
      </w:r>
      <w:r>
        <w:t xml:space="preserve"> The programme is proposed to be run by G.B. Pant University of Agriculture and Technology, Pantnagar, on the farms of its subordinate research centres. Under this scheme, breeder seed production of the latest sugarcane varieties will be carried out. At sugarcane research centres, 25% of breeder seed nurseries will be established in autumn and 75% in spring. As per the allocation by the Sugarcane Department, a subsidy of ₹100/- per quintal is provided to the institution for seed distribution from these nurseries. Based on the average yield of the district, 50% of the subsidy will be provided for agricultural inputs such as fertilizers and pesticides at the time of sowing in the nursery, with the remaining amount payable upon seed distribution.   1. </w:t>
      </w:r>
      <w:r>
        <w:rPr>
          <w:b/>
        </w:rPr>
        <w:t>Establishment of Base Nurseries:</w:t>
      </w:r>
      <w:r>
        <w:t xml:space="preserve"> It is proposed to establish base nurseries. A subsidy of ₹50/- per quintal will be provided for sugarcane seed distribution, with a maximum limit of ₹15,000/-.   1. </w:t>
      </w:r>
      <w:r>
        <w:rPr>
          <w:b/>
        </w:rPr>
        <w:t>Establishment of Primary Nurseries:</w:t>
      </w:r>
      <w:r>
        <w:t xml:space="preserve"> It is proposed to establish primary nurseries, under which a subsidy of ₹25/- per quintal of sugarcane seed will be provided, with a maximum limit of ₹10,000/-.   1. </w:t>
      </w:r>
      <w:r>
        <w:rPr>
          <w:b/>
        </w:rPr>
        <w:t>Field Demonstrations:</w:t>
      </w:r>
      <w:r>
        <w:t xml:space="preserve"> Demonstrations will be organized using the latest sugarcane sowing techniques. Sugarcane farmers will be provided a grant of ₹7,500 per 0.5-hectare demonstration.   1. </w:t>
      </w:r>
      <w:r>
        <w:rPr>
          <w:b/>
        </w:rPr>
        <w:t>Sugarcane Seed Transportation and Harvesting Loading:</w:t>
      </w:r>
      <w:r>
        <w:t xml:space="preserve"> A 100% subsidy on actual transportation costs will be provided to buyer-based nursery holders or the Sugarcane Development Council for transporting elite seeds produced at research farms.   1. </w:t>
      </w:r>
      <w:r>
        <w:rPr>
          <w:b/>
        </w:rPr>
        <w:t>Subsidy on Agricultural Equipment:</w:t>
      </w:r>
      <w:r>
        <w:t xml:space="preserve"> Under the Sub-Mission on Agricultural Mechanization, human-operated equipment for sugarcane cultivation will be distributed to farmers.   1. </w:t>
      </w:r>
      <w:r>
        <w:rPr>
          <w:b/>
        </w:rPr>
        <w:t>Sugarcane Seed Differential Price Payment:</w:t>
      </w:r>
      <w:r>
        <w:t xml:space="preserve"> The Department will provide a subsidy based on the actual cost of sugarcane seeds, which can be supplied from any sugarcane research center located within or outside the State.   1. </w:t>
      </w:r>
      <w:r>
        <w:rPr>
          <w:b/>
        </w:rPr>
        <w:t>Pest, Disease, and Weed Control:</w:t>
      </w:r>
      <w:r>
        <w:t xml:space="preserve"> A farmer is eligible for a subsidy of up to ₹3,000/- per hectare for crop protection and weed control. The subsidy covers 50% of the actual cost, with a maximum limit of ₹3,000/- per farmer.   1. </w:t>
      </w:r>
      <w:r>
        <w:rPr>
          <w:b/>
        </w:rPr>
        <w:t>Distribution of Micronutrients, Organic, and Bio-Fertilizers:</w:t>
      </w:r>
      <w:r>
        <w:t xml:space="preserve"> Farmers will receive a 50% subsidy, up to ₹1,000/- per hectare, on the purchase of micronutrients, organic, and bio-fertilizers to promote successful sugarcane cultivation and improve sugar recovery.   1. The scheme encourages farmers to adopt advanced sugarcane cultivation through publicity campaigns, soil testing, and training programs at the village and district levels.</w:t>
      </w:r>
    </w:p>
    <w:p>
      <w:r>
        <w:t>&lt;br&gt;</w:t>
      </w:r>
    </w:p>
    <w:p>
      <w:pPr>
        <w:pStyle w:val="Heading2"/>
      </w:pPr>
      <w:r>
        <w:t>Eligibility</w:t>
      </w:r>
    </w:p>
    <w:p>
      <w:pPr>
        <w:pStyle w:val="ListNumber"/>
      </w:pPr>
      <w:r>
        <w:t>The applicant must be a resident of Uttarakhand.</w:t>
      </w:r>
    </w:p>
    <w:p>
      <w:pPr>
        <w:pStyle w:val="ListNumber"/>
      </w:pPr>
      <w:r>
        <w:t>The applicant must be a farmer cultivating sugarcane.</w:t>
      </w:r>
    </w:p>
    <w:p>
      <w:pPr>
        <w:pStyle w:val="ListNumber"/>
      </w:pPr>
      <w:r>
        <w:t>The applicant must be a permanent member of a cooperative sugarcane development society.</w:t>
      </w:r>
    </w:p>
    <w:p>
      <w:pPr>
        <w:pStyle w:val="ListNumber"/>
      </w:pPr>
      <w:r>
        <w:t>The applicant must practice advanced sugarcane farming.</w:t>
      </w:r>
    </w:p>
    <w:p>
      <w:pPr>
        <w:pStyle w:val="ListNumber"/>
      </w:pPr>
      <w:r>
        <w:t>The applicant’s name must be registered in the land records of the state.</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Land record documents</w:t>
      </w:r>
    </w:p>
    <w:p>
      <w:pPr>
        <w:pStyle w:val="ListNumber"/>
      </w:pPr>
      <w:r>
        <w:t>Bank account details</w:t>
      </w:r>
    </w:p>
    <w:p>
      <w:pPr>
        <w:pStyle w:val="ListNumber"/>
      </w:pPr>
      <w:r>
        <w:t>Proof of membership of the concerned society</w:t>
      </w:r>
    </w:p>
    <w:p>
      <w:pPr>
        <w:pStyle w:val="ListNumber"/>
      </w:pPr>
      <w:r>
        <w:t>Other supporting documents as required</w:t>
      </w:r>
    </w:p>
    <w:p>
      <w:pPr>
        <w:pStyle w:val="Heading2"/>
      </w:pPr>
      <w:r>
        <w:t>Frequently Asked Questions</w:t>
      </w:r>
    </w:p>
    <w:p>
      <w:r>
        <w:rPr>
          <w:b/>
        </w:rPr>
        <w:t>Q1. Who can apply for this scheme?</w:t>
      </w:r>
    </w:p>
    <w:p>
      <w:r>
        <w:t>Farmers who are permanent members of cooperative sugarcane development societies, practice advanced sugarcane cultivation, and whose names are registered in the land records of Uttarakhand are eligible.</w:t>
      </w:r>
    </w:p>
    <w:p>
      <w:r>
        <w:t>&lt;br&gt;</w:t>
      </w:r>
    </w:p>
    <w:p>
      <w:r>
        <w:rPr>
          <w:b/>
        </w:rPr>
        <w:t>Q2. Can any sugarcane farmer apply for the scheme?</w:t>
      </w:r>
    </w:p>
    <w:p>
      <w:r>
        <w:t>No, only farmers meeting the eligibility criteria and selected through Gram Sabha discussions and surveys by sugarcane supervisors are considered.</w:t>
      </w:r>
    </w:p>
    <w:p>
      <w:r>
        <w:t>&lt;br&gt;</w:t>
      </w:r>
    </w:p>
    <w:p>
      <w:r>
        <w:rPr>
          <w:b/>
        </w:rPr>
        <w:t>Q3. How are breeder seed nurseries distributed throughout the year?</w:t>
      </w:r>
    </w:p>
    <w:p>
      <w:r>
        <w:t>At sugarcane research centres, 25% of nurseries are established in autumn and 75% in spring.</w:t>
      </w:r>
    </w:p>
    <w:p>
      <w:r>
        <w:t>&lt;br&gt;</w:t>
      </w:r>
    </w:p>
    <w:p>
      <w:r>
        <w:rPr>
          <w:b/>
        </w:rPr>
        <w:t>Q4. What subsidy is provided for breeder seed production?</w:t>
      </w:r>
    </w:p>
    <w:p>
      <w:r>
        <w:t>A subsidy of ₹100 per quintal is given to institutions for seed distribution. 50% of this is provided for agricultural inputs at sowing, and the remaining is paid after seed distribution.</w:t>
      </w:r>
    </w:p>
    <w:p>
      <w:r>
        <w:t>&lt;br&gt;</w:t>
      </w:r>
    </w:p>
    <w:p>
      <w:r>
        <w:rPr>
          <w:b/>
        </w:rPr>
        <w:t>Q5. Is transportation of sugarcane seeds subsidized?</w:t>
      </w:r>
    </w:p>
    <w:p>
      <w:r>
        <w:t>Yes, 100% of the actual cost for transporting elite seeds from research centres is subsidized for buyers or the Sugarcane Development Council.</w:t>
      </w:r>
    </w:p>
    <w:p>
      <w:r>
        <w:t>&lt;br&gt;</w:t>
      </w:r>
    </w:p>
    <w:p>
      <w:r>
        <w:rPr>
          <w:b/>
        </w:rPr>
        <w:t>Q6. What is the Sugarcane Seed Differential Price Payment?</w:t>
      </w:r>
    </w:p>
    <w:p>
      <w:r>
        <w:t>The Department provides a subsidy based on the actual cost of sugarcane seeds, whether sourced from within or outside the state.</w:t>
      </w:r>
    </w:p>
    <w:p>
      <w:r>
        <w:t>&lt;br&gt;</w:t>
      </w:r>
    </w:p>
    <w:p>
      <w:r>
        <w:rPr>
          <w:b/>
        </w:rPr>
        <w:t>Q7. What support is provided for pest, disease, and weed control?</w:t>
      </w:r>
    </w:p>
    <w:p>
      <w:r>
        <w:t>Farmers are eligible for 50% of the actual cost, up to a maximum of ₹3,000 per hectare.</w:t>
      </w:r>
    </w:p>
    <w:p>
      <w:r>
        <w:t>&lt;br&gt;</w:t>
      </w:r>
    </w:p>
    <w:p>
      <w:r>
        <w:rPr>
          <w:b/>
        </w:rPr>
        <w:t>Q8. How are farmers selected for the scheme?</w:t>
      </w:r>
    </w:p>
    <w:p>
      <w:r>
        <w:t>Selection is made after discussions in Gram Sabha meetings, surveys by sugarcane supervisors, and approval by departmental officers such as the Sugarcane Development Inspector.</w:t>
      </w:r>
    </w:p>
    <w:p>
      <w:r>
        <w:t>&lt;br&gt;</w:t>
      </w:r>
    </w:p>
    <w:p>
      <w:r>
        <w:rPr>
          <w:b/>
        </w:rPr>
        <w:t>Q9. Are training programs included in the scheme?</w:t>
      </w:r>
    </w:p>
    <w:p>
      <w:r>
        <w:t>Yes, the scheme encourages training, publicity campaigns, and soil testing at village and district levels to promote advanced cultivation practices.</w:t>
      </w:r>
    </w:p>
    <w:p>
      <w:r>
        <w:t>&lt;br&gt;</w:t>
      </w:r>
    </w:p>
    <w:p>
      <w:pPr>
        <w:pStyle w:val="Heading2"/>
      </w:pPr>
      <w:r>
        <w:t>Sources And References</w:t>
      </w:r>
    </w:p>
    <w:p>
      <w:pPr>
        <w:pStyle w:val="ListBullet"/>
      </w:pPr>
      <w:r>
        <w:t>Guidelines (Page No. 253) (https://uk.gov.in/department92/library_file/file-30-01-2025-04-25-16.pdf)</w:t>
      </w:r>
    </w:p>
    <w:p>
      <w:r>
        <w:t>Source: https://www.myscheme.gov.in/schemes/mrkvy</w:t>
      </w:r>
    </w:p>
    <w:p>
      <w:r>
        <w:br w:type="page"/>
      </w:r>
    </w:p>
    <w:p>
      <w:pPr>
        <w:pStyle w:val="Heading1"/>
      </w:pPr>
      <w:r>
        <w:t>Uniform Assistance for Notified Tribes and Denotified Tribes Castes students Studying in Class 1st to 8th</w:t>
      </w:r>
    </w:p>
    <w:p>
      <w:r>
        <w:rPr>
          <w:i/>
          <w:sz w:val="18"/>
        </w:rPr>
        <w:t>State: Gujarat | Categories: Education &amp; Learning, Social welfare &amp; Empowerment | Scheme For: Individual</w:t>
      </w:r>
    </w:p>
    <w:p>
      <w:pPr>
        <w:pStyle w:val="Heading2"/>
      </w:pPr>
      <w:r>
        <w:t>Details</w:t>
      </w:r>
    </w:p>
    <w:p>
      <w:r>
        <w:t>The scheme &amp;quot;Uniform Assistance for Notified Tribes and Denotified Tribes Castes students Studying in Class 1st to 8th&amp;quot; by the Social Justice and Empowerment Department, Government of Gujarat, aims to support students from Notified Tribes and Denotified Tribes Castes by reducing the burden of education-related expenses and promoting school attendance. The scheme ensures that eligible students from Classes 1st to 8th studying in government and aided schools receive ₹900/- for three pairs of school uniforms annually, enhancing their dignity and inclusion in the school environment.</w:t>
      </w:r>
    </w:p>
    <w:p>
      <w:pPr>
        <w:pStyle w:val="Heading2"/>
      </w:pPr>
      <w:r>
        <w:t>Benefits</w:t>
      </w:r>
    </w:p>
    <w:p>
      <w:pPr>
        <w:pStyle w:val="ListBullet"/>
      </w:pPr>
      <w:r>
        <w:rPr>
          <w:b/>
        </w:rPr>
        <w:t>Financial Assistance:</w:t>
      </w:r>
      <w:r>
        <w:t xml:space="preserve"> ₹900/- is provided to each eligible student for the purchase of three pairs of school uniforms.</w:t>
      </w:r>
    </w:p>
    <w:p>
      <w:pPr>
        <w:pStyle w:val="Heading2"/>
      </w:pPr>
      <w:r>
        <w:t>Eligibility</w:t>
      </w:r>
    </w:p>
    <w:p>
      <w:pPr>
        <w:pStyle w:val="ListBullet"/>
      </w:pPr>
      <w:r>
        <w:t>The applicant should be a student.</w:t>
      </w:r>
    </w:p>
    <w:p>
      <w:pPr>
        <w:pStyle w:val="ListBullet"/>
      </w:pPr>
      <w:r>
        <w:t>The applicant should belong to the state of Gujarat.</w:t>
      </w:r>
    </w:p>
    <w:p>
      <w:pPr>
        <w:pStyle w:val="ListBullet"/>
      </w:pPr>
      <w:r>
        <w:t>The applicant should be studying in Class 1st to Class 8th.</w:t>
      </w:r>
    </w:p>
    <w:p>
      <w:pPr>
        <w:pStyle w:val="ListBullet"/>
      </w:pPr>
      <w:r>
        <w:t>The applicant should be enrolled in a government or government-aided primary school.</w:t>
      </w:r>
    </w:p>
    <w:p>
      <w:pPr>
        <w:pStyle w:val="ListBullet"/>
      </w:pPr>
      <w:r>
        <w:t>The applicant should belong to the Notified Tribes and Denotified Tribes Castes.</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Identity Proof.</w:t>
      </w:r>
    </w:p>
    <w:p>
      <w:pPr>
        <w:pStyle w:val="ListNumber"/>
      </w:pPr>
      <w:r>
        <w:t>Residence Proof.</w:t>
      </w:r>
    </w:p>
    <w:p>
      <w:pPr>
        <w:pStyle w:val="ListNumber"/>
      </w:pPr>
      <w:r>
        <w:t>Passport-size Photograph.</w:t>
      </w:r>
    </w:p>
    <w:p>
      <w:pPr>
        <w:pStyle w:val="ListNumber"/>
      </w:pPr>
      <w:r>
        <w:t>Academic Certificates.</w:t>
      </w:r>
    </w:p>
    <w:p>
      <w:pPr>
        <w:pStyle w:val="ListNumber"/>
      </w:pPr>
      <w:r>
        <w:t>Bank Details.</w:t>
      </w:r>
    </w:p>
    <w:p>
      <w:pPr>
        <w:pStyle w:val="ListNumber"/>
      </w:pPr>
      <w:r>
        <w:t>Caste Certificate.</w:t>
      </w:r>
    </w:p>
    <w:p>
      <w:pPr>
        <w:pStyle w:val="ListNumber"/>
      </w:pPr>
      <w:r>
        <w:t>Any Other documents as required.</w:t>
      </w:r>
    </w:p>
    <w:p>
      <w:pPr>
        <w:pStyle w:val="Heading2"/>
      </w:pPr>
      <w:r>
        <w:t>Frequently Asked Questions</w:t>
      </w:r>
    </w:p>
    <w:p>
      <w:r>
        <w:rPr>
          <w:b/>
        </w:rPr>
        <w:t>Q1. What is the main objective of the "Uniform Assistance for Notified Tribes and Denotified Tribes Castes students Studying in Class 1st to 8th" scheme?</w:t>
      </w:r>
    </w:p>
    <w:p>
      <w:r>
        <w:t>The primary objective of the "Uniform Assistance for Notified Tribes and Denotified Tribes Castes students Studying in Class 1st to 8th" scheme is to support NT and DNT students by reducing the financial burden of education through the provision of funds specifically meant for the purchase of school uniforms, thereby encouraging regular school attendance and promoting educational inclusion.</w:t>
      </w:r>
    </w:p>
    <w:p>
      <w:r>
        <w:rPr>
          <w:b/>
        </w:rPr>
        <w:t>Q2. Who is eligible to apply under the scheme "Uniform Assistance for Notified Tribes and Denotified Tribes Castes Students Studying in Class 1st to 8th"?</w:t>
      </w:r>
    </w:p>
    <w:p>
      <w:r>
        <w:t>Students who belong to the Notified Tribes or Denotified Tribes communities and are currently studying in Class 1 to 8 in government or government-aided primary schools in Gujarat are eligible to apply under the scheme "Uniform Assistance for Notified Tribes and Denotified Tribes Castes Students Studying in Class 1st to 8th".</w:t>
      </w:r>
    </w:p>
    <w:p>
      <w:r>
        <w:t>&lt;br&gt;</w:t>
      </w:r>
    </w:p>
    <w:p>
      <w:r>
        <w:t>&lt;br&gt;</w:t>
      </w:r>
    </w:p>
    <w:p>
      <w:r>
        <w:rPr>
          <w:b/>
        </w:rPr>
        <w:t>Q3. What kind of financial support is provided under the scheme?</w:t>
      </w:r>
    </w:p>
    <w:p>
      <w:r>
        <w:t>Under the scheme "Uniform Assistance for Notified Tribes and Denotified Tribes Castes Students Studying in Class 1st to 8th", a financial amount of ₹900/- is provided to each eligible student for the purpose of purchasing three pairs of school uniforms.</w:t>
      </w:r>
    </w:p>
    <w:p>
      <w:r>
        <w:t>&lt;br&gt;</w:t>
      </w:r>
    </w:p>
    <w:p>
      <w:r>
        <w:t>&lt;br&gt;</w:t>
      </w:r>
    </w:p>
    <w:p>
      <w:r>
        <w:rPr>
          <w:b/>
        </w:rPr>
        <w:t>Q4. Is there any income limit to be eligible for the scheme "Uniform Assistance for Notified Tribes and Denotified Tribes Castes Students Studying in Class 1st to 8th"?</w:t>
      </w:r>
    </w:p>
    <w:p>
      <w:r>
        <w:t>There is no income limit specified under the scheme "Uniform Assistance for Notified Tribes and Denotified Tribes Castes Students Studying in Class 1st to 8th", which means students from all economic backgrounds within the eligible communities can benefit from this scheme.</w:t>
      </w:r>
    </w:p>
    <w:p>
      <w:r>
        <w:t>&lt;br&gt;</w:t>
      </w:r>
    </w:p>
    <w:p>
      <w:r>
        <w:t>&lt;br&gt;</w:t>
      </w:r>
    </w:p>
    <w:p>
      <w:r>
        <w:rPr>
          <w:b/>
        </w:rPr>
        <w:t>Q5. Can a student from a private school apply under the scheme?</w:t>
      </w:r>
    </w:p>
    <w:p>
      <w:r>
        <w:t>Students who are enrolled in private unaided schools are not eligible to receive benefits under the scheme "Uniform Assistance for Notified Tribes and Denotified Tribes Castes Students Studying in Class 1st to 8th" as it is specifically meant for students studying in government or government-aided primary schools.</w:t>
      </w:r>
    </w:p>
    <w:p>
      <w:r>
        <w:t>&lt;br&gt;</w:t>
      </w:r>
    </w:p>
    <w:p>
      <w:r>
        <w:t>&lt;br&gt;</w:t>
      </w:r>
    </w:p>
    <w:p>
      <w:r>
        <w:rPr>
          <w:b/>
        </w:rPr>
        <w:t>Q6. Which government body is responsible for implementing the scheme?</w:t>
      </w:r>
    </w:p>
    <w:p>
      <w:r>
        <w:t>The Social Justice and Empowerment Department of the Government of Gujarat is the primary authority responsible for the implementation of the scheme.</w:t>
      </w:r>
    </w:p>
    <w:p>
      <w:r>
        <w:t>&lt;br&gt;</w:t>
      </w:r>
    </w:p>
    <w:p>
      <w:r>
        <w:t>&lt;br&gt;</w:t>
      </w:r>
    </w:p>
    <w:p>
      <w:r>
        <w:rPr>
          <w:b/>
        </w:rPr>
        <w:t>Q7. Where can students apply for the scheme "Uniform Assistance for Notified Tribes and Denotified Tribes Castes Students Studying in Class 1st to 8th"?</w:t>
      </w:r>
    </w:p>
    <w:p>
      <w:r>
        <w:t>Applicants can apply through the Digital Gujarat (https://www.digitalgujarat.gov.in/) portal.</w:t>
      </w:r>
    </w:p>
    <w:p>
      <w:r>
        <w:rPr>
          <w:b/>
        </w:rPr>
        <w:t>Q8. Can students of any gender apply for the scheme?</w:t>
      </w:r>
    </w:p>
    <w:p>
      <w:r>
        <w:t>Yes, students of any gender who meet the community and school eligibility criteria are allowed to apply for the scheme "Uniform Assistance for Notified Tribes and Denotified Tribes Castes Students Studying in Class 1st to 8th".</w:t>
      </w:r>
    </w:p>
    <w:p>
      <w:pPr>
        <w:pStyle w:val="Heading2"/>
      </w:pPr>
      <w:r>
        <w:t>Sources And References</w:t>
      </w:r>
    </w:p>
    <w:p>
      <w:pPr>
        <w:pStyle w:val="ListBullet"/>
      </w:pPr>
      <w:r>
        <w:t>Guidelines (Scheme No. 668) (https://mariyojana.gujarat.gov.in/MoreDetails.aspx)</w:t>
      </w:r>
    </w:p>
    <w:p>
      <w:pPr>
        <w:pStyle w:val="ListBullet"/>
      </w:pPr>
      <w:r>
        <w:t>User Manual (https://www.digitalgujarat.gov.in/Download/User_Manual_on_CSP_v1.1.pdf)</w:t>
      </w:r>
    </w:p>
    <w:p>
      <w:r>
        <w:t>Source: https://www.myscheme.gov.in/schemes/uandtsoe</w:t>
      </w:r>
    </w:p>
    <w:p>
      <w:r>
        <w:br w:type="page"/>
      </w:r>
    </w:p>
    <w:p>
      <w:pPr>
        <w:pStyle w:val="Heading1"/>
      </w:pPr>
      <w:r>
        <w:t>Financial Assistance to SC Students Appearing in the Mains Examination of UPSC</w:t>
      </w:r>
    </w:p>
    <w:p>
      <w:r>
        <w:rPr>
          <w:i/>
          <w:sz w:val="18"/>
        </w:rPr>
        <w:t>State: Assam | Categories: Education &amp; Learning, Social welfare &amp; Empowerment | Open: 2025-07-02 | Scheme For: Individual</w:t>
      </w:r>
    </w:p>
    <w:p>
      <w:pPr>
        <w:pStyle w:val="Heading2"/>
      </w:pPr>
      <w:r>
        <w:t>Details</w:t>
      </w:r>
    </w:p>
    <w:p>
      <w:r>
        <w:t>The 'Financial Assistance to SC students appearing in the Mains Examination of UPSC' scheme, administered by the Directorate of Welfare of Scheduled Castes and Backward Classes, Government of Assam, is designed to provide financial grants to Scheduled Caste (SC) students who qualify for the Union Public Service Commission (UPSC) Mains Examination. Each eligible beneficiary will receive an amount of up to ₹50,000/-, subject to budgetary provisions. The disbursement of assistance is contingent upon the applicant satisfying the stipulated eligibility criteria and the successful submission of required documentation.</w:t>
      </w:r>
    </w:p>
    <w:p>
      <w:r>
        <w:t>&lt;br&gt;</w:t>
      </w:r>
    </w:p>
    <w:p>
      <w:r>
        <w:rPr>
          <w:b/>
        </w:rPr>
        <w:t>The applications will be accepted through the myScheme platform from 04/07/2025 to 31/10/2025.</w:t>
      </w:r>
    </w:p>
    <w:p>
      <w:r>
        <w:rPr>
          <w:b/>
        </w:rPr>
        <w:t>*A DigiLocker account is required for application. Please refer to the Application Process section for details.</w:t>
      </w:r>
      <w:r>
        <w:t>*</w:t>
      </w:r>
    </w:p>
    <w:p>
      <w:r>
        <w:t>&lt;br&gt;</w:t>
      </w:r>
    </w:p>
    <w:p>
      <w:pPr>
        <w:pStyle w:val="Heading2"/>
      </w:pPr>
      <w:r>
        <w:t>Benefits</w:t>
      </w:r>
    </w:p>
    <w:p>
      <w:r>
        <w:t>An amount of up to ₹50,000/- is provided to each beneficiary, subject to budget provision.</w:t>
      </w:r>
    </w:p>
    <w:p>
      <w:pPr>
        <w:pStyle w:val="Heading2"/>
      </w:pPr>
      <w:r>
        <w:t>Eligibility</w:t>
      </w:r>
    </w:p>
    <w:p>
      <w:pPr>
        <w:pStyle w:val="ListBullet"/>
      </w:pPr>
      <w:r>
        <w:t>The applicant must belong to a Scheduled Caste (SC) community of Assam.</w:t>
      </w:r>
    </w:p>
    <w:p>
      <w:pPr>
        <w:pStyle w:val="ListBullet"/>
      </w:pPr>
      <w:r>
        <w:t>The applicant must have recently qualified for the Union Public Service Commission (UPSC) Preliminary Examination held in 2025.</w:t>
      </w:r>
    </w:p>
    <w:p>
      <w:pPr>
        <w:pStyle w:val="ListBullet"/>
      </w:pPr>
      <w:r>
        <w:t>The annual income of the applicant's parents/guardians must not exceed ₹5,00,000/-.</w:t>
      </w:r>
    </w:p>
    <w:p>
      <w:pPr>
        <w:pStyle w:val="Heading2"/>
      </w:pPr>
      <w:r>
        <w:t>Application Process</w:t>
      </w:r>
    </w:p>
    <w:p>
      <w:pPr>
        <w:pStyle w:val="Heading3"/>
      </w:pPr>
      <w:r>
        <w:t>Mode: Online</w:t>
      </w:r>
    </w:p>
    <w:p>
      <w:r>
        <w:rPr>
          <w:b/>
        </w:rPr>
        <w:t>The applications will be accepted through the myScheme platform from 04/07/2025 to 31/10/2025.</w:t>
      </w:r>
    </w:p>
    <w:p>
      <w:r>
        <w:t>__****__</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r>
        <w:t>__</w:t>
      </w:r>
      <w:r>
        <w:rPr>
          <w:b/>
        </w:rPr>
        <w:t>Helpdesk Contact Details</w:t>
      </w:r>
      <w:r>
        <w:t>__</w:t>
      </w:r>
    </w:p>
    <w:p>
      <w:r>
        <w:rPr>
          <w:b/>
        </w:rPr>
        <w:t>Email:</w:t>
      </w:r>
      <w:r>
        <w:t xml:space="preserve"> assamdirectorateofwelfareofsc@gmail.com</w:t>
      </w:r>
    </w:p>
    <w:p>
      <w:r>
        <w:rPr>
          <w:b/>
        </w:rPr>
        <w:t>Mobile Number:</w:t>
      </w:r>
      <w:r>
        <w:t xml:space="preserve"> 8638922415</w:t>
      </w:r>
    </w:p>
    <w:p>
      <w:pPr>
        <w:pStyle w:val="Heading2"/>
      </w:pPr>
      <w:r>
        <w:t>Documents Required</w:t>
      </w:r>
    </w:p>
    <w:p>
      <w:pPr>
        <w:pStyle w:val="ListBullet"/>
      </w:pPr>
      <w:r>
        <w:t>Caste Certificate (valid SC certificate, inserting sub-caste)</w:t>
      </w:r>
    </w:p>
    <w:p>
      <w:pPr>
        <w:pStyle w:val="ListBullet"/>
      </w:pPr>
      <w:r>
        <w:t>Parents' Annual Income Certificate, issued by the Circle Officer</w:t>
      </w:r>
    </w:p>
    <w:p>
      <w:pPr>
        <w:pStyle w:val="ListBullet"/>
      </w:pPr>
      <w:r>
        <w:t>Admit Card of Preliminary Examination</w:t>
      </w:r>
    </w:p>
    <w:p>
      <w:pPr>
        <w:pStyle w:val="ListBullet"/>
      </w:pPr>
      <w:r>
        <w:t>Proof of Qualification in UPSC Preliminary Examination</w:t>
      </w:r>
    </w:p>
    <w:p>
      <w:pPr>
        <w:pStyle w:val="ListBullet"/>
      </w:pPr>
      <w:r>
        <w:t>Self-attested Front Page of the Passbook</w:t>
      </w:r>
    </w:p>
    <w:p>
      <w:pPr>
        <w:pStyle w:val="ListBullet"/>
      </w:pPr>
      <w:r>
        <w:t>Aadhaar Card/PAN Card</w:t>
      </w:r>
    </w:p>
    <w:p>
      <w:pPr>
        <w:pStyle w:val="ListBullet"/>
      </w:pPr>
      <w:r>
        <w:t>__</w:t>
      </w:r>
      <w:r>
        <w:rPr>
          <w:b/>
        </w:rPr>
        <w:t>Specifications for Photo Upload</w:t>
      </w:r>
      <w:r>
        <w:t>__</w:t>
      </w:r>
    </w:p>
    <w:p>
      <w:pPr>
        <w:pStyle w:val="ListBullet"/>
      </w:pPr>
      <w:r>
        <w:rPr>
          <w:b/>
        </w:rPr>
        <w:t>Filetype:</w:t>
      </w:r>
      <w:r>
        <w:t xml:space="preserve"> JPEG/JPG. </w:t>
      </w:r>
      <w:r>
        <w:rPr>
          <w:b/>
        </w:rPr>
        <w:t>Filesize:</w:t>
      </w:r>
      <w:r>
        <w:t xml:space="preserve"> Between 50KB and 3MB.</w:t>
      </w:r>
    </w:p>
    <w:p>
      <w:pPr>
        <w:pStyle w:val="ListBullet"/>
      </w:pPr>
      <w:r>
        <w:t>__</w:t>
      </w:r>
      <w:r>
        <w:rPr>
          <w:b/>
        </w:rPr>
        <w:t>Specifications for Document Upload</w:t>
      </w:r>
      <w:r>
        <w:t>__</w:t>
      </w:r>
    </w:p>
    <w:p>
      <w:pPr>
        <w:pStyle w:val="ListBullet"/>
      </w:pPr>
      <w:r>
        <w:rPr>
          <w:b/>
        </w:rPr>
        <w:t>Filetype:</w:t>
      </w:r>
      <w:r>
        <w:t xml:space="preserve"> PDF. </w:t>
      </w:r>
      <w:r>
        <w:rPr>
          <w:b/>
        </w:rPr>
        <w:t>Filesize:</w:t>
      </w:r>
      <w:r>
        <w:t xml:space="preserve"> Between 300KB and 3MB.</w:t>
      </w:r>
    </w:p>
    <w:p>
      <w:pPr>
        <w:pStyle w:val="Heading2"/>
      </w:pPr>
      <w:r>
        <w:t>Frequently Asked Questions</w:t>
      </w:r>
    </w:p>
    <w:p>
      <w:r>
        <w:rPr>
          <w:b/>
        </w:rPr>
        <w:t>Q1. Is there an income limit for applicants to qualify for this financial aid?</w:t>
      </w:r>
    </w:p>
    <w:p>
      <w:r>
        <w:t>Yes, the annual income of the applicant’s parents must not exceed ₹5,00,000/-.</w:t>
      </w:r>
    </w:p>
    <w:p>
      <w:r>
        <w:rPr>
          <w:b/>
        </w:rPr>
        <w:t>Q2. What is the maximum financial assistance provided under this scheme?</w:t>
      </w:r>
    </w:p>
    <w:p>
      <w:r>
        <w:t>Eligible students may receive up to ₹50,000/-, depending on budget availability.</w:t>
      </w:r>
    </w:p>
    <w:p>
      <w:r>
        <w:rPr>
          <w:b/>
        </w:rPr>
        <w:t>Q3. Who is eligible to apply for this financial assistance scheme for UPSC Mains Examination?</w:t>
      </w:r>
    </w:p>
    <w:p>
      <w:r>
        <w:t>Only Scheduled Caste (SC) students from Assam who have recently qualified for the UPSC Preliminary Examination can apply.</w:t>
      </w:r>
    </w:p>
    <w:p>
      <w:r>
        <w:rPr>
          <w:b/>
        </w:rPr>
        <w:t>Q4. What documents are required to prove the applicant’s caste eligibility?</w:t>
      </w:r>
    </w:p>
    <w:p>
      <w:r>
        <w:t>A valid Scheduled Caste certificate (including sub-caste details) must be submitted.</w:t>
      </w:r>
    </w:p>
    <w:p>
      <w:r>
        <w:rPr>
          <w:b/>
        </w:rPr>
        <w:t>Q5. How can an applicant verify their parents’ income for eligibility?</w:t>
      </w:r>
    </w:p>
    <w:p>
      <w:r>
        <w:t>An income certificate issued by the Circle Officer must be provided.</w:t>
      </w:r>
    </w:p>
    <w:p>
      <w:r>
        <w:rPr>
          <w:b/>
        </w:rPr>
        <w:t>Q6. What proof is needed to show qualification in the UPSC Preliminary Examination?</w:t>
      </w:r>
    </w:p>
    <w:p>
      <w:r>
        <w:t>The admit card and proof of qualifying the UPSC Preliminary Examination must be submitted.</w:t>
      </w:r>
    </w:p>
    <w:p>
      <w:r>
        <w:rPr>
          <w:b/>
        </w:rPr>
        <w:t>Q7. Is a bank account mandatory for receiving the financial assistance?</w:t>
      </w:r>
    </w:p>
    <w:p>
      <w:r>
        <w:t>Yes, a self-attested front page of the applicant’s passbook must be provided.</w:t>
      </w:r>
    </w:p>
    <w:p>
      <w:r>
        <w:rPr>
          <w:b/>
        </w:rPr>
        <w:t>Q8. What identification proofs are required along with the application?</w:t>
      </w:r>
    </w:p>
    <w:p>
      <w:r>
        <w:t>Aadhaar Card, Voter ID, or PAN Card must be submitted as identity proof.</w:t>
      </w:r>
    </w:p>
    <w:p>
      <w:r>
        <w:rPr>
          <w:b/>
        </w:rPr>
        <w:t>Q9. Is there any age restriction for applicants under this scheme?</w:t>
      </w:r>
    </w:p>
    <w:p>
      <w:r>
        <w:t>Aadhaar Card or PAN Card must be submitted as identity proof.</w:t>
      </w:r>
    </w:p>
    <w:p>
      <w:r>
        <w:rPr>
          <w:b/>
        </w:rPr>
        <w:t>Q10. Can students from other states apply for this financial assistance?</w:t>
      </w:r>
    </w:p>
    <w:p>
      <w:r>
        <w:t>No, only Scheduled Caste students domiciled in Assam are eligible.</w:t>
      </w:r>
    </w:p>
    <w:p>
      <w:r>
        <w:rPr>
          <w:b/>
        </w:rPr>
        <w:t>Q11. What happens if the applicant’s parents’ income exceeds ₹5,00,000/-?</w:t>
      </w:r>
    </w:p>
    <w:p>
      <w:r>
        <w:t>They will not qualify for the scheme, as the income limit is strict.</w:t>
      </w:r>
    </w:p>
    <w:p>
      <w:r>
        <w:rPr>
          <w:b/>
        </w:rPr>
        <w:t>Q12. Which government department is responsible for implementing this scheme?</w:t>
      </w:r>
    </w:p>
    <w:p>
      <w:r>
        <w:t>The Directorate of Welfare of Scheduled Castes and Backward Classes, Government of Assam, oversees the scheme’s implementation.</w:t>
      </w:r>
    </w:p>
    <w:p>
      <w:r>
        <w:rPr>
          <w:b/>
        </w:rPr>
        <w:t>Q13. When is the application window open for the 2025-26 cycle, and how can I apply?</w:t>
      </w:r>
    </w:p>
    <w:p>
      <w:r>
        <w:t>Applications will be accepted online via the myScheme platform from 1st July 2025 to 31st August 2025.</w:t>
      </w:r>
    </w:p>
    <w:p>
      <w:r>
        <w:rPr>
          <w:b/>
        </w:rPr>
        <w:t>Q14. Is a DigiLocker account mandatory to apply?</w:t>
      </w:r>
    </w:p>
    <w:p>
      <w:r>
        <w:t>Yes, a DigiLocker account is compulsory for application submission.</w:t>
      </w:r>
    </w:p>
    <w:p>
      <w:r>
        <w:rPr>
          <w:b/>
        </w:rPr>
        <w:t>Q15. What are the technical specifications for uploading photographs in the application?</w:t>
      </w:r>
    </w:p>
    <w:p>
      <w:r>
        <w:t>Photos must be in JPEG/JPG format, with a file size between 50KB and 3MB.</w:t>
      </w:r>
    </w:p>
    <w:p>
      <w:r>
        <w:rPr>
          <w:b/>
        </w:rPr>
        <w:t>Q16. What file type and size are acceptable for uploading supporting documents?</w:t>
      </w:r>
    </w:p>
    <w:p>
      <w:r>
        <w:t>Documents must be in PDF format, with each file sized between 300KB and 3MB.</w:t>
      </w:r>
    </w:p>
    <w:p>
      <w:r>
        <w:rPr>
          <w:b/>
        </w:rPr>
        <w:t>Q17. How do I create a DigiLocker account if I don’t have one?</w:t>
      </w:r>
    </w:p>
    <w:p>
      <w:r>
        <w:t>Visit the DigiLocker portal/app, provide your Aadhaar number, mobile, email, and a 6-digit PIN, and submit the details to register.</w:t>
      </w:r>
    </w:p>
    <w:p>
      <w:r>
        <w:rPr>
          <w:b/>
        </w:rPr>
        <w:t>Q18. What credentials do I need to sign in to the myScheme platform?</w:t>
      </w:r>
    </w:p>
    <w:p>
      <w:r>
        <w:t>Use your DigiLocker-registered mobile number and the 6-digit PIN created during DigiLocker setup to log in.</w:t>
      </w:r>
    </w:p>
    <w:p>
      <w:r>
        <w:rPr>
          <w:b/>
        </w:rPr>
        <w:t>Q19. Where can I download the DigiLocker mobile app for account creation?</w:t>
      </w:r>
    </w:p>
    <w:p>
      <w:r>
        <w:t>The app is available on Google Play (Android) and the iOS App Store.</w:t>
      </w:r>
    </w:p>
    <w:p>
      <w:r>
        <w:rPr>
          <w:b/>
        </w:rPr>
        <w:t>Q20. What happens after I submit the application on myScheme?</w:t>
      </w:r>
    </w:p>
    <w:p>
      <w:r>
        <w:t>You’ll receive a "Form Submitted Successfully!" confirmation and can print/download the form as a PDF.</w:t>
      </w:r>
    </w:p>
    <w:p>
      <w:pPr>
        <w:pStyle w:val="Heading2"/>
      </w:pPr>
      <w:r>
        <w:t>Sources And References</w:t>
      </w:r>
    </w:p>
    <w:p>
      <w:pPr>
        <w:pStyle w:val="ListBullet"/>
      </w:pPr>
      <w:r>
        <w:t>Guidelines (https://directorwsc.assam.gov.in/home.php/scheme-pagefinancial-assistance-sc-students-appearing-mains-examination-upsc)</w:t>
      </w:r>
    </w:p>
    <w:p>
      <w:pPr>
        <w:pStyle w:val="ListBullet"/>
      </w:pPr>
      <w:r>
        <w:t>DigiLocker Web Portal (https://www.digilocker.gov.in/)</w:t>
      </w:r>
    </w:p>
    <w:p>
      <w:pPr>
        <w:pStyle w:val="ListBullet"/>
      </w:pPr>
      <w:r>
        <w:t>DigiLocker Android App (https://play.google.com/store/apps/details?id=com.digilocker.android)</w:t>
      </w:r>
    </w:p>
    <w:p>
      <w:pPr>
        <w:pStyle w:val="ListBullet"/>
      </w:pPr>
      <w:r>
        <w:t>DigiLocker IOS App (https://itunes.apple.com/in/app/digilocker/id1320618078)</w:t>
      </w:r>
    </w:p>
    <w:p>
      <w:pPr>
        <w:pStyle w:val="ListBullet"/>
      </w:pPr>
      <w:r>
        <w:t>DigiLocker Tutorial Video (https://www.youtube.com/watch?v=U_U5PVeYGGs)</w:t>
      </w:r>
    </w:p>
    <w:p>
      <w:r>
        <w:t>Source: https://www.myscheme.gov.in/schemes/fassameu</w:t>
      </w:r>
    </w:p>
    <w:p>
      <w:r>
        <w:br w:type="page"/>
      </w:r>
    </w:p>
    <w:p>
      <w:pPr>
        <w:pStyle w:val="Heading1"/>
      </w:pPr>
      <w:r>
        <w:t xml:space="preserve">Freeship less than ₹1,00,000 (UG students only) </w:t>
      </w:r>
    </w:p>
    <w:p>
      <w:r>
        <w:rPr>
          <w:i/>
          <w:sz w:val="18"/>
        </w:rPr>
        <w:t>State: Uttarakhand | Categories: Education &amp; Learning | Scheme For: Individual</w:t>
      </w:r>
    </w:p>
    <w:p>
      <w:pPr>
        <w:pStyle w:val="Heading2"/>
      </w:pPr>
      <w:r>
        <w:t>Details</w:t>
      </w:r>
    </w:p>
    <w:p>
      <w:r>
        <w:t>"Freeship Less than ₹1,00,000" Scheme by the Dean Student Welfare, Govind Ballabh Pant Krishi Evam Praudyogiki Vishwavidyalaya, Government of Uttarakhand, aims to provide financial assistance to meritorious undergraduate students from economically weaker backgrounds. Through this scheme, a full tuition fee waiver is granted to selected students whose annual family income is less than ₹1,00,000. The benefit is especially extended to girls for an additional academic year. The scheme is implemented by the Office of the Dean Student Welfare in accordance with university regulations. Applications are scrutinized and the final list is approved by university authorities.</w:t>
      </w:r>
    </w:p>
    <w:p>
      <w:r>
        <w:t>&lt;br&gt;</w:t>
      </w:r>
    </w:p>
    <w:p>
      <w:r>
        <w:t>&lt;br&gt;</w:t>
      </w:r>
    </w:p>
    <w:p>
      <w:pPr>
        <w:pStyle w:val="Heading2"/>
      </w:pPr>
      <w:r>
        <w:t>Benefits</w:t>
      </w:r>
    </w:p>
    <w:p>
      <w:pPr>
        <w:pStyle w:val="ListBullet"/>
      </w:pPr>
      <w:r>
        <w:t>Eligible students get a 100% tuition fee waiver.</w:t>
      </w:r>
    </w:p>
    <w:p>
      <w:pPr>
        <w:pStyle w:val="ListBullet"/>
      </w:pPr>
      <w:r>
        <w:t>Aims to reduce the financial burden on low-income families and encourage academic excellence.</w:t>
      </w:r>
    </w:p>
    <w:p>
      <w:pPr>
        <w:pStyle w:val="ListBullet"/>
      </w:pPr>
      <w:r>
        <w:t>The fee waiver is directly applied during fee processing.</w:t>
      </w:r>
    </w:p>
    <w:p>
      <w:pPr>
        <w:pStyle w:val="ListBullet"/>
      </w:pPr>
      <w:r>
        <w:t>Granted once every academic year, at the beginning of the session.</w:t>
      </w:r>
    </w:p>
    <w:p>
      <w:pPr>
        <w:pStyle w:val="ListBullet"/>
      </w:pPr>
      <w:r>
        <w:t>Disbursed after the final selection list is approved by the Registrar and Vice Chancellor.</w:t>
      </w:r>
    </w:p>
    <w:p>
      <w:pPr>
        <w:pStyle w:val="ListBullet"/>
      </w:pPr>
      <w:r>
        <w:t>Validity:</w:t>
      </w:r>
    </w:p>
    <w:p>
      <w:r>
        <w:t>Boys: Up to 3 academic years</w:t>
      </w:r>
    </w:p>
    <w:p>
      <w:r>
        <w:t>Girls: Up to 4 academic years</w:t>
      </w:r>
    </w:p>
    <w:p>
      <w:r>
        <w:t>&lt;br&gt;</w:t>
      </w:r>
    </w:p>
    <w:p>
      <w:r>
        <w:t>&lt;br&gt;</w:t>
      </w:r>
    </w:p>
    <w:p>
      <w:pPr>
        <w:pStyle w:val="Heading2"/>
      </w:pPr>
      <w:r>
        <w:t>Eligibility</w:t>
      </w:r>
    </w:p>
    <w:p>
      <w:pPr>
        <w:pStyle w:val="ListBullet"/>
      </w:pPr>
      <w:r>
        <w:t>The applicant should be enrolled as an undergraduate student at Govind Ballabh Pant University.</w:t>
      </w:r>
    </w:p>
    <w:p>
      <w:pPr>
        <w:pStyle w:val="ListBullet"/>
      </w:pPr>
      <w:r>
        <w:t>The applicant’s annual family income should be less than ₹1,00,000.</w:t>
      </w:r>
    </w:p>
    <w:p>
      <w:pPr>
        <w:pStyle w:val="ListBullet"/>
      </w:pPr>
      <w:r>
        <w:t>The applicant must be among the best-performing students as per the university’s merit guidelines.</w:t>
      </w:r>
    </w:p>
    <w:p>
      <w:pPr>
        <w:pStyle w:val="ListBullet"/>
      </w:pPr>
      <w:r>
        <w:t>The applicant must submit the application in the prescribed format within the deadline</w:t>
      </w:r>
    </w:p>
    <w:p>
      <w:pPr>
        <w:pStyle w:val="Heading2"/>
      </w:pPr>
      <w:r>
        <w:t>Application Process</w:t>
      </w:r>
    </w:p>
    <w:p>
      <w:pPr>
        <w:pStyle w:val="Heading3"/>
      </w:pPr>
      <w:r>
        <w:t>Mode: Offline</w:t>
      </w:r>
    </w:p>
    <w:p>
      <w:r>
        <w:t>Step 1: Applications are invited on a prescribed form from eligible and meritorious students.</w:t>
      </w:r>
    </w:p>
    <w:p>
      <w:r>
        <w:t>Step  2: Based on the applications, the Dean Student Welfare prepares a list following the prescribed procedure.</w:t>
      </w:r>
    </w:p>
    <w:p>
      <w:r>
        <w:t>Step  3: The list is forwarded to the Registrar and Vice Chancellor for approval.</w:t>
      </w:r>
    </w:p>
    <w:p>
      <w:r>
        <w:t>Step 4: Once approved, the final list of selected students is issued by an office order.</w:t>
      </w:r>
    </w:p>
    <w:p>
      <w:r>
        <w:t>Step 5: Approved students receive the tuition fee exemption accordingly.</w:t>
      </w:r>
    </w:p>
    <w:p>
      <w:pPr>
        <w:pStyle w:val="Heading2"/>
      </w:pPr>
      <w:r>
        <w:t>Documents Required</w:t>
      </w:r>
    </w:p>
    <w:p>
      <w:pPr>
        <w:pStyle w:val="ListBullet"/>
      </w:pPr>
      <w:r>
        <w:t>Duly Filled Prescribed Application Form</w:t>
      </w:r>
    </w:p>
    <w:p>
      <w:pPr>
        <w:pStyle w:val="ListBullet"/>
      </w:pPr>
      <w:r>
        <w:t>Valid Identity Proof (Aadhaar Card, Voter ID, etc.)</w:t>
      </w:r>
    </w:p>
    <w:p>
      <w:pPr>
        <w:pStyle w:val="ListBullet"/>
      </w:pPr>
      <w:r>
        <w:t>Income Certificate (Issued by a Competent Government Authority)</w:t>
      </w:r>
    </w:p>
    <w:p>
      <w:pPr>
        <w:pStyle w:val="ListBullet"/>
      </w:pPr>
      <w:r>
        <w:t>Latest Academic Mark Sheets</w:t>
      </w:r>
    </w:p>
    <w:p>
      <w:pPr>
        <w:pStyle w:val="ListBullet"/>
      </w:pPr>
      <w:r>
        <w:t>Admission Confirmation Letter</w:t>
      </w:r>
    </w:p>
    <w:p>
      <w:pPr>
        <w:pStyle w:val="ListBullet"/>
      </w:pPr>
      <w:r>
        <w:t>Bank Account Details (Passbook Copy or Cancelled Cheque)</w:t>
      </w:r>
    </w:p>
    <w:p>
      <w:pPr>
        <w:pStyle w:val="Heading2"/>
      </w:pPr>
      <w:r>
        <w:t>Frequently Asked Questions</w:t>
      </w:r>
    </w:p>
    <w:p>
      <w:r>
        <w:rPr>
          <w:b/>
        </w:rPr>
        <w:t>Q1. Who is eligible to apply for the Freeship Scheme?</w:t>
      </w:r>
    </w:p>
    <w:p>
      <w:r>
        <w:t>Undergraduate students whose family income is below ₹1,00,000 per year are eligible to apply.</w:t>
      </w:r>
    </w:p>
    <w:p>
      <w:r>
        <w:rPr>
          <w:b/>
        </w:rPr>
        <w:t>Q2. Is the scheme open to postgraduate or Ph.D. students?</w:t>
      </w:r>
    </w:p>
    <w:p>
      <w:r>
        <w:t>No, this scheme is exclusively for undergraduate students</w:t>
      </w:r>
    </w:p>
    <w:p>
      <w:r>
        <w:rPr>
          <w:b/>
        </w:rPr>
        <w:t>Q3. What benefit does the scheme provide?</w:t>
      </w:r>
    </w:p>
    <w:p>
      <w:r>
        <w:t>Eligible students receive a 100% tuition fee waiver</w:t>
      </w:r>
    </w:p>
    <w:p>
      <w:r>
        <w:rPr>
          <w:b/>
        </w:rPr>
        <w:t>Q4. How long is the tuition fee waiver applicable?</w:t>
      </w:r>
    </w:p>
    <w:p>
      <w:r>
        <w:t>For boys, it is valid for 3 academic years; for girls, it extends to 4 academic years</w:t>
      </w:r>
    </w:p>
    <w:p>
      <w:r>
        <w:rPr>
          <w:b/>
        </w:rPr>
        <w:t>Q5. Is there a specific form to apply for the scheme?</w:t>
      </w:r>
    </w:p>
    <w:p>
      <w:r>
        <w:t>Yes, students must submit the university’s prescribed application form.</w:t>
      </w:r>
    </w:p>
    <w:p>
      <w:r>
        <w:rPr>
          <w:b/>
        </w:rPr>
        <w:t>Q6. When is the tuition fee waived?</w:t>
      </w:r>
    </w:p>
    <w:p>
      <w:r>
        <w:t>The waiver is applied at the start of the academic session, after final selection approval.</w:t>
      </w:r>
    </w:p>
    <w:p>
      <w:r>
        <w:rPr>
          <w:b/>
        </w:rPr>
        <w:t>Q7. Am I eligible if my annual family income is above ₹1,00,000?</w:t>
      </w:r>
    </w:p>
    <w:p>
      <w:r>
        <w:t>No, students with family income exceeding ₹1,00,000 are not eligible.</w:t>
      </w:r>
    </w:p>
    <w:p>
      <w:r>
        <w:rPr>
          <w:b/>
        </w:rPr>
        <w:t>Q8. Can I apply if I already benefit from another scholarship?</w:t>
      </w:r>
    </w:p>
    <w:p>
      <w:r>
        <w:t>No, this scheme cannot be combined with other tuition fee-based scholarships.</w:t>
      </w:r>
    </w:p>
    <w:p>
      <w:r>
        <w:rPr>
          <w:b/>
        </w:rPr>
        <w:t>Q9. How are students selected for the scheme?</w:t>
      </w:r>
    </w:p>
    <w:p>
      <w:r>
        <w:t>Selection is based on merit and income criteria, evaluated by the Dean Student Welfare.</w:t>
      </w:r>
    </w:p>
    <w:p>
      <w:r>
        <w:rPr>
          <w:b/>
        </w:rPr>
        <w:t>Q10. Is there any additional benefit for girl students?</w:t>
      </w:r>
    </w:p>
    <w:p>
      <w:r>
        <w:t>Yes, girl students receive the tuition waiver for an additional year (4 years total).</w:t>
      </w:r>
    </w:p>
    <w:p>
      <w:pPr>
        <w:pStyle w:val="Heading2"/>
      </w:pPr>
      <w:r>
        <w:t>Sources And References</w:t>
      </w:r>
    </w:p>
    <w:p>
      <w:pPr>
        <w:pStyle w:val="ListBullet"/>
      </w:pPr>
      <w:r>
        <w:t>Guidelines (https://uk.gov.in/department92/library_file/file-30-01-2025-04-25-16.pdf)</w:t>
      </w:r>
    </w:p>
    <w:p>
      <w:r>
        <w:t>Source: https://www.myscheme.gov.in/schemes/freeship-ug-students-only</w:t>
      </w:r>
    </w:p>
    <w:p>
      <w:r>
        <w:br w:type="page"/>
      </w:r>
    </w:p>
    <w:p>
      <w:pPr>
        <w:pStyle w:val="Heading1"/>
      </w:pPr>
      <w:r>
        <w:t>Stipends to Students of Socially and Educationally Backward Classes for Technical and Vocational Courses after SSC</w:t>
      </w:r>
    </w:p>
    <w:p>
      <w:r>
        <w:rPr>
          <w:i/>
          <w:sz w:val="18"/>
        </w:rPr>
        <w:t>State: Gujarat | Categories: Education &amp; Learning | Scheme For: Individual</w:t>
      </w:r>
    </w:p>
    <w:p>
      <w:pPr>
        <w:pStyle w:val="Heading2"/>
      </w:pPr>
      <w:r>
        <w:t>Details</w:t>
      </w:r>
    </w:p>
    <w:p>
      <w:r>
        <w:t>The scheme “Stipends to Students of Socially and Educationally Backward Classes for Technical and Vocational Courses after SSC” by the Social Justice and Empowerment Department, Government of Gujarat aims to promote inclusive education by financially supporting students from Socially and Educationally Backward Classes pursuing technical and vocational education after SSC. The initiative offers a stipend of ₹400/- per month to aid the academic progress and reduce the dropout rate among underprivileged youth. The scheme is implemented by the Social Justice and Empowerment Department. It specifically benefits those enrolled in professional or Government ITI courses and belonging to families with an annual income not exceeding ₹6,00,000/-.</w:t>
      </w:r>
    </w:p>
    <w:p>
      <w:pPr>
        <w:pStyle w:val="Heading2"/>
      </w:pPr>
      <w:r>
        <w:t>Benefits</w:t>
      </w:r>
    </w:p>
    <w:p>
      <w:pPr>
        <w:pStyle w:val="ListBullet"/>
      </w:pPr>
      <w:r>
        <w:rPr>
          <w:b/>
        </w:rPr>
        <w:t>Stipend:</w:t>
      </w:r>
      <w:r>
        <w:t xml:space="preserve"> A monthly stipend of ₹400/- is given to Socially and Educationally Backward Classes students for one year of recognized professional and Government ITI courses.</w:t>
      </w:r>
    </w:p>
    <w:p>
      <w:pPr>
        <w:pStyle w:val="Heading2"/>
      </w:pPr>
      <w:r>
        <w:t>Eligibility</w:t>
      </w:r>
    </w:p>
    <w:p>
      <w:pPr>
        <w:pStyle w:val="ListBullet"/>
      </w:pPr>
      <w:r>
        <w:t>The applicant should be a resident of Gujarat.</w:t>
      </w:r>
    </w:p>
    <w:p>
      <w:pPr>
        <w:pStyle w:val="ListBullet"/>
      </w:pPr>
      <w:r>
        <w:t>The applicant should belong to Socially and Educationally Backward Classes.</w:t>
      </w:r>
    </w:p>
    <w:p>
      <w:pPr>
        <w:pStyle w:val="ListBullet"/>
      </w:pPr>
      <w:r>
        <w:t>The applicant should be a student who has passed the Secondary School Certificate (SSC) examination.</w:t>
      </w:r>
    </w:p>
    <w:p>
      <w:pPr>
        <w:pStyle w:val="ListBullet"/>
      </w:pPr>
      <w:r>
        <w:t>The applicant should be enrolled in a recognized professional or Government Industrial Training Institute (ITI) course.</w:t>
      </w:r>
    </w:p>
    <w:p>
      <w:pPr>
        <w:pStyle w:val="ListBullet"/>
      </w:pPr>
      <w:r>
        <w:t>The applicant’s individual and family income should not exceed ₹6,00,000/- per annum.</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Receipet of Fee Paid.</w:t>
      </w:r>
    </w:p>
    <w:p>
      <w:pPr>
        <w:pStyle w:val="Heading2"/>
      </w:pPr>
      <w:r>
        <w:t>Frequently Asked Questions</w:t>
      </w:r>
    </w:p>
    <w:p>
      <w:r>
        <w:rPr>
          <w:b/>
        </w:rPr>
        <w:t>Q1. What is the objective of the "Stipends to Students of Socially and Educationally Backward Classes for Technical and Vocational Courses after SSC"?</w:t>
      </w:r>
    </w:p>
    <w:p>
      <w:r>
        <w:t>The scheme "Stipends to Students of Socially and Educationally Backward Classes for Technical and Vocational Courses after SSC" by the Social Justice and Empowerment Department, Government of Gujarat aims to provide monthly financial assistance to students belonging to socially and educationally backward classes.</w:t>
      </w:r>
    </w:p>
    <w:p>
      <w:r>
        <w:rPr>
          <w:b/>
        </w:rPr>
        <w:t>Q2. Who can apply for the stipend under this scheme?</w:t>
      </w:r>
    </w:p>
    <w:p>
      <w:r>
        <w:t>Any student who belongs to the Socially and Educationally Backward Classes (SEBC) category, has successfully passed the SSC examination, and is currently enrolled in a recognized professional or Government ITI course in the state of Gujarat is eligible to apply for the stipend under this scheme.</w:t>
      </w:r>
    </w:p>
    <w:p>
      <w:r>
        <w:t>&lt;br&gt;</w:t>
      </w:r>
    </w:p>
    <w:p>
      <w:r>
        <w:t>&lt;br&gt;</w:t>
      </w:r>
    </w:p>
    <w:p>
      <w:r>
        <w:rPr>
          <w:b/>
        </w:rPr>
        <w:t>Q3. What is the amount of financial assistance provided through this scheme?</w:t>
      </w:r>
    </w:p>
    <w:p>
      <w:r>
        <w:t>Under this scheme, each eligible student receives a fixed monthly stipend of ₹400/- as financial assistance to support their education in technical and vocational courses after SSC.</w:t>
      </w:r>
    </w:p>
    <w:p>
      <w:r>
        <w:t>&lt;br&gt;</w:t>
      </w:r>
    </w:p>
    <w:p>
      <w:r>
        <w:t>&lt;br&gt;</w:t>
      </w:r>
    </w:p>
    <w:p>
      <w:r>
        <w:rPr>
          <w:b/>
        </w:rPr>
        <w:t>Q4. What is the total duration for which the stipend is granted?</w:t>
      </w:r>
    </w:p>
    <w:p>
      <w:r>
        <w:t>The stipend is granted for a maximum duration of one academic year and is specifically meant to support students enrolled in one-year technical or vocational courses that are officially recognized.</w:t>
      </w:r>
    </w:p>
    <w:p>
      <w:r>
        <w:t>&lt;br&gt;</w:t>
      </w:r>
    </w:p>
    <w:p>
      <w:r>
        <w:t>&lt;br&gt;</w:t>
      </w:r>
    </w:p>
    <w:p>
      <w:r>
        <w:rPr>
          <w:b/>
        </w:rPr>
        <w:t>Q5. Is there any income limit prescribed for the applicant or their family?</w:t>
      </w:r>
    </w:p>
    <w:p>
      <w:r>
        <w:t>Yes, the scheme stipulates that both the individual and family annual income of the applicant must not exceed ₹6,00,000/- in order to be eligible for receiving the benefits under this stipend program.</w:t>
      </w:r>
    </w:p>
    <w:p>
      <w:r>
        <w:t>&lt;br&gt;</w:t>
      </w:r>
    </w:p>
    <w:p>
      <w:r>
        <w:t>&lt;br&gt;</w:t>
      </w:r>
    </w:p>
    <w:p>
      <w:r>
        <w:rPr>
          <w:b/>
        </w:rPr>
        <w:t>Q6. Is the scheme applicable throughout Gujarat?</w:t>
      </w:r>
    </w:p>
    <w:p>
      <w:r>
        <w:t>Yes, the scheme is implemented across the entire state of Gujarat, and eligible students from any district within the state can apply for and benefit from the stipend.</w:t>
      </w:r>
    </w:p>
    <w:p>
      <w:r>
        <w:t>&lt;br&gt;</w:t>
      </w:r>
    </w:p>
    <w:p>
      <w:r>
        <w:t>&lt;br&gt;</w:t>
      </w:r>
    </w:p>
    <w:p>
      <w:r>
        <w:rPr>
          <w:b/>
        </w:rPr>
        <w:t>Q7. Which courses are covered under the scheme for receiving the stipend?</w:t>
      </w:r>
    </w:p>
    <w:p>
      <w:r>
        <w:t>The scheme covers recognized professional courses and Government ITI courses, and students enrolled in any of these programs are eligible to receive the monthly stipend.</w:t>
      </w:r>
    </w:p>
    <w:p>
      <w:r>
        <w:rPr>
          <w:b/>
        </w:rPr>
        <w:t>Q8. What is the process to apply for this scheme for eligible students?</w:t>
      </w:r>
    </w:p>
    <w:p>
      <w:r>
        <w:t>The student must visit the official Digital Gujarat (https://www.digitalgujarat.gov.in/frmMain1.aspx) portal, register or log in using valid credentials, select the scheme, fill out the application form, upload the required documents, and submit the application online.</w:t>
      </w:r>
    </w:p>
    <w:p>
      <w:r>
        <w:rPr>
          <w:b/>
        </w:rPr>
        <w:t>Q9. What are the required documents that must be submitted while applying for the scheme?</w:t>
      </w:r>
    </w:p>
    <w:p>
      <w:r>
        <w:t>Applicants are required to submit several documents including a valid caste certificate (as proof of SEBC status), a current income certificate, SSC mark sheet, the last year’s academic mark sheet, fee receipt of the enrolled course, and either a bank passbook copy or cancelled cheque for verification of bank details.</w:t>
      </w:r>
    </w:p>
    <w:p>
      <w:r>
        <w:t>&lt;br&gt;</w:t>
      </w:r>
    </w:p>
    <w:p>
      <w:r>
        <w:t>&lt;br&gt;</w:t>
      </w:r>
    </w:p>
    <w:p>
      <w:r>
        <w:rPr>
          <w:b/>
        </w:rPr>
        <w:t>Q10. What should a student do if there is an issue with the application?</w:t>
      </w:r>
    </w:p>
    <w:p>
      <w:r>
        <w:t>In case of any issues with the application, the student should contact the helpdesk  (https://www.digitalgujarat.gov.in/SchemPortal/ContactUs.aspx)on the Digital Gujarat portal.</w:t>
      </w:r>
    </w:p>
    <w:p>
      <w:pPr>
        <w:pStyle w:val="Heading2"/>
      </w:pPr>
      <w:r>
        <w:t>Sources And References</w:t>
      </w:r>
    </w:p>
    <w:p>
      <w:pPr>
        <w:pStyle w:val="ListBullet"/>
      </w:pPr>
      <w:r>
        <w:t>Guidelines (Scheme No. 615) (https://mariyojana.gujarat.gov.in/MoreDetails.aspx)</w:t>
      </w:r>
    </w:p>
    <w:p>
      <w:r>
        <w:t>Source: https://www.myscheme.gov.in/schemes/sssebctv</w:t>
      </w:r>
    </w:p>
    <w:p>
      <w:r>
        <w:br w:type="page"/>
      </w:r>
    </w:p>
    <w:p>
      <w:pPr>
        <w:pStyle w:val="Heading1"/>
      </w:pPr>
      <w:r>
        <w:t>Mukhyamantri Bhed/Bakri (Sheep/Goat) Palak Uthan Yojana for Scheduled Castes</w:t>
      </w:r>
    </w:p>
    <w:p>
      <w:r>
        <w:rPr>
          <w:i/>
          <w:sz w:val="18"/>
        </w:rPr>
        <w:t>State: Haryana | Categories: Agriculture,Rural &amp; Environment, Skills &amp; Employment | Scheme For: Individual</w:t>
      </w:r>
    </w:p>
    <w:p>
      <w:pPr>
        <w:pStyle w:val="Heading2"/>
      </w:pPr>
      <w:r>
        <w:t>Details</w:t>
      </w:r>
    </w:p>
    <w:p>
      <w:r>
        <w:t>The "Mukhya Mantri Bhed/Bakri (Sheep/Goat) Palak Uthan Yojana for Scheduled Castes" scheme is introduced by the Animal Husbandry and Dairying Department, Government of Haryana, which aims to uplift Scheduled Caste beneficiaries by providing them with sheep or goat units. Through this scheme, 10 female and 1 male sheep/goat units are provided free of cost. Through this scheme, free sheep or goat units, veterinary assistance, and assistance for purchasing wool are provided to unemployed residents of Haryana. The scheme is implemented by the Haryana Livestock Development Board (HLDB).</w:t>
      </w:r>
    </w:p>
    <w:p>
      <w:r>
        <w:t>&lt;br&gt;</w:t>
      </w:r>
    </w:p>
    <w:p>
      <w:r>
        <w:t xml:space="preserve">&gt; </w:t>
      </w:r>
      <w:r>
        <w:rPr>
          <w:b/>
        </w:rPr>
        <w:t>Long-term objectives of this scheme are as follows:</w:t>
      </w:r>
    </w:p>
    <w:p>
      <w:pPr>
        <w:pStyle w:val="ListNumber"/>
      </w:pPr>
      <w:r>
        <w:t>To create self-employment opportunities through Sheep and Goat husbandry activities.</w:t>
      </w:r>
    </w:p>
    <w:p>
      <w:pPr>
        <w:pStyle w:val="ListNumber"/>
      </w:pPr>
      <w:r>
        <w:t>To upgrade and develop the Sheep and Goat breeds/germ plasm available in the State.</w:t>
      </w:r>
    </w:p>
    <w:p>
      <w:pPr>
        <w:pStyle w:val="ListNumber"/>
      </w:pPr>
      <w:r>
        <w:t>To increase income generation opportunities for the economically weaker segment of society.</w:t>
      </w:r>
    </w:p>
    <w:p>
      <w:r>
        <w:t>&lt;br&gt;</w:t>
      </w:r>
    </w:p>
    <w:p>
      <w:pPr>
        <w:pStyle w:val="Heading2"/>
      </w:pPr>
      <w:r>
        <w:t>Benefits</w:t>
      </w:r>
    </w:p>
    <w:p>
      <w:pPr>
        <w:pStyle w:val="ListNumber"/>
      </w:pPr>
      <w:r>
        <w:rPr>
          <w:b/>
        </w:rPr>
        <w:t>Sheep Unit:</w:t>
      </w:r>
      <w:r>
        <w:t xml:space="preserve"> 20 Ewes and one Ram with Green Fodder cum Salt Block Feeder free of cost. 1. </w:t>
      </w:r>
      <w:r>
        <w:rPr>
          <w:b/>
        </w:rPr>
        <w:t>Goat Unit:</w:t>
      </w:r>
      <w:r>
        <w:t xml:space="preserve"> 20 Does and one Buck with Green Fodder cum Salt Block Feeder free of cost.1. </w:t>
      </w:r>
      <w:r>
        <w:rPr>
          <w:b/>
        </w:rPr>
        <w:t>Veterinary Assistance:</w:t>
      </w:r>
      <w:r>
        <w:t xml:space="preserve"> All animals in the established unit will receive deworming, vaccination, and treatment free of cost by the concerned Veterinary Institution.1. </w:t>
      </w:r>
      <w:r>
        <w:rPr>
          <w:b/>
        </w:rPr>
        <w:t>Wool Purchase Assistance:</w:t>
      </w:r>
      <w:r>
        <w:t xml:space="preserve"> Assistance for purchasing wool from the established unit will be provided by the department.</w:t>
      </w:r>
    </w:p>
    <w:p>
      <w:r>
        <w:t>&lt;br&gt;</w:t>
      </w:r>
    </w:p>
    <w:p>
      <w:r>
        <w:t xml:space="preserve">&gt; </w:t>
      </w:r>
      <w:r>
        <w:rPr>
          <w:b/>
        </w:rPr>
        <w:t>Financial Assistance in form of subsidy for establishment of Sheep/Goat unit</w:t>
      </w:r>
    </w:p>
    <w:p>
      <w:r>
        <w:t xml:space="preserve">&gt; </w:t>
      </w:r>
      <w:r>
        <w:rPr>
          <w:b/>
        </w:rPr>
        <w:t>under the Scheme:-</w:t>
      </w:r>
    </w:p>
    <w:p>
      <w:pPr>
        <w:pStyle w:val="ListNumber"/>
      </w:pPr>
      <w:r>
        <w:t>100% subsidy for the establishment of a Sheep and Goat unit of 10 females and 1 male would be provided to the Scheduled Caste (SC).</w:t>
      </w:r>
    </w:p>
    <w:p>
      <w:pPr>
        <w:pStyle w:val="ListNumber"/>
      </w:pPr>
      <w:r>
        <w:t>Initially beneficiary has to bear purchase cost of Sheep and Goat unit by there-own for 25% of the unit cost which will be of ₹17,500/- per unit as margin money (proof for the same should be given by beneficiary), which would be provided to beneficiary account later on as per scheme guidelines.</w:t>
      </w:r>
    </w:p>
    <w:p>
      <w:pPr>
        <w:pStyle w:val="ListNumber"/>
      </w:pPr>
      <w:r>
        <w:t>In the case of SC Category, the Haryana Livestock Development Board (HLDB)/Government will provide financial assistance of 75% of the unit cost (₹52,500/- per unit) on the establishment of the livestock unit after the purchase of livestock to the seller within 15 days, upon submission of all requisite documents.</w:t>
      </w:r>
    </w:p>
    <w:p>
      <w:pPr>
        <w:pStyle w:val="ListNumber"/>
      </w:pPr>
      <w:r>
        <w:t>The financial assistance of balance 25% of unit cost (₹17,500/- per unit) in case of SC beneficiaries would be provided by the HLDB/Government in form of subsidy to beneficiary after two months of establishment of unit subject to verification of unit after purchase of all cases preferably by Deputy Director concerned himself or its representative not below the rank of Sub Divisional Officer/Semen Bank Officer other than purchase committee.</w:t>
      </w:r>
    </w:p>
    <w:p>
      <w:pPr>
        <w:pStyle w:val="ListNumber"/>
      </w:pPr>
      <w:r>
        <w:t>Beneficiaries shall have to purchase a complete/whole Sheep/Goat unit of 10+1 in one slot, and only one beneficiary per household could take the benefit of either Sheep or Goat unit under the scheme.</w:t>
      </w:r>
    </w:p>
    <w:p>
      <w:pPr>
        <w:pStyle w:val="ListNumber"/>
      </w:pPr>
      <w:r>
        <w:t>The financial assistance would be provided to the account of the seller through Concerned Semen Bank officer by the Managing Director, HLDB, out of the head of overall receipt of Milk Cess funds after verification and recommendation of the unit established by the Deputy Director concerned or its representative not below the rank of SDO/ SBO. The financial assistance may be delayed due to the unavailability of the budget or any other unforeseen circumstances.</w:t>
      </w:r>
    </w:p>
    <w:p>
      <w:pPr>
        <w:pStyle w:val="ListNumber"/>
      </w:pPr>
      <w:r>
        <w:t>The beneficiary would be provided veterinary assistance facilities (Treatment, vaccination and consultancy) by the concerned area veterinary institutions free of cost. Assistance for the purchase of wool from an established unit would be provided by the Department.</w:t>
      </w:r>
    </w:p>
    <w:p>
      <w:r>
        <w:t>&lt;br&gt;</w:t>
      </w:r>
    </w:p>
    <w:p>
      <w:pPr>
        <w:pStyle w:val="Heading2"/>
      </w:pPr>
      <w:r>
        <w:t>Eligibility</w:t>
      </w:r>
    </w:p>
    <w:p>
      <w:pPr>
        <w:pStyle w:val="ListNumber"/>
      </w:pPr>
      <w:r>
        <w:t>The applicant should be a Scheduled Caste</w:t>
      </w:r>
    </w:p>
    <w:p>
      <w:pPr>
        <w:pStyle w:val="ListNumber"/>
      </w:pPr>
      <w:r>
        <w:t>The applicant should be of 18 to 55 years of age.</w:t>
      </w:r>
    </w:p>
    <w:p>
      <w:pPr>
        <w:pStyle w:val="ListNumber"/>
      </w:pPr>
      <w:r>
        <w:t>The applicant should be a resident of Haryana</w:t>
      </w:r>
    </w:p>
    <w:p>
      <w:pPr>
        <w:pStyle w:val="ListNumber"/>
      </w:pPr>
      <w:r>
        <w:t>The applicant should be a Parivar Pehchaan Patra (PPP).</w:t>
      </w:r>
    </w:p>
    <w:p>
      <w:pPr>
        <w:pStyle w:val="ListNumber"/>
      </w:pPr>
      <w:r>
        <w:t>The applicant should not be employed even in the Private Sector/ Govt. /Semi Govt. Organizations.</w:t>
      </w:r>
    </w:p>
    <w:p>
      <w:pPr>
        <w:pStyle w:val="ListNumber"/>
      </w:pPr>
      <w:r>
        <w:t>There would be no mandatory educational qualifications or training requirements.</w:t>
      </w:r>
    </w:p>
    <w:p>
      <w:pPr>
        <w:pStyle w:val="ListNumber"/>
      </w:pPr>
      <w:r>
        <w:t>Any group/firm/organisation would not be permitted to apply under the Scheme, as the Scheme being individual beneficiary-oriented.</w:t>
      </w:r>
    </w:p>
    <w:p>
      <w:pPr>
        <w:pStyle w:val="ListNumber"/>
      </w:pPr>
      <w:r>
        <w:t>The applicant would have to submit a Self-Declaration in the format annexed as Annexure-I (Page-9) (https://pashudhanharyana.gov.in/sites/default/files/documents/Scheme%202024-25/BhedBakri%20(SheepGoat)%20Palak%20Utthan%20Yojanafor%20the%20year%202024-25%20(N).pdf) on the portal for being unemployed and for undertaking to abide by other conditions as required under the Scheme.</w:t>
      </w:r>
    </w:p>
    <w:p>
      <w:r>
        <w:t>&lt;br&gt;</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ListBullet"/>
      </w:pPr>
      <w:r>
        <w:t>Applicants can track their applications through the Official Antyodaya-SARAL Portal (https://status.saralharyana.nic.in/) by entering their Department Name, Scheme Name, and Application Reference ID.</w:t>
      </w:r>
    </w:p>
    <w:p>
      <w:r>
        <w:t>&gt; __</w:t>
      </w:r>
      <w:r>
        <w:rPr>
          <w:b/>
        </w:rPr>
        <w:t>FEES FOR THE SERVICE:-</w:t>
      </w:r>
      <w:r>
        <w:t>__</w:t>
      </w:r>
    </w:p>
    <w:p>
      <w:pPr>
        <w:pStyle w:val="ListBullet"/>
      </w:pPr>
      <w:r>
        <w:rPr>
          <w:b/>
        </w:rPr>
        <w:t>Govt. Charges:</w:t>
      </w:r>
      <w:r>
        <w:t xml:space="preserve"> No Fee</w:t>
      </w:r>
    </w:p>
    <w:p>
      <w:pPr>
        <w:pStyle w:val="ListBullet"/>
      </w:pPr>
      <w:r>
        <w:rPr>
          <w:b/>
        </w:rPr>
        <w:t xml:space="preserve">Kendra Service Charges : </w:t>
      </w:r>
      <w:r>
        <w:t>₹ 10/-</w:t>
      </w:r>
    </w:p>
    <w:p>
      <w:pPr>
        <w:pStyle w:val="ListBullet"/>
      </w:pPr>
      <w:r>
        <w:rPr>
          <w:b/>
        </w:rPr>
        <w:t>Atal Seva Kendra (CSC) Service Charges:</w:t>
      </w:r>
      <w:r>
        <w:t xml:space="preserve"> ₹ 30/-</w:t>
      </w:r>
    </w:p>
    <w:p>
      <w:pPr>
        <w:pStyle w:val="Heading2"/>
      </w:pPr>
      <w:r>
        <w:t>Documents Required</w:t>
      </w:r>
    </w:p>
    <w:p>
      <w:pPr>
        <w:pStyle w:val="ListNumber"/>
      </w:pPr>
      <w:r>
        <w:t>Schedule Caste Certificate (Mandatory).</w:t>
      </w:r>
    </w:p>
    <w:p>
      <w:pPr>
        <w:pStyle w:val="ListNumber"/>
      </w:pPr>
      <w:r>
        <w:t>Aadhar Card (Mandatory).</w:t>
      </w:r>
    </w:p>
    <w:p>
      <w:pPr>
        <w:pStyle w:val="ListNumber"/>
      </w:pPr>
      <w:r>
        <w:t>Self-Declaration Certificate by the applicant.</w:t>
      </w:r>
    </w:p>
    <w:p>
      <w:pPr>
        <w:pStyle w:val="ListNumber"/>
      </w:pPr>
      <w:r>
        <w:t>Affidavit regarding return of one male and ten female animals after passing one and half year time from the date of purchase.</w:t>
      </w:r>
    </w:p>
    <w:p>
      <w:pPr>
        <w:pStyle w:val="ListNumber"/>
      </w:pPr>
      <w:r>
        <w:t>PAN Card (Mandatory).</w:t>
      </w:r>
    </w:p>
    <w:p>
      <w:pPr>
        <w:pStyle w:val="ListNumber"/>
      </w:pPr>
      <w:r>
        <w:t>Postdated Cheque of ₹ 70,000/- duly signed by the person. (Mandatory).</w:t>
      </w:r>
    </w:p>
    <w:p>
      <w:pPr>
        <w:pStyle w:val="ListNumber"/>
      </w:pPr>
      <w:r>
        <w:t>Availability of space for the construction of shed (Proof required).</w:t>
      </w:r>
    </w:p>
    <w:p>
      <w:pPr>
        <w:pStyle w:val="Heading2"/>
      </w:pPr>
      <w:r>
        <w:t>Frequently Asked Questions</w:t>
      </w:r>
    </w:p>
    <w:p>
      <w:r>
        <w:rPr>
          <w:b/>
        </w:rPr>
        <w:t>Q1. What is the Mukhya Mantri Bhed/Bakri Palak Uthan Yojna scheme about?</w:t>
      </w:r>
    </w:p>
    <w:p>
      <w:r>
        <w:t>Under this scheme, the Government provides 20 Does and one Buck (Goat unit) with Green Fodder cum Salt Block Feeder or 20 Ewes and one Ram (Sheep Unit) with Green Fodder cum Salt Block Feeder free of cost to the beneficiary.</w:t>
      </w:r>
    </w:p>
    <w:p>
      <w:r>
        <w:rPr>
          <w:b/>
        </w:rPr>
        <w:t>Q2. Who is eligible to apply for the Mukhya Mantri Bhed/Bakri Palak Uthan Yojna?</w:t>
      </w:r>
    </w:p>
    <w:p>
      <w:r>
        <w:t>Scheduled Caste beneficiaries between 18 and 55 years of age who are residents of Haryana and unemployed are eligible.</w:t>
      </w:r>
    </w:p>
    <w:p>
      <w:r>
        <w:rPr>
          <w:b/>
        </w:rPr>
        <w:t>Q3. Are there any educational qualifications or training requirements to apply for this scheme?</w:t>
      </w:r>
    </w:p>
    <w:p>
      <w:r>
        <w:t>No, there are no mandatory educational qualifications or training requirements for this scheme.</w:t>
      </w:r>
    </w:p>
    <w:p>
      <w:r>
        <w:rPr>
          <w:b/>
        </w:rPr>
        <w:t>Q4. Can a group, firm, or organization apply for the Mukhya Mantri Bhed/Bakri Palak Uthan Yojna?</w:t>
      </w:r>
    </w:p>
    <w:p>
      <w:r>
        <w:t>No, the scheme is individual beneficiary oriented, so groups, firms, or organizations are not permitted to apply.</w:t>
      </w:r>
    </w:p>
    <w:p>
      <w:r>
        <w:rPr>
          <w:b/>
        </w:rPr>
        <w:t>Q5. What kind of declaration does an applicant need to submit on the portal?</w:t>
      </w:r>
    </w:p>
    <w:p>
      <w:r>
        <w:t>The applicant needs to submit a Self-Declaration on the portal stating they are unemployed and undertaking to abide by other scheme conditions.</w:t>
      </w:r>
    </w:p>
    <w:p>
      <w:r>
        <w:rPr>
          <w:b/>
        </w:rPr>
        <w:t>Q6. What benefits are provided to beneficiaries under the Mukhya Mantri Bhed/Bakri Palak Uthan Yojna?</w:t>
      </w:r>
    </w:p>
    <w:p>
      <w:r>
        <w:t>Beneficiaries receive 20 Does and one Buck (Goat unit) or 20 Ewes and one Ram (Sheep Unit) along with a Green Fodder cum Salt Block Feeder, free of cost.</w:t>
      </w:r>
    </w:p>
    <w:p>
      <w:r>
        <w:rPr>
          <w:b/>
        </w:rPr>
        <w:t>Q7. Is there any provision for returning animals after a certain period?</w:t>
      </w:r>
    </w:p>
    <w:p>
      <w:r>
        <w:t>Yes, after one year, when the beneficiary's flock size reaches 40-50 animals, 10 female and 1 male animal (Half Unit) will be retrieved from them.</w:t>
      </w:r>
    </w:p>
    <w:p>
      <w:r>
        <w:rPr>
          <w:b/>
        </w:rPr>
        <w:t>Q8. What documents are mandatory for applying to the Mukhya Mantri Bhed/Bakri Palak Uthan Yojna?</w:t>
      </w:r>
    </w:p>
    <w:p>
      <w:r>
        <w:t>A Scheduled Caste Certificate, Aadhar Card, and PAN Card are mandatory documents.</w:t>
      </w:r>
    </w:p>
    <w:p>
      <w:r>
        <w:rPr>
          <w:b/>
        </w:rPr>
        <w:t>Q9. Is there any affidavit required regarding the return of animals?</w:t>
      </w:r>
    </w:p>
    <w:p>
      <w:r>
        <w:t>Yes, an affidavit regarding the return of one male and ten female animals after one and a half years from the date of purchase is required.</w:t>
      </w:r>
    </w:p>
    <w:p>
      <w:r>
        <w:rPr>
          <w:b/>
        </w:rPr>
        <w:t>Q10. What is the requirement for the Postdated Cheque?</w:t>
      </w:r>
    </w:p>
    <w:p>
      <w:r>
        <w:t>A Postdated Cheque of Rs. 70,000/-, duly signed by the person, is mandatory.</w:t>
      </w:r>
    </w:p>
    <w:p>
      <w:r>
        <w:rPr>
          <w:b/>
        </w:rPr>
        <w:t>Q11. Are there any charges other than government, Kendra, and Atal Seva Kendra service charges?</w:t>
      </w:r>
    </w:p>
    <w:p>
      <w:r>
        <w:t>Based on the provided information, no other charges are mentioned apart from the government charges (No Fee), Kendra Service Charges (₹ 10/-), and Atal Seva Kendra (CSC) Service Charges (₹ 30/-).</w:t>
      </w:r>
    </w:p>
    <w:p>
      <w:pPr>
        <w:pStyle w:val="Heading2"/>
      </w:pPr>
      <w:r>
        <w:t>Sources And References</w:t>
      </w:r>
    </w:p>
    <w:p>
      <w:pPr>
        <w:pStyle w:val="ListBullet"/>
      </w:pPr>
      <w:r>
        <w:t>Official Website (https://pashudhanharyana.gov.in/)</w:t>
      </w:r>
    </w:p>
    <w:p>
      <w:pPr>
        <w:pStyle w:val="ListBullet"/>
      </w:pPr>
      <w:r>
        <w:t>Guidelines (https://pashudhanharyana.gov.in/sites/default/files/documents/Scheme%202024-25/BhedBakri%20(SheepGoat)%20Palak%20Utthan%20Yojanafor%20the%20year%202024-25%20(N).pdf)</w:t>
      </w:r>
    </w:p>
    <w:p>
      <w:pPr>
        <w:pStyle w:val="ListBullet"/>
      </w:pPr>
      <w:r>
        <w:t>Scheme Details (https://kms.saralharyana.nic.in/ViewDoc?Id=yPaQ4na/WgR1HfWR1V/SGw==)</w:t>
      </w:r>
    </w:p>
    <w:p>
      <w:pPr>
        <w:pStyle w:val="ListBullet"/>
      </w:pPr>
      <w:r>
        <w:t>Antyodaya-SARAL Portal (https://saralharyana.gov.in/)</w:t>
      </w:r>
    </w:p>
    <w:p>
      <w:r>
        <w:t>Source: https://www.myscheme.gov.in/schemes/mbbpuyhr</w:t>
      </w:r>
    </w:p>
    <w:p>
      <w:r>
        <w:br w:type="page"/>
      </w:r>
    </w:p>
    <w:p>
      <w:pPr>
        <w:pStyle w:val="Heading1"/>
      </w:pPr>
      <w:r>
        <w:t>"Interest Subvention on Working Capital" under the "Assam Tea Industries Special Incentives Scheme"</w:t>
      </w:r>
    </w:p>
    <w:p>
      <w:r>
        <w:rPr>
          <w:i/>
          <w:sz w:val="18"/>
        </w:rPr>
        <w:t>State: Assam | Categories: Agriculture,Rural &amp; Environment, Banking,Financial Services and Insurance | Scheme For: Individual</w:t>
      </w:r>
    </w:p>
    <w:p>
      <w:pPr>
        <w:pStyle w:val="Heading2"/>
      </w:pPr>
      <w:r>
        <w:t>Details</w:t>
      </w:r>
    </w:p>
    <w:p>
      <w:r>
        <w:t>The "Interest Subvention on Working Capital" component of "Assam Tea Industries Special Incentives Scheme (ATISIS)" by the Finance (Institutional Finance) Department, Government of Assam, aims to ensure long-term financial sustainability of the Tea industry and to incentivize manufacturers to move from Crush, Tear, Curl tea to Orthodox tea production. The component provides interest subvention on working capital loans at 3% per annum. The scheme is implemented by the Finance Department and the Industries &amp; Commerce Department, Government of Assam, through multiple implementing agencies, including banks and the District Industries &amp; Commerce Centre. The applications for this scheme are accepted online through a dedicated portal with a Direct Benefit Transfer mechanism for reimbursement.</w:t>
      </w:r>
    </w:p>
    <w:p>
      <w:r>
        <w:t>&lt;br&gt;</w:t>
      </w:r>
    </w:p>
    <w:p>
      <w:pPr>
        <w:pStyle w:val="Heading2"/>
      </w:pPr>
      <w:r>
        <w:t>Benefits</w:t>
      </w:r>
    </w:p>
    <w:p>
      <w:r>
        <w:rPr>
          <w:b/>
        </w:rPr>
        <w:t>Benefit Amount:</w:t>
      </w:r>
      <w:r>
        <w:t xml:space="preserve"> Interest subvention of 3% per annum on Working Capital Loan.</w:t>
      </w:r>
    </w:p>
    <w:p>
      <w:r>
        <w:rPr>
          <w:b/>
        </w:rPr>
        <w:t>Maximum Claimable Amount:</w:t>
      </w:r>
      <w:r>
        <w:t xml:space="preserve"> ₹20,00,000/- per annum per unit (garden).</w:t>
      </w:r>
    </w:p>
    <w:p>
      <w:r>
        <w:rPr>
          <w:b/>
        </w:rPr>
        <w:t>Validity Period:</w:t>
      </w:r>
      <w:r>
        <w:t xml:space="preserve"> Extended for five years till the end of the Financial Year 2027-28.</w:t>
      </w:r>
    </w:p>
    <w:p>
      <w:r>
        <w:rPr>
          <w:b/>
        </w:rPr>
        <w:t>Applicable Financial Years:</w:t>
      </w:r>
      <w:r>
        <w:t xml:space="preserve"> 2023-24, 2024-25, 2025-26, 2026-27, and 2027-28.</w:t>
      </w:r>
    </w:p>
    <w:p>
      <w:r>
        <w:rPr>
          <w:b/>
        </w:rPr>
        <w:t>Disbursement Mode:</w:t>
      </w:r>
      <w:r>
        <w:t xml:space="preserve"> Direct Benefit Transfer as reimbursement.</w:t>
      </w:r>
    </w:p>
    <w:p>
      <w:r>
        <w:rPr>
          <w:b/>
        </w:rPr>
        <w:t>Claim Period:</w:t>
      </w:r>
      <w:r>
        <w:t xml:space="preserve"> On completion of every financial year.</w:t>
      </w:r>
    </w:p>
    <w:p>
      <w:r>
        <w:t>&lt;br&gt;</w:t>
      </w:r>
    </w:p>
    <w:p>
      <w:pPr>
        <w:pStyle w:val="Heading2"/>
      </w:pPr>
      <w:r>
        <w:t>Eligibility</w:t>
      </w:r>
    </w:p>
    <w:p>
      <w:r>
        <w:rPr>
          <w:b/>
        </w:rPr>
        <w:t>General Eligibility</w:t>
      </w:r>
    </w:p>
    <w:p>
      <w:pPr>
        <w:pStyle w:val="ListBullet"/>
      </w:pPr>
      <w:r>
        <w:t>The applicant must be a tea plantation across all sizes</w:t>
      </w:r>
    </w:p>
    <w:p>
      <w:pPr>
        <w:pStyle w:val="ListBullet"/>
      </w:pPr>
      <w:r>
        <w:t>The applicant must be a tea manufacturing unit manufacturing Crush, Tear, Curl Tea, Orthodox Tea, or Speciality tea including Green tea, Oolong Tea, White tea, Yellow tea and Purple tea</w:t>
      </w:r>
    </w:p>
    <w:p>
      <w:pPr>
        <w:pStyle w:val="ListBullet"/>
      </w:pPr>
      <w:r>
        <w:t>The applicant must be located entirely in Assam</w:t>
      </w:r>
    </w:p>
    <w:p>
      <w:pPr>
        <w:pStyle w:val="ListBullet"/>
      </w:pPr>
      <w:r>
        <w:t>The applicant must not have any part of the plantation or manufacturing facility located outside the State of Assam</w:t>
      </w:r>
    </w:p>
    <w:p>
      <w:r>
        <w:t>&lt;br&gt;</w:t>
      </w:r>
    </w:p>
    <w:p>
      <w:r>
        <w:rPr>
          <w:b/>
        </w:rPr>
        <w:t>Interest Subvention Specific Eligibility</w:t>
      </w:r>
    </w:p>
    <w:p>
      <w:pPr>
        <w:pStyle w:val="ListBullet"/>
      </w:pPr>
      <w:r>
        <w:t>The applicant must have taken loan from a Scheduled Commercial Bank or a Public Financial Institution.</w:t>
      </w:r>
    </w:p>
    <w:p>
      <w:pPr>
        <w:pStyle w:val="ListBullet"/>
      </w:pPr>
      <w:r>
        <w:t>The applicant must have taken Working Capital Loan for activities directly related to plantation or manufacturing of Tea.</w:t>
      </w:r>
    </w:p>
    <w:p>
      <w:pPr>
        <w:pStyle w:val="ListBullet"/>
      </w:pPr>
      <w:r>
        <w:t>The applicant must have Working Capital sanctioned or renewed on or after 1st April of the financial year in which claim is to be made (2023-24, 2024-25, 2025-26, 2026-27 and 2027-28).</w:t>
      </w:r>
    </w:p>
    <w:p>
      <w:pPr>
        <w:pStyle w:val="ListBullet"/>
      </w:pPr>
      <w:r>
        <w:t>The applicant must not have loan accounts declared as Non-Performing Asset as per Reserve Bank of India guidelines on the date of filing claim.</w:t>
      </w:r>
    </w:p>
    <w:p>
      <w:pPr>
        <w:pStyle w:val="ListBullet"/>
      </w:pPr>
      <w:r>
        <w:t>The applicant must not have availed any interest subsidy under any other scheme.</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Visit the dedicated portal (https://atisis.assam.gov.in/atsisver/login.html) of "Assam Tea Industries Special Incentives" Scheme. Click on the "New User Registration" option.</w:t>
      </w:r>
    </w:p>
    <w:p>
      <w:r>
        <w:t>__</w:t>
      </w:r>
      <w:r>
        <w:rPr>
          <w:b/>
        </w:rPr>
        <w:t>Step 2:</w:t>
      </w:r>
      <w:r>
        <w:t>__ In the registration form, fill in basic details including name, mobile number, and email address. Create a username and password following the portal's password policy. Verify your mobile number through one-time password verification. Complete Captcha Code verification. Submit the registration form.</w:t>
      </w:r>
    </w:p>
    <w:p>
      <w:r>
        <w:t>__</w:t>
      </w:r>
      <w:r>
        <w:rPr>
          <w:b/>
        </w:rPr>
        <w:t>Step 3:</w:t>
      </w:r>
      <w:r>
        <w:t>__ Check your registered email for the account activation link. Click on the activation link to activate the account. Log in to the portal using registered credentials.</w:t>
      </w:r>
    </w:p>
    <w:p>
      <w:r>
        <w:t>__</w:t>
      </w:r>
      <w:r>
        <w:rPr>
          <w:b/>
        </w:rPr>
        <w:t>Step 4:</w:t>
      </w:r>
      <w:r>
        <w:t>__ Upload all supporting documents of eligibility in the prescribed format. Fill in complete unit details, including location, type of tea production, and capacity. Submit the unit registration form. Wait for registration approval.</w:t>
      </w:r>
    </w:p>
    <w:p>
      <w:r>
        <w:t>__</w:t>
      </w:r>
      <w:r>
        <w:rPr>
          <w:b/>
        </w:rPr>
        <w:t>Application Process</w:t>
      </w:r>
      <w:r>
        <w:t>__</w:t>
      </w:r>
    </w:p>
    <w:p>
      <w:r>
        <w:t>__</w:t>
      </w:r>
      <w:r>
        <w:rPr>
          <w:b/>
        </w:rPr>
        <w:t>Step 1:</w:t>
      </w:r>
      <w:r>
        <w:t>__ Log in to the portal using registered credentials. Navigate to the "Apply for Benefits" section. Select the scheme component that you intend to apply for.</w:t>
      </w:r>
    </w:p>
    <w:p>
      <w:r>
        <w:t>__</w:t>
      </w:r>
      <w:r>
        <w:rPr>
          <w:b/>
        </w:rPr>
        <w:t>Step 2:</w:t>
      </w:r>
      <w:r>
        <w:t>__ Fill in the prescribed application form with all mandatory fields. Upload all supporting documents as mentioned in the portal. Ensure file formats and file size restrictions are followed as per the portal guidelines. Review all entered information for accuracy.</w:t>
      </w:r>
    </w:p>
    <w:p>
      <w:r>
        <w:t>__</w:t>
      </w:r>
      <w:r>
        <w:rPr>
          <w:b/>
        </w:rPr>
        <w:t>Step 3:</w:t>
      </w:r>
      <w:r>
        <w:t>__ Upload documents in the specified format and size. Ensure all documents are clear and legible. Complete document verification checklist.</w:t>
      </w:r>
    </w:p>
    <w:p>
      <w:r>
        <w:t>__</w:t>
      </w:r>
      <w:r>
        <w:rPr>
          <w:b/>
        </w:rPr>
        <w:t>Step 4:</w:t>
      </w:r>
      <w:r>
        <w:t>__ Review the complete application before submission. Apply online.</w:t>
      </w:r>
    </w:p>
    <w:p>
      <w:r>
        <w:t>**Note down the application reference number. Save a copy of the submitted application form.*</w:t>
      </w:r>
    </w:p>
    <w:p>
      <w:r>
        <w:t>**Applicants are strongly encouraged to save a copy of the submitted application, confirmation message, and application reference number for future reference and tracking purposes.*</w:t>
      </w:r>
    </w:p>
    <w:p>
      <w:r>
        <w:t>__</w:t>
      </w:r>
      <w:r>
        <w:rPr>
          <w:b/>
        </w:rPr>
        <w:t>Verification Process</w:t>
      </w:r>
      <w:r>
        <w:t>__</w:t>
      </w:r>
    </w:p>
    <w:p>
      <w:r>
        <w:t>__</w:t>
      </w:r>
      <w:r>
        <w:rPr>
          <w:b/>
        </w:rPr>
        <w:t>Step 1:</w:t>
      </w:r>
      <w:r>
        <w:t>__ Application is automatically routed to the concerned bank Bank verifies the amount of interest at 3%, borrower credentials, loan account classification as Standard, and interest servicing status. The Bank approves the application on the portal.</w:t>
      </w:r>
    </w:p>
    <w:p>
      <w:r>
        <w:t>__</w:t>
      </w:r>
      <w:r>
        <w:rPr>
          <w:b/>
        </w:rPr>
        <w:t>Step 2:</w:t>
      </w:r>
      <w:r>
        <w:t>__ After verification, if claims are found in order, the Commissioner, Industries &amp; Commerce Department forwards claims to the Finance Department. The Finance Department processes the claim for online reimbursement through Direct Benefit Transfer.</w:t>
      </w:r>
    </w:p>
    <w:p>
      <w:r>
        <w:t>__</w:t>
      </w:r>
      <w:r>
        <w:rPr>
          <w:b/>
        </w:rPr>
        <w:t>Disbursement Process</w:t>
      </w:r>
      <w:r>
        <w:t>__</w:t>
      </w:r>
    </w:p>
    <w:p>
      <w:r>
        <w:t>The Finance Department releases the subsidy amount directly to the beneficiary's bank account. Short Message Service alerts sent for funds disbursement. The beneficiary receives the Direct Benefit Transfer in a registered bank account.</w:t>
      </w:r>
    </w:p>
    <w:p>
      <w:r>
        <w:t>__</w:t>
      </w:r>
      <w:r>
        <w:rPr>
          <w:b/>
        </w:rPr>
        <w:t>Application Status Tracking</w:t>
      </w:r>
      <w:r>
        <w:t>__</w:t>
      </w:r>
    </w:p>
    <w:p>
      <w:r>
        <w:t>Log in to the portal to check application status. Track application progress through different stages of verification. Receive Short Message Service alerts throughout the process, including registration, fund release, etc.</w:t>
      </w:r>
    </w:p>
    <w:p>
      <w:r>
        <w:t>__</w:t>
      </w:r>
      <w:r>
        <w:rPr>
          <w:b/>
        </w:rPr>
        <w:t>Important Deadlines</w:t>
      </w:r>
      <w:r>
        <w:t>__</w:t>
      </w:r>
    </w:p>
    <w:p>
      <w:r>
        <w:t>Claim on completion of every financial year.</w:t>
      </w:r>
    </w:p>
    <w:p>
      <w:r>
        <w:t>**For Technical Support, please write to atisis.assam@gmail.com.*</w:t>
      </w:r>
    </w:p>
    <w:p>
      <w:pPr>
        <w:pStyle w:val="Heading2"/>
      </w:pPr>
      <w:r>
        <w:t>Documents Required</w:t>
      </w:r>
    </w:p>
    <w:p>
      <w:pPr>
        <w:pStyle w:val="ListBullet"/>
      </w:pPr>
      <w:r>
        <w:t>Working Capital Loan Sanction Letter</w:t>
      </w:r>
    </w:p>
    <w:p>
      <w:pPr>
        <w:pStyle w:val="ListBullet"/>
      </w:pPr>
      <w:r>
        <w:t>Bank Statement showing Working Capital Loan details</w:t>
      </w:r>
    </w:p>
    <w:p>
      <w:pPr>
        <w:pStyle w:val="ListBullet"/>
      </w:pPr>
      <w:r>
        <w:t>Interest Certificate from a Scheduled Commercial Bank or a Public Financial Institution</w:t>
      </w:r>
    </w:p>
    <w:p>
      <w:pPr>
        <w:pStyle w:val="ListBullet"/>
      </w:pPr>
      <w:r>
        <w:t>Self-Attestation regarding non-availing of interest subsidy under any other scheme</w:t>
      </w:r>
    </w:p>
    <w:p>
      <w:pPr>
        <w:pStyle w:val="ListBullet"/>
      </w:pPr>
      <w:r>
        <w:t>Loan Account Classification Certificate (confirming Non-Performing Asset status)</w:t>
      </w:r>
    </w:p>
    <w:p>
      <w:pPr>
        <w:pStyle w:val="ListBullet"/>
      </w:pPr>
      <w:r>
        <w:t>Tea Plantation or Manufacturing Unit Registration Documents</w:t>
      </w:r>
    </w:p>
    <w:p>
      <w:pPr>
        <w:pStyle w:val="Heading2"/>
      </w:pPr>
      <w:r>
        <w:t>Frequently Asked Questions</w:t>
      </w:r>
    </w:p>
    <w:p>
      <w:r>
        <w:rPr>
          <w:b/>
        </w:rPr>
        <w:t>Q1. What types of tea plantation sizes are eligible to apply for the interest subvention benefit on working capital loans?</w:t>
      </w:r>
    </w:p>
    <w:p>
      <w:r>
        <w:t>Tea plantations of all sizes are eligible to apply for this benefit, with no minimum or maximum size restrictions specified.</w:t>
      </w:r>
    </w:p>
    <w:p>
      <w:r>
        <w:t>&lt;br&gt;</w:t>
      </w:r>
    </w:p>
    <w:p>
      <w:r>
        <w:rPr>
          <w:b/>
        </w:rPr>
        <w:t>Q2. Can manufacturing units producing different varieties of tea beyond the traditional types qualify for this working capital interest subvention?</w:t>
      </w:r>
    </w:p>
    <w:p>
      <w:r>
        <w:t>Yes, manufacturing units producing Crush, Tear, Curl Tea, Orthodox Tea, or Specialty tea including Green tea, Oolong Tea, White tea, Yellow tea and Purple tea are all eligible.</w:t>
      </w:r>
    </w:p>
    <w:p>
      <w:r>
        <w:t>&lt;br&gt;</w:t>
      </w:r>
    </w:p>
    <w:p>
      <w:r>
        <w:rPr>
          <w:b/>
        </w:rPr>
        <w:t>Q3. Is it mandatory for both the tea plantation and manufacturing facility to be located entirely within the state boundaries for eligibility?</w:t>
      </w:r>
    </w:p>
    <w:p>
      <w:r>
        <w:t>Yes, the applicant must be located entirely in Assam and must not have any part of the plantation or manufacturing facility located outside the State of Assam.</w:t>
      </w:r>
    </w:p>
    <w:p>
      <w:r>
        <w:t>&lt;br&gt;</w:t>
      </w:r>
    </w:p>
    <w:p>
      <w:r>
        <w:rPr>
          <w:b/>
        </w:rPr>
        <w:t>Q4. What is the specific interest rate reduction provided on working capital loans under this financial assistance program?</w:t>
      </w:r>
    </w:p>
    <w:p>
      <w:r>
        <w:t>The scheme provides interest subvention of 3% per annum on Working Capital Loan taken from eligible financial institutions.</w:t>
      </w:r>
    </w:p>
    <w:p>
      <w:r>
        <w:t>&lt;br&gt;</w:t>
      </w:r>
    </w:p>
    <w:p>
      <w:r>
        <w:rPr>
          <w:b/>
        </w:rPr>
        <w:t>Q5. What is the maximum financial benefit amount that can be claimed per unit annually under this working capital support scheme?</w:t>
      </w:r>
    </w:p>
    <w:p>
      <w:r>
        <w:t>The maximum claimable amount is ₹20,00,000/- per annum per unit or garden under this interest subvention component.</w:t>
      </w:r>
    </w:p>
    <w:p>
      <w:r>
        <w:t>&lt;br&gt;</w:t>
      </w:r>
    </w:p>
    <w:p>
      <w:r>
        <w:rPr>
          <w:b/>
        </w:rPr>
        <w:t>Q6. Which specific financial years are covered under the current validity period of this working capital interest subvention scheme?</w:t>
      </w:r>
    </w:p>
    <w:p>
      <w:r>
        <w:t>The scheme covers financial years 2023-24, 2024-25, 2025-26, 2026-27, and 2027-28, extending till the end of Financial Year 2027-28.</w:t>
      </w:r>
    </w:p>
    <w:p>
      <w:r>
        <w:t>&lt;br&gt;</w:t>
      </w:r>
    </w:p>
    <w:p>
      <w:r>
        <w:rPr>
          <w:b/>
        </w:rPr>
        <w:t>Q7. What types of banking institutions are acceptable for taking working capital loans to qualify for this interest subvention benefit?</w:t>
      </w:r>
    </w:p>
    <w:p>
      <w:r>
        <w:t>Applicants must have taken loans from a Scheduled Commercial Bank or a Public Financial Institution to be eligible for the interest subvention.</w:t>
      </w:r>
    </w:p>
    <w:p>
      <w:r>
        <w:t>&lt;br&gt;</w:t>
      </w:r>
    </w:p>
    <w:p>
      <w:r>
        <w:rPr>
          <w:b/>
        </w:rPr>
        <w:t>Q8. What specific activities or purposes should the working capital loan be used for to qualify for this interest subvention?</w:t>
      </w:r>
    </w:p>
    <w:p>
      <w:r>
        <w:t>The Working Capital Loan must be taken for activities directly related to plantation or manufacturing of Tea to qualify for the benefit.</w:t>
      </w:r>
    </w:p>
    <w:p>
      <w:r>
        <w:t>&lt;br&gt;</w:t>
      </w:r>
    </w:p>
    <w:p>
      <w:r>
        <w:rPr>
          <w:b/>
        </w:rPr>
        <w:t>Q9. What is the minimum timing requirement for working capital loan sanction or renewal to be eligible for claims in specific financial years?</w:t>
      </w:r>
    </w:p>
    <w:p>
      <w:r>
        <w:t>The Working Capital must be sanctioned or renewed on or after 1st April of the financial year in which the claim is to be made.</w:t>
      </w:r>
    </w:p>
    <w:p>
      <w:r>
        <w:t>&lt;br&gt;</w:t>
      </w:r>
    </w:p>
    <w:p>
      <w:r>
        <w:rPr>
          <w:b/>
        </w:rPr>
        <w:t>Q10. What loan account status is required to maintain eligibility for this interest subvention benefit throughout the claim period?</w:t>
      </w:r>
    </w:p>
    <w:p>
      <w:r>
        <w:t>The applicant must not have loan accounts declared as Non-Performing Asset as per Reserve Bank of India guidelines on the date of filing claim.</w:t>
      </w:r>
    </w:p>
    <w:p>
      <w:r>
        <w:t>&lt;br&gt;</w:t>
      </w:r>
    </w:p>
    <w:p>
      <w:r>
        <w:rPr>
          <w:b/>
        </w:rPr>
        <w:t>Q11. Can applicants who have already received interest subsidies from other government schemes apply for this working capital interest subvention?</w:t>
      </w:r>
    </w:p>
    <w:p>
      <w:r>
        <w:t>No, applicants must not have availed any interest subsidy under any other scheme to be eligible for this benefit.</w:t>
      </w:r>
    </w:p>
    <w:p>
      <w:r>
        <w:t>&lt;br&gt;</w:t>
      </w:r>
    </w:p>
    <w:p>
      <w:r>
        <w:rPr>
          <w:b/>
        </w:rPr>
        <w:t>Q12. When is the appropriate time to submit claims for reimbursement under this working capital interest subvention scheme?</w:t>
      </w:r>
    </w:p>
    <w:p>
      <w:r>
        <w:t>Claims can be submitted on completion of every financial year for reimbursement of the interest subvention amount.</w:t>
      </w:r>
    </w:p>
    <w:p>
      <w:r>
        <w:t>&lt;br&gt;</w:t>
      </w:r>
    </w:p>
    <w:p>
      <w:pPr>
        <w:pStyle w:val="Heading2"/>
      </w:pPr>
      <w:r>
        <w:t>Sources And References</w:t>
      </w:r>
    </w:p>
    <w:p>
      <w:pPr>
        <w:pStyle w:val="ListBullet"/>
      </w:pPr>
      <w:r>
        <w:t>Guidelines (https://atisis.assam.gov.in/atsisver/pdfView.html?filename=Notification_ATISIS_2020.pdf)</w:t>
      </w:r>
    </w:p>
    <w:p>
      <w:pPr>
        <w:pStyle w:val="ListBullet"/>
      </w:pPr>
      <w:r>
        <w:t>Amendment (https://atisis.assam.gov.in/atsisver/pdfView.html?filename=Ammended_Notification.pdf)</w:t>
      </w:r>
    </w:p>
    <w:p>
      <w:r>
        <w:t>Source: https://www.myscheme.gov.in/schemes/iswc-atisis</w:t>
      </w:r>
    </w:p>
    <w:p>
      <w:r>
        <w:br w:type="page"/>
      </w:r>
    </w:p>
    <w:p>
      <w:pPr>
        <w:pStyle w:val="Heading1"/>
      </w:pPr>
      <w:r>
        <w:t>Small Business Scheme (Gujarat Gopalak Vikas Nigam)</w:t>
      </w:r>
    </w:p>
    <w:p>
      <w:r>
        <w:rPr>
          <w:i/>
          <w:sz w:val="18"/>
        </w:rPr>
        <w:t>State: Gujarat | Categories: Banking,Financial Services and Insurance, Business &amp; Entrepreneurship | Scheme For: Individual</w:t>
      </w:r>
    </w:p>
    <w:p>
      <w:pPr>
        <w:pStyle w:val="Heading2"/>
      </w:pPr>
      <w:r>
        <w:t>Details</w:t>
      </w:r>
    </w:p>
    <w:p>
      <w:r>
        <w:t>The scheme "Small Business Scheme" by the Social Justice &amp; Empowerment Department, Government of Gujarat, aims to support small businesses. Through this scheme, individual loans at an annual interest rate are provided to individuals from the SEBC Rabari and Bharwad communities for establishing businesses such as grocery shops, dairy parlours, animal food sales centres, and mobile-computer repair shops. Gujarat Gopalak Vikas Nigam implements the scheme.</w:t>
      </w:r>
    </w:p>
    <w:p>
      <w:r>
        <w:t>&lt;br&gt;</w:t>
      </w:r>
    </w:p>
    <w:p>
      <w:pPr>
        <w:pStyle w:val="Heading2"/>
      </w:pPr>
      <w:r>
        <w:t>Benefits</w:t>
      </w:r>
    </w:p>
    <w:p>
      <w:pPr>
        <w:pStyle w:val="ListNumber"/>
      </w:pPr>
      <w:r>
        <w:t>The maximum loan limit is ₹2,00,000/- per individual.</w:t>
      </w:r>
    </w:p>
    <w:p>
      <w:pPr>
        <w:pStyle w:val="ListNumber"/>
      </w:pPr>
      <w:r>
        <w:t>The interest rate is 6% per annum.</w:t>
      </w:r>
    </w:p>
    <w:p>
      <w:pPr>
        <w:pStyle w:val="ListNumber"/>
      </w:pPr>
      <w:r>
        <w:t>The loan amount disbursed is 95% of the total project cost.</w:t>
      </w:r>
    </w:p>
    <w:p>
      <w:pPr>
        <w:pStyle w:val="ListNumber"/>
      </w:pPr>
      <w:r>
        <w:t>The beneficiary Contribution is 5% of the total project cost.</w:t>
      </w:r>
    </w:p>
    <w:p>
      <w:r>
        <w:t>&lt;br&gt;</w:t>
      </w:r>
    </w:p>
    <w:p>
      <w:pPr>
        <w:pStyle w:val="Heading2"/>
      </w:pPr>
      <w:r>
        <w:t>Eligibility</w:t>
      </w:r>
    </w:p>
    <w:p>
      <w:pPr>
        <w:pStyle w:val="ListNumber"/>
      </w:pPr>
      <w:r>
        <w:t>The applicant should belong to the Rabari and Bharwad castes from the Socially and Educationally Backward Classes (SEBC).</w:t>
      </w:r>
    </w:p>
    <w:p>
      <w:pPr>
        <w:pStyle w:val="ListNumber"/>
      </w:pPr>
      <w:r>
        <w:t>The applicant's age should be between 21 and 45 years.</w:t>
      </w:r>
    </w:p>
    <w:p>
      <w:pPr>
        <w:pStyle w:val="ListNumber"/>
      </w:pPr>
      <w:r>
        <w:t>The applicant's annual income should not exceed ₹3,00,000/-.</w:t>
      </w:r>
    </w:p>
    <w:p>
      <w:r>
        <w:t>&lt;br&gt;</w:t>
      </w:r>
    </w:p>
    <w:p>
      <w:pPr>
        <w:pStyle w:val="Heading2"/>
      </w:pPr>
      <w:r>
        <w:t>Application Process</w:t>
      </w:r>
    </w:p>
    <w:p>
      <w:pPr>
        <w:pStyle w:val="Heading3"/>
      </w:pPr>
      <w:r>
        <w:t>Mode: Online</w:t>
      </w:r>
    </w:p>
    <w:p>
      <w:r>
        <w:t>__</w:t>
      </w:r>
      <w:r>
        <w:rPr>
          <w:b/>
        </w:rPr>
        <w:t>Step 1: Register on the Official Portal</w:t>
      </w:r>
      <w:r>
        <w:t>__</w:t>
      </w:r>
    </w:p>
    <w:p>
      <w:pPr>
        <w:pStyle w:val="ListBullet"/>
      </w:pPr>
      <w:r>
        <w:t>Go to the Official Website  (https://ggdconline.gujarat.gov.in/)of Gujarat Gopalak Development Corporation.</w:t>
      </w:r>
    </w:p>
    <w:p>
      <w:pPr>
        <w:pStyle w:val="ListBullet"/>
      </w:pPr>
      <w:r>
        <w:t>Scroll down on the homepage, find the "Small Business Scheme," and click on "Apply Now".</w:t>
      </w:r>
    </w:p>
    <w:p>
      <w:pPr>
        <w:pStyle w:val="ListBullet"/>
      </w:pPr>
      <w:r>
        <w:t>You will be directed to the application form (https://gbcdconline.gujarat.gov.in/SchemeSmallBusiness/AddEdit).</w:t>
      </w:r>
    </w:p>
    <w:p>
      <w:r>
        <w:t>__</w:t>
      </w:r>
      <w:r>
        <w:rPr>
          <w:b/>
        </w:rPr>
        <w:t>Step 2: Access and Fill Out the Application Form</w:t>
      </w:r>
      <w:r>
        <w:t>__</w:t>
      </w:r>
    </w:p>
    <w:p>
      <w:pPr>
        <w:pStyle w:val="ListBullet"/>
      </w:pPr>
      <w:r>
        <w:t>Select "Small Business Scheme", enter Unit Cost, and specify the Required Loan Amount.</w:t>
      </w:r>
    </w:p>
    <w:p>
      <w:pPr>
        <w:pStyle w:val="ListBullet"/>
      </w:pPr>
      <w:r>
        <w:t>Provide Aadhaar, Ration, Voter ID, full name (Last, First, Father/Husband), address, district, taluka, village, PIN, date of birth, age (21-45 as of 14/08/2023), caste, subcaste, phone, mobile, email, gender, and marital status.</w:t>
      </w:r>
    </w:p>
    <w:p>
      <w:pPr>
        <w:pStyle w:val="ListBullet"/>
      </w:pPr>
      <w:r>
        <w:t>Enter income certificate number, issue date, issuing officer's name, total annual family income (up to ₹ 3,00,000/-), and parent/guardian's occupation.</w:t>
      </w:r>
    </w:p>
    <w:p>
      <w:pPr>
        <w:pStyle w:val="ListBullet"/>
      </w:pPr>
      <w:r>
        <w:t>If "Physically Handicapped," select "Yes" or "No". If you selected "Yes", provide the percentage (in %).</w:t>
      </w:r>
    </w:p>
    <w:p>
      <w:pPr>
        <w:pStyle w:val="ListBullet"/>
      </w:pPr>
      <w:r>
        <w:t>Indicate if any family member works in a government or private job. If "Yes," provide their Name, Designation, Place, and Salary details.</w:t>
      </w:r>
    </w:p>
    <w:p>
      <w:pPr>
        <w:pStyle w:val="ListBullet"/>
      </w:pPr>
      <w:r>
        <w:t>Select your Education Qualification: Uneducated, Educated, Graduation, Post Graduation, or Other Degree.</w:t>
      </w:r>
    </w:p>
    <w:p>
      <w:pPr>
        <w:pStyle w:val="ListBullet"/>
      </w:pPr>
      <w:r>
        <w:t>If you have taken a past loan, select "Yes" or "No". If you selected "Yes", provide loan details (date, amount, paid, remaining) and your account number.</w:t>
      </w:r>
    </w:p>
    <w:p>
      <w:pPr>
        <w:pStyle w:val="ListBullet"/>
      </w:pPr>
      <w:r>
        <w:t>Provide bank account number, bank name, branch name, name as per account, account type (Saving/Current), MICR code, and IFSC code.</w:t>
      </w:r>
    </w:p>
    <w:p>
      <w:r>
        <w:t>__</w:t>
      </w:r>
      <w:r>
        <w:rPr>
          <w:b/>
        </w:rPr>
        <w:t>Step 3: Review and Final Submission</w:t>
      </w:r>
      <w:r>
        <w:t>__</w:t>
      </w:r>
    </w:p>
    <w:p>
      <w:pPr>
        <w:pStyle w:val="ListBullet"/>
      </w:pPr>
      <w:r>
        <w:t>Carefully review each module. Use the preview option to examine the application before final submission. Fill out the provided "CAPTCHA" and Click on “Submit”.</w:t>
      </w:r>
    </w:p>
    <w:p>
      <w:r>
        <w:t>__</w:t>
      </w:r>
      <w:r>
        <w:rPr>
          <w:b/>
        </w:rPr>
        <w:t>Track and Review Status</w:t>
      </w:r>
      <w:r>
        <w:t>__</w:t>
      </w:r>
    </w:p>
    <w:p>
      <w:pPr>
        <w:pStyle w:val="ListBullet"/>
      </w:pPr>
      <w:r>
        <w:t>Applicant will receive an Application ID/Reference Number. Save or print the acknowledgement for future tracking.</w:t>
      </w:r>
    </w:p>
    <w:p>
      <w:pPr>
        <w:pStyle w:val="ListBullet"/>
      </w:pPr>
      <w:r>
        <w:t>Go to the Official Website (https://ggdconline.gujarat.gov.in/) of Gujarat Gopalak Development Corporation.</w:t>
      </w:r>
    </w:p>
    <w:p>
      <w:pPr>
        <w:pStyle w:val="ListBullet"/>
      </w:pPr>
      <w:r>
        <w:t>Scroll down and locate the Know App Status. Click on "Know App Status".</w:t>
      </w:r>
    </w:p>
    <w:p>
      <w:pPr>
        <w:pStyle w:val="ListBullet"/>
      </w:pPr>
      <w:r>
        <w:t>Select the Scheme name, Enter App No., and Birth Date. Fill out the Captcha and click on Submit.</w:t>
      </w:r>
    </w:p>
    <w:p>
      <w:pPr>
        <w:pStyle w:val="Heading2"/>
      </w:pPr>
      <w:r>
        <w:t>Documents Required</w:t>
      </w:r>
    </w:p>
    <w:p>
      <w:pPr>
        <w:pStyle w:val="ListNumber"/>
      </w:pPr>
      <w:r>
        <w:t>Business Experience Certificate (for the business for which the loan is to be obtained)</w:t>
      </w:r>
    </w:p>
    <w:p>
      <w:pPr>
        <w:pStyle w:val="ListNumber"/>
      </w:pPr>
      <w:r>
        <w:t>Aadhaar Card</w:t>
      </w:r>
    </w:p>
    <w:p>
      <w:pPr>
        <w:pStyle w:val="ListNumber"/>
      </w:pPr>
      <w:r>
        <w:t>Ration Card</w:t>
      </w:r>
    </w:p>
    <w:p>
      <w:pPr>
        <w:pStyle w:val="ListNumber"/>
      </w:pPr>
      <w:r>
        <w:t>Voter ID</w:t>
      </w:r>
    </w:p>
    <w:p>
      <w:pPr>
        <w:pStyle w:val="ListNumber"/>
      </w:pPr>
      <w:r>
        <w:t>Income Certificate</w:t>
      </w:r>
    </w:p>
    <w:p>
      <w:pPr>
        <w:pStyle w:val="ListNumber"/>
      </w:pPr>
      <w:r>
        <w:t>Caste Certificate (to confirm belonging to the Rabari and Bharwad communities from SEBC)</w:t>
      </w:r>
    </w:p>
    <w:p>
      <w:pPr>
        <w:pStyle w:val="ListNumber"/>
      </w:pPr>
      <w:r>
        <w:t>Disability Certificate (if applicable)</w:t>
      </w:r>
    </w:p>
    <w:p>
      <w:pPr>
        <w:pStyle w:val="ListNumber"/>
      </w:pPr>
      <w:r>
        <w:t>Educational Qualification Documents</w:t>
      </w:r>
    </w:p>
    <w:p>
      <w:pPr>
        <w:pStyle w:val="ListNumber"/>
      </w:pPr>
      <w:r>
        <w:t>Bank Account Details (Bank Passbook/Statement)</w:t>
      </w:r>
    </w:p>
    <w:p>
      <w:pPr>
        <w:pStyle w:val="ListNumber"/>
      </w:pPr>
      <w:r>
        <w:t>Past Loan Details (if applicable)</w:t>
      </w:r>
    </w:p>
    <w:p>
      <w:pPr>
        <w:pStyle w:val="Heading2"/>
      </w:pPr>
      <w:r>
        <w:t>Frequently Asked Questions</w:t>
      </w:r>
    </w:p>
    <w:p>
      <w:r>
        <w:rPr>
          <w:b/>
        </w:rPr>
        <w:t>Q1. What is the scheme offered by the Gujarat Gopalak Vikas Nigam?</w:t>
      </w:r>
    </w:p>
    <w:p>
      <w:r>
        <w:t>It is a scheme by the Gujarat Gopalak Vikas Nigam, Government of Gujarat, providing individual loans for small businesses like grocery shops, dairy parlors, and mobile-computer repair shops.</w:t>
      </w:r>
    </w:p>
    <w:p>
      <w:r>
        <w:t>&lt;br&gt;</w:t>
      </w:r>
    </w:p>
    <w:p>
      <w:r>
        <w:rPr>
          <w:b/>
        </w:rPr>
        <w:t>Q2. What kind of businesses can I start or expand with this loan?</w:t>
      </w:r>
    </w:p>
    <w:p>
      <w:r>
        <w:t>You can use the loan for businesses such as grocery shops, dairy parlors, animal food sales centers, and mobile-computer repair shops, among others.</w:t>
      </w:r>
    </w:p>
    <w:p>
      <w:r>
        <w:t>&lt;br&gt;</w:t>
      </w:r>
    </w:p>
    <w:p>
      <w:r>
        <w:rPr>
          <w:b/>
        </w:rPr>
        <w:t>Q3. What is the interest rate for the loan?</w:t>
      </w:r>
    </w:p>
    <w:p>
      <w:r>
        <w:t>The interest rate for the loan under this scheme is 6% per annum.</w:t>
      </w:r>
    </w:p>
    <w:p>
      <w:r>
        <w:t>&lt;br&gt;</w:t>
      </w:r>
    </w:p>
    <w:p>
      <w:r>
        <w:rPr>
          <w:b/>
        </w:rPr>
        <w:t>Q4. How much of the total business cost will the loan cover?</w:t>
      </w:r>
    </w:p>
    <w:p>
      <w:r>
        <w:t>The loan amount covers 95% of the total project cost.</w:t>
      </w:r>
    </w:p>
    <w:p>
      <w:r>
        <w:t>&lt;br&gt;</w:t>
      </w:r>
    </w:p>
    <w:p>
      <w:r>
        <w:rPr>
          <w:b/>
        </w:rPr>
        <w:t>Q5. Do I need to contribute any amount from my side?</w:t>
      </w:r>
    </w:p>
    <w:p>
      <w:r>
        <w:t>Yes, you need to contribute 5% of the total project cost as a beneficiary contribution.</w:t>
      </w:r>
    </w:p>
    <w:p>
      <w:r>
        <w:t>&lt;br&gt;</w:t>
      </w:r>
    </w:p>
    <w:p>
      <w:r>
        <w:rPr>
          <w:b/>
        </w:rPr>
        <w:t>Q6. What is the age limit to apply for this scheme?</w:t>
      </w:r>
    </w:p>
    <w:p>
      <w:r>
        <w:t>Applicants must be between 21 and 45 years of age as of August 14, 2023.</w:t>
      </w:r>
    </w:p>
    <w:p>
      <w:r>
        <w:t>&lt;br&gt;</w:t>
      </w:r>
    </w:p>
    <w:p>
      <w:r>
        <w:rPr>
          <w:b/>
        </w:rPr>
        <w:t>Q7. Do I need any specific experience for my business?</w:t>
      </w:r>
    </w:p>
    <w:p>
      <w:r>
        <w:t>Yes, a certificate of business experience for the specific business for which you are seeking the loan is required.</w:t>
      </w:r>
    </w:p>
    <w:p>
      <w:r>
        <w:t>&lt;br&gt;</w:t>
      </w:r>
    </w:p>
    <w:p>
      <w:r>
        <w:rPr>
          <w:b/>
        </w:rPr>
        <w:t>Q8. Where do I go to apply for this scheme online?</w:t>
      </w:r>
    </w:p>
    <w:p>
      <w:r>
        <w:t>You need to visit the official website of the Gujarat Gopalak Development Corporation at https://ggdconline.gujarat.gov.in/.</w:t>
      </w:r>
    </w:p>
    <w:p>
      <w:r>
        <w:t>&lt;br&gt;</w:t>
      </w:r>
    </w:p>
    <w:p>
      <w:r>
        <w:rPr>
          <w:b/>
        </w:rPr>
        <w:t>Q9. How do I find the application form on the website?</w:t>
      </w:r>
    </w:p>
    <w:p>
      <w:r>
        <w:t>After visiting the homepage, you need to scroll down, find the "Small Business Scheme," and then click on "Apply Now."</w:t>
      </w:r>
    </w:p>
    <w:p>
      <w:r>
        <w:t>&lt;br&gt;</w:t>
      </w:r>
    </w:p>
    <w:p>
      <w:r>
        <w:rPr>
          <w:b/>
        </w:rPr>
        <w:t>Q10. Can someone from a caste other than Rabari or Bharwad apply if they are also from SEBC?</w:t>
      </w:r>
    </w:p>
    <w:p>
      <w:r>
        <w:t>No, the scheme explicitly states that the applicant must belong to the Rabari and Bharwad castes from the Socially and Educationally Backward Classes.</w:t>
      </w:r>
    </w:p>
    <w:p>
      <w:r>
        <w:t>&lt;br&gt;</w:t>
      </w:r>
    </w:p>
    <w:p>
      <w:r>
        <w:rPr>
          <w:b/>
        </w:rPr>
        <w:t>Q11. Where can I confirm the official details of this scheme before applying?</w:t>
      </w:r>
    </w:p>
    <w:p>
      <w:r>
        <w:t>You should visit the official website of the Gujarat Gopalak Development Corporation or contact their office directly for the most accurate and up-to-date information.</w:t>
      </w:r>
    </w:p>
    <w:p>
      <w:r>
        <w:t>&lt;br&gt;</w:t>
      </w:r>
    </w:p>
    <w:p>
      <w:r>
        <w:rPr>
          <w:b/>
        </w:rPr>
        <w:t>Q12. Is there a maximum age limit for applying?</w:t>
      </w:r>
    </w:p>
    <w:p>
      <w:r>
        <w:t>Yes, the applicant should not be more than 45 years old to apply.</w:t>
      </w:r>
    </w:p>
    <w:p>
      <w:r>
        <w:t>&lt;br&gt;</w:t>
      </w:r>
    </w:p>
    <w:p>
      <w:pPr>
        <w:pStyle w:val="Heading2"/>
      </w:pPr>
      <w:r>
        <w:t>Sources And References</w:t>
      </w:r>
    </w:p>
    <w:p>
      <w:pPr>
        <w:pStyle w:val="ListBullet"/>
      </w:pPr>
      <w:r>
        <w:t>Guidelines (https://sje.gujarat.gov.in/ggvn/scheme/nana-dhandha-scheme)</w:t>
      </w:r>
    </w:p>
    <w:p>
      <w:pPr>
        <w:pStyle w:val="ListBullet"/>
      </w:pPr>
      <w:r>
        <w:t>Detailed Guidelines (https://mariyojana.gujarat.gov.in/ResultData.aspx)</w:t>
      </w:r>
    </w:p>
    <w:p>
      <w:pPr>
        <w:pStyle w:val="ListBullet"/>
      </w:pPr>
      <w:r>
        <w:t>Online Application (https://ggdconline.gujarat.gov.in/)</w:t>
      </w:r>
    </w:p>
    <w:p>
      <w:r>
        <w:t>Source: https://www.myscheme.gov.in/schemes/sbsggvn</w:t>
      </w:r>
    </w:p>
    <w:p>
      <w:r>
        <w:br w:type="page"/>
      </w:r>
    </w:p>
    <w:p>
      <w:pPr>
        <w:pStyle w:val="Heading1"/>
      </w:pPr>
      <w:r>
        <w:t>New Akanksha Scheme (Educational Loan) (GNDTDC)</w:t>
      </w:r>
    </w:p>
    <w:p>
      <w:r>
        <w:rPr>
          <w:i/>
          <w:sz w:val="18"/>
        </w:rPr>
        <w:t>State: Gujarat | Categories: Education &amp; Learning, Banking,Financial Services and Insurance | Scheme For: Individual</w:t>
      </w:r>
    </w:p>
    <w:p>
      <w:pPr>
        <w:pStyle w:val="Heading2"/>
      </w:pPr>
      <w:r>
        <w:t>Details</w:t>
      </w:r>
    </w:p>
    <w:p>
      <w:r>
        <w:t>The &amp;quot;New Akanksha Scheme (Educational Loan)&amp;quot; is implemented by the Gujarat Nomadic and Denotified Tribes Development Corporation (GNDTDC) under the Social Justice and Empowerment Department, Government of Gujarat. Under this scheme, educational loans are provided to students belonging to Nomadic and Denotified Tribes communities for pursuing higher professional and technical education at the graduate and postgraduate levels.</w:t>
      </w:r>
    </w:p>
    <w:p>
      <w:r>
        <w:t>&lt;br&gt;</w:t>
      </w:r>
    </w:p>
    <w:p>
      <w:pPr>
        <w:pStyle w:val="Heading2"/>
      </w:pPr>
      <w:r>
        <w:t>Benefits</w:t>
      </w:r>
    </w:p>
    <w:p>
      <w:r>
        <w:rPr>
          <w:b/>
        </w:rPr>
        <w:t>1. Loan Amount:</w:t>
      </w:r>
      <w:r>
        <w:t xml:space="preserve"> The maximum loan limit for this scheme is up to ₹10,00,000/-.</w:t>
      </w:r>
    </w:p>
    <w:p>
      <w:r>
        <w:rPr>
          <w:b/>
        </w:rPr>
        <w:t>2. Included Expenses:</w:t>
      </w:r>
      <w:r>
        <w:t xml:space="preserve"> The loan amount will include the following:</w:t>
      </w:r>
    </w:p>
    <w:p>
      <w:pPr>
        <w:pStyle w:val="ListBullet"/>
      </w:pPr>
      <w:r>
        <w:t>Admission and tuition fees</w:t>
      </w:r>
    </w:p>
    <w:p>
      <w:pPr>
        <w:pStyle w:val="ListBullet"/>
      </w:pPr>
      <w:r>
        <w:t>Expenses for books, uniforms, essential materials, and exam fees</w:t>
      </w:r>
    </w:p>
    <w:p>
      <w:pPr>
        <w:pStyle w:val="ListBullet"/>
      </w:pPr>
      <w:r>
        <w:t>Accommodation and food expenses</w:t>
      </w:r>
    </w:p>
    <w:p>
      <w:pPr>
        <w:pStyle w:val="ListBullet"/>
      </w:pPr>
      <w:r>
        <w:t>Insurance – Policy premium</w:t>
      </w:r>
    </w:p>
    <w:p>
      <w:r>
        <w:rPr>
          <w:b/>
        </w:rPr>
        <w:t>3. Interest Rate:</w:t>
      </w:r>
    </w:p>
    <w:p>
      <w:pPr>
        <w:pStyle w:val="ListBullet"/>
      </w:pPr>
      <w:r>
        <w:t>4% per annum for male students</w:t>
      </w:r>
    </w:p>
    <w:p>
      <w:pPr>
        <w:pStyle w:val="ListBullet"/>
      </w:pPr>
      <w:r>
        <w:t>3.5% per annum for female students</w:t>
      </w:r>
    </w:p>
    <w:p>
      <w:r>
        <w:rPr>
          <w:b/>
        </w:rPr>
        <w:t>4. Contribution:</w:t>
      </w:r>
    </w:p>
    <w:p>
      <w:pPr>
        <w:pStyle w:val="ListBullet"/>
      </w:pPr>
      <w:r>
        <w:t>90% contribution from the Central Corporation,</w:t>
      </w:r>
    </w:p>
    <w:p>
      <w:pPr>
        <w:pStyle w:val="ListBullet"/>
      </w:pPr>
      <w:r>
        <w:t>5% from the State Government,</w:t>
      </w:r>
    </w:p>
    <w:p>
      <w:pPr>
        <w:pStyle w:val="ListBullet"/>
      </w:pPr>
      <w:r>
        <w:t>5% from the beneficiary</w:t>
      </w:r>
    </w:p>
    <w:p>
      <w:r>
        <w:rPr>
          <w:b/>
        </w:rPr>
        <w:t>5. Repayment Period:</w:t>
      </w:r>
    </w:p>
    <w:p>
      <w:pPr>
        <w:pStyle w:val="ListBullet"/>
      </w:pPr>
      <w:r>
        <w:t>The loan will have to be repaid in 60 equal monthly installments including interest.</w:t>
      </w:r>
    </w:p>
    <w:p>
      <w:pPr>
        <w:pStyle w:val="ListBullet"/>
      </w:pPr>
      <w:r>
        <w:t>The loan will be recovered within 6 months of completion of the course or upon getting a job, whichever is earlier.</w:t>
      </w:r>
    </w:p>
    <w:p>
      <w:r>
        <w:t>&lt;br&gt;</w:t>
      </w:r>
    </w:p>
    <w:p>
      <w:pPr>
        <w:pStyle w:val="Heading2"/>
      </w:pPr>
      <w:r>
        <w:t>Eligibility</w:t>
      </w:r>
    </w:p>
    <w:p>
      <w:pPr>
        <w:pStyle w:val="ListNumber"/>
      </w:pPr>
      <w:r>
        <w:t>The applicant should be a resident of Gujarat.</w:t>
      </w:r>
    </w:p>
    <w:p>
      <w:pPr>
        <w:pStyle w:val="ListNumber"/>
      </w:pPr>
      <w:r>
        <w:t>The applicant should belong to the Nomadic Tribe or Denotified Tribe.</w:t>
      </w:r>
    </w:p>
    <w:p>
      <w:pPr>
        <w:pStyle w:val="ListNumber"/>
      </w:pPr>
      <w:r>
        <w:t>The applicant's family's annual income should not exceed ₹3,00,000/-.</w:t>
      </w:r>
    </w:p>
    <w:p>
      <w:pPr>
        <w:pStyle w:val="ListNumber"/>
      </w:pPr>
      <w:r>
        <w:t>The applicant should be pursuing one of the following courses:</w:t>
      </w:r>
    </w:p>
    <w:p>
      <w:pPr>
        <w:pStyle w:val="ListBullet"/>
      </w:pPr>
      <w:r>
        <w:t>MBA or its equivalent (AICTE-approved course)</w:t>
      </w:r>
    </w:p>
    <w:p>
      <w:pPr>
        <w:pStyle w:val="ListBullet"/>
      </w:pPr>
      <w:r>
        <w:t>MCA (Master of Computer Applications) or its equivalent (AICTE-approved course)</w:t>
      </w:r>
    </w:p>
    <w:p>
      <w:pPr>
        <w:pStyle w:val="ListBullet"/>
      </w:pPr>
      <w:r>
        <w:t>Graduate-level engineering course approved by IIT/AICTE or any other approved professional graduate-level course</w:t>
      </w:r>
    </w:p>
    <w:p>
      <w:pPr>
        <w:pStyle w:val="ListBullet"/>
      </w:pPr>
      <w:r>
        <w:t>Graduate-level medical course from a college recognized by the Medical Council of India</w:t>
      </w:r>
    </w:p>
    <w:p>
      <w:pPr>
        <w:pStyle w:val="ListBullet"/>
      </w:pPr>
      <w:r>
        <w:t>Diploma course in Nursing</w:t>
      </w:r>
    </w:p>
    <w:p>
      <w:r>
        <w:rPr>
          <w:b/>
        </w:rPr>
        <w:t>Note:</w:t>
      </w:r>
      <w:r>
        <w:t xml:space="preserve"> At least 50% of the total loan amount will be allocated for families having an annual income of up to ₹1,50,000/-.</w:t>
      </w:r>
    </w:p>
    <w:p>
      <w:r>
        <w:t>&lt;br&gt;</w:t>
      </w:r>
    </w:p>
    <w:p>
      <w:pPr>
        <w:pStyle w:val="Heading2"/>
      </w:pPr>
      <w:r>
        <w:t>Application Process</w:t>
      </w:r>
    </w:p>
    <w:p>
      <w:pPr>
        <w:pStyle w:val="Heading3"/>
      </w:pPr>
      <w:r>
        <w:t>Mode: Online</w:t>
      </w:r>
    </w:p>
    <w:p>
      <w:r>
        <w:t>__</w:t>
      </w:r>
      <w:r>
        <w:rPr>
          <w:b/>
        </w:rPr>
        <w:t>Step 1: Visit the Official Portal</w:t>
      </w:r>
      <w:r>
        <w:t>__</w:t>
      </w:r>
    </w:p>
    <w:p>
      <w:pPr>
        <w:pStyle w:val="ListBullet"/>
      </w:pPr>
      <w:r>
        <w:t>Go to the Official Website (https://gndcdconline.gujarat.gov.in/) Gujarat Nomadic and Denotified Tribes Development Corporation.</w:t>
      </w:r>
    </w:p>
    <w:p>
      <w:pPr>
        <w:pStyle w:val="ListBullet"/>
      </w:pPr>
      <w:r>
        <w:t>Scroll down on the homepage, find the "Educational Loan (New Akanksha Yojana)" and click on "Apply Now".</w:t>
      </w:r>
    </w:p>
    <w:p>
      <w:pPr>
        <w:pStyle w:val="ListBullet"/>
      </w:pPr>
      <w:r>
        <w:t>You will be directed to the application form (https://gndcdconline.gujarat.gov.in/SchemeEducation/AddEdit).</w:t>
      </w:r>
    </w:p>
    <w:p>
      <w:r>
        <w:t>__</w:t>
      </w:r>
      <w:r>
        <w:rPr>
          <w:b/>
        </w:rPr>
        <w:t>Step 2: Access and Fill Out the Application Form</w:t>
      </w:r>
      <w:r>
        <w:t>__</w:t>
      </w:r>
    </w:p>
    <w:p>
      <w:pPr>
        <w:pStyle w:val="ListBullet"/>
      </w:pPr>
      <w:r>
        <w:t>Complete all sections under "Applicant information," including full name, father/husband's name, gender, complete address details, contact numbers, Aadhaar No., parents/husband/guardian occupation and income details. Also provide Date of Birth, Age, Caste, and Subspecies. Also, if you are disabled and provide a percentage.</w:t>
      </w:r>
    </w:p>
    <w:p>
      <w:pPr>
        <w:pStyle w:val="ListBullet"/>
      </w:pPr>
      <w:r>
        <w:t>For each applicable qualification (SSC, HSC, Diploma, Degree, Graduation), tick the checkbox and fill in the Degree, Board/University Name, Academic year, and Percentage obtained.</w:t>
      </w:r>
    </w:p>
    <w:p>
      <w:pPr>
        <w:pStyle w:val="ListBullet"/>
      </w:pPr>
      <w:r>
        <w:t>Fill in details about the college/institution admitted to, university affiliation, course name, enrollment number, organisation address, website, course duration (in years and semester), and date of admission.</w:t>
      </w:r>
    </w:p>
    <w:p>
      <w:pPr>
        <w:pStyle w:val="ListBullet"/>
      </w:pPr>
      <w:r>
        <w:t>Specify who accredited the course/institution, their name, and address. Proof of accreditation must be submitted.</w:t>
      </w:r>
    </w:p>
    <w:p>
      <w:pPr>
        <w:pStyle w:val="ListBullet"/>
      </w:pPr>
      <w:r>
        <w:t>Select "Yes" or "No" for "Have you obtained admission through government-mandated admission?".</w:t>
      </w:r>
    </w:p>
    <w:p>
      <w:pPr>
        <w:pStyle w:val="ListBullet"/>
      </w:pPr>
      <w:r>
        <w:t>If staying in a hostel, provide the Hostel name, Hostel address, and Hostel contact number.</w:t>
      </w:r>
    </w:p>
    <w:p>
      <w:pPr>
        <w:pStyle w:val="ListBullet"/>
      </w:pPr>
      <w:r>
        <w:t>Fill in the requested loan amounts for Admission Fee, Tuition Fee, Examination Fee, Hostel Fee, Estimated cost of books/stationery, and Other fees.</w:t>
      </w:r>
    </w:p>
    <w:p>
      <w:pPr>
        <w:pStyle w:val="ListBullet"/>
      </w:pPr>
      <w:r>
        <w:t>List details of any physical assets owned (land, house, government property, NCC, LIC, KVP, etc.).</w:t>
      </w:r>
    </w:p>
    <w:p>
      <w:pPr>
        <w:pStyle w:val="ListBullet"/>
      </w:pPr>
      <w:r>
        <w:t>Indicate if anyone in the family works in a government/private sector job. If "Yes," provide Name, Designation, Place, and Salary details.</w:t>
      </w:r>
    </w:p>
    <w:p>
      <w:pPr>
        <w:pStyle w:val="ListBullet"/>
      </w:pPr>
      <w:r>
        <w:t>Fill in the Bank Account Number, select the Bank Name from the dropdown, provide the Branch Name, Name as per Account, select Bank Account Type (Saving/Current), and enter the MICR Code and IFSC Code.</w:t>
      </w:r>
    </w:p>
    <w:p>
      <w:r>
        <w:t>__</w:t>
      </w:r>
      <w:r>
        <w:rPr>
          <w:b/>
        </w:rPr>
        <w:t>Step 3: Review and Final Submission</w:t>
      </w:r>
      <w:r>
        <w:t>__</w:t>
      </w:r>
    </w:p>
    <w:p>
      <w:pPr>
        <w:pStyle w:val="ListBullet"/>
      </w:pPr>
      <w:r>
        <w:t>Carefully review each module. Use the preview option to examine the application before final submission. Fill out the provided "CAPTCHA" and Click on “Submit”.</w:t>
      </w:r>
    </w:p>
    <w:p>
      <w:r>
        <w:t>__</w:t>
      </w:r>
      <w:r>
        <w:rPr>
          <w:b/>
        </w:rPr>
        <w:t>*Track and Review Status</w:t>
      </w:r>
      <w:r>
        <w:t>*__</w:t>
      </w:r>
    </w:p>
    <w:p>
      <w:pPr>
        <w:pStyle w:val="ListBullet"/>
      </w:pPr>
      <w:r>
        <w:t>Applicant will receive an Application ID/Reference Number. Save or print the acknowledgement for future tracking.</w:t>
      </w:r>
    </w:p>
    <w:p>
      <w:pPr>
        <w:pStyle w:val="ListBullet"/>
      </w:pPr>
      <w:r>
        <w:t>Go to the Official Website (https://gndcdconline.gujarat.gov.in/) Gujarat Nomadic and Denotified Tribes Development Corporation.</w:t>
      </w:r>
    </w:p>
    <w:p>
      <w:pPr>
        <w:pStyle w:val="ListBullet"/>
      </w:pPr>
      <w:r>
        <w:t>Scroll down and locate the Know App Status. Click on "Know App Status".</w:t>
      </w:r>
    </w:p>
    <w:p>
      <w:pPr>
        <w:pStyle w:val="ListBullet"/>
      </w:pPr>
      <w:r>
        <w:t>Select the Scheme name, Enter App No., and Birth Date. Fill out the Captcha and click on Submit.</w:t>
      </w:r>
    </w:p>
    <w:p>
      <w:pPr>
        <w:pStyle w:val="Heading2"/>
      </w:pPr>
      <w:r>
        <w:t>Documents Required</w:t>
      </w:r>
    </w:p>
    <w:p>
      <w:pPr>
        <w:pStyle w:val="ListNumber"/>
      </w:pPr>
      <w:r>
        <w:t>Aadhaar Number</w:t>
      </w:r>
    </w:p>
    <w:p>
      <w:pPr>
        <w:pStyle w:val="ListNumber"/>
      </w:pPr>
      <w:r>
        <w:t>Ration Number</w:t>
      </w:r>
    </w:p>
    <w:p>
      <w:pPr>
        <w:pStyle w:val="ListNumber"/>
      </w:pPr>
      <w:r>
        <w:t>Voter ID (Voter Identification Number)</w:t>
      </w:r>
    </w:p>
    <w:p>
      <w:pPr>
        <w:pStyle w:val="ListNumber"/>
      </w:pPr>
      <w:r>
        <w:t>Income Certificate</w:t>
      </w:r>
    </w:p>
    <w:p>
      <w:pPr>
        <w:pStyle w:val="ListNumber"/>
      </w:pPr>
      <w:r>
        <w:t>Educational Qualification Certificates (SSC, HSC, Diploma, Degree, Graduation)</w:t>
      </w:r>
    </w:p>
    <w:p>
      <w:pPr>
        <w:pStyle w:val="ListNumber"/>
      </w:pPr>
      <w:r>
        <w:t>University Information</w:t>
      </w:r>
    </w:p>
    <w:p>
      <w:pPr>
        <w:pStyle w:val="ListNumber"/>
      </w:pPr>
      <w:r>
        <w:t>Accreditation Proof (from the authority that accredited the course/institution)</w:t>
      </w:r>
    </w:p>
    <w:p>
      <w:pPr>
        <w:pStyle w:val="ListNumber"/>
      </w:pPr>
      <w:r>
        <w:t>Hostel Details (if applicable)</w:t>
      </w:r>
    </w:p>
    <w:p>
      <w:pPr>
        <w:pStyle w:val="ListNumber"/>
      </w:pPr>
      <w:r>
        <w:t>Admission Fee Details (for the entire course)</w:t>
      </w:r>
    </w:p>
    <w:p>
      <w:pPr>
        <w:pStyle w:val="ListNumber"/>
      </w:pPr>
      <w:r>
        <w:t>Tuition Fee Details</w:t>
      </w:r>
    </w:p>
    <w:p>
      <w:pPr>
        <w:pStyle w:val="ListNumber"/>
      </w:pPr>
      <w:r>
        <w:t>Examination Fee Details</w:t>
      </w:r>
    </w:p>
    <w:p>
      <w:pPr>
        <w:pStyle w:val="ListNumber"/>
      </w:pPr>
      <w:r>
        <w:t>Hostel Fee Details (Boarding and Food Expenses for the entire course)</w:t>
      </w:r>
    </w:p>
    <w:p>
      <w:pPr>
        <w:pStyle w:val="ListNumber"/>
      </w:pPr>
      <w:r>
        <w:t>Estimated Cost of Books, Stationery and Other Materials required for the course</w:t>
      </w:r>
    </w:p>
    <w:p>
      <w:pPr>
        <w:pStyle w:val="ListNumber"/>
      </w:pPr>
      <w:r>
        <w:t>Other Fees Details</w:t>
      </w:r>
    </w:p>
    <w:p>
      <w:pPr>
        <w:pStyle w:val="ListNumber"/>
      </w:pPr>
      <w:r>
        <w:t>Bank Account Details</w:t>
      </w:r>
    </w:p>
    <w:p>
      <w:pPr>
        <w:pStyle w:val="Heading2"/>
      </w:pPr>
      <w:r>
        <w:t>Frequently Asked Questions</w:t>
      </w:r>
    </w:p>
    <w:p>
      <w:r>
        <w:rPr>
          <w:b/>
        </w:rPr>
        <w:t>Q1. What is the objective of the scheme?</w:t>
      </w:r>
    </w:p>
    <w:p>
      <w:r>
        <w:t>This scheme provides educational loans for students pursuing higher professional and technical education at the graduate and postgraduate levels.</w:t>
      </w:r>
    </w:p>
    <w:p>
      <w:r>
        <w:t>&lt;br&gt;</w:t>
      </w:r>
    </w:p>
    <w:p>
      <w:r>
        <w:rPr>
          <w:b/>
        </w:rPr>
        <w:t>Q2. Who are the beneficiaries of this scheme?</w:t>
      </w:r>
    </w:p>
    <w:p>
      <w:r>
        <w:t>The scheme is specifically for students belonging to nomadic or denotified castes.</w:t>
      </w:r>
    </w:p>
    <w:p>
      <w:r>
        <w:t>&lt;br&gt;</w:t>
      </w:r>
    </w:p>
    <w:p>
      <w:r>
        <w:rPr>
          <w:b/>
        </w:rPr>
        <w:t>Q3. What types of expenses does the loan amount cover?</w:t>
      </w:r>
    </w:p>
    <w:p>
      <w:r>
        <w:t>The loan covers admission fees, tuition fees, books, writing materials, necessary equipment, examination fees, accommodation, food expenses, and insurance policy premiums.</w:t>
      </w:r>
    </w:p>
    <w:p>
      <w:r>
        <w:t>&lt;br&gt;</w:t>
      </w:r>
    </w:p>
    <w:p>
      <w:r>
        <w:rPr>
          <w:b/>
        </w:rPr>
        <w:t>Q4. What is the annual interest rate for this scheme?</w:t>
      </w:r>
    </w:p>
    <w:p>
      <w:r>
        <w:t>4% per annum for male students and 3.5% per annum for female students.</w:t>
      </w:r>
    </w:p>
    <w:p>
      <w:r>
        <w:t>&lt;br&gt;</w:t>
      </w:r>
    </w:p>
    <w:p>
      <w:r>
        <w:rPr>
          <w:b/>
        </w:rPr>
        <w:t>Q5. What is the contribution for this scheme?</w:t>
      </w:r>
    </w:p>
    <w:p>
      <w:r>
        <w:t>The scheme has a 90% contribution from the Central Corporation, 5% from the State Government, and 5% from the beneficiary.</w:t>
      </w:r>
    </w:p>
    <w:p>
      <w:r>
        <w:t>&lt;br&gt;</w:t>
      </w:r>
    </w:p>
    <w:p>
      <w:r>
        <w:rPr>
          <w:b/>
        </w:rPr>
        <w:t>Q6. How long do I have to repay this loan?</w:t>
      </w:r>
    </w:p>
    <w:p>
      <w:r>
        <w:t>This loan will have to be repaid in 60 equal monthly instalments, including interest.</w:t>
      </w:r>
    </w:p>
    <w:p>
      <w:r>
        <w:t>&lt;br&gt;</w:t>
      </w:r>
    </w:p>
    <w:p>
      <w:r>
        <w:rPr>
          <w:b/>
        </w:rPr>
        <w:t>Q7. What type of educational courses are eligible for this scheme?</w:t>
      </w:r>
    </w:p>
    <w:p>
      <w:r>
        <w:t>Eligible courses include an MBA or its equivalent, an MCA or its equivalent, IIT/AICTE-approved graduate-level engineering, approved professional graduate-level courses, medical education from an MCI-recognised college, and Nursing Diploma courses.</w:t>
      </w:r>
    </w:p>
    <w:p>
      <w:r>
        <w:t>&lt;br&gt;</w:t>
      </w:r>
    </w:p>
    <w:p>
      <w:r>
        <w:rPr>
          <w:b/>
        </w:rPr>
        <w:t>Q8. What details about my family's occupation and income are needed?</w:t>
      </w:r>
    </w:p>
    <w:p>
      <w:r>
        <w:t>You need to provide details of the business/job/occupation and total income of your father/husband/guardian and your mother.</w:t>
      </w:r>
    </w:p>
    <w:p>
      <w:r>
        <w:t>&lt;br&gt;</w:t>
      </w:r>
    </w:p>
    <w:p>
      <w:r>
        <w:rPr>
          <w:b/>
        </w:rPr>
        <w:t>Q9. What educational qualification details do I need to provide?</w:t>
      </w:r>
    </w:p>
    <w:p>
      <w:r>
        <w:t>You should provide details for SSC, HSC, Diploma, Graduation, and Post Graduation, including Board/University name, main topic, academic year, percentage, and attempt number for each.</w:t>
      </w:r>
    </w:p>
    <w:p>
      <w:r>
        <w:t>&lt;br&gt;</w:t>
      </w:r>
    </w:p>
    <w:p>
      <w:r>
        <w:rPr>
          <w:b/>
        </w:rPr>
        <w:t>Q10. What information about my university and course should I provide?</w:t>
      </w:r>
    </w:p>
    <w:p>
      <w:r>
        <w:t>You need to provide the name of the college admitted, the affiliated university, the course name, course duration, the date of admission, and the year/semester for which you are seeking the loan.</w:t>
      </w:r>
    </w:p>
    <w:p>
      <w:r>
        <w:t>&lt;br&gt;</w:t>
      </w:r>
    </w:p>
    <w:p>
      <w:pPr>
        <w:pStyle w:val="Heading2"/>
      </w:pPr>
      <w:r>
        <w:t>Sources And References</w:t>
      </w:r>
    </w:p>
    <w:p>
      <w:pPr>
        <w:pStyle w:val="ListBullet"/>
      </w:pPr>
      <w:r>
        <w:t>Guidelines (https://sje.gujarat.gov.in/ddcw/education-loan)</w:t>
      </w:r>
    </w:p>
    <w:p>
      <w:pPr>
        <w:pStyle w:val="ListBullet"/>
      </w:pPr>
      <w:r>
        <w:t>Scheme Details (https://mariyojana.gujarat.gov.in/ResultData.aspx)</w:t>
      </w:r>
    </w:p>
    <w:p>
      <w:pPr>
        <w:pStyle w:val="ListBullet"/>
      </w:pPr>
      <w:r>
        <w:t>Online Application (https://gndcdconline.gujarat.gov.in/SchemeEducation/AddEdit)</w:t>
      </w:r>
    </w:p>
    <w:p>
      <w:pPr>
        <w:pStyle w:val="ListBullet"/>
      </w:pPr>
      <w:r>
        <w:t>Track Your Application (https://gndcdconline.gujarat.gov.in/Schemes/KnowApplicationStatus)</w:t>
      </w:r>
    </w:p>
    <w:p>
      <w:r>
        <w:t>Source: https://www.myscheme.gov.in/schemes/naelgntdnt</w:t>
      </w:r>
    </w:p>
    <w:p>
      <w:r>
        <w:br w:type="page"/>
      </w:r>
    </w:p>
    <w:p>
      <w:pPr>
        <w:pStyle w:val="Heading1"/>
      </w:pPr>
      <w:r>
        <w:t>Prof. Joseph Mundassery Scholarship Award</w:t>
      </w:r>
    </w:p>
    <w:p>
      <w:r>
        <w:rPr>
          <w:i/>
          <w:sz w:val="18"/>
        </w:rPr>
        <w:t>State: Kerala | Categories: Education &amp; Learning | Scheme For: Individual</w:t>
      </w:r>
    </w:p>
    <w:p>
      <w:pPr>
        <w:pStyle w:val="Heading2"/>
      </w:pPr>
      <w:r>
        <w:t>Details</w:t>
      </w:r>
    </w:p>
    <w:p>
      <w:r>
        <w:t>The scheme "Prof. Joseph Mundassery Scholarship Award" was introduced by the Department of Minority Welfare, Government of Kerala. The scheme aims to provide financial assistance to financially backward students from minority communities. Through this scheme, financial assistance in the form of scholarship amounts is provided to eligible students from Christian, Buddhist, Jain, Sikh, Muslim, and Parsi communities to pursue higher education. The scheme is implemented by the Department of Minority Welfare, Government of Kerala.</w:t>
      </w:r>
    </w:p>
    <w:p>
      <w:r>
        <w:t>&lt;br&gt;</w:t>
      </w:r>
    </w:p>
    <w:p>
      <w:pPr>
        <w:pStyle w:val="Heading2"/>
      </w:pPr>
      <w:r>
        <w:t>Benefits</w:t>
      </w:r>
    </w:p>
    <w:p>
      <w:pPr>
        <w:pStyle w:val="ListBullet"/>
      </w:pPr>
      <w:r>
        <w:t>The students who score an A+ in Secondary School Leaving Certificate (SSLC)/Plus Two (12) or Technical High School Leaving Certificate(THSL) will get ₹10,000/-.</w:t>
      </w:r>
    </w:p>
    <w:p>
      <w:pPr>
        <w:pStyle w:val="ListBullet"/>
      </w:pPr>
      <w:r>
        <w:t>The undergraduate students with 80% marks will get ₹15,000/-.</w:t>
      </w:r>
    </w:p>
    <w:p>
      <w:pPr>
        <w:pStyle w:val="ListBullet"/>
      </w:pPr>
      <w:r>
        <w:t>The postgraduate student with 75% marks will get ₹15,000/-.</w:t>
      </w:r>
    </w:p>
    <w:p>
      <w:r>
        <w:t>&lt;br&gt;</w:t>
      </w:r>
    </w:p>
    <w:p>
      <w:pPr>
        <w:pStyle w:val="Heading2"/>
      </w:pPr>
      <w:r>
        <w:t>Eligibility</w:t>
      </w:r>
    </w:p>
    <w:p>
      <w:pPr>
        <w:pStyle w:val="ListBullet"/>
      </w:pPr>
      <w:r>
        <w:t>The applicant must be a permanent citizen of Kerala.</w:t>
      </w:r>
    </w:p>
    <w:p>
      <w:pPr>
        <w:pStyle w:val="ListBullet"/>
      </w:pPr>
      <w:r>
        <w:t>The applicant must belong to a minority community (Christian, Buddhist, Jain, Sikh, Muslim, or Parsi).</w:t>
      </w:r>
    </w:p>
    <w:p>
      <w:pPr>
        <w:pStyle w:val="ListBullet"/>
      </w:pPr>
      <w:r>
        <w:t>The applicant shall be from a below-poverty-line family.</w:t>
      </w:r>
    </w:p>
    <w:p>
      <w:pPr>
        <w:pStyle w:val="ListBullet"/>
      </w:pPr>
      <w:r>
        <w:t>The applicant shall be studying in any government school.</w:t>
      </w:r>
    </w:p>
    <w:p>
      <w:pPr>
        <w:pStyle w:val="ListBullet"/>
      </w:pPr>
      <w:r>
        <w:t>The annual income of the candidate’s family must be below ₹8,00,000/- per year.</w:t>
      </w:r>
    </w:p>
    <w:p>
      <w:pPr>
        <w:pStyle w:val="ListBullet"/>
      </w:pPr>
      <w:r>
        <w:t>The applicant pursuing SSLC, Plus Two, or Vocational Higher Secondary Education (VHSE) level must have a Full A+ grade to avail the scholarship.</w:t>
      </w:r>
    </w:p>
    <w:p>
      <w:pPr>
        <w:pStyle w:val="ListBullet"/>
      </w:pPr>
      <w:r>
        <w:t>The applicant pursuing undergraduate studies must have 80% marks to avail the scholarship.</w:t>
      </w:r>
    </w:p>
    <w:p>
      <w:pPr>
        <w:pStyle w:val="ListBullet"/>
      </w:pPr>
      <w:r>
        <w:t>The applicant pursuing postgraduate studies must have 75% marks to avail the scholarship.</w:t>
      </w:r>
    </w:p>
    <w:p>
      <w:r>
        <w:t>&lt;br&gt;</w:t>
      </w:r>
    </w:p>
    <w:p>
      <w:pPr>
        <w:pStyle w:val="Heading2"/>
      </w:pPr>
      <w:r>
        <w:t>Application Process</w:t>
      </w:r>
    </w:p>
    <w:p>
      <w:pPr>
        <w:pStyle w:val="Heading3"/>
      </w:pPr>
      <w:r>
        <w:t>Mode: Online</w:t>
      </w:r>
    </w:p>
    <w:p>
      <w:r>
        <w:t>__</w:t>
      </w:r>
      <w:r>
        <w:rPr>
          <w:b/>
        </w:rPr>
        <w:t>Step 1:</w:t>
      </w:r>
      <w:r>
        <w:t>__ Visit the official website (https://www.minoritywelfare.kerala.gov.in) of the Directorate of Minority Welfare.</w:t>
      </w:r>
    </w:p>
    <w:p>
      <w:r>
        <w:t>__</w:t>
      </w:r>
      <w:r>
        <w:rPr>
          <w:b/>
        </w:rPr>
        <w:t>Step 2:</w:t>
      </w:r>
      <w:r>
        <w:t>__</w:t>
      </w:r>
      <w:r>
        <w:rPr>
          <w:b/>
        </w:rPr>
        <w:t xml:space="preserve"> </w:t>
      </w:r>
      <w:r>
        <w:t>Locate and click on the "Scholarship".</w:t>
      </w:r>
    </w:p>
    <w:p>
      <w:r>
        <w:t>__</w:t>
      </w:r>
      <w:r>
        <w:rPr>
          <w:b/>
        </w:rPr>
        <w:t>Step 3:</w:t>
      </w:r>
      <w:r>
        <w:t>__ Navigate to the "Scholarship" menu link and click on "Prof. Joseph Mundassery Scholarship Award".</w:t>
      </w:r>
    </w:p>
    <w:p>
      <w:r>
        <w:t>__</w:t>
      </w:r>
      <w:r>
        <w:rPr>
          <w:b/>
        </w:rPr>
        <w:t>Step 4:</w:t>
      </w:r>
      <w:r>
        <w:t>__</w:t>
      </w:r>
      <w:r>
        <w:rPr>
          <w:b/>
        </w:rPr>
        <w:t xml:space="preserve"> </w:t>
      </w:r>
      <w:r>
        <w:t>Click on "Apply Now".</w:t>
      </w:r>
    </w:p>
    <w:p>
      <w:r>
        <w:t>__</w:t>
      </w:r>
      <w:r>
        <w:rPr>
          <w:b/>
        </w:rPr>
        <w:t>Step 5:</w:t>
      </w:r>
      <w:r>
        <w:t>__ For new scholarship applicants, first complete one-time registration and log in with your candidate details.</w:t>
      </w:r>
    </w:p>
    <w:p>
      <w:r>
        <w:t>__</w:t>
      </w:r>
      <w:r>
        <w:rPr>
          <w:b/>
        </w:rPr>
        <w:t>Step 6:</w:t>
      </w:r>
      <w:r>
        <w:t>__ In the Registration Form, carefully enter the details step-by-step under Examination details (register number/roll number), Personal details, and Scholarship details tabs.</w:t>
      </w:r>
    </w:p>
    <w:p>
      <w:r>
        <w:t>__</w:t>
      </w:r>
      <w:r>
        <w:rPr>
          <w:b/>
        </w:rPr>
        <w:t>Step 7:</w:t>
      </w:r>
      <w:r>
        <w:t>__ In the Upload details tab, upload the required documents (Photo, Signature, SSLC Certificate, Income Certificate, Ration Card Copy, Allotment Memo) in JPEG format under 100 KB size each.</w:t>
      </w:r>
    </w:p>
    <w:p>
      <w:r>
        <w:t>__</w:t>
      </w:r>
      <w:r>
        <w:rPr>
          <w:b/>
        </w:rPr>
        <w:t>Step 8:</w:t>
      </w:r>
      <w:r>
        <w:t>__</w:t>
      </w:r>
      <w:r>
        <w:rPr>
          <w:b/>
        </w:rPr>
        <w:t xml:space="preserve"> </w:t>
      </w:r>
      <w:r>
        <w:t>Only after uploading all required documents, the registration process will be considered complete.</w:t>
      </w:r>
    </w:p>
    <w:p>
      <w:r>
        <w:t>__</w:t>
      </w:r>
      <w:r>
        <w:rPr>
          <w:b/>
        </w:rPr>
        <w:t>Step 9:</w:t>
      </w:r>
      <w:r>
        <w:t>__</w:t>
      </w:r>
      <w:r>
        <w:rPr>
          <w:b/>
        </w:rPr>
        <w:t xml:space="preserve"> </w:t>
      </w:r>
      <w:r>
        <w:t>After completing the application submission, use the View/Print Application link to take a printout of the application form.</w:t>
      </w:r>
    </w:p>
    <w:p>
      <w:r>
        <w:rPr>
          <w:b/>
        </w:rPr>
        <w:t>Submission of Application Printout</w:t>
      </w:r>
    </w:p>
    <w:p>
      <w:pPr>
        <w:pStyle w:val="ListBullet"/>
      </w:pPr>
      <w:r>
        <w:t>After submitting the scholarship application (either through new registration or login), click on "View/Print Application" to get a printout of your registration form.</w:t>
      </w:r>
    </w:p>
    <w:p>
      <w:pPr>
        <w:pStyle w:val="ListBullet"/>
      </w:pPr>
      <w:r>
        <w:t>Submit the printout of the registration form along with all the required supporting documents to the head of the institution where you are studying, within the specified deadline.</w:t>
      </w:r>
    </w:p>
    <w:p>
      <w:pPr>
        <w:pStyle w:val="Heading2"/>
      </w:pPr>
      <w:r>
        <w:t>Documents Required</w:t>
      </w:r>
    </w:p>
    <w:p>
      <w:pPr>
        <w:pStyle w:val="ListBullet"/>
      </w:pPr>
      <w:r>
        <w:t>Applicants Registration Form.</w:t>
      </w:r>
    </w:p>
    <w:p>
      <w:pPr>
        <w:pStyle w:val="ListBullet"/>
      </w:pPr>
      <w:r>
        <w:t>Academic Mark Sheets/Certificates.</w:t>
      </w:r>
    </w:p>
    <w:p>
      <w:pPr>
        <w:pStyle w:val="ListBullet"/>
      </w:pPr>
      <w:r>
        <w:t>First Page of Bank Passbook.</w:t>
      </w:r>
    </w:p>
    <w:p>
      <w:pPr>
        <w:pStyle w:val="ListBullet"/>
      </w:pPr>
      <w:r>
        <w:t>Copy of Aadhaar Card or NPR Card.</w:t>
      </w:r>
    </w:p>
    <w:p>
      <w:pPr>
        <w:pStyle w:val="ListBullet"/>
      </w:pPr>
      <w:r>
        <w:t>Copy of Nativity Certificate/Domicile Certificate.</w:t>
      </w:r>
    </w:p>
    <w:p>
      <w:pPr>
        <w:pStyle w:val="ListBullet"/>
      </w:pPr>
      <w:r>
        <w:t>Copy of Community Certificate or Minority Certificate.</w:t>
      </w:r>
    </w:p>
    <w:p>
      <w:pPr>
        <w:pStyle w:val="ListBullet"/>
      </w:pPr>
      <w:r>
        <w:t>Income Certificate (Assal) from the village office.</w:t>
      </w:r>
    </w:p>
    <w:p>
      <w:pPr>
        <w:pStyle w:val="Heading2"/>
      </w:pPr>
      <w:r>
        <w:t>Frequently Asked Questions</w:t>
      </w:r>
    </w:p>
    <w:p>
      <w:r>
        <w:rPr>
          <w:b/>
        </w:rPr>
        <w:t>Q1. Which minority communities are eligible to apply for this scholarship?</w:t>
      </w:r>
    </w:p>
    <w:p>
      <w:r>
        <w:t>Students who belong to Christian, Buddhist, Jain, Sikh, Muslim, and Parsi communities can apply for the Joseph Mundassery scholarship.</w:t>
      </w:r>
    </w:p>
    <w:p>
      <w:r>
        <w:t>&lt;br&gt;</w:t>
      </w:r>
    </w:p>
    <w:p>
      <w:r>
        <w:rPr>
          <w:b/>
        </w:rPr>
        <w:t>Q2. I am an SSLC student; what grade do I need to score to get the scholarship?</w:t>
      </w:r>
    </w:p>
    <w:p>
      <w:r>
        <w:t>If you are an SSLC student, you need to score a Full A+ grade to be eligible for the scholarship amount.</w:t>
      </w:r>
    </w:p>
    <w:p>
      <w:r>
        <w:t>&lt;br&gt;</w:t>
      </w:r>
    </w:p>
    <w:p>
      <w:r>
        <w:rPr>
          <w:b/>
        </w:rPr>
        <w:t>Q3. What marks do I need to have if I am an undergraduate student applying for the scholarship?</w:t>
      </w:r>
    </w:p>
    <w:p>
      <w:r>
        <w:t>As an undergraduate student, you need to have 80% marks to be eligible for the scholarship.</w:t>
      </w:r>
    </w:p>
    <w:p>
      <w:r>
        <w:t>&lt;br&gt;</w:t>
      </w:r>
    </w:p>
    <w:p>
      <w:r>
        <w:rPr>
          <w:b/>
        </w:rPr>
        <w:t>Q4. What percentage of marks is required for postgraduate students to avail of the scholarship?</w:t>
      </w:r>
    </w:p>
    <w:p>
      <w:r>
        <w:t>If you are a postgraduate student, you need to have 75% marks to be eligible for the scholarship.</w:t>
      </w:r>
    </w:p>
    <w:p>
      <w:r>
        <w:t>&lt;br&gt;</w:t>
      </w:r>
    </w:p>
    <w:p>
      <w:r>
        <w:rPr>
          <w:b/>
        </w:rPr>
        <w:t>Q5. What is the main objective of this scholarship scheme?</w:t>
      </w:r>
    </w:p>
    <w:p>
      <w:r>
        <w:t>The main objective is to provide financial assistance to financially backward students from minority communities in Kerala.</w:t>
      </w:r>
    </w:p>
    <w:p>
      <w:r>
        <w:t>&lt;br&gt;</w:t>
      </w:r>
    </w:p>
    <w:p>
      <w:r>
        <w:rPr>
          <w:b/>
        </w:rPr>
        <w:t>Q6. Does this scholarship help in pursuing higher education?</w:t>
      </w:r>
    </w:p>
    <w:p>
      <w:r>
        <w:t>Yes, this scholarship provides financial assistance to help students pursue higher education.</w:t>
      </w:r>
    </w:p>
    <w:p>
      <w:r>
        <w:t>&lt;br&gt;</w:t>
      </w:r>
    </w:p>
    <w:p>
      <w:r>
        <w:rPr>
          <w:b/>
        </w:rPr>
        <w:t>Q7. Will the scholarship money be transferred directly to my bank account?</w:t>
      </w:r>
    </w:p>
    <w:p>
      <w:r>
        <w:t>Yes, the reward money from the Joseph Mundassery scholarship will be directly transferred to the beneficiary’s bank account.</w:t>
      </w:r>
    </w:p>
    <w:p>
      <w:r>
        <w:t>&lt;br&gt;</w:t>
      </w:r>
    </w:p>
    <w:p>
      <w:r>
        <w:rPr>
          <w:b/>
        </w:rPr>
        <w:t>Q8. What education levels are covered under the Joseph Mundassery Scholarship?</w:t>
      </w:r>
    </w:p>
    <w:p>
      <w:r>
        <w:t>Students pursuing SSLC, Plus Two, or Vocational Higher Secondary Education (VHSE) level, undergraduate, and postgraduate studies are covered.</w:t>
      </w:r>
    </w:p>
    <w:p>
      <w:r>
        <w:t>&lt;br&gt;</w:t>
      </w:r>
    </w:p>
    <w:p>
      <w:r>
        <w:rPr>
          <w:b/>
        </w:rPr>
        <w:t>Q9. Will this scholarship help reduce the dropout rate among minorities?</w:t>
      </w:r>
    </w:p>
    <w:p>
      <w:r>
        <w:t>Yes, the Joseph Mundassery scholarship aims to help reduce the dropout rate among minorities.</w:t>
      </w:r>
    </w:p>
    <w:p>
      <w:r>
        <w:t>&lt;br&gt;</w:t>
      </w:r>
    </w:p>
    <w:p>
      <w:r>
        <w:rPr>
          <w:b/>
        </w:rPr>
        <w:t>Q10. Are students from government schools specifically mentioned as eligible beneficiaries?</w:t>
      </w:r>
    </w:p>
    <w:p>
      <w:r>
        <w:t>Yes, the candidate must be studying in any government school to be eligible.</w:t>
      </w:r>
    </w:p>
    <w:p>
      <w:r>
        <w:t>&lt;br&gt;</w:t>
      </w:r>
    </w:p>
    <w:p>
      <w:pPr>
        <w:pStyle w:val="Heading2"/>
      </w:pPr>
      <w:r>
        <w:t>Sources And References</w:t>
      </w:r>
    </w:p>
    <w:p>
      <w:pPr>
        <w:pStyle w:val="ListBullet"/>
      </w:pPr>
      <w:r>
        <w:t>Guidelines (https://scholarship.minoritywelfare.kerala.gov.in/shared_area/dmw/PJMS/instruction/51067_prof.joseph.pdf)</w:t>
      </w:r>
    </w:p>
    <w:p>
      <w:r>
        <w:t>Source: https://www.myscheme.gov.in/schemes/pjmskrl</w:t>
      </w:r>
    </w:p>
    <w:p>
      <w:r>
        <w:br w:type="page"/>
      </w:r>
    </w:p>
    <w:p>
      <w:pPr>
        <w:pStyle w:val="Heading1"/>
      </w:pPr>
      <w:r>
        <w:t>APJ Abdul Kalam Scholarship</w:t>
      </w:r>
    </w:p>
    <w:p>
      <w:r>
        <w:rPr>
          <w:i/>
          <w:sz w:val="18"/>
        </w:rPr>
        <w:t>State: Kerala | Categories: Education &amp; Learning | Scheme For: Individual</w:t>
      </w:r>
    </w:p>
    <w:p>
      <w:pPr>
        <w:pStyle w:val="Heading2"/>
      </w:pPr>
      <w:r>
        <w:t>Details</w:t>
      </w:r>
    </w:p>
    <w:p>
      <w:r>
        <w:t>The A.P.J. Abdul Kalam Scholarship (APJAK) is administered by the Minority Welfare Department of Kerala for the academic year. This scholarship program aims to support students from various religious minority groups (Muslim, Christian (all denominations), Sikh, Buddhist, Jain, Parsi) in Kerala. The scheme is implemented by the Directorate of Minority Welfare.</w:t>
      </w:r>
    </w:p>
    <w:p>
      <w:r>
        <w:t>&lt;br&gt;</w:t>
      </w:r>
    </w:p>
    <w:p>
      <w:r>
        <w:t xml:space="preserve">&gt; </w:t>
      </w:r>
      <w:r>
        <w:rPr>
          <w:b/>
        </w:rPr>
        <w:t>Note:</w:t>
      </w:r>
      <w:r>
        <w:t xml:space="preserve"> The last date to apply for fresh applications is February 3, 2025.</w:t>
      </w:r>
    </w:p>
    <w:p>
      <w:r>
        <w:t>&lt;br&gt;</w:t>
      </w:r>
    </w:p>
    <w:p>
      <w:pPr>
        <w:pStyle w:val="Heading2"/>
      </w:pPr>
      <w:r>
        <w:t>Benefits</w:t>
      </w:r>
    </w:p>
    <w:p>
      <w:pPr>
        <w:pStyle w:val="ListNumber"/>
      </w:pPr>
      <w:r>
        <w:t>Financial support of ₹6,000/- per annum for selected scholars.</w:t>
      </w:r>
    </w:p>
    <w:p>
      <w:pPr>
        <w:pStyle w:val="ListNumber"/>
      </w:pPr>
      <w:r>
        <w:t>The scholarship is intended for students pursuing three-year diploma courses in government, aided, or government-approved self-financing polytechnic institutions.</w:t>
      </w:r>
    </w:p>
    <w:p>
      <w:r>
        <w:t>&lt;br&gt;</w:t>
      </w:r>
    </w:p>
    <w:p>
      <w:r>
        <w:t xml:space="preserve">&gt; </w:t>
      </w:r>
      <w:r>
        <w:rPr>
          <w:b/>
        </w:rPr>
        <w:t>Frequency of Disbursement:</w:t>
      </w:r>
    </w:p>
    <w:p>
      <w:r>
        <w:t>&gt; The scholarship is a one-time benefit.</w:t>
      </w:r>
    </w:p>
    <w:p>
      <w:r>
        <w:t>&lt;br&gt;</w:t>
      </w:r>
    </w:p>
    <w:p>
      <w:pPr>
        <w:pStyle w:val="Heading2"/>
      </w:pPr>
      <w:r>
        <w:t>Eligibility</w:t>
      </w:r>
    </w:p>
    <w:p>
      <w:pPr>
        <w:pStyle w:val="ListNumber"/>
      </w:pPr>
      <w:r>
        <w:t>The applicant must be a permanent resident of Kerala.</w:t>
      </w:r>
    </w:p>
    <w:p>
      <w:pPr>
        <w:pStyle w:val="ListNumber"/>
      </w:pPr>
      <w:r>
        <w:t>The applicant must be a regular/scheduled student.</w:t>
      </w:r>
    </w:p>
    <w:p>
      <w:pPr>
        <w:pStyle w:val="ListNumber"/>
      </w:pPr>
      <w:r>
        <w:t>The applicant should belong to a religious minority community (Muslim, Christian (all denominations), Sikh, Buddhist, Jain, Parsi).</w:t>
      </w:r>
    </w:p>
    <w:p>
      <w:pPr>
        <w:pStyle w:val="ListNumber"/>
      </w:pPr>
      <w:r>
        <w:t>The applicant must be studying a three-year diploma course in a government, aided, or government-approved self-financing polytechnic institution.</w:t>
      </w:r>
    </w:p>
    <w:p>
      <w:pPr>
        <w:pStyle w:val="ListNumber"/>
      </w:pPr>
      <w:r>
        <w:t>The applicant must have secured admission in a merit seat in a government-approved self-financing polytechnic institution.</w:t>
      </w:r>
    </w:p>
    <w:p>
      <w:pPr>
        <w:pStyle w:val="ListNumber"/>
      </w:pPr>
      <w:r>
        <w:t>The applicant's family annual income should not exceed ₹8,00,000/- if from the APL (Above Poverty Line) category.</w:t>
      </w:r>
    </w:p>
    <w:p>
      <w:pPr>
        <w:pStyle w:val="ListNumber"/>
      </w:pPr>
      <w:r>
        <w:t>The applicant can be a second-year or third-year student.</w:t>
      </w:r>
    </w:p>
    <w:p>
      <w:pPr>
        <w:pStyle w:val="ListNumber"/>
      </w:pPr>
      <w:r>
        <w:t>The applicant must have an account in their own name in any nationalised bank or scheduled bank.</w:t>
      </w:r>
    </w:p>
    <w:p>
      <w:r>
        <w:t>&lt;br&gt;</w:t>
      </w:r>
    </w:p>
    <w:p>
      <w:r>
        <w:t xml:space="preserve">&gt; </w:t>
      </w:r>
      <w:r>
        <w:rPr>
          <w:b/>
        </w:rPr>
        <w:t>Preference/Priority/Reservation/Relaxation:</w:t>
      </w:r>
    </w:p>
    <w:p>
      <w:pPr>
        <w:pStyle w:val="ListBullet"/>
      </w:pPr>
      <w:r>
        <w:t>BPL (Below Poverty Line) category applicants will be given preference.</w:t>
      </w:r>
    </w:p>
    <w:p>
      <w:pPr>
        <w:pStyle w:val="ListBullet"/>
      </w:pPr>
      <w:r>
        <w:t>30% of the scholarships are reserved for girls. If the specified percentage of girls is not met, eligible boys will also be considered for the scholarship.</w:t>
      </w:r>
    </w:p>
    <w:p>
      <w:pPr>
        <w:pStyle w:val="ListBullet"/>
      </w:pPr>
      <w:r>
        <w:t>The selection of minority students is based on family annual income and marks, proportionate to the population.</w:t>
      </w:r>
    </w:p>
    <w:p>
      <w:r>
        <w:t>&lt;br&gt;</w:t>
      </w:r>
    </w:p>
    <w:p>
      <w:pPr>
        <w:pStyle w:val="Heading2"/>
      </w:pPr>
      <w:r>
        <w:t>Application Process</w:t>
      </w:r>
    </w:p>
    <w:p>
      <w:pPr>
        <w:pStyle w:val="Heading3"/>
      </w:pPr>
      <w:r>
        <w:t>Mode: Online</w:t>
      </w:r>
    </w:p>
    <w:p>
      <w:r>
        <w:rPr>
          <w:b/>
        </w:rPr>
        <w:t xml:space="preserve">Step 1: </w:t>
      </w:r>
      <w:r>
        <w:t>Visit the official website (https://www.minoritywelfare.kerala.gov.in) of the Directorate of Minority Welfare.</w:t>
      </w:r>
    </w:p>
    <w:p>
      <w:r>
        <w:rPr>
          <w:b/>
        </w:rPr>
        <w:t>Step 2:</w:t>
      </w:r>
      <w:r>
        <w:t xml:space="preserve"> Locate and click on the "Scholarship".</w:t>
      </w:r>
    </w:p>
    <w:p>
      <w:r>
        <w:rPr>
          <w:b/>
        </w:rPr>
        <w:t>Step 3:</w:t>
      </w:r>
      <w:r>
        <w:t xml:space="preserve"> Navigate to the "Scholarship" menu link and click on "APJ Abdul Kalam (APJAK)".</w:t>
      </w:r>
    </w:p>
    <w:p>
      <w:r>
        <w:rPr>
          <w:b/>
        </w:rPr>
        <w:t xml:space="preserve">Step 4: </w:t>
      </w:r>
      <w:r>
        <w:t>Click on "Apply Online".</w:t>
      </w:r>
    </w:p>
    <w:p>
      <w:r>
        <w:rPr>
          <w:b/>
        </w:rPr>
        <w:t>Step 5:</w:t>
      </w:r>
      <w:r>
        <w:t xml:space="preserve"> For new scholarship applicants, first complete one-time registration and log in with your candidate details.</w:t>
      </w:r>
    </w:p>
    <w:p>
      <w:r>
        <w:t>S</w:t>
      </w:r>
      <w:r>
        <w:rPr>
          <w:b/>
        </w:rPr>
        <w:t>tep 6:</w:t>
      </w:r>
      <w:r>
        <w:t xml:space="preserve"> In the Registration Form, carefully enter the details step-by-step under Examination details (register number/roll number), Personal details, and Scholarship details tabs.</w:t>
      </w:r>
    </w:p>
    <w:p>
      <w:r>
        <w:rPr>
          <w:b/>
        </w:rPr>
        <w:t>Step 7:</w:t>
      </w:r>
      <w:r>
        <w:t xml:space="preserve"> In the Upload details tab, upload the required documents (Photo, Signature, SSLC Certificate, Income Certificate, Ration Card Copy, Allotment Memo) in JPEG format under 100 KB size each.</w:t>
      </w:r>
    </w:p>
    <w:p>
      <w:r>
        <w:rPr>
          <w:b/>
        </w:rPr>
        <w:t>Step 8:</w:t>
      </w:r>
      <w:r>
        <w:t xml:space="preserve"> Only after uploading all required documents, the registration process will be considered complete.</w:t>
      </w:r>
    </w:p>
    <w:p>
      <w:r>
        <w:rPr>
          <w:b/>
        </w:rPr>
        <w:t>Step 9:</w:t>
      </w:r>
      <w:r>
        <w:t xml:space="preserve"> After completing the application submission, use the View/Print Application link to take a printout of the application form.</w:t>
      </w:r>
    </w:p>
    <w:p>
      <w:r>
        <w:t>__</w:t>
      </w:r>
      <w:r>
        <w:rPr>
          <w:b/>
        </w:rPr>
        <w:t>Submission of Application Printout</w:t>
      </w:r>
      <w:r>
        <w:t>__</w:t>
      </w:r>
    </w:p>
    <w:p>
      <w:pPr>
        <w:pStyle w:val="ListBullet"/>
      </w:pPr>
      <w:r>
        <w:t>After submitting the scholarship application (either through new registration or login), click on "View/Print Application" to get a printout of your registration form.</w:t>
      </w:r>
    </w:p>
    <w:p>
      <w:pPr>
        <w:pStyle w:val="ListBullet"/>
      </w:pPr>
      <w:r>
        <w:t>Submit the printout of the registration form along with all the required supporting documents to the head of the institution where you are studying, within the specified deadline.</w:t>
      </w:r>
    </w:p>
    <w:p>
      <w:pPr>
        <w:pStyle w:val="Heading2"/>
      </w:pPr>
      <w:r>
        <w:t>Documents Required</w:t>
      </w:r>
    </w:p>
    <w:p>
      <w:pPr>
        <w:pStyle w:val="ListNumber"/>
      </w:pPr>
      <w:r>
        <w:t>Applicant's Registration Printout.</w:t>
      </w:r>
    </w:p>
    <w:p>
      <w:pPr>
        <w:pStyle w:val="ListNumber"/>
      </w:pPr>
      <w:r>
        <w:t>SSLC (Secondary School Leaving Certificate), Plus Two/VHSE (Vocational Higher Secondary Education) Mark List Copy.</w:t>
      </w:r>
    </w:p>
    <w:p>
      <w:pPr>
        <w:pStyle w:val="ListNumber"/>
      </w:pPr>
      <w:r>
        <w:t>Allotment Memo Copy.</w:t>
      </w:r>
    </w:p>
    <w:p>
      <w:pPr>
        <w:pStyle w:val="ListNumber"/>
      </w:pPr>
      <w:r>
        <w:t>Applicant's Own Bank Passbook First Page Copy (including name, account number, branch code, and branch address).</w:t>
      </w:r>
    </w:p>
    <w:p>
      <w:pPr>
        <w:pStyle w:val="ListNumber"/>
      </w:pPr>
      <w:r>
        <w:t>Aadhaar Card Copy or NPR (National Population Register) Card Copy.</w:t>
      </w:r>
    </w:p>
    <w:p>
      <w:pPr>
        <w:pStyle w:val="ListNumber"/>
      </w:pPr>
      <w:r>
        <w:t>Nativity Certificate Copy.</w:t>
      </w:r>
    </w:p>
    <w:p>
      <w:pPr>
        <w:pStyle w:val="ListNumber"/>
      </w:pPr>
      <w:r>
        <w:t>Community Certificate Copy or Minority Certificate Copy.</w:t>
      </w:r>
    </w:p>
    <w:p>
      <w:pPr>
        <w:pStyle w:val="ListNumber"/>
      </w:pPr>
      <w:r>
        <w:t>Income Certificate (Original) from the Village Office.</w:t>
      </w:r>
    </w:p>
    <w:p>
      <w:pPr>
        <w:pStyle w:val="ListNumber"/>
      </w:pPr>
      <w:r>
        <w:t>Ration Card Copy.</w:t>
      </w:r>
    </w:p>
    <w:p>
      <w:pPr>
        <w:pStyle w:val="Heading2"/>
      </w:pPr>
      <w:r>
        <w:t>Frequently Asked Questions</w:t>
      </w:r>
    </w:p>
    <w:p>
      <w:r>
        <w:rPr>
          <w:b/>
        </w:rPr>
        <w:t>Q1. What is the objective of the A.P.J. Abdul Kalam Scholarship Scheme?</w:t>
      </w:r>
    </w:p>
    <w:p>
      <w:r>
        <w:t>The scheme aims to provide scholarships to minority students studying Polytechnic Diploma courses for the 2024-25 financial year.</w:t>
      </w:r>
    </w:p>
    <w:p>
      <w:r>
        <w:t>&lt;br&gt;</w:t>
      </w:r>
    </w:p>
    <w:p>
      <w:r>
        <w:rPr>
          <w:b/>
        </w:rPr>
        <w:t>Q2. What is the scholarship amount provided under this scheme?</w:t>
      </w:r>
    </w:p>
    <w:p>
      <w:r>
        <w:t>The scholarship amount sanctioned is ₹6,000.</w:t>
      </w:r>
    </w:p>
    <w:p>
      <w:r>
        <w:t>&lt;br&gt;</w:t>
      </w:r>
    </w:p>
    <w:p>
      <w:r>
        <w:rPr>
          <w:b/>
        </w:rPr>
        <w:t>Q3. Who are the intended beneficiaries of this scholarship?</w:t>
      </w:r>
    </w:p>
    <w:p>
      <w:r>
        <w:t>The scholarship is for minority female students (Muslim, Christian, Sikh, Buddhist, Jain, Parsi) studying three-year diploma courses.</w:t>
      </w:r>
    </w:p>
    <w:p>
      <w:r>
        <w:t>&lt;br&gt;</w:t>
      </w:r>
    </w:p>
    <w:p>
      <w:r>
        <w:rPr>
          <w:b/>
        </w:rPr>
        <w:t>Q4. Are male students also eligible for this scholarship?</w:t>
      </w:r>
    </w:p>
    <w:p>
      <w:r>
        <w:t>Yes, if there are not enough eligible girls to meet the 30% reservation, deserving boys can also be considered for the scholarship.</w:t>
      </w:r>
    </w:p>
    <w:p>
      <w:r>
        <w:t>&lt;br&gt;</w:t>
      </w:r>
    </w:p>
    <w:p>
      <w:r>
        <w:rPr>
          <w:b/>
        </w:rPr>
        <w:t>Q5. Do I need to be a permanent resident of Kerala to apply?</w:t>
      </w:r>
    </w:p>
    <w:p>
      <w:r>
        <w:t>Yes, the scholarship is provided to minority students who are permanent residents of Kerala.</w:t>
      </w:r>
    </w:p>
    <w:p>
      <w:r>
        <w:t>&lt;br&gt;</w:t>
      </w:r>
    </w:p>
    <w:p>
      <w:r>
        <w:rPr>
          <w:b/>
        </w:rPr>
        <w:t>Q6. Which types of polytechnic institutions are covered under this scheme?</w:t>
      </w:r>
    </w:p>
    <w:p>
      <w:r>
        <w:t>The scholarship covers students studying in government, aided, or government-approved self-financing polytechnic institutions.</w:t>
      </w:r>
    </w:p>
    <w:p>
      <w:r>
        <w:t>&lt;br&gt;</w:t>
      </w:r>
    </w:p>
    <w:p>
      <w:r>
        <w:rPr>
          <w:b/>
        </w:rPr>
        <w:t>Q7. Can students admitted to self-financing polytechnics apply?</w:t>
      </w:r>
    </w:p>
    <w:p>
      <w:r>
        <w:t>Yes, students admitted to merit seats in government-approved self-financing polytechnic institutions can apply.</w:t>
      </w:r>
    </w:p>
    <w:p>
      <w:r>
        <w:t>&lt;br&gt;</w:t>
      </w:r>
    </w:p>
    <w:p>
      <w:r>
        <w:rPr>
          <w:b/>
        </w:rPr>
        <w:t>Q8. Is there any income limit to be eligible for the scholarship?</w:t>
      </w:r>
    </w:p>
    <w:p>
      <w:r>
        <w:t>For APL (Above Poverty Line) applicants, the annual family income should not exceed ₹8,00,000.</w:t>
      </w:r>
    </w:p>
    <w:p>
      <w:r>
        <w:t>&lt;br&gt;</w:t>
      </w:r>
    </w:p>
    <w:p>
      <w:r>
        <w:rPr>
          <w:b/>
        </w:rPr>
        <w:t>Q9. Are BPL (Below Poverty Line) students given any preference?</w:t>
      </w:r>
    </w:p>
    <w:p>
      <w:r>
        <w:t>Yes, BPL category applicants will be given preference for the scholarship.</w:t>
      </w:r>
    </w:p>
    <w:p>
      <w:r>
        <w:t>&lt;br&gt;</w:t>
      </w:r>
    </w:p>
    <w:p>
      <w:r>
        <w:rPr>
          <w:b/>
        </w:rPr>
        <w:t>Q10. Are third-year students also eligible for this scholarship?</w:t>
      </w:r>
    </w:p>
    <w:p>
      <w:r>
        <w:t>Yes, third-year students are also considered for the scholarship.</w:t>
      </w:r>
    </w:p>
    <w:p>
      <w:r>
        <w:t>&lt;br&gt;</w:t>
      </w:r>
    </w:p>
    <w:p>
      <w:r>
        <w:rPr>
          <w:b/>
        </w:rPr>
        <w:t>Q11. Can I receive this scholarship multiple times?</w:t>
      </w:r>
    </w:p>
    <w:p>
      <w:r>
        <w:t>No, the scholarship can only be received once.</w:t>
      </w:r>
    </w:p>
    <w:p>
      <w:r>
        <w:t>&lt;br&gt;</w:t>
      </w:r>
    </w:p>
    <w:p>
      <w:r>
        <w:rPr>
          <w:b/>
        </w:rPr>
        <w:t>Q12. How are minority students selected for the scholarship?</w:t>
      </w:r>
    </w:p>
    <w:p>
      <w:r>
        <w:t>Minority students are selected based on their family's annual income and marks, proportionate to the population.</w:t>
      </w:r>
    </w:p>
    <w:p>
      <w:r>
        <w:t>&lt;br&gt;</w:t>
      </w:r>
    </w:p>
    <w:p>
      <w:r>
        <w:rPr>
          <w:b/>
        </w:rPr>
        <w:t>Q13. What is the website to apply for the scholarship online?</w:t>
      </w:r>
    </w:p>
    <w:p>
      <w:r>
        <w:t>You can apply online through www.minoritywelfare.kerala.gov.in.</w:t>
      </w:r>
    </w:p>
    <w:p>
      <w:r>
        <w:t>&lt;br&gt;</w:t>
      </w:r>
    </w:p>
    <w:p>
      <w:r>
        <w:rPr>
          <w:b/>
        </w:rPr>
        <w:t>Q14. What documents do I need to upload during the online application?</w:t>
      </w:r>
    </w:p>
    <w:p>
      <w:r>
        <w:t>You need to upload your Photo, Signature, SSLC Certificate, Income Certificate, Ration Card Copy, and Allotment Memo.</w:t>
      </w:r>
    </w:p>
    <w:p>
      <w:r>
        <w:t>&lt;br&gt;</w:t>
      </w:r>
    </w:p>
    <w:p>
      <w:r>
        <w:rPr>
          <w:b/>
        </w:rPr>
        <w:t>Q15. What should I do after completing the online application?</w:t>
      </w:r>
    </w:p>
    <w:p>
      <w:r>
        <w:t>After submitting the application, click "View/Print Application" to get a printout of the registration form.</w:t>
      </w:r>
    </w:p>
    <w:p>
      <w:r>
        <w:t>&lt;br&gt;</w:t>
      </w:r>
    </w:p>
    <w:p>
      <w:pPr>
        <w:pStyle w:val="Heading2"/>
      </w:pPr>
      <w:r>
        <w:t>Sources And References</w:t>
      </w:r>
    </w:p>
    <w:p>
      <w:pPr>
        <w:pStyle w:val="ListBullet"/>
      </w:pPr>
      <w:r>
        <w:t>Official Website (https://www.scholarship.minoritywelfare.kerala.gov.in/dmw_ma/dmw_ind.php#dialog)</w:t>
      </w:r>
    </w:p>
    <w:p>
      <w:pPr>
        <w:pStyle w:val="ListBullet"/>
      </w:pPr>
      <w:r>
        <w:t>Guidelines (https://www.scholarship.minoritywelfare.kerala.gov.in/shared_area/dmw/APJAK/instruction/77353_Apjaks%20%201%20.pdf)</w:t>
      </w:r>
    </w:p>
    <w:p>
      <w:r>
        <w:t>Source: https://www.myscheme.gov.in/schemes/apjkrl</w:t>
      </w:r>
    </w:p>
    <w:p>
      <w:r>
        <w:br w:type="page"/>
      </w:r>
    </w:p>
    <w:p>
      <w:pPr>
        <w:pStyle w:val="Heading1"/>
      </w:pPr>
      <w:r>
        <w:t>PMMSY: Inputs for Saline /Alkaline Water Aquaculture - Haryana</w:t>
      </w:r>
    </w:p>
    <w:p>
      <w:r>
        <w:rPr>
          <w:i/>
          <w:sz w:val="18"/>
        </w:rPr>
        <w:t>State: Haryana | Categories: Agriculture,Rural &amp; Environment, Business &amp; Entrepreneurship | Scheme For: Individual</w:t>
      </w:r>
    </w:p>
    <w:p>
      <w:pPr>
        <w:pStyle w:val="Heading2"/>
      </w:pPr>
      <w:r>
        <w:t>Details</w:t>
      </w:r>
    </w:p>
    <w:p>
      <w:r>
        <w:t>The Pradhan Mantri Matsya Sampada Yojana: Inputs for Saline /Alkaline Water Aquaculture, introduced by the Ministry Of Fisheries, Animal Husbandry &amp; Dairying, Government of India, aims to provide input cost subsidy for saline/alkaline water aquaculture in newly created water bodies. This centrally sponsored scheme is jointly funded 50% by the Central Government and 50% by the State Government. It supports input costs for the initial crop in new ponds/tanks, encouraging fish and shrimp culture in Haryana.</w:t>
      </w:r>
    </w:p>
    <w:p>
      <w:r>
        <w:t>&lt;br&gt;</w:t>
      </w:r>
    </w:p>
    <w:p>
      <w:pPr>
        <w:pStyle w:val="Heading2"/>
      </w:pPr>
      <w:r>
        <w:t>Benefits</w:t>
      </w:r>
    </w:p>
    <w:p>
      <w:pPr>
        <w:pStyle w:val="ListBullet"/>
      </w:pPr>
      <w:r>
        <w:t>The project cost is ₹6,00,000/- per hectare.</w:t>
      </w:r>
    </w:p>
    <w:p>
      <w:r>
        <w:t xml:space="preserve">&gt; </w:t>
      </w:r>
      <w:r>
        <w:rPr>
          <w:b/>
        </w:rPr>
        <w:t>Subsidy Distribution:</w:t>
      </w:r>
    </w:p>
    <w:p>
      <w:pPr>
        <w:pStyle w:val="ListNumber"/>
      </w:pPr>
      <w:r>
        <w:t>40% of the project cost for General Category beneficiaries</w:t>
      </w:r>
    </w:p>
    <w:p>
      <w:pPr>
        <w:pStyle w:val="ListNumber"/>
      </w:pPr>
      <w:r>
        <w:t>60% of the project cost for SC/Women beneficiaries</w:t>
      </w:r>
    </w:p>
    <w:p>
      <w:pPr>
        <w:pStyle w:val="Heading2"/>
      </w:pPr>
      <w:r>
        <w:t>Eligibility</w:t>
      </w:r>
    </w:p>
    <w:p>
      <w:pPr>
        <w:pStyle w:val="ListNumber"/>
      </w:pPr>
      <w:r>
        <w:t>The applicant must have a valid Parivar Pehchan Patra (PPP).</w:t>
      </w:r>
    </w:p>
    <w:p>
      <w:pPr>
        <w:pStyle w:val="ListNumber"/>
      </w:pPr>
      <w:r>
        <w:t>The applicant must create new water bodies under the scheme to receive input cost subsidy.</w:t>
      </w:r>
    </w:p>
    <w:p>
      <w:pPr>
        <w:pStyle w:val="ListNumber"/>
      </w:pPr>
      <w:r>
        <w:t>The applicant will receive central assistance for input costs only for the initial crop in newly constructed ponds/tanks.</w:t>
      </w:r>
    </w:p>
    <w:p>
      <w:pPr>
        <w:pStyle w:val="ListNumber"/>
      </w:pPr>
      <w:r>
        <w:t>The applicant must ensure the ponds/tanks are fully ready for fish or shrimp culture before claiming input cost assistance.</w:t>
      </w:r>
    </w:p>
    <w:p>
      <w:pPr>
        <w:pStyle w:val="ListNumber"/>
      </w:pPr>
      <w:r>
        <w:t>The applicant may also use land on a long-term registered lease, provided the lease period is at least 7 years.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r>
        <w:rPr>
          <w:b/>
        </w:rPr>
        <w:t>:</w:t>
      </w:r>
    </w:p>
    <w:p>
      <w:pPr>
        <w:pStyle w:val="ListBullet"/>
      </w:pPr>
      <w:r>
        <w:rPr>
          <w:b/>
        </w:rPr>
        <w:t>Registered Mobile Number:</w:t>
      </w:r>
      <w:r>
        <w:t xml:space="preserve"> Type 'SARAL' and send it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Deed between beneficiary and Fisheries Department.</w:t>
      </w:r>
    </w:p>
    <w:p>
      <w:pPr>
        <w:pStyle w:val="ListNumber"/>
      </w:pPr>
      <w:r>
        <w:t>Date of Birth Certificate (Voter ID/Birth Certificate/Aadhaar/Matriculation Certificate).</w:t>
      </w:r>
    </w:p>
    <w:p>
      <w:pPr>
        <w:pStyle w:val="ListNumber"/>
      </w:pPr>
      <w:r>
        <w:t>Caste Certificate from First Class Magistrate (Tehsildar).</w:t>
      </w:r>
    </w:p>
    <w:p>
      <w:pPr>
        <w:pStyle w:val="ListNumber"/>
      </w:pPr>
      <w:r>
        <w:t>Training Certificate of beneficiary.</w:t>
      </w:r>
    </w:p>
    <w:p>
      <w:pPr>
        <w:pStyle w:val="ListNumber"/>
      </w:pPr>
      <w:r>
        <w:t>Land Record from Tehsil (Own Land - Jamabandi, Nakal Akshizra, Farad) or registered lease deed of minimum 7 years.</w:t>
      </w:r>
    </w:p>
    <w:p>
      <w:pPr>
        <w:pStyle w:val="ListNumber"/>
      </w:pPr>
      <w:r>
        <w:t>Bills/Receipts/Vouchers.</w:t>
      </w:r>
    </w:p>
    <w:p>
      <w:pPr>
        <w:pStyle w:val="ListNumber"/>
      </w:pPr>
      <w:r>
        <w:t>Photographs of farmer with pond.</w:t>
      </w:r>
    </w:p>
    <w:p>
      <w:pPr>
        <w:pStyle w:val="ListNumber"/>
      </w:pPr>
      <w:r>
        <w:t>Detail of Bank Account and PAN Card.</w:t>
      </w:r>
    </w:p>
    <w:p>
      <w:pPr>
        <w:pStyle w:val="ListNumber"/>
      </w:pPr>
      <w:r>
        <w:t>Detailed Project Report (DPR)/Self Contained Proposal (SCP) as per PMMSY guidelines.</w:t>
      </w:r>
    </w:p>
    <w:p>
      <w:pPr>
        <w:pStyle w:val="Heading2"/>
      </w:pPr>
      <w:r>
        <w:t>Frequently Asked Questions</w:t>
      </w:r>
    </w:p>
    <w:p>
      <w:r>
        <w:rPr>
          <w:b/>
        </w:rPr>
        <w:t>Q1. Who can apply for the Intensive Fisheries Development Programme subsidy?</w:t>
      </w:r>
    </w:p>
    <w:p>
      <w:r>
        <w:t>Only registered Fish Farmer Producer Organizations (FFPOs) are eligible to apply under this scheme.</w:t>
      </w:r>
    </w:p>
    <w:p>
      <w:r>
        <w:rPr>
          <w:b/>
        </w:rPr>
        <w:t>Q2. Is it necessary for the applicant to be a resident of Haryana?</w:t>
      </w:r>
    </w:p>
    <w:p>
      <w:r>
        <w:t>Yes, the applicant must be a bonafide resident of Haryana to be eligible for this scheme.</w:t>
      </w:r>
    </w:p>
    <w:p>
      <w:r>
        <w:rPr>
          <w:b/>
        </w:rPr>
        <w:t>Q3. Can an unregistered FPO apply for this scheme?</w:t>
      </w:r>
    </w:p>
    <w:p>
      <w:r>
        <w:t>No, only FPOs registered under the Companies Act or Co-operative Societies Registration and Regulation Act, 2012 are eligible.</w:t>
      </w:r>
    </w:p>
    <w:p>
      <w:r>
        <w:rPr>
          <w:b/>
        </w:rPr>
        <w:t>Q4. Will assistance be provided to all applicants who meet the eligibility criteria?</w:t>
      </w:r>
    </w:p>
    <w:p>
      <w:r>
        <w:t>Financial assistance will be provided on a first-come, first-served basis to eligible applicants.</w:t>
      </w:r>
    </w:p>
    <w:p>
      <w:r>
        <w:rPr>
          <w:b/>
        </w:rPr>
        <w:t>Q5. What documents are required while applying for the scheme?</w:t>
      </w:r>
    </w:p>
    <w:p>
      <w:r>
        <w:t>You need to submit the registration documents of the FFPO and the agreement deed with the fisheries department.</w:t>
      </w:r>
    </w:p>
    <w:p>
      <w:r>
        <w:rPr>
          <w:b/>
        </w:rPr>
        <w:t>Q6. What is the time limit for processing my application?</w:t>
      </w:r>
    </w:p>
    <w:p>
      <w:r>
        <w:t>The Right to Service (RTS) time limit for this service is 40 days from the date of application submission.</w:t>
      </w:r>
    </w:p>
    <w:p>
      <w:r>
        <w:rPr>
          <w:b/>
        </w:rPr>
        <w:t>Q7. Is there a specific platform for applying to this scheme?</w:t>
      </w:r>
    </w:p>
    <w:p>
      <w:r>
        <w:t>Applications are to be submitted through the Antyodaya-SARAL portal or via authorized service centers.</w:t>
      </w:r>
    </w:p>
    <w:p>
      <w:r>
        <w:rPr>
          <w:b/>
        </w:rPr>
        <w:t>Q8. Does the scheme mention any upper limit on the subsidy?</w:t>
      </w:r>
    </w:p>
    <w:p>
      <w:r>
        <w:t>The document does not specify any upper limit; assistance is on a first-come, first-served basis.</w:t>
      </w:r>
    </w:p>
    <w:p>
      <w:r>
        <w:rPr>
          <w:b/>
        </w:rPr>
        <w:t>Q9. Is prior experience in fisheries required for applying?</w:t>
      </w:r>
    </w:p>
    <w:p>
      <w:r>
        <w:t>The eligibility criteria do not mention the requirement of prior fisheries experience.</w:t>
      </w:r>
    </w:p>
    <w:p>
      <w:r>
        <w:rPr>
          <w:b/>
        </w:rPr>
        <w:t>Q10. Who should I contact for help or clarification?</w:t>
      </w:r>
    </w:p>
    <w:p>
      <w:r>
        <w:t>You can email saral.haryana@gov.in or call the helpline at 0172-3968400 for any assistance.</w:t>
      </w:r>
    </w:p>
    <w:p>
      <w:pPr>
        <w:pStyle w:val="Heading2"/>
      </w:pPr>
      <w:r>
        <w:t>Sources And References</w:t>
      </w:r>
    </w:p>
    <w:p>
      <w:pPr>
        <w:pStyle w:val="ListBullet"/>
      </w:pPr>
      <w:r>
        <w:t>Guideline (https://kms.saralharyana.nic.in/ViewDoc?Id=1DFzzH7UZG7HVekfpzlMIg==)</w:t>
      </w:r>
    </w:p>
    <w:p>
      <w:r>
        <w:t>Source: https://www.myscheme.gov.in/schemes/sfifsawa</w:t>
      </w:r>
    </w:p>
    <w:p>
      <w:r>
        <w:br w:type="page"/>
      </w:r>
    </w:p>
    <w:p>
      <w:pPr>
        <w:pStyle w:val="Heading1"/>
      </w:pPr>
      <w:r>
        <w:t>Pradhan Mantri Matsya Kisan Samridhi Sah-yojana (PM-MKSSY): COMPONENT 1B: One-Time Incentive for the Adoption of Aquaculture Insurance</w:t>
      </w:r>
    </w:p>
    <w:p>
      <w:r>
        <w:rPr>
          <w:i/>
          <w:sz w:val="18"/>
        </w:rPr>
        <w:t>Ministry: Ministry of Fisheries,Animal Husbandry and Dairying | State: All | Categories: Agriculture,Rural &amp; Environment, Banking,Financial Services and Insurance | Scheme For: Individual</w:t>
      </w:r>
    </w:p>
    <w:p>
      <w:pPr>
        <w:pStyle w:val="Heading2"/>
      </w:pPr>
      <w:r>
        <w:t>Details</w:t>
      </w:r>
    </w:p>
    <w:p>
      <w:r>
        <w:t>The scheme "Pradhan Mantri Matsya Kisan Samridhi Sah-Yojana" is a Central Sector Sub-scheme under the Pradhan Mantri Matsya Sampada Yojana (PMMSY). It is administered by the Department of Fisheries, Ministry of Fisheries, Animal Husbandry and Dairying, Government of India. The scheme aims to formalise the fisheries sector and incentivise fisheries-based microenterprises and entrepreneurs to access institutional finance.</w:t>
      </w:r>
    </w:p>
    <w:p>
      <w:r>
        <w:t>Under Component 1B, the scheme provides a one-time incentive to eligible applicants who have availed institutional credit for fisheries-related activities. The objective is to encourage formal credit adoption and support the repayment capacity of fisheries microenterprises. To be eligible, the applicant must be registered on the National Fisheries Digital Platform (NFDP) and must have availed credit through a recognised financial institution. The scheme is implemented by the Department of Fisheries through the NFDP, and the application process is online.</w:t>
      </w:r>
    </w:p>
    <w:p>
      <w:pPr>
        <w:pStyle w:val="Heading2"/>
      </w:pPr>
      <w:r>
        <w:t>Benefits</w:t>
      </w:r>
    </w:p>
    <w:p>
      <w:r>
        <w:t>Financial assistance is provided as a one-time incentive to applicants who have successfully availed institutional credit for fisheries and aquaculture-related activities.</w:t>
      </w:r>
    </w:p>
    <w:p>
      <w:r>
        <w:rPr>
          <w:b/>
        </w:rPr>
        <w:t>Frequency of Disbursement</w:t>
      </w:r>
    </w:p>
    <w:p>
      <w:pPr>
        <w:pStyle w:val="ListBullet"/>
      </w:pPr>
      <w:r>
        <w:t>The incentive is one-time and non-recurring.</w:t>
      </w:r>
    </w:p>
    <w:p>
      <w:pPr>
        <w:pStyle w:val="ListBullet"/>
      </w:pPr>
      <w:r>
        <w:t>The incentive can only be availed once per eligible activity and applicant, and no repeated claims are permitted under Component 1-B.</w:t>
      </w:r>
    </w:p>
    <w:p>
      <w:r>
        <w:rPr>
          <w:b/>
        </w:rPr>
        <w:t>Criteria for Disbursement</w:t>
      </w:r>
    </w:p>
    <w:p>
      <w:pPr>
        <w:pStyle w:val="ListBullet"/>
      </w:pPr>
      <w:r>
        <w:t>The incentive is not linked to any performance benchmarks beyond initial loan sanction and disbursement.</w:t>
      </w:r>
    </w:p>
    <w:p>
      <w:pPr>
        <w:pStyle w:val="ListBullet"/>
      </w:pPr>
      <w:r>
        <w:t>Funds are released after successful validation and approval of the application by the Project Management Unit (PMU), Department of Fisheries.</w:t>
      </w:r>
    </w:p>
    <w:p>
      <w:r>
        <w:rPr>
          <w:b/>
        </w:rPr>
        <w:t>Mode of Disbursement</w:t>
      </w:r>
    </w:p>
    <w:p>
      <w:r>
        <w:t>The incentive is transferred directly to the verified bank account of the beneficiary through the Direct Benefit Transfer (DBT) mechanism.</w:t>
      </w:r>
    </w:p>
    <w:p>
      <w:pPr>
        <w:pStyle w:val="Heading2"/>
      </w:pPr>
      <w:r>
        <w:t>Eligibility</w:t>
      </w:r>
    </w:p>
    <w:p>
      <w:pPr>
        <w:pStyle w:val="ListBullet"/>
      </w:pPr>
      <w:r>
        <w:t>The applicant must be a fisheries microenterprise or an individual engaged in fisheries or aquaculture-related activities.</w:t>
      </w:r>
    </w:p>
    <w:p>
      <w:pPr>
        <w:pStyle w:val="ListBullet"/>
      </w:pPr>
      <w:r>
        <w:t>The applicant must be registered on the National Fisheries Digital Platform (NFDP).</w:t>
      </w:r>
    </w:p>
    <w:p>
      <w:pPr>
        <w:pStyle w:val="ListBullet"/>
      </w:pPr>
      <w:r>
        <w:t>The applicant must have availed institutional credit from a recognised financial institution.</w:t>
      </w:r>
    </w:p>
    <w:p>
      <w:pPr>
        <w:pStyle w:val="ListBullet"/>
      </w:pPr>
      <w:r>
        <w:t>The applicant must possess a valid Aadhaar-seeded bank account for DBT purposes.</w:t>
      </w:r>
    </w:p>
    <w:p>
      <w:pPr>
        <w:pStyle w:val="ListBullet"/>
      </w:pPr>
      <w:r>
        <w:t>The applicant must submit documentary proof of loan sanction and disbursement.</w:t>
      </w:r>
    </w:p>
    <w:p>
      <w:pPr>
        <w:pStyle w:val="ListBullet"/>
      </w:pPr>
      <w:r>
        <w:t>The applicant must consent to the verification and validation process undertaken by the Department of Fisheries.</w:t>
      </w:r>
    </w:p>
    <w:p>
      <w:pPr>
        <w:pStyle w:val="Heading2"/>
      </w:pPr>
      <w:r>
        <w:t>Application Process</w:t>
      </w:r>
    </w:p>
    <w:p>
      <w:pPr>
        <w:pStyle w:val="Heading3"/>
      </w:pPr>
      <w:r>
        <w:t>Mode: Online</w:t>
      </w:r>
    </w:p>
    <w:p>
      <w:pPr>
        <w:pStyle w:val="ListBullet"/>
      </w:pPr>
      <w:r>
        <w:t>The application process for availing benefits under Component 1-B of the PM-MKSSY is completely online and facilitated through the National Fisheries Digital Platform (NFDP).</w:t>
      </w:r>
    </w:p>
    <w:p>
      <w:pPr>
        <w:pStyle w:val="ListBullet"/>
      </w:pPr>
      <w:r>
        <w:t>The individual interested in applying to this scheme must have already availed of an institutional loan.</w:t>
      </w:r>
    </w:p>
    <w:p>
      <w:pPr>
        <w:pStyle w:val="ListBullet"/>
      </w:pPr>
      <w:r>
        <w:t>The application to this component can be made only once per applicant per eligible activity.</w:t>
      </w:r>
    </w:p>
    <w:p>
      <w:r>
        <w:t>The detailed and sequential steps involved in the application process is given below:</w:t>
      </w:r>
    </w:p>
    <w:p>
      <w:r>
        <w:t>__</w:t>
      </w:r>
      <w:r>
        <w:rPr>
          <w:b/>
        </w:rPr>
        <w:t>Step 1:</w:t>
      </w:r>
      <w:r>
        <w:t>__</w:t>
      </w:r>
      <w:r>
        <w:rPr>
          <w:b/>
        </w:rPr>
        <w:t xml:space="preserve"> Visit the Official Website of the "National Fisheries Digital Platform (NFDP)"</w:t>
      </w:r>
    </w:p>
    <w:p>
      <w:r>
        <w:t>The applicant must visit the official website of NFDP (https://nfdp.dof.gov.in/nfdp/#/) using any web browser. Click on “Register” for new registration or “Login” if already registered.</w:t>
      </w:r>
    </w:p>
    <w:p>
      <w:r>
        <w:t>__</w:t>
      </w:r>
      <w:r>
        <w:rPr>
          <w:b/>
        </w:rPr>
        <w:t>Step 2:</w:t>
      </w:r>
      <w:r>
        <w:t>__</w:t>
      </w:r>
      <w:r>
        <w:rPr>
          <w:b/>
        </w:rPr>
        <w:t xml:space="preserve"> Complete the Registration Process on NFDP</w:t>
      </w:r>
    </w:p>
    <w:p>
      <w:r>
        <w:t>If the applicant is not already registered, they must click on the “Register” button. Select the relevant applicant category (Individual / Organisation). The system will prompt for entering the mobile number with the country code (+91) followed by One-Time Password (OTP) verification. Post successful OTP authentication, the applicant must create a password in accordance with the portal’s password policy.</w:t>
      </w:r>
    </w:p>
    <w:p>
      <w:r>
        <w:t>__</w:t>
      </w:r>
      <w:r>
        <w:rPr>
          <w:b/>
        </w:rPr>
        <w:t>Step 3:</w:t>
      </w:r>
      <w:r>
        <w:t>__</w:t>
      </w:r>
      <w:r>
        <w:rPr>
          <w:b/>
        </w:rPr>
        <w:t xml:space="preserve"> Fill in Profile Information</w:t>
      </w:r>
    </w:p>
    <w:p>
      <w:r>
        <w:t>After login, the applicant must proceed to complete the registration form by filling in the following details:</w:t>
      </w:r>
    </w:p>
    <w:p>
      <w:r>
        <w:t>Name as per Aadhaar, Aadhaar Number, Bank Account Number, IFSC Code, Category of enterprise (individual/organisation), Nature of activity (fisheries/aquaculture-related), Contact details and address.</w:t>
      </w:r>
    </w:p>
    <w:p>
      <w:r>
        <w:t>__</w:t>
      </w:r>
      <w:r>
        <w:rPr>
          <w:b/>
        </w:rPr>
        <w:t>Step 4:</w:t>
      </w:r>
      <w:r>
        <w:t>__</w:t>
      </w:r>
      <w:r>
        <w:rPr>
          <w:b/>
        </w:rPr>
        <w:t xml:space="preserve"> Upload Mandatory Documents</w:t>
      </w:r>
    </w:p>
    <w:p>
      <w:r>
        <w:t>The applicant must upload clear, legible, and valid copies of the required documents, such as:</w:t>
      </w:r>
    </w:p>
    <w:p>
      <w:r>
        <w:t>Aadhaar Card, Bank Passbook or Statement, Loan Sanction Letter, Loan Disbursement Proof, Depository Account Statement (if applicable), Self-Declaration Form, NFDP Registration, Acknowledgement/Certificate.</w:t>
      </w:r>
    </w:p>
    <w:p>
      <w:r>
        <w:t>Each uploaded document must conform to the specified file format (PDF/JPEG) and size limits as mentioned on the portal.</w:t>
      </w:r>
    </w:p>
    <w:p>
      <w:r>
        <w:t>__</w:t>
      </w:r>
      <w:r>
        <w:rPr>
          <w:b/>
        </w:rPr>
        <w:t xml:space="preserve"> Step 5:</w:t>
      </w:r>
      <w:r>
        <w:t>__</w:t>
      </w:r>
      <w:r>
        <w:rPr>
          <w:b/>
        </w:rPr>
        <w:t xml:space="preserve"> System-Based Validation and Data Integration</w:t>
      </w:r>
    </w:p>
    <w:p>
      <w:r>
        <w:t>Upon submission of the application, the data entered by the applicant will undergo system-based checks and integration with other government databases to ensure authenticity. If any discrepancies or incomplete information are detected, the applicant will be notified to make necessary corrections.</w:t>
      </w:r>
    </w:p>
    <w:p>
      <w:r>
        <w:t>__</w:t>
      </w:r>
      <w:r>
        <w:rPr>
          <w:b/>
        </w:rPr>
        <w:t>Step 6:</w:t>
      </w:r>
      <w:r>
        <w:t>__</w:t>
      </w:r>
      <w:r>
        <w:rPr>
          <w:b/>
        </w:rPr>
        <w:t xml:space="preserve"> Credit Facilitation Support Application</w:t>
      </w:r>
    </w:p>
    <w:p>
      <w:r>
        <w:t>Once the profile is validated, the applicant must navigate to the “Apply for Financial Assistance – Component 1-B” section on the NFDP. Here, the applicant must fill out the form specifying: Bank Name, Loan Amount, Loan Disbursement Date, Purpose of loan and intended fisheries activity, Upload all relevant loan documents. Upon completion, the application must be submitted for further processing.</w:t>
      </w:r>
    </w:p>
    <w:p>
      <w:r>
        <w:t>__</w:t>
      </w:r>
      <w:r>
        <w:rPr>
          <w:b/>
        </w:rPr>
        <w:t>Step 7:</w:t>
      </w:r>
      <w:r>
        <w:t>__</w:t>
      </w:r>
      <w:r>
        <w:rPr>
          <w:b/>
        </w:rPr>
        <w:t xml:space="preserve"> Application Review and Sanction</w:t>
      </w:r>
    </w:p>
    <w:p>
      <w:r>
        <w:t>The submitted application is reviewed by Credit Intermediaries and the designated team at the Department of Fisheries. Verified and validated applications are approved by the PMU for disbursement. The application is sanctioned and marked for DBT processing.</w:t>
      </w:r>
    </w:p>
    <w:p>
      <w:r>
        <w:t>__</w:t>
      </w:r>
      <w:r>
        <w:rPr>
          <w:b/>
        </w:rPr>
        <w:t>Step 8:</w:t>
      </w:r>
      <w:r>
        <w:t>__</w:t>
      </w:r>
      <w:r>
        <w:rPr>
          <w:b/>
        </w:rPr>
        <w:t xml:space="preserve"> Disbursement of Financial Assistance</w:t>
      </w:r>
    </w:p>
    <w:p>
      <w:r>
        <w:t>After approval, the Project Management Unit (PMU) in the Department of Fisheries, Government of India, will initiate the transfer of funds directly to the applicant’s verified bank account via the DBT mechanism.</w:t>
      </w:r>
    </w:p>
    <w:p>
      <w:pPr>
        <w:pStyle w:val="Heading2"/>
      </w:pPr>
      <w:r>
        <w:t>Documents Required</w:t>
      </w:r>
    </w:p>
    <w:p>
      <w:pPr>
        <w:pStyle w:val="ListBullet"/>
      </w:pPr>
      <w:r>
        <w:t>Aadhaar Card (For identity verification and DBT)</w:t>
      </w:r>
    </w:p>
    <w:p>
      <w:pPr>
        <w:pStyle w:val="ListBullet"/>
      </w:pPr>
      <w:r>
        <w:t>Bank Passbook or Statement (Aadhaar-seeded bank account)</w:t>
      </w:r>
    </w:p>
    <w:p>
      <w:pPr>
        <w:pStyle w:val="ListBullet"/>
      </w:pPr>
      <w:r>
        <w:t>Loan Sanction Letter (From a recognised financial institution)</w:t>
      </w:r>
    </w:p>
    <w:p>
      <w:pPr>
        <w:pStyle w:val="ListBullet"/>
      </w:pPr>
      <w:r>
        <w:t>Loan Disbursement Proof (Transaction statement showing credit)</w:t>
      </w:r>
    </w:p>
    <w:p>
      <w:pPr>
        <w:pStyle w:val="ListBullet"/>
      </w:pPr>
      <w:r>
        <w:t>Depository Account Statement (Where applicable)</w:t>
      </w:r>
    </w:p>
    <w:p>
      <w:pPr>
        <w:pStyle w:val="ListBullet"/>
      </w:pPr>
      <w:r>
        <w:t>NFDP Registration Acknowledgement</w:t>
      </w:r>
    </w:p>
    <w:p>
      <w:pPr>
        <w:pStyle w:val="ListBullet"/>
      </w:pPr>
      <w:r>
        <w:t>Self-Declaration Form (As prescribed by the scheme)</w:t>
      </w:r>
    </w:p>
    <w:p>
      <w:pPr>
        <w:pStyle w:val="ListBullet"/>
      </w:pPr>
      <w:r>
        <w:t>Any other document as requested during validation</w:t>
      </w:r>
    </w:p>
    <w:p>
      <w:pPr>
        <w:pStyle w:val="Heading2"/>
      </w:pPr>
      <w:r>
        <w:t>Frequently Asked Questions</w:t>
      </w:r>
    </w:p>
    <w:p>
      <w:r>
        <w:rPr>
          <w:b/>
        </w:rPr>
        <w:t>Q1. Is registration on the National Fisheries Digital Platform mandatory to apply for this benefit?</w:t>
      </w:r>
    </w:p>
    <w:p>
      <w:r>
        <w:t>Yes, applicants must be registered on the NFDP to be eligible for the one-time incentive under Component 1B.</w:t>
      </w:r>
    </w:p>
    <w:p>
      <w:r>
        <w:rPr>
          <w:b/>
        </w:rPr>
        <w:t>Q2. What type of financial assistance is provided under this component of the scheme?</w:t>
      </w:r>
    </w:p>
    <w:p>
      <w:r>
        <w:t>A one-time incentive is provided to beneficiaries who have availed institutional credit for fisheries/aquaculture activities, transferred via Direct Benefit Transfer (DBT).</w:t>
      </w:r>
    </w:p>
    <w:p>
      <w:r>
        <w:rPr>
          <w:b/>
        </w:rPr>
        <w:t>Q3. Can I apply for this incentive if I haven’t taken a loan from a recognised financial institution?</w:t>
      </w:r>
    </w:p>
    <w:p>
      <w:r>
        <w:t>No, only applicants who have availed institutional credit for fisheries-related activities are eligible.</w:t>
      </w:r>
    </w:p>
    <w:p>
      <w:r>
        <w:rPr>
          <w:b/>
        </w:rPr>
        <w:t>Q4. Is there a requirement for the bank account to be linked with Aadhaar for receiving the incentive?</w:t>
      </w:r>
    </w:p>
    <w:p>
      <w:r>
        <w:t>Yes, the applicant must have a valid Aadhaar-seeded bank account for DBT disbursement.</w:t>
      </w:r>
    </w:p>
    <w:p>
      <w:r>
        <w:rPr>
          <w:b/>
        </w:rPr>
        <w:t>Q5. What documents are needed to prove loan sanction and disbursement?</w:t>
      </w:r>
    </w:p>
    <w:p>
      <w:r>
        <w:t>You must submit the loan sanction letter and proof of disbursement (e.g., bank transaction statement) from the financial institution.</w:t>
      </w:r>
    </w:p>
    <w:p>
      <w:r>
        <w:rPr>
          <w:b/>
        </w:rPr>
        <w:t>Q6. Who is eligible to apply for the one-time incentive under this fisheries support scheme?</w:t>
      </w:r>
    </w:p>
    <w:p>
      <w:r>
        <w:t>The applicant must be a fisheries microenterprise or an individual engaged in fisheries/aquaculture activities, registered on the National Fisheries Digital Platform (NFDP), and must have availed institutional credit from a recognised financial institution.</w:t>
      </w:r>
    </w:p>
    <w:p>
      <w:r>
        <w:rPr>
          <w:b/>
        </w:rPr>
        <w:t>Q7. Is there a requirement for the bank account to be linked with Aadhaar for receiving the incentive?</w:t>
      </w:r>
    </w:p>
    <w:p>
      <w:r>
        <w:t>Yes, the applicant must have a valid Aadhaar-seeded bank account for DBT disbursement.</w:t>
      </w:r>
    </w:p>
    <w:p>
      <w:r>
        <w:rPr>
          <w:b/>
        </w:rPr>
        <w:t>Q8. Is this incentive a recurring benefit or a one-time payment?</w:t>
      </w:r>
    </w:p>
    <w:p>
      <w:r>
        <w:t>This is a non-recurring, one-time incentive and cannot be claimed repeatedly for the same activity.</w:t>
      </w:r>
    </w:p>
    <w:p>
      <w:r>
        <w:rPr>
          <w:b/>
        </w:rPr>
        <w:t>Q9. How is the financial incentive transferred to beneficiaries?</w:t>
      </w:r>
    </w:p>
    <w:p>
      <w:r>
        <w:t>The amount is directly credited to the beneficiary’s verified bank account through the Direct Benefit Transfer (DBT) mechanism.</w:t>
      </w:r>
    </w:p>
    <w:p>
      <w:r>
        <w:rPr>
          <w:b/>
        </w:rPr>
        <w:t>Q10. Can applicants under Component 1A (small grants) also avail benefits under Component 1B?</w:t>
      </w:r>
    </w:p>
    <w:p>
      <w:r>
        <w:t>Yes, the incentives under Component 1B are distinct and independent of Component 1A benefits.</w:t>
      </w:r>
    </w:p>
    <w:p>
      <w:r>
        <w:rPr>
          <w:b/>
        </w:rPr>
        <w:t>Q11. What is the purpose of providing this one-time incentive?</w:t>
      </w:r>
    </w:p>
    <w:p>
      <w:r>
        <w:t>The scheme aims to encourage formal credit adoption and support repayment capacity for fisheries microenterprises.</w:t>
      </w:r>
    </w:p>
    <w:p>
      <w:r>
        <w:rPr>
          <w:b/>
        </w:rPr>
        <w:t>Q12. Is there any performance benchmark required to receive the incentive?</w:t>
      </w:r>
    </w:p>
    <w:p>
      <w:r>
        <w:t>No, the incentive is linked only to loan sanction and disbursement, not to post-disbursement performance.</w:t>
      </w:r>
    </w:p>
    <w:p>
      <w:r>
        <w:rPr>
          <w:b/>
        </w:rPr>
        <w:t>Q13. What is the first step to apply for the incentive on the NFDP portal?</w:t>
      </w:r>
    </w:p>
    <w:p>
      <w:r>
        <w:t>New applicants must register on the NFDP website by providing their mobile number, verifying via OTP, and setting a password.</w:t>
      </w:r>
    </w:p>
    <w:p>
      <w:r>
        <w:rPr>
          <w:b/>
        </w:rPr>
        <w:t>Q14. What personal details are required during the NFDP registration process?</w:t>
      </w:r>
    </w:p>
    <w:p>
      <w:r>
        <w:t>You must provide your name (as per Aadhaar), Aadhaar number, bank account details, enterprise type, contact information, and address.</w:t>
      </w:r>
    </w:p>
    <w:p>
      <w:r>
        <w:rPr>
          <w:b/>
        </w:rPr>
        <w:t>Q15. Which documents must be uploaded during the application process?</w:t>
      </w:r>
    </w:p>
    <w:p>
      <w:r>
        <w:t>Required documents include Aadhaar card, bank passbook, loan sanction letter, disbursement proof, NFDP registration acknowledgment, and a self-declaration form.</w:t>
      </w:r>
    </w:p>
    <w:p>
      <w:r>
        <w:rPr>
          <w:b/>
        </w:rPr>
        <w:t>Q16. Who reviews and approves the submitted applications?</w:t>
      </w:r>
    </w:p>
    <w:p>
      <w:r>
        <w:t>Applications are verified by Credit Intermediaries and the Department of Fisheries, with final approval by the Project Management Unit (PMU).</w:t>
      </w:r>
    </w:p>
    <w:p>
      <w:r>
        <w:rPr>
          <w:b/>
        </w:rPr>
        <w:t>Q17. How can I track the status of my application after submission?</w:t>
      </w:r>
    </w:p>
    <w:p>
      <w:r>
        <w:t>Log in to the NFDP portal and check the "My Applications" section for updates (e.g., Submitted/Under Review/Approved/Rejected/Disbursed).</w:t>
      </w:r>
    </w:p>
    <w:p>
      <w:pPr>
        <w:pStyle w:val="Heading2"/>
      </w:pPr>
      <w:r>
        <w:t>Sources And References</w:t>
      </w:r>
    </w:p>
    <w:p>
      <w:pPr>
        <w:pStyle w:val="ListBullet"/>
      </w:pPr>
      <w:r>
        <w:t>PM-MKSSY Scheme Guidelines (https://pmmkssy.dof.gov.in/pmmkssy/assets/images/PM-MKSSY-Operational-Guidelines-V2.0-compressed.pdf)</w:t>
      </w:r>
    </w:p>
    <w:p>
      <w:pPr>
        <w:pStyle w:val="ListBullet"/>
      </w:pPr>
      <w:r>
        <w:t>NFDP Portal (https://nfdp.dof.gov.in/)</w:t>
      </w:r>
    </w:p>
    <w:p>
      <w:pPr>
        <w:pStyle w:val="ListBullet"/>
      </w:pPr>
      <w:r>
        <w:t>New User Registration (https://nfdp.dof.gov.in/nfdp/#/registration)</w:t>
      </w:r>
    </w:p>
    <w:p>
      <w:pPr>
        <w:pStyle w:val="ListBullet"/>
      </w:pPr>
      <w:r>
        <w:t>Components Of PM-MKSSY (https://nfdp.dof.gov.in/nfdp/#/scheme?t=PM_MKSSY)</w:t>
      </w:r>
    </w:p>
    <w:p>
      <w:r>
        <w:t>Source: https://www.myscheme.gov.in/schemes/pmmkssy-1b</w:t>
      </w:r>
    </w:p>
    <w:p>
      <w:r>
        <w:br w:type="page"/>
      </w:r>
    </w:p>
    <w:p>
      <w:pPr>
        <w:pStyle w:val="Heading1"/>
      </w:pPr>
      <w:r>
        <w:t>Intensive Fisheries Development Programme - Subsidy on Solar System for fish/shrimp culture</w:t>
      </w:r>
    </w:p>
    <w:p>
      <w:r>
        <w:rPr>
          <w:i/>
          <w:sz w:val="18"/>
        </w:rPr>
        <w:t>State: Haryana | Categories: Agriculture,Rural &amp; Environment | Scheme For: Individual</w:t>
      </w:r>
    </w:p>
    <w:p>
      <w:pPr>
        <w:pStyle w:val="Heading2"/>
      </w:pPr>
      <w:r>
        <w:t>Details</w:t>
      </w:r>
    </w:p>
    <w:p>
      <w:r>
        <w:t>The scheme &amp;quot;Subsidy on Solar System for Fish/Shrimp Culture&amp;quot; is a component of the Intensive Fisheries Development Programme, implemented by the Fisheries Department, Government of Haryana. The scheme aims to provide financial assistance to fish and shrimp farmers for the purchase/installation of solar systems. Under this scheme, subsidies for solar systems are offered to farmers who cultivate fish or shrimp on a minimum area of 2.5 acres. The subsidy benefit is granted only once per beneficiary for a single unit.</w:t>
      </w:r>
    </w:p>
    <w:p>
      <w:pPr>
        <w:pStyle w:val="Heading2"/>
      </w:pPr>
      <w:r>
        <w:t>Benefits</w:t>
      </w:r>
    </w:p>
    <w:p>
      <w:pPr>
        <w:pStyle w:val="ListNumber"/>
      </w:pPr>
      <w:r>
        <w:t>A subsidy of 60% on the total project cost amounting to ₹50,000 per kilowatt (KW) or a subsidy amount of ₹30,000 per KW, whichever is less, is provided.</w:t>
      </w:r>
    </w:p>
    <w:p>
      <w:pPr>
        <w:pStyle w:val="ListNumber"/>
      </w:pPr>
      <w:r>
        <w:t>The maximum limit for this subsidy is 30 KW for shrimp farmers.</w:t>
      </w:r>
    </w:p>
    <w:p>
      <w:pPr>
        <w:pStyle w:val="ListNumber"/>
      </w:pPr>
      <w:r>
        <w:t>The maximum limit for this subsidy is 10 KW for fish farmers.</w:t>
      </w:r>
    </w:p>
    <w:p>
      <w:pPr>
        <w:pStyle w:val="Heading2"/>
      </w:pPr>
      <w:r>
        <w:t>Eligibility</w:t>
      </w:r>
    </w:p>
    <w:p>
      <w:pPr>
        <w:pStyle w:val="ListNumber"/>
      </w:pPr>
      <w:r>
        <w:t>The applicant should have a Parivar Pehchaan Patra (PPP).</w:t>
      </w:r>
    </w:p>
    <w:p>
      <w:pPr>
        <w:pStyle w:val="ListNumber"/>
      </w:pPr>
      <w:r>
        <w:t>The applicant should be a permanent resident of Haryana.</w:t>
      </w:r>
    </w:p>
    <w:p>
      <w:pPr>
        <w:pStyle w:val="ListNumber"/>
      </w:pPr>
      <w:r>
        <w:t>The applicant's age should be a minimum of 18 years.</w:t>
      </w:r>
    </w:p>
    <w:p>
      <w:pPr>
        <w:pStyle w:val="ListNumber"/>
      </w:pPr>
      <w:r>
        <w:t>The applicant should not be a government or semi-government employee.</w:t>
      </w:r>
    </w:p>
    <w:p>
      <w:pPr>
        <w:pStyle w:val="ListNumber"/>
      </w:pPr>
      <w:r>
        <w:t>A minimum of 2.5-acre area is required for fish/shrimp culture.</w:t>
      </w:r>
    </w:p>
    <w:p>
      <w:r>
        <w:t xml:space="preserve">&gt; </w:t>
      </w:r>
      <w:r>
        <w:rPr>
          <w:b/>
        </w:rPr>
        <w:t>Note:</w:t>
      </w:r>
      <w:r>
        <w:t xml:space="preserve"> The benefit/subsidy will be provided only once to a beneficiary on a single unit.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r>
        <w:t>&gt; __</w:t>
      </w:r>
      <w:r>
        <w:rPr>
          <w:b/>
        </w:rPr>
        <w:t xml:space="preserve">Note: </w:t>
      </w:r>
      <w:r>
        <w:t>__</w:t>
      </w:r>
    </w:p>
    <w:p>
      <w:r>
        <w:t xml:space="preserve">&gt; </w:t>
      </w:r>
      <w:r>
        <w:rPr>
          <w:b/>
        </w:rPr>
        <w:t>Govt. Charges:</w:t>
      </w:r>
      <w:r>
        <w:t xml:space="preserve"> No Fee</w:t>
      </w:r>
    </w:p>
    <w:p>
      <w:r>
        <w:t xml:space="preserve">&gt; </w:t>
      </w:r>
      <w:r>
        <w:rPr>
          <w:b/>
        </w:rPr>
        <w:t xml:space="preserve">Service Charges:  </w:t>
      </w:r>
      <w:r>
        <w:t xml:space="preserve"> ₹ 10</w:t>
      </w:r>
    </w:p>
    <w:p>
      <w:r>
        <w:t xml:space="preserve">&gt; </w:t>
      </w:r>
      <w:r>
        <w:rPr>
          <w:b/>
        </w:rPr>
        <w:t>Atal Seva Kendra Service Charges:</w:t>
      </w:r>
      <w:r>
        <w:t xml:space="preserve">  ₹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Deed between Fish Farmer and Fisheries Department (Agreement 1).</w:t>
      </w:r>
    </w:p>
    <w:p>
      <w:pPr>
        <w:pStyle w:val="ListNumber"/>
      </w:pPr>
      <w:r>
        <w:t>Date of Birth Certificate (Birth Certificate, Matriculation Certificate, Permanent Account Number (PAN) Card, Voter Card, or Driving License).</w:t>
      </w:r>
    </w:p>
    <w:p>
      <w:pPr>
        <w:pStyle w:val="ListNumber"/>
      </w:pPr>
      <w:r>
        <w:t>Identity Proof (Ration Card, Aadhaar Card, PAN Card, or Voter Card).</w:t>
      </w:r>
    </w:p>
    <w:p>
      <w:pPr>
        <w:pStyle w:val="ListNumber"/>
      </w:pPr>
      <w:r>
        <w:t>Training Certificate (Fisheries Training from any Government Institute).</w:t>
      </w:r>
    </w:p>
    <w:p>
      <w:pPr>
        <w:pStyle w:val="ListNumber"/>
      </w:pPr>
      <w:r>
        <w:t>Land Record (from Tehsil, including Own Land-Jamabandi, Nakal Akshizra, Farad, or registered lease deed of minimum 7 years).</w:t>
      </w:r>
    </w:p>
    <w:p>
      <w:pPr>
        <w:pStyle w:val="ListNumber"/>
      </w:pPr>
      <w:r>
        <w:t>Goods and Services Tax (GST) Bills/Receipts/Vouchers.</w:t>
      </w:r>
    </w:p>
    <w:p>
      <w:pPr>
        <w:pStyle w:val="ListNumber"/>
      </w:pPr>
      <w:r>
        <w:t>Photograph of the Site along with Solar System for power generation.</w:t>
      </w:r>
    </w:p>
    <w:p>
      <w:pPr>
        <w:pStyle w:val="Heading2"/>
      </w:pPr>
      <w:r>
        <w:t>Frequently Asked Questions</w:t>
      </w:r>
    </w:p>
    <w:p>
      <w:r>
        <w:rPr>
          <w:b/>
        </w:rPr>
        <w:t>Q1. What is the main objective of the scheme?</w:t>
      </w:r>
    </w:p>
    <w:p>
      <w:r>
        <w:t>The scheme aims to promote intensive fisheries development by offering financial assistance for the installation of solar power systems for fish and shrimp farming.</w:t>
      </w:r>
    </w:p>
    <w:p>
      <w:r>
        <w:rPr>
          <w:b/>
        </w:rPr>
        <w:t>Q2. Who are the primary beneficiaries of this scheme?</w:t>
      </w:r>
    </w:p>
    <w:p>
      <w:r>
        <w:t>The scheme primarily benefits fish farmers and shrimp farmers who are engaged in aquaculture activities in Haryana.</w:t>
      </w:r>
    </w:p>
    <w:p>
      <w:r>
        <w:rPr>
          <w:b/>
        </w:rPr>
        <w:t>Q3. What kind of financial assistance is provided under this scheme?</w:t>
      </w:r>
    </w:p>
    <w:p>
      <w:r>
        <w:t>Financial assistance is provided in the form of a subsidy on the total project cost for setting up solar systems.</w:t>
      </w:r>
    </w:p>
    <w:p>
      <w:r>
        <w:rPr>
          <w:b/>
        </w:rPr>
        <w:t>Q4. What is the percentage of subsidy offered on the total project cost?</w:t>
      </w:r>
    </w:p>
    <w:p>
      <w:r>
        <w:t>A subsidy of 60% is offered on the total project cost for the solar system.</w:t>
      </w:r>
    </w:p>
    <w:p>
      <w:r>
        <w:rPr>
          <w:b/>
        </w:rPr>
        <w:t>Q5. What is the maximum capacity of solar system subsidized for shrimp farmers?</w:t>
      </w:r>
    </w:p>
    <w:p>
      <w:r>
        <w:t>For shrimp farmers, the maximum capacity of the solar system eligible for subsidy is limited to 30 KW.</w:t>
      </w:r>
    </w:p>
    <w:p>
      <w:r>
        <w:rPr>
          <w:b/>
        </w:rPr>
        <w:t>Q6. What is the maximum capacity of solar system subsidized for fish farmers?</w:t>
      </w:r>
    </w:p>
    <w:p>
      <w:r>
        <w:t>For fish farmers, the maximum capacity of the solar system eligible for subsidy is limited to 10 KW.</w:t>
      </w:r>
    </w:p>
    <w:p>
      <w:r>
        <w:rPr>
          <w:b/>
        </w:rPr>
        <w:t>Q7. Is it mandatory to have a Parivar Pehchan Patra to apply for this scheme?</w:t>
      </w:r>
    </w:p>
    <w:p>
      <w:r>
        <w:t>Yes, the applicant must possess a Parivar Pehchan Patra (PPP) to be eligible for the scheme.</w:t>
      </w:r>
    </w:p>
    <w:p>
      <w:r>
        <w:rPr>
          <w:b/>
        </w:rPr>
        <w:t>Q8. Does the applicant need to be a resident of Haryana?</w:t>
      </w:r>
    </w:p>
    <w:p>
      <w:r>
        <w:t>Yes, the applicant must be a permanent resident of Haryana to qualify for the scheme.</w:t>
      </w:r>
    </w:p>
    <w:p>
      <w:r>
        <w:rPr>
          <w:b/>
        </w:rPr>
        <w:t>Q9. What is the minimum age requirement to apply for the subsidy?</w:t>
      </w:r>
    </w:p>
    <w:p>
      <w:r>
        <w:t>The applicant's age must be a minimum of 18 years to be considered eligible for the scheme.</w:t>
      </w:r>
    </w:p>
    <w:p>
      <w:r>
        <w:rPr>
          <w:b/>
        </w:rPr>
        <w:t>Q10. What is the minimum land area required for fish or shrimp culture to avail of the subsidy?</w:t>
      </w:r>
    </w:p>
    <w:p>
      <w:r>
        <w:t>A minimum area of 2.5 acres is required for fish or shrimp culture to meet the eligibility criteria.</w:t>
      </w:r>
    </w:p>
    <w:p>
      <w:r>
        <w:rPr>
          <w:b/>
        </w:rPr>
        <w:t>Q11. What type of agreement deed is required to apply for the subsidy?</w:t>
      </w:r>
    </w:p>
    <w:p>
      <w:r>
        <w:t>An Agreement Deed between the Fish Farmer and the Fisheries Department, referred to as Agreement 1, is required.</w:t>
      </w:r>
    </w:p>
    <w:p>
      <w:r>
        <w:rPr>
          <w:b/>
        </w:rPr>
        <w:t>Q12. What documents can be submitted as proof of date of birth?</w:t>
      </w:r>
    </w:p>
    <w:p>
      <w:r>
        <w:t>A Birth Certificate, Matriculation Certificate, Permanent Account Number (PAN) Card, Voter Card, or Driving License can be submitted as proof of date of birth.</w:t>
      </w:r>
    </w:p>
    <w:p>
      <w:r>
        <w:rPr>
          <w:b/>
        </w:rPr>
        <w:t>Q13. Which documents are accepted as identity proof for the application?</w:t>
      </w:r>
    </w:p>
    <w:p>
      <w:r>
        <w:t>Accepted identity proofs include a Ration Card, Aadhaar Card, Permanent Account Number (PAN) Card, or Voter Card.</w:t>
      </w:r>
    </w:p>
    <w:p>
      <w:pPr>
        <w:pStyle w:val="Heading2"/>
      </w:pPr>
      <w:r>
        <w:t>Sources And References</w:t>
      </w:r>
    </w:p>
    <w:p>
      <w:pPr>
        <w:pStyle w:val="ListBullet"/>
      </w:pPr>
      <w:r>
        <w:t>Guidelines (https://kms.saralharyana.nic.in/ViewDoc?Id=03HBeefkD2f5ZmmyjW6BSg==)</w:t>
      </w:r>
    </w:p>
    <w:p>
      <w:pPr>
        <w:pStyle w:val="ListBullet"/>
      </w:pPr>
      <w:r>
        <w:t>Official Website (https://harfish.gov.in/technical-financial-assistance)</w:t>
      </w:r>
    </w:p>
    <w:p>
      <w:r>
        <w:t>Source: https://www.myscheme.gov.in/schemes/ssfschr</w:t>
      </w:r>
    </w:p>
    <w:p>
      <w:r>
        <w:br w:type="page"/>
      </w:r>
    </w:p>
    <w:p>
      <w:pPr>
        <w:pStyle w:val="Heading1"/>
      </w:pPr>
      <w:r>
        <w:t>PMMSY: Installation of Cages in Reservoirs Scheme - Haryana</w:t>
      </w:r>
    </w:p>
    <w:p>
      <w:r>
        <w:rPr>
          <w:i/>
          <w:sz w:val="18"/>
        </w:rPr>
        <w:t>State: Haryana | Categories: Agriculture,Rural &amp; Environment | Scheme For: Individual</w:t>
      </w:r>
    </w:p>
    <w:p>
      <w:pPr>
        <w:pStyle w:val="Heading2"/>
      </w:pPr>
      <w:r>
        <w:t>Details</w:t>
      </w:r>
    </w:p>
    <w:p>
      <w:r>
        <w:t>The "Installation of Cages in Reservoirs Scheme" was launched by the Ministry Of Fisheries, Animal Husbandry &amp; Dairying, Government of India, under the umbrella scheme "Pradhan Mantri Matsya Sampada Yojana". It aims to promote sustainable aquaculture practices by supporting cage fish farming in water bodies. Under this scheme, a grant of ₹3,00,000/- per unit to the individuals and groups for setting up cage fish farms, thereby encouraging entrepreneurship, increasing fish production, and generating employment.</w:t>
      </w:r>
    </w:p>
    <w:p>
      <w:r>
        <w:t>&lt;br&gt;</w:t>
      </w:r>
    </w:p>
    <w:p>
      <w:pPr>
        <w:pStyle w:val="Heading2"/>
      </w:pPr>
      <w:r>
        <w:t>Benefits</w:t>
      </w:r>
    </w:p>
    <w:p>
      <w:r>
        <w:rPr>
          <w:b/>
        </w:rPr>
        <w:t>Grant Amount:</w:t>
      </w:r>
    </w:p>
    <w:p>
      <w:pPr>
        <w:pStyle w:val="ListBullet"/>
      </w:pPr>
      <w:r>
        <w:t>₹3,00,000/- per unit (per cage).</w:t>
      </w:r>
    </w:p>
    <w:p>
      <w:r>
        <w:rPr>
          <w:b/>
        </w:rPr>
        <w:t>Grant Proportion:</w:t>
      </w:r>
    </w:p>
    <w:p>
      <w:pPr>
        <w:pStyle w:val="ListBullet"/>
      </w:pPr>
      <w:r>
        <w:t>40% of unit cost for General Category beneficiaries.</w:t>
      </w:r>
    </w:p>
    <w:p>
      <w:pPr>
        <w:pStyle w:val="ListBullet"/>
      </w:pPr>
      <w:r>
        <w:t>60% of unit cost for Scheduled Caste/Women beneficiaries.</w:t>
      </w:r>
    </w:p>
    <w:p>
      <w:r>
        <w:rPr>
          <w:b/>
        </w:rPr>
        <w:t>Cage Limit for Assistance:</w:t>
      </w:r>
    </w:p>
    <w:p>
      <w:pPr>
        <w:pStyle w:val="ListBullet"/>
      </w:pPr>
      <w:r>
        <w:t>Up to 5 cages for individual farmers.</w:t>
      </w:r>
    </w:p>
    <w:p>
      <w:pPr>
        <w:pStyle w:val="ListBullet"/>
      </w:pPr>
      <w:r>
        <w:t>Up to 20 cages for registered cooperative societies/self-help groups/joint liability groups (with at least 10 members).</w:t>
      </w:r>
    </w:p>
    <w:p>
      <w:r>
        <w:t>&lt;br&gt;</w:t>
      </w:r>
    </w:p>
    <w:p>
      <w:pPr>
        <w:pStyle w:val="Heading2"/>
      </w:pPr>
      <w:r>
        <w:t>Eligibility</w:t>
      </w:r>
    </w:p>
    <w:p>
      <w:pPr>
        <w:pStyle w:val="ListNumber"/>
      </w:pPr>
      <w:r>
        <w:t>The applicant should be an individual farmer, cooperative society, self-help group, or joint liability group.</w:t>
      </w:r>
    </w:p>
    <w:p>
      <w:pPr>
        <w:pStyle w:val="ListNumber"/>
      </w:pPr>
      <w:r>
        <w:t>The cooperative society, self-help group, or joint liability group having a minimum of 10 members.</w:t>
      </w:r>
    </w:p>
    <w:p>
      <w:pPr>
        <w:pStyle w:val="ListNumber"/>
      </w:pPr>
      <w:r>
        <w:t>The applicant must possess a Family Identity Card (Parivar Pehchan Patra).</w:t>
      </w:r>
    </w:p>
    <w:p>
      <w:pPr>
        <w:pStyle w:val="ListNumber"/>
      </w:pPr>
      <w:r>
        <w:t>The applicant must obtain prior permission from the Government of Haryana and competent authorities.</w:t>
      </w:r>
    </w:p>
    <w:p>
      <w:pPr>
        <w:pStyle w:val="ListNumber"/>
      </w:pPr>
      <w:r>
        <w:t>The cage location must have year-round water availability and a minimum of 8 meters depth.</w:t>
      </w:r>
    </w:p>
    <w:p>
      <w:pPr>
        <w:pStyle w:val="ListNumber"/>
      </w:pPr>
      <w:r>
        <w:t>The applicant should take government permission for rearing exotic fish species.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it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r>
        <w:t>__</w:t>
      </w:r>
      <w:r>
        <w:rPr>
          <w:b/>
        </w:rPr>
        <w:t>General Document:</w:t>
      </w:r>
      <w:r>
        <w:t>__</w:t>
      </w:r>
    </w:p>
    <w:p>
      <w:pPr>
        <w:pStyle w:val="ListBullet"/>
      </w:pPr>
      <w:r>
        <w:t>Family Identity Card (Parivar Pehchan Patra).</w:t>
      </w:r>
    </w:p>
    <w:p>
      <w:pPr>
        <w:pStyle w:val="ListBullet"/>
      </w:pPr>
      <w:r>
        <w:t>Agreement 1 (agreement deed between the beneficiary and the fisheries Department).</w:t>
      </w:r>
    </w:p>
    <w:p>
      <w:pPr>
        <w:pStyle w:val="ListBullet"/>
      </w:pPr>
      <w:r>
        <w:t>Date of Birth Certificate (Voting Card/Birth Certificate/Aadhar Card/Matriculation Certificate).</w:t>
      </w:r>
    </w:p>
    <w:p>
      <w:pPr>
        <w:pStyle w:val="ListBullet"/>
      </w:pPr>
      <w:r>
        <w:t>Caste Certificate (from a first-class Magistrate (Tehsildar)).</w:t>
      </w:r>
    </w:p>
    <w:p>
      <w:pPr>
        <w:pStyle w:val="ListBullet"/>
      </w:pPr>
      <w:r>
        <w:t>Training Certificate.</w:t>
      </w:r>
    </w:p>
    <w:p>
      <w:pPr>
        <w:pStyle w:val="ListBullet"/>
      </w:pPr>
      <w:r>
        <w:t>Land Record (Land record from Tehsil (own land- Jamabandi, Nakal, Akshizra, Farad) or registered lease deed of minimum 7 years.</w:t>
      </w:r>
    </w:p>
    <w:p>
      <w:pPr>
        <w:pStyle w:val="ListBullet"/>
      </w:pPr>
      <w:r>
        <w:t>Bills/Receipts/Vouchers.</w:t>
      </w:r>
    </w:p>
    <w:p>
      <w:pPr>
        <w:pStyle w:val="ListBullet"/>
      </w:pPr>
      <w:r>
        <w:t>Photographs of cages with beneficiary.</w:t>
      </w:r>
    </w:p>
    <w:p>
      <w:pPr>
        <w:pStyle w:val="ListBullet"/>
      </w:pPr>
      <w:r>
        <w:t>Bank Account Detail.</w:t>
      </w:r>
    </w:p>
    <w:p>
      <w:pPr>
        <w:pStyle w:val="ListBullet"/>
      </w:pPr>
      <w:r>
        <w:t>Pan Card.</w:t>
      </w:r>
    </w:p>
    <w:p>
      <w:r>
        <w:t>__</w:t>
      </w:r>
      <w:r>
        <w:rPr>
          <w:b/>
        </w:rPr>
        <w:t>Detailed Project Report (DPR)/Self-Contained Proposal (SCP) with:</w:t>
      </w:r>
      <w:r>
        <w:t>__</w:t>
      </w:r>
    </w:p>
    <w:p>
      <w:pPr>
        <w:pStyle w:val="ListBullet"/>
      </w:pPr>
      <w:r>
        <w:t>Project justification.</w:t>
      </w:r>
    </w:p>
    <w:p>
      <w:pPr>
        <w:pStyle w:val="ListBullet"/>
      </w:pPr>
      <w:r>
        <w:t>Capital and recurring cost details.</w:t>
      </w:r>
    </w:p>
    <w:p>
      <w:pPr>
        <w:pStyle w:val="ListBullet"/>
      </w:pPr>
      <w:r>
        <w:t>Source of the beneficiary's contribution.</w:t>
      </w:r>
    </w:p>
    <w:p>
      <w:pPr>
        <w:pStyle w:val="ListBullet"/>
      </w:pPr>
      <w:r>
        <w:t>Bank consent for loan (if applicable).</w:t>
      </w:r>
    </w:p>
    <w:p>
      <w:pPr>
        <w:pStyle w:val="ListBullet"/>
      </w:pPr>
      <w:r>
        <w:t>Employment potential and project timeline.</w:t>
      </w:r>
    </w:p>
    <w:p>
      <w:pPr>
        <w:pStyle w:val="ListBullet"/>
      </w:pPr>
      <w:r>
        <w:t>An undertaking that no other government assistance has been availed for the project.</w:t>
      </w:r>
    </w:p>
    <w:p>
      <w:pPr>
        <w:pStyle w:val="Heading2"/>
      </w:pPr>
      <w:r>
        <w:t>Frequently Asked Questions</w:t>
      </w:r>
    </w:p>
    <w:p>
      <w:r>
        <w:rPr>
          <w:b/>
        </w:rPr>
        <w:t>Q1. Who is eligible to apply for this scheme?</w:t>
      </w:r>
    </w:p>
    <w:p>
      <w:r>
        <w:t>An individual farmer, cooperative societies, self-help groups, or joint liability groups with a Family Identity Card and a valid DPR for cage farming.</w:t>
      </w:r>
    </w:p>
    <w:p>
      <w:r>
        <w:rPr>
          <w:b/>
        </w:rPr>
        <w:t>Q2. How much financial assistance is available?</w:t>
      </w:r>
    </w:p>
    <w:p>
      <w:r>
        <w:t>₹3,00,000/- per cage unit; 40% subsidy for General, 60% for SC/Women.</w:t>
      </w:r>
    </w:p>
    <w:p>
      <w:r>
        <w:t>&lt;br&gt;</w:t>
      </w:r>
    </w:p>
    <w:p>
      <w:r>
        <w:rPr>
          <w:b/>
        </w:rPr>
        <w:t>Q3. What is the maximum number of cages one can get support for?</w:t>
      </w:r>
    </w:p>
    <w:p>
      <w:r>
        <w:t>5 for individuals, 20 for registered groups/cooperatives.</w:t>
      </w:r>
    </w:p>
    <w:p>
      <w:r>
        <w:rPr>
          <w:b/>
        </w:rPr>
        <w:t>Q4. Do I need permission from the government to set up cages?</w:t>
      </w:r>
    </w:p>
    <w:p>
      <w:r>
        <w:t>Yes, prior approval from the state government is mandatory.</w:t>
      </w:r>
    </w:p>
    <w:p>
      <w:r>
        <w:rPr>
          <w:b/>
        </w:rPr>
        <w:t>Q5. Can I apply if I’ve received similar assistance from another scheme?</w:t>
      </w:r>
    </w:p>
    <w:p>
      <w:r>
        <w:t>No, the project must not have received assistance from any other government scheme.</w:t>
      </w:r>
    </w:p>
    <w:p>
      <w:r>
        <w:rPr>
          <w:b/>
        </w:rPr>
        <w:t>Q6. Is there any special provision for women?</w:t>
      </w:r>
    </w:p>
    <w:p>
      <w:r>
        <w:t>Yes, women beneficiaries get 60% subsidy support.</w:t>
      </w:r>
    </w:p>
    <w:p>
      <w:r>
        <w:rPr>
          <w:b/>
        </w:rPr>
        <w:t>Q7. What is the application fee charge by the government?</w:t>
      </w:r>
    </w:p>
    <w:p>
      <w:r>
        <w:t>No application fee is charged by the government.</w:t>
      </w:r>
    </w:p>
    <w:p>
      <w:r>
        <w:rPr>
          <w:b/>
        </w:rPr>
        <w:t>Q8. Where do I apply for this scheme?</w:t>
      </w:r>
    </w:p>
    <w:p>
      <w:r>
        <w:t>Submit the application at the local District Fisheries Office or Antyodaya SARAL portal.</w:t>
      </w:r>
    </w:p>
    <w:p>
      <w:r>
        <w:rPr>
          <w:b/>
        </w:rPr>
        <w:t>Q9. Is the scheme applicable for exotic fish farming?</w:t>
      </w:r>
    </w:p>
    <w:p>
      <w:r>
        <w:t>Yes, but prior permission from the government is mandatory.</w:t>
      </w:r>
    </w:p>
    <w:p>
      <w:r>
        <w:rPr>
          <w:b/>
        </w:rPr>
        <w:t>Q10. What documents are required for the application?</w:t>
      </w:r>
    </w:p>
    <w:p>
      <w:r>
        <w:t>Family Identity Card, DPR, permission letters, and training certificate.</w:t>
      </w:r>
    </w:p>
    <w:p>
      <w:pPr>
        <w:pStyle w:val="Heading2"/>
      </w:pPr>
      <w:r>
        <w:t>Sources And References</w:t>
      </w:r>
    </w:p>
    <w:p>
      <w:pPr>
        <w:pStyle w:val="ListBullet"/>
      </w:pPr>
      <w:r>
        <w:t>Guidelines (https://kms.saralharyana.nic.in/ViewDoc?Id=W%2fsFEMWlJZG3hueCeE3oEg%3d%3d)</w:t>
      </w:r>
    </w:p>
    <w:p>
      <w:r>
        <w:t>Source: https://www.myscheme.gov.in/schemes/sfiocir</w:t>
      </w:r>
    </w:p>
    <w:p>
      <w:r>
        <w:br w:type="page"/>
      </w:r>
    </w:p>
    <w:p>
      <w:pPr>
        <w:pStyle w:val="Heading1"/>
      </w:pPr>
      <w:r>
        <w:t>Pradhan Mantri Matsya Sampada Yojana: Establishment of Backyard mini RAS Units - Haryana</w:t>
      </w:r>
    </w:p>
    <w:p>
      <w:r>
        <w:rPr>
          <w:i/>
          <w:sz w:val="18"/>
        </w:rPr>
        <w:t>State: Haryana | Categories: Agriculture,Rural &amp; Environment | Scheme For: Individual</w:t>
      </w:r>
    </w:p>
    <w:p>
      <w:pPr>
        <w:pStyle w:val="Heading2"/>
      </w:pPr>
      <w:r>
        <w:t>Details</w:t>
      </w:r>
    </w:p>
    <w:p>
      <w:r>
        <w:t>The “Establishment of Backyard Mini RAS Units” is a scheme component under the Pradhan Mantri Matsya Sampada Yojana (PMMSY), implemented by the Fisheries Department, Government of Haryana. This is a Centrally Sponsored Scheme, aims to promote the setup of Mini Recirculatory Aquaculture System (RAS) units to enhance fish production and livelihood opportunities. Under this scheme, financial assistance in the form of subsidies is provided to eligible beneficiaries for establishing these units. Various surface and groundwater sources such as canals, rivers, springs, open wells, and tube wells can be utilized for operating RAS units.</w:t>
      </w:r>
    </w:p>
    <w:p>
      <w:pPr>
        <w:pStyle w:val="Heading2"/>
      </w:pPr>
      <w:r>
        <w:t>Benefits</w:t>
      </w:r>
    </w:p>
    <w:p>
      <w:pPr>
        <w:pStyle w:val="ListBullet"/>
      </w:pPr>
      <w:r>
        <w:t>Project cost: ₹50,000/- per unit</w:t>
      </w:r>
    </w:p>
    <w:p>
      <w:pPr>
        <w:pStyle w:val="ListBullet"/>
      </w:pPr>
      <w:r>
        <w:t>Subsidy will be limited to 40% of the project cost for the General Category of beneficiaries.</w:t>
      </w:r>
    </w:p>
    <w:p>
      <w:pPr>
        <w:pStyle w:val="ListBullet"/>
      </w:pPr>
      <w:r>
        <w:t>Subsidy will be limited to 60% of the project cost for Weaker sections/Scheduled Caste/Scheduled Tribe/Women and their co-operatives of beneficiaries.</w:t>
      </w:r>
    </w:p>
    <w:p>
      <w:r>
        <w:t xml:space="preserve">&gt; </w:t>
      </w:r>
      <w:r>
        <w:rPr>
          <w:b/>
        </w:rPr>
        <w:t>Note:</w:t>
      </w:r>
    </w:p>
    <w:p>
      <w:pPr>
        <w:pStyle w:val="ListBullet"/>
      </w:pPr>
      <w:r>
        <w:rPr>
          <w:b/>
        </w:rPr>
        <w:t>General Category:</w:t>
      </w:r>
      <w:r>
        <w:t xml:space="preserve"> Ratio 16% State Share, 24% Central Share and 60% Beneficiary Share.- </w:t>
      </w:r>
      <w:r>
        <w:rPr>
          <w:b/>
        </w:rPr>
        <w:t>Weaker sections/Scheduled Caste/Scheduled Tribe/Women and their co-operatives:</w:t>
      </w:r>
      <w:r>
        <w:t xml:space="preserve"> Ratio 24% State Share, 36% Central Share, 40% Beneficiary Share.</w:t>
      </w:r>
    </w:p>
    <w:p>
      <w:pPr>
        <w:pStyle w:val="Heading2"/>
      </w:pPr>
      <w:r>
        <w:t>Eligibility</w:t>
      </w:r>
    </w:p>
    <w:p>
      <w:pPr>
        <w:pStyle w:val="ListNumber"/>
      </w:pPr>
      <w:r>
        <w:t>The applicant should be a resident of Haryana.</w:t>
      </w:r>
    </w:p>
    <w:p>
      <w:pPr>
        <w:pStyle w:val="ListNumber"/>
      </w:pPr>
      <w:r>
        <w:t>The applicant should have a Parivar Pehchan Patra (PPP).</w:t>
      </w:r>
    </w:p>
    <w:p>
      <w:pPr>
        <w:pStyle w:val="ListNumber"/>
      </w:pPr>
      <w:r>
        <w:t>The applicant should provide documentary evidence of the availability of the requisite land free from all encumbrances, financial resources, necessary clearances/permissions.</w:t>
      </w:r>
    </w:p>
    <w:p>
      <w:pPr>
        <w:pStyle w:val="ListNumber"/>
      </w:pPr>
      <w:r>
        <w:t>The water source for RAS units can be any surface or groundwater source, such as a canal, river, spring, open well, tube well, or ground well.</w:t>
      </w:r>
    </w:p>
    <w:p>
      <w:pPr>
        <w:pStyle w:val="ListNumber"/>
      </w:pPr>
      <w:r>
        <w:t>The applicant should ensure that post-construction operation, management, and maintenance of the RAS will be carried out in a satisfactory manner by the beneficiaries at their own cost.</w:t>
      </w:r>
    </w:p>
    <w:p>
      <w:pPr>
        <w:pStyle w:val="ListNumber"/>
      </w:pPr>
      <w:r>
        <w:t>The infrastructure created should have essential requirements for RAS, including water treatment units.</w:t>
      </w:r>
    </w:p>
    <w:p>
      <w:pPr>
        <w:pStyle w:val="ListNumber"/>
      </w:pPr>
      <w:r>
        <w:t>The projects having land on a long-term registered lease shall also be considered for Central financial assistance under the scheme. However, the lease period/agreement shall not be less than a minimum period of 10 years.</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w:t>
      </w:r>
    </w:p>
    <w:p>
      <w:r>
        <w:t>&gt; __</w:t>
      </w:r>
      <w:r>
        <w:rPr>
          <w:b/>
        </w:rPr>
        <w:t>Contact Us:</w:t>
      </w:r>
      <w:r>
        <w:t>__</w:t>
      </w:r>
    </w:p>
    <w:p>
      <w:r>
        <w:t>&gt; __</w:t>
      </w:r>
      <w:r>
        <w:rPr>
          <w:b/>
        </w:rPr>
        <w:t xml:space="preserve">Note: </w:t>
      </w:r>
      <w:r>
        <w:t>__</w:t>
      </w:r>
    </w:p>
    <w:p>
      <w:r>
        <w:t xml:space="preserve">&gt; </w:t>
      </w:r>
      <w:r>
        <w:rPr>
          <w:b/>
        </w:rPr>
        <w:t>Govt. Charges:</w:t>
      </w:r>
      <w:r>
        <w:t xml:space="preserve"> No Fee</w:t>
      </w:r>
    </w:p>
    <w:p>
      <w:r>
        <w:t xml:space="preserve">&gt; </w:t>
      </w:r>
      <w:r>
        <w:rPr>
          <w:b/>
        </w:rPr>
        <w:t>Service Charges:</w:t>
      </w:r>
      <w:r>
        <w:t xml:space="preserve"> ₹ 10</w:t>
      </w:r>
    </w:p>
    <w:p>
      <w:r>
        <w:t xml:space="preserve">&gt; </w:t>
      </w:r>
      <w:r>
        <w:rPr>
          <w:b/>
        </w:rPr>
        <w:t>Atal Seva Kendra Service Charges:</w:t>
      </w:r>
      <w:r>
        <w:t xml:space="preserve">  ₹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Deed between Beneficiary and Fisheries Department</w:t>
      </w:r>
    </w:p>
    <w:p>
      <w:pPr>
        <w:pStyle w:val="ListNumber"/>
      </w:pPr>
      <w:r>
        <w:t>Voting Card/Birth Certificate/Aadhar Card/Matriculation Certificate (for Date of Birth verification)</w:t>
      </w:r>
    </w:p>
    <w:p>
      <w:pPr>
        <w:pStyle w:val="ListNumber"/>
      </w:pPr>
      <w:r>
        <w:t>Caste Certificate (from first-class Magistrate/Tehsildar)</w:t>
      </w:r>
    </w:p>
    <w:p>
      <w:pPr>
        <w:pStyle w:val="ListNumber"/>
      </w:pPr>
      <w:r>
        <w:t>Training Certificate of Beneficiary</w:t>
      </w:r>
    </w:p>
    <w:p>
      <w:pPr>
        <w:pStyle w:val="ListNumber"/>
      </w:pPr>
      <w:r>
        <w:t>Land Record From Tehsil (Own Land- Jamabandi, Nakal Akshizra, Farad) or Registered Lease Deed of Minimum 7 Years</w:t>
      </w:r>
    </w:p>
    <w:p>
      <w:pPr>
        <w:pStyle w:val="ListNumber"/>
      </w:pPr>
      <w:r>
        <w:t>Bills/Receipts/Vouchers</w:t>
      </w:r>
    </w:p>
    <w:p>
      <w:pPr>
        <w:pStyle w:val="ListNumber"/>
      </w:pPr>
      <w:r>
        <w:t>Photographs of Backyard RAS With Beneficiary</w:t>
      </w:r>
    </w:p>
    <w:p>
      <w:pPr>
        <w:pStyle w:val="ListNumber"/>
      </w:pPr>
      <w:r>
        <w:t>Details of Bank Account And PAN Card</w:t>
      </w:r>
    </w:p>
    <w:p>
      <w:pPr>
        <w:pStyle w:val="ListNumber"/>
      </w:pPr>
      <w:r>
        <w:t>Detailed Project Report (DPR)/Self Contained Proposal (SCP) as per Pradhan Mantri Matasya Sampada Yojana (PMMSY) Guidelines</w:t>
      </w:r>
    </w:p>
    <w:p>
      <w:pPr>
        <w:pStyle w:val="Heading2"/>
      </w:pPr>
      <w:r>
        <w:t>Frequently Asked Questions</w:t>
      </w:r>
    </w:p>
    <w:p>
      <w:r>
        <w:rPr>
          <w:b/>
        </w:rPr>
        <w:t>Q1. What is the main objective of the scheme?</w:t>
      </w:r>
    </w:p>
    <w:p>
      <w:r>
        <w:t>The main objective is to promote the establishment of backyard mini RAS units.</w:t>
      </w:r>
    </w:p>
    <w:p>
      <w:r>
        <w:rPr>
          <w:b/>
        </w:rPr>
        <w:t>Q2. How much subsidy can a general category beneficiary receive for the project cost?</w:t>
      </w:r>
    </w:p>
    <w:p>
      <w:r>
        <w:t>A general category beneficiary can receive a subsidy limited to 40% of the project cost.</w:t>
      </w:r>
    </w:p>
    <w:p>
      <w:r>
        <w:rPr>
          <w:b/>
        </w:rPr>
        <w:t>Q3. What is the breakdown of the subsidy for general category beneficiaries?</w:t>
      </w:r>
    </w:p>
    <w:p>
      <w:r>
        <w:t>For general category beneficiaries, the subsidy ratio is 16% State Share (SS), 24% Central Share (CS), and 60% Beneficiary Share (BS).</w:t>
      </w:r>
    </w:p>
    <w:p>
      <w:r>
        <w:rPr>
          <w:b/>
        </w:rPr>
        <w:t>Q4. What percentage of the project cost is subsidized for women beneficiaries?</w:t>
      </w:r>
    </w:p>
    <w:p>
      <w:r>
        <w:t>Women beneficiaries can receive a subsidy limited to 60% of the project cost.</w:t>
      </w:r>
    </w:p>
    <w:p>
      <w:r>
        <w:rPr>
          <w:b/>
        </w:rPr>
        <w:t>Q5. What is the subsidy breakdown for weaker sections/SC/ST/Women and their co-operatives?</w:t>
      </w:r>
    </w:p>
    <w:p>
      <w:r>
        <w:t>For weaker sections/SC/ST/Women and their co-operatives, the subsidy ratio is 24% State Share (SS), 36% Central Share (CS), and 40% Beneficiary Share (BS).</w:t>
      </w:r>
    </w:p>
    <w:p>
      <w:r>
        <w:rPr>
          <w:b/>
        </w:rPr>
        <w:t>Q6. Do I need to show proof of land ownership or availability for the unit?</w:t>
      </w:r>
    </w:p>
    <w:p>
      <w:r>
        <w:t>Yes, you need to provide documentary evidence of the availability of the requisite land free from all encumbrances.</w:t>
      </w:r>
    </w:p>
    <w:p>
      <w:r>
        <w:rPr>
          <w:b/>
        </w:rPr>
        <w:t>Q7. What kind of water sources are acceptable for the RAS unit?</w:t>
      </w:r>
    </w:p>
    <w:p>
      <w:r>
        <w:t>Any surface water source, like a canal, river, spring, or sub-surface/ground water from an open well, tube well, or ground well, may be used for RAS.</w:t>
      </w:r>
    </w:p>
    <w:p>
      <w:r>
        <w:rPr>
          <w:b/>
        </w:rPr>
        <w:t>Q8. Am I responsible for the operation, management, and maintenance of the RAS unit after construction?</w:t>
      </w:r>
    </w:p>
    <w:p>
      <w:r>
        <w:t>Yes, post-construction operation, management, and maintenance of RAS will be carried out in a satisfactory manner by the beneficiaries at their own costs.</w:t>
      </w:r>
    </w:p>
    <w:p>
      <w:r>
        <w:rPr>
          <w:b/>
        </w:rPr>
        <w:t>Q9. Can I apply for this scheme if my land is on a long-term registered lease?</w:t>
      </w:r>
    </w:p>
    <w:p>
      <w:r>
        <w:t>Yes, projects having land on a long-term registered lease shall also be considered for Central financial assistance under the scheme.</w:t>
      </w:r>
    </w:p>
    <w:p>
      <w:r>
        <w:rPr>
          <w:b/>
        </w:rPr>
        <w:t>Q10. What is the minimum validity period for a registered lease deed for land records?</w:t>
      </w:r>
    </w:p>
    <w:p>
      <w:r>
        <w:t>A registered lease deed of a minimum of 7 years is required.</w:t>
      </w:r>
    </w:p>
    <w:p>
      <w:r>
        <w:rPr>
          <w:b/>
        </w:rPr>
        <w:t>Q11. What kind of project proposal do I need to submit?</w:t>
      </w:r>
    </w:p>
    <w:p>
      <w:r>
        <w:t>You will submit a Detailed Project Report (DPR) or Self-Contained Proposal (SCP) as per Pradhan Mantri Matasya Sampada Yojana (PMMSY) guidelines.</w:t>
      </w:r>
    </w:p>
    <w:p>
      <w:pPr>
        <w:pStyle w:val="Heading2"/>
      </w:pPr>
      <w:r>
        <w:t>Sources And References</w:t>
      </w:r>
    </w:p>
    <w:p>
      <w:pPr>
        <w:pStyle w:val="ListBullet"/>
      </w:pPr>
      <w:r>
        <w:t>Official Website (https://harfish.gov.in/technical-financial-assistance)</w:t>
      </w:r>
    </w:p>
    <w:p>
      <w:pPr>
        <w:pStyle w:val="ListBullet"/>
      </w:pPr>
      <w:r>
        <w:t>Guidelines (https://kms.saralharyana.nic.in/ViewDoc?Id=uAwjMHbpom1o0nkJZBkpyw==)</w:t>
      </w:r>
    </w:p>
    <w:p>
      <w:pPr>
        <w:pStyle w:val="ListBullet"/>
      </w:pPr>
      <w:r>
        <w:t>Official Document (Page No. 1) (https://harfish.gov.in/sites/default/files/Scheme%20Brief.pdf?utm_source=chatgpt.com)</w:t>
      </w:r>
    </w:p>
    <w:p>
      <w:r>
        <w:t>Source: https://www.myscheme.gov.in/schemes/ebmrasuhr</w:t>
      </w:r>
    </w:p>
    <w:p>
      <w:r>
        <w:br w:type="page"/>
      </w:r>
    </w:p>
    <w:p>
      <w:pPr>
        <w:pStyle w:val="Heading1"/>
      </w:pPr>
      <w:r>
        <w:t>Pradhan Mantri Matsya Sampada Yojana (PMMSY-Inland): Installation of Cage in Reservoir -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Installation of Cage in Reservoir (PMMSY), introduced by the Agriculture, Farmers Welfare and Co-operation Department, Government of Gujarat, aims to increase fish production by rearing fish in reservoirs and providing employment to people involved in inland fisheries activities. Through this scheme, financial assistance is provided for cage culture in inland reservoirs to encourage inland aquaculture and maximise fish production using advanced techniques. The scheme is implemented by the Commissioner of Fisheries of the State Governments, with 60% contribution from the Government of India and 40% from the Government of Gujarat.</w:t>
      </w:r>
    </w:p>
    <w:p>
      <w:r>
        <w:t xml:space="preserve">&gt; </w:t>
      </w:r>
      <w:r>
        <w:rPr>
          <w:b/>
        </w:rPr>
        <w:t>Objectives:</w:t>
      </w:r>
    </w:p>
    <w:p>
      <w:pPr>
        <w:pStyle w:val="ListBullet"/>
      </w:pPr>
      <w:r>
        <w:t>Increase fish production by rearing fish in reservoirs and provide employment to people involved in inland fisheries activities.</w:t>
      </w:r>
    </w:p>
    <w:p>
      <w:pPr>
        <w:pStyle w:val="ListBullet"/>
      </w:pPr>
      <w:r>
        <w:t>Accelerate inland fish farming activities in fresh water bodies, increase inland fish production and boost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in less water sources and less land.</w:t>
      </w:r>
    </w:p>
    <w:p>
      <w:pPr>
        <w:pStyle w:val="ListBullet"/>
      </w:pPr>
      <w:r>
        <w:t>Inland fish production capacity can be increased by the establishment of freshwater hatcheries.</w:t>
      </w:r>
    </w:p>
    <w:p>
      <w:r>
        <w:t>&lt;br&gt;</w:t>
      </w:r>
    </w:p>
    <w:p>
      <w:pPr>
        <w:pStyle w:val="Heading2"/>
      </w:pPr>
      <w:r>
        <w:t>Benefits</w:t>
      </w:r>
    </w:p>
    <w:p>
      <w:pPr>
        <w:pStyle w:val="ListNumber"/>
      </w:pPr>
      <w:r>
        <w:t>The capital unit cost is ₹1,500/- per cubic meter.</w:t>
      </w:r>
    </w:p>
    <w:p>
      <w:pPr>
        <w:pStyle w:val="ListNumber"/>
      </w:pPr>
      <w:r>
        <w:t>The operational cost is ₹1,500/- per cubic meter.</w:t>
      </w:r>
    </w:p>
    <w:p>
      <w:pPr>
        <w:pStyle w:val="ListNumber"/>
      </w:pPr>
      <w:r>
        <w:rPr>
          <w:b/>
        </w:rPr>
        <w:t>Minimum area per cage:</w:t>
      </w:r>
      <w:r>
        <w:t xml:space="preserve"> 100 cubic meters.1. </w:t>
      </w:r>
      <w:r>
        <w:rPr>
          <w:b/>
        </w:rPr>
        <w:t>For individual beneficiaries:</w:t>
      </w:r>
      <w:r>
        <w:t xml:space="preserve"> Assistance up to 1,800 cubic meters.1. </w:t>
      </w:r>
      <w:r>
        <w:rPr>
          <w:b/>
        </w:rPr>
        <w:t>For Co-operative Societies / SHGs / Joint Liability Groups:</w:t>
      </w:r>
    </w:p>
    <w:p>
      <w:pPr>
        <w:pStyle w:val="ListBullet"/>
      </w:pPr>
      <w:r>
        <w:t>600 cubic meter per member</w:t>
      </w:r>
    </w:p>
    <w:p>
      <w:pPr>
        <w:pStyle w:val="ListBullet"/>
      </w:pPr>
      <w:r>
        <w:t>Maximum up to 7,200 cubic meters water area.</w:t>
      </w:r>
    </w:p>
    <w:p>
      <w:pPr>
        <w:pStyle w:val="ListNumber"/>
      </w:pPr>
      <w:r>
        <w:rPr>
          <w:b/>
        </w:rPr>
        <w:t>Subsidy Rate:</w:t>
      </w:r>
    </w:p>
    <w:p>
      <w:pPr>
        <w:pStyle w:val="ListBullet"/>
      </w:pPr>
      <w:r>
        <w:t>General Category: 40% of unit cost.</w:t>
      </w:r>
    </w:p>
    <w:p>
      <w:pPr>
        <w:pStyle w:val="ListBullet"/>
      </w:pPr>
      <w:r>
        <w:t>Women / Scheduled Castes / Scheduled Tribes: 60% of unit cost.</w:t>
      </w:r>
    </w:p>
    <w:p>
      <w:pPr>
        <w:pStyle w:val="ListBullet"/>
      </w:pPr>
      <w:r>
        <w:t>Government Share: 60% Central Government + 40% State Government.</w:t>
      </w:r>
    </w:p>
    <w:p>
      <w:r>
        <w:t>&lt;br&gt;</w:t>
      </w:r>
    </w:p>
    <w:p>
      <w:r>
        <w:t xml:space="preserve">&gt; </w:t>
      </w:r>
      <w:r>
        <w:rPr>
          <w:b/>
        </w:rPr>
        <w:t>Frequency of Disbursement:</w:t>
      </w:r>
      <w:r>
        <w:t xml:space="preserve"> One-time benefit for the eligible component.</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 xml:space="preserve">&gt; </w:t>
      </w:r>
      <w:r>
        <w:rPr>
          <w:b/>
        </w:rPr>
        <w:t>Preference/Priority/Reservation/Relaxation:</w:t>
      </w:r>
    </w:p>
    <w:p>
      <w:r>
        <w:t>&gt; All categories (General, Women, Scheduled Caste, Scheduled Tribe) will get benefit under the Inland Schemes.</w:t>
      </w:r>
    </w:p>
    <w:p>
      <w:r>
        <w:t>&gt; Women, Scheduled Caste, and Scheduled Tribe beneficiaries receive 60% of the unit cost as assistance.</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r>
        <w:t>7.</w:t>
      </w:r>
    </w:p>
    <w:p>
      <w:pPr>
        <w:pStyle w:val="Heading2"/>
      </w:pPr>
      <w:r>
        <w:t>Frequently Asked Questions</w:t>
      </w:r>
    </w:p>
    <w:p>
      <w:r>
        <w:rPr>
          <w:b/>
        </w:rPr>
        <w:t>Q1. Who can apply for this scheme?</w:t>
      </w:r>
    </w:p>
    <w:p>
      <w:r>
        <w:t>Individuals, Societies, Self-Help Groups, Associations, Reservoir Lease Holders, and Private Entities involved in inland fisheries activities can apply.</w:t>
      </w:r>
    </w:p>
    <w:p>
      <w:r>
        <w:t>&lt;br&gt;</w:t>
      </w:r>
    </w:p>
    <w:p>
      <w:r>
        <w:rPr>
          <w:b/>
        </w:rPr>
        <w:t>Q2. Can women also apply for this scheme?</w:t>
      </w:r>
    </w:p>
    <w:p>
      <w:r>
        <w:t>Yes, women are eligible and can apply under this scheme.</w:t>
      </w:r>
    </w:p>
    <w:p>
      <w:r>
        <w:t>&lt;br&gt;</w:t>
      </w:r>
    </w:p>
    <w:p>
      <w:r>
        <w:rPr>
          <w:b/>
        </w:rPr>
        <w:t>Q3. Are SC and ST communities eligible for this scheme?</w:t>
      </w:r>
    </w:p>
    <w:p>
      <w:r>
        <w:t>Yes, beneficiaries from Scheduled Caste and Scheduled Tribe communities are eligible and also receive higher assistance.</w:t>
      </w:r>
    </w:p>
    <w:p>
      <w:r>
        <w:t>&lt;br&gt;</w:t>
      </w:r>
    </w:p>
    <w:p>
      <w:r>
        <w:rPr>
          <w:b/>
        </w:rPr>
        <w:t>Q4. Is there any age requirement to apply for this scheme?</w:t>
      </w:r>
    </w:p>
    <w:p>
      <w:r>
        <w:t>Yes, the applicant must be above 18 years of age.</w:t>
      </w:r>
    </w:p>
    <w:p>
      <w:r>
        <w:t>&lt;br&gt;</w:t>
      </w:r>
    </w:p>
    <w:p>
      <w:r>
        <w:rPr>
          <w:b/>
        </w:rPr>
        <w:t>Q5. Is land ownership necessary to apply under this scheme?</w:t>
      </w:r>
    </w:p>
    <w:p>
      <w:r>
        <w:t>Yes, the applicant must have private land or land under a minimum 10-year lease agreement.</w:t>
      </w:r>
    </w:p>
    <w:p>
      <w:r>
        <w:t>&lt;br&gt;</w:t>
      </w:r>
    </w:p>
    <w:p>
      <w:r>
        <w:rPr>
          <w:b/>
        </w:rPr>
        <w:t>Q6. What if the land is co-owned with others?</w:t>
      </w:r>
    </w:p>
    <w:p>
      <w:r>
        <w:t>In case of co-ownership, a consent form from all co-owners must be submitted.</w:t>
      </w:r>
    </w:p>
    <w:p>
      <w:r>
        <w:t>&lt;br&gt;</w:t>
      </w:r>
    </w:p>
    <w:p>
      <w:r>
        <w:rPr>
          <w:b/>
        </w:rPr>
        <w:t>Q7. Is there any online portal for applying under this scheme?</w:t>
      </w:r>
    </w:p>
    <w:p>
      <w:r>
        <w:t>Yes, applications must be submitted through the iKhedut portal at https://ikhedut.gujarat.gov.in.</w:t>
      </w:r>
    </w:p>
    <w:p>
      <w:r>
        <w:t>&lt;br&gt;</w:t>
      </w:r>
    </w:p>
    <w:p>
      <w:r>
        <w:rPr>
          <w:b/>
        </w:rPr>
        <w:t>Q8. Can applicants without a bank account apply for this scheme?</w:t>
      </w:r>
    </w:p>
    <w:p>
      <w:r>
        <w:t>No, having a bank account in the applicant's name is mandatory.</w:t>
      </w:r>
    </w:p>
    <w:p>
      <w:r>
        <w:t>&lt;br&gt;</w:t>
      </w:r>
    </w:p>
    <w:p>
      <w:r>
        <w:rPr>
          <w:b/>
        </w:rPr>
        <w:t>Q9. What documents are needed as identity proof for applying?</w:t>
      </w:r>
    </w:p>
    <w:p>
      <w:r>
        <w:t>Applicants can use Voter ID, Ration Card, Aadhaar Card, or Passport as identity proof.</w:t>
      </w:r>
    </w:p>
    <w:p>
      <w:r>
        <w:t>&lt;br&gt;</w:t>
      </w:r>
    </w:p>
    <w:p>
      <w:r>
        <w:rPr>
          <w:b/>
        </w:rPr>
        <w:t>Q10. What is the minimum area required per cage under this scheme?</w:t>
      </w:r>
    </w:p>
    <w:p>
      <w:r>
        <w:t>The area volume of each cage should not be less than 100 cubic meters.</w:t>
      </w:r>
    </w:p>
    <w:p>
      <w:r>
        <w:t>&lt;br&gt;</w:t>
      </w:r>
    </w:p>
    <w:p>
      <w:r>
        <w:rPr>
          <w:b/>
        </w:rPr>
        <w:t>Q11. Is there a maximum area limit for individuals under this scheme?</w:t>
      </w:r>
    </w:p>
    <w:p>
      <w:r>
        <w:t>Yes, individual beneficiaries can avail benefits for up to 1,800 cubic meters of water area.</w:t>
      </w:r>
    </w:p>
    <w:p>
      <w:r>
        <w:t>&lt;br&gt;</w:t>
      </w:r>
    </w:p>
    <w:p>
      <w:r>
        <w:rPr>
          <w:b/>
        </w:rPr>
        <w:t>Q12. Is there a maximum area limit for groups under this scheme?</w:t>
      </w:r>
    </w:p>
    <w:p>
      <w:r>
        <w:t>Yes, for groups, assistance is available up to 600 cubic meters per member, with a total maximum of 7,200 cubic meters.</w:t>
      </w:r>
    </w:p>
    <w:p>
      <w:r>
        <w:t>&lt;br&gt;</w:t>
      </w:r>
    </w:p>
    <w:p>
      <w:r>
        <w:rPr>
          <w:b/>
        </w:rPr>
        <w:t>Q13. What is the cost structure of cage installation under this scheme?</w:t>
      </w:r>
    </w:p>
    <w:p>
      <w:r>
        <w:t>The capital cost and the operational cost of the project are both considered at ₹1,500 per cubic meter.</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https://www.myscheme.gov.in/schemes/pmmsyicrguj</w:t>
      </w:r>
    </w:p>
    <w:p>
      <w:r>
        <w:br w:type="page"/>
      </w:r>
    </w:p>
    <w:p>
      <w:pPr>
        <w:pStyle w:val="Heading1"/>
      </w:pPr>
      <w:r>
        <w:t>Term Loan Scheme (GNDTDC)</w:t>
      </w:r>
    </w:p>
    <w:p>
      <w:r>
        <w:rPr>
          <w:i/>
          <w:sz w:val="18"/>
        </w:rPr>
        <w:t>State: Gujarat | Categories: Banking,Financial Services and Insurance, Business &amp; Entrepreneurship | Scheme For: Individual</w:t>
      </w:r>
    </w:p>
    <w:p>
      <w:pPr>
        <w:pStyle w:val="Heading2"/>
      </w:pPr>
      <w:r>
        <w:t>Details</w:t>
      </w:r>
    </w:p>
    <w:p>
      <w:r>
        <w:t>The scheme &amp;quot;Term Loan Scheme&amp;quot; is implemented by the Gujarat Nomadic and Denotified Tribes Development Corporation (GNDTDC) under the Social Justice and Empowerment Department, Government of Gujarat. The scheme aims to promote self-employment among individuals from the Nomadic and Denotified Tribes communities by providing financial assistance for agriculture and allied activities, small-scale businesses, craftsmanship &amp;amp; traditional occupations as well as service-based businesses/trades. Under this scheme, beneficiaries can avail loans at concessional interest rates to purchase equipment, raw materials, or working capital.</w:t>
      </w:r>
    </w:p>
    <w:p>
      <w:r>
        <w:t>&lt;br&gt;</w:t>
      </w:r>
    </w:p>
    <w:p>
      <w:pPr>
        <w:pStyle w:val="Heading2"/>
      </w:pPr>
      <w:r>
        <w:t>Benefits</w:t>
      </w:r>
    </w:p>
    <w:p>
      <w:r>
        <w:rPr>
          <w:b/>
        </w:rPr>
        <w:t>Loan Amount Details:</w:t>
      </w:r>
    </w:p>
    <w:p>
      <w:pPr>
        <w:pStyle w:val="ListBullet"/>
      </w:pPr>
      <w:r>
        <w:rPr>
          <w:b/>
        </w:rPr>
        <w:t>Loan Amount:</w:t>
      </w:r>
      <w:r>
        <w:t xml:space="preserve"> Up to ₹20,00,000/-.- </w:t>
      </w:r>
      <w:r>
        <w:rPr>
          <w:b/>
        </w:rPr>
        <w:t>Interest Rate:</w:t>
      </w:r>
      <w:r>
        <w:t xml:space="preserve"> 6% per annum.</w:t>
      </w:r>
    </w:p>
    <w:p>
      <w:pPr>
        <w:pStyle w:val="ListBullet"/>
      </w:pPr>
      <w:r>
        <w:rPr>
          <w:b/>
        </w:rPr>
        <w:t>Loan Contribution:</w:t>
      </w:r>
      <w:r>
        <w:t xml:space="preserve"> 85% will be from the National Corporation, 10% from the State Government, 5% from the beneficiary.- </w:t>
      </w:r>
      <w:r>
        <w:rPr>
          <w:b/>
        </w:rPr>
        <w:t>Repayment:</w:t>
      </w:r>
      <w:r>
        <w:t xml:space="preserve"> The total loan amount, including interest, must be repaid in 60 equal monthly instalments.</w:t>
      </w:r>
    </w:p>
    <w:p>
      <w:r>
        <w:t>&lt;br&gt;</w:t>
      </w:r>
    </w:p>
    <w:p>
      <w:pPr>
        <w:pStyle w:val="Heading2"/>
      </w:pPr>
      <w:r>
        <w:t>Eligibility</w:t>
      </w:r>
    </w:p>
    <w:p>
      <w:pPr>
        <w:pStyle w:val="ListNumber"/>
      </w:pPr>
      <w:r>
        <w:t>The applicant should be a resident of Gujarat.</w:t>
      </w:r>
    </w:p>
    <w:p>
      <w:pPr>
        <w:pStyle w:val="ListNumber"/>
      </w:pPr>
      <w:r>
        <w:t>The applicant should belong to the Nomadic Tribe or Denotified Tribe.</w:t>
      </w:r>
    </w:p>
    <w:p>
      <w:pPr>
        <w:pStyle w:val="ListNumber"/>
      </w:pPr>
      <w:r>
        <w:t>The applicant's family's annual income should not exceed ₹3,00,000/-.</w:t>
      </w:r>
    </w:p>
    <w:p>
      <w:pPr>
        <w:pStyle w:val="ListNumber"/>
      </w:pPr>
      <w:r>
        <w:t>The applicant's age should be between 21 to 50 years on the date of application.</w:t>
      </w:r>
    </w:p>
    <w:p>
      <w:pPr>
        <w:pStyle w:val="ListNumber"/>
      </w:pPr>
      <w:r>
        <w:t>The applicant must have experience in the proposed trade/business.</w:t>
      </w:r>
    </w:p>
    <w:p>
      <w:pPr>
        <w:pStyle w:val="ListNumber"/>
      </w:pPr>
      <w:r>
        <w:t>The applicant will have to provide suitable collateral to get the loan.</w:t>
      </w:r>
    </w:p>
    <w:p>
      <w:r>
        <w:rPr>
          <w:b/>
        </w:rPr>
        <w:t>Note:</w:t>
      </w:r>
      <w:r>
        <w:t xml:space="preserve"> At least 50% of the total loan amount under this scheme will be specifically allocated to families with an annual income of up to ₹1,50,000/-.</w:t>
      </w:r>
    </w:p>
    <w:p>
      <w:r>
        <w:t>&lt;br&gt;</w:t>
      </w:r>
    </w:p>
    <w:p>
      <w:pPr>
        <w:pStyle w:val="Heading2"/>
      </w:pPr>
      <w:r>
        <w:t>Application Process</w:t>
      </w:r>
    </w:p>
    <w:p>
      <w:pPr>
        <w:pStyle w:val="Heading3"/>
      </w:pPr>
      <w:r>
        <w:t>Mode: Online</w:t>
      </w:r>
    </w:p>
    <w:p>
      <w:r>
        <w:t>__</w:t>
      </w:r>
      <w:r>
        <w:rPr>
          <w:b/>
        </w:rPr>
        <w:t>Step 1: Visit the Official Portal</w:t>
      </w:r>
      <w:r>
        <w:t>__</w:t>
      </w:r>
    </w:p>
    <w:p>
      <w:pPr>
        <w:pStyle w:val="ListBullet"/>
      </w:pPr>
      <w:r>
        <w:t>Go to the Official Website (https://gndcdconline.gujarat.gov.in/) Gujarat Nomadic and Denotified Tribes Development Corporation.</w:t>
      </w:r>
    </w:p>
    <w:p>
      <w:pPr>
        <w:pStyle w:val="ListBullet"/>
      </w:pPr>
      <w:r>
        <w:t>Scroll down on the homepage, find the "Term Loan" and click on "Apply Now".</w:t>
      </w:r>
    </w:p>
    <w:p>
      <w:pPr>
        <w:pStyle w:val="ListBullet"/>
      </w:pPr>
      <w:r>
        <w:t>You will be directed to the application form.</w:t>
      </w:r>
    </w:p>
    <w:p>
      <w:r>
        <w:t>__</w:t>
      </w:r>
      <w:r>
        <w:rPr>
          <w:b/>
        </w:rPr>
        <w:t>Step 2: Access and Fill Out the Application Form</w:t>
      </w:r>
      <w:r>
        <w:t>__</w:t>
      </w:r>
    </w:p>
    <w:p>
      <w:pPr>
        <w:pStyle w:val="ListBullet"/>
      </w:pPr>
      <w:r>
        <w:t>Complete all sections under "Applicant information," including full name, father/husband's name, gender, complete address details, contact numbers, Aadhaar No., parents/husband/guardian occupation and income details. Also provide Date of Birth, Age, Caste, and Subspecies. Also, if you are disabled and provide a percentage.</w:t>
      </w:r>
    </w:p>
    <w:p>
      <w:pPr>
        <w:pStyle w:val="ListBullet"/>
      </w:pPr>
      <w:r>
        <w:t>If you have taken a past loan, select "Yes" or "No". If you selected "Yes", provide loan details (date, amount, paid, remaining) and your account number.</w:t>
      </w:r>
    </w:p>
    <w:p>
      <w:pPr>
        <w:pStyle w:val="ListBullet"/>
      </w:pPr>
      <w:r>
        <w:t>Provide bank account number, bank name, branch name, name as per account, account type (Saving/Current), MICR code, and IFSC code.</w:t>
      </w:r>
    </w:p>
    <w:p>
      <w:r>
        <w:t>__</w:t>
      </w:r>
      <w:r>
        <w:rPr>
          <w:b/>
        </w:rPr>
        <w:t>Step 3: Upload Documents</w:t>
      </w:r>
      <w:r>
        <w:t>__</w:t>
      </w:r>
    </w:p>
    <w:p>
      <w:pPr>
        <w:pStyle w:val="ListBullet"/>
      </w:pPr>
      <w:r>
        <w:t>Go to "Upload Photo" in the menu, then upload your photograph and signature (each file less than 15 KB). Click "Save Photo and Signature"</w:t>
      </w:r>
    </w:p>
    <w:p>
      <w:pPr>
        <w:pStyle w:val="ListBullet"/>
      </w:pPr>
      <w:r>
        <w:t>Navigate to "Upload Document" in the menu and upload all required files (PDF, JPG, JPEG, PNG only).</w:t>
      </w:r>
    </w:p>
    <w:p>
      <w:r>
        <w:t>__</w:t>
      </w:r>
      <w:r>
        <w:rPr>
          <w:b/>
        </w:rPr>
        <w:t>Step 4: Review and Final Submission</w:t>
      </w:r>
      <w:r>
        <w:t>__</w:t>
      </w:r>
    </w:p>
    <w:p>
      <w:pPr>
        <w:pStyle w:val="ListBullet"/>
      </w:pPr>
      <w:r>
        <w:t>Carefully review each module. Use the preview option to examine the application before final submission. Fill out the provided "CAPTCHA" and Click on “Submit”.</w:t>
      </w:r>
    </w:p>
    <w:p>
      <w:r>
        <w:t>__</w:t>
      </w:r>
      <w:r>
        <w:rPr>
          <w:b/>
        </w:rPr>
        <w:t>Track and Review Status</w:t>
      </w:r>
      <w:r>
        <w:t>__</w:t>
      </w:r>
    </w:p>
    <w:p>
      <w:pPr>
        <w:pStyle w:val="ListBullet"/>
      </w:pPr>
      <w:r>
        <w:t>Applicant will receive an Application ID/Reference Number. Save or print the acknowledgement for future tracking.</w:t>
      </w:r>
    </w:p>
    <w:p>
      <w:pPr>
        <w:pStyle w:val="ListBullet"/>
      </w:pPr>
      <w:r>
        <w:t>Go to the Official Website (https://gndcdconline.gujarat.gov.in/) Gujarat Nomadic and Denotified Tribes Development Corporation.</w:t>
      </w:r>
    </w:p>
    <w:p>
      <w:pPr>
        <w:pStyle w:val="ListBullet"/>
      </w:pPr>
      <w:r>
        <w:t>Scroll down and locate the Know App Status. Click on "Know App Status".</w:t>
      </w:r>
    </w:p>
    <w:p>
      <w:pPr>
        <w:pStyle w:val="ListBullet"/>
      </w:pPr>
      <w:r>
        <w:t>Select the Scheme name, Enter App No., and Birth Date. Fill out the Captcha and click on Submit.</w:t>
      </w:r>
    </w:p>
    <w:p>
      <w:pPr>
        <w:pStyle w:val="Heading2"/>
      </w:pPr>
      <w:r>
        <w:t>Documents Required</w:t>
      </w:r>
    </w:p>
    <w:p>
      <w:pPr>
        <w:pStyle w:val="ListNumber"/>
      </w:pPr>
      <w:r>
        <w:t>Identity proof</w:t>
      </w:r>
    </w:p>
    <w:p>
      <w:pPr>
        <w:pStyle w:val="ListNumber"/>
      </w:pPr>
      <w:r>
        <w:t>Caste Certificate</w:t>
      </w:r>
    </w:p>
    <w:p>
      <w:pPr>
        <w:pStyle w:val="ListNumber"/>
      </w:pPr>
      <w:r>
        <w:t>Income Certificate</w:t>
      </w:r>
    </w:p>
    <w:p>
      <w:pPr>
        <w:pStyle w:val="ListNumber"/>
      </w:pPr>
      <w:r>
        <w:t>Age Proof</w:t>
      </w:r>
    </w:p>
    <w:p>
      <w:pPr>
        <w:pStyle w:val="ListNumber"/>
      </w:pPr>
      <w:r>
        <w:t>Experience Certificate</w:t>
      </w:r>
    </w:p>
    <w:p>
      <w:pPr>
        <w:pStyle w:val="ListNumber"/>
      </w:pPr>
      <w:r>
        <w:t>Collateral Documents</w:t>
      </w:r>
    </w:p>
    <w:p>
      <w:pPr>
        <w:pStyle w:val="ListNumber"/>
      </w:pPr>
      <w:r>
        <w:t>Photograph</w:t>
      </w:r>
    </w:p>
    <w:p>
      <w:pPr>
        <w:pStyle w:val="ListNumber"/>
      </w:pPr>
      <w:r>
        <w:t>Any other document as required</w:t>
      </w:r>
    </w:p>
    <w:p>
      <w:pPr>
        <w:pStyle w:val="Heading2"/>
      </w:pPr>
      <w:r>
        <w:t>Frequently Asked Questions</w:t>
      </w:r>
    </w:p>
    <w:p>
      <w:r>
        <w:rPr>
          <w:b/>
        </w:rPr>
        <w:t>Q1. What is the main purpose of the scheme?</w:t>
      </w:r>
    </w:p>
    <w:p>
      <w:r>
        <w:t>This scheme provides financial assistance in the form of loan for agriculture and related activities, small-scale industries, artisanal and traditional professions, and service-type businesses or occupations.</w:t>
      </w:r>
    </w:p>
    <w:p>
      <w:r>
        <w:t>&lt;br&gt;</w:t>
      </w:r>
    </w:p>
    <w:p>
      <w:r>
        <w:rPr>
          <w:b/>
        </w:rPr>
        <w:t>Q2. What kind of activities can I use this loan for?</w:t>
      </w:r>
    </w:p>
    <w:p>
      <w:r>
        <w:t>You can use this loan for agriculture and related activities, small-scale industries, artisanal and traditional professions, and service-type businesses or occupations.</w:t>
      </w:r>
    </w:p>
    <w:p>
      <w:r>
        <w:t>&lt;br&gt;</w:t>
      </w:r>
    </w:p>
    <w:p>
      <w:r>
        <w:rPr>
          <w:b/>
        </w:rPr>
        <w:t>Q3. What is the minimum age requirement to apply for this loan?</w:t>
      </w:r>
    </w:p>
    <w:p>
      <w:r>
        <w:t>You must be at least 21 years old as of the date of application to be eligible.</w:t>
      </w:r>
    </w:p>
    <w:p>
      <w:r>
        <w:t>&lt;br&gt;</w:t>
      </w:r>
    </w:p>
    <w:p>
      <w:r>
        <w:rPr>
          <w:b/>
        </w:rPr>
        <w:t>Q4. Do I need to have any specific experience to get this loan?</w:t>
      </w:r>
    </w:p>
    <w:p>
      <w:r>
        <w:t>Yes, applicant must have experience in the proposed trade/business.</w:t>
      </w:r>
    </w:p>
    <w:p>
      <w:r>
        <w:t>&lt;br&gt;</w:t>
      </w:r>
    </w:p>
    <w:p>
      <w:r>
        <w:rPr>
          <w:b/>
        </w:rPr>
        <w:t>Q5. What is the interest rate for this scheme?</w:t>
      </w:r>
    </w:p>
    <w:p>
      <w:r>
        <w:t>The interest rate for this scheme will be 6% per annum.</w:t>
      </w:r>
    </w:p>
    <w:p>
      <w:r>
        <w:t>&lt;br&gt;</w:t>
      </w:r>
    </w:p>
    <w:p>
      <w:r>
        <w:rPr>
          <w:b/>
        </w:rPr>
        <w:t>Q6. Is collateral required to get this loan?</w:t>
      </w:r>
    </w:p>
    <w:p>
      <w:r>
        <w:t>Yes, you will have to provide suitable collateral to get the loan.</w:t>
      </w:r>
    </w:p>
    <w:p>
      <w:r>
        <w:t>&lt;br&gt;</w:t>
      </w:r>
    </w:p>
    <w:p>
      <w:r>
        <w:rPr>
          <w:b/>
        </w:rPr>
        <w:t>Q7. How is the loan amount funded?</w:t>
      </w:r>
    </w:p>
    <w:p>
      <w:r>
        <w:t>85% of the loan amount will be from the National Corporation, 10% from the State Government, and 5% from the beneficiary, will have to contribute.</w:t>
      </w:r>
    </w:p>
    <w:p>
      <w:r>
        <w:t>&lt;br&gt;</w:t>
      </w:r>
    </w:p>
    <w:p>
      <w:r>
        <w:rPr>
          <w:b/>
        </w:rPr>
        <w:t>Q8. What is my personal contribution percentage to the loan amount?</w:t>
      </w:r>
    </w:p>
    <w:p>
      <w:r>
        <w:t>Your personal contribution as the beneficiary will be 5% of the total loan amount.</w:t>
      </w:r>
    </w:p>
    <w:p>
      <w:r>
        <w:t>&lt;br&gt;</w:t>
      </w:r>
    </w:p>
    <w:p>
      <w:r>
        <w:rPr>
          <w:b/>
        </w:rPr>
        <w:t>Q9. How do I repay the loan amount?</w:t>
      </w:r>
    </w:p>
    <w:p>
      <w:r>
        <w:t>The loan amount, including interest, will have to be repaid in 60 equal monthly installments.</w:t>
      </w:r>
    </w:p>
    <w:p>
      <w:r>
        <w:t>&lt;br&gt;</w:t>
      </w:r>
    </w:p>
    <w:p>
      <w:r>
        <w:rPr>
          <w:b/>
        </w:rPr>
        <w:t>Q10. How can I correct or edit my application after submitting it?</w:t>
      </w:r>
    </w:p>
    <w:p>
      <w:r>
        <w:t>To make changes, you need to click on "Edit Application" and enter your Scheme, Confirmation No., and Birth Date, then click Submit.</w:t>
      </w:r>
    </w:p>
    <w:p>
      <w:r>
        <w:t>&lt;br&gt;</w:t>
      </w:r>
    </w:p>
    <w:p>
      <w:pPr>
        <w:pStyle w:val="Heading2"/>
      </w:pPr>
      <w:r>
        <w:t>Sources And References</w:t>
      </w:r>
    </w:p>
    <w:p>
      <w:pPr>
        <w:pStyle w:val="ListBullet"/>
      </w:pPr>
      <w:r>
        <w:t>Guidelines (https://sje.gujarat.gov.in/gntdnt/Term-loan)</w:t>
      </w:r>
    </w:p>
    <w:p>
      <w:pPr>
        <w:pStyle w:val="ListBullet"/>
      </w:pPr>
      <w:r>
        <w:t>Online Application (https://gndcdconline.gujarat.gov.in/)</w:t>
      </w:r>
    </w:p>
    <w:p>
      <w:pPr>
        <w:pStyle w:val="ListBullet"/>
      </w:pPr>
      <w:r>
        <w:t>User Manual (https://gndcdconline.gujarat.gov.in/Home/index)</w:t>
      </w:r>
    </w:p>
    <w:p>
      <w:r>
        <w:t>Source: https://www.myscheme.gov.in/schemes/tlgntdnt</w:t>
      </w:r>
    </w:p>
    <w:p>
      <w:r>
        <w:br w:type="page"/>
      </w:r>
    </w:p>
    <w:p>
      <w:pPr>
        <w:pStyle w:val="Heading1"/>
      </w:pPr>
      <w:r>
        <w:t>Stamp Duty Refund</w:t>
      </w:r>
    </w:p>
    <w:p>
      <w:r>
        <w:rPr>
          <w:i/>
          <w:sz w:val="18"/>
        </w:rPr>
        <w:t>State: Haryana | Categories: Banking,Financial Services and Insurance, Business &amp; Entrepreneurship | Open: 2016-07-16 | Scheme For: Individual</w:t>
      </w:r>
    </w:p>
    <w:p>
      <w:pPr>
        <w:pStyle w:val="Heading2"/>
      </w:pPr>
      <w:r>
        <w:t>Details</w:t>
      </w:r>
    </w:p>
    <w:p>
      <w:r>
        <w:t>The Government of Haryana offers reimbursement of stamp duty charges to incentivize industrial investment and infrastructure development across the state. The Government of Haryana’s Stamp Duty Reimbursement Scheme offers financial relief on stamp duty paid during land or property registration to promote industrial investment and infrastructure development. The scheme primarily benefits eligible enterprises in Category B, C, and D blocks across sectors like IT, ESDM, Textiles, and Startups, offering 80% to 100% reimbursement based on location. Units must be registered under applicable industrial policies and apply within a defined period after the transaction.</w:t>
      </w:r>
    </w:p>
    <w:p>
      <w:r>
        <w:t>&lt;br&gt;</w:t>
      </w:r>
    </w:p>
    <w:p>
      <w:pPr>
        <w:pStyle w:val="Heading2"/>
      </w:pPr>
      <w:r>
        <w:t>Benefits</w:t>
      </w:r>
    </w:p>
    <w:p>
      <w:pPr>
        <w:pStyle w:val="ListNumber"/>
      </w:pPr>
      <w:r>
        <w:rPr>
          <w:b/>
        </w:rPr>
        <w:t>General Industrial Units:</w:t>
      </w:r>
      <w:r>
        <w:t xml:space="preserve"> 100% refund in 'D' category blocks; 75% in 'C' category blocks and 60% in 'B' category blocks on the land meant for industrial use, after commencement of commercial production within 5 years from the date of purchase of land.1. </w:t>
      </w:r>
      <w:r>
        <w:rPr>
          <w:b/>
        </w:rPr>
        <w:t>Thrust Sectors/Bio Energy Enterprises [MSME]:</w:t>
      </w:r>
      <w:r>
        <w:t xml:space="preserve"> 100% refund in ‘C’ and 'D' category blocks; 80% in ‘B' category blocks on the land meant for industrial use, after commencement of commercial production within 5 years from the date of purchase of land. Note: Registered Farmer Producer Organization (FPO)/ Integrated Pack Houses (having grading, sorting, packaging etc facilities) shall also be eligible.1. </w:t>
      </w:r>
      <w:r>
        <w:rPr>
          <w:b/>
        </w:rPr>
        <w:t>Electronics System Design &amp; Manufacturing (ESDM) – Thrust Sector [MSME]:</w:t>
      </w:r>
      <w:r>
        <w:t xml:space="preserve"> 100% reimbursement of stamp duty for setting up units in ‘B’, ‘C’, ‘D’ category blocks on the meant for Industrial use, after commencement of commercial production within 05 years from the date of purchase of land.1. </w:t>
      </w:r>
      <w:r>
        <w:rPr>
          <w:b/>
        </w:rPr>
        <w:t>Data Centres and Co-Location Facility:</w:t>
      </w:r>
      <w:r>
        <w:t xml:space="preserve"> 100% refund of Stamp Duty throughout the State. Import Substitution Enterprises [MSME]: 100% refund in ‘B’, ‘C’ and ‘D’ category blocks on the land meant for industrial use, after commencement of commercial production within 5 years from the date of purchase of land.1. </w:t>
      </w:r>
      <w:r>
        <w:rPr>
          <w:b/>
        </w:rPr>
        <w:t>Essential Sector Enterprises:</w:t>
      </w:r>
      <w:r>
        <w:t xml:space="preserve"> 100% refund in B, C &amp; D category blocks on the land meant for industrial use, after commencement of commercial production within 5 years from the date of purchase of land.1. </w:t>
      </w:r>
      <w:r>
        <w:rPr>
          <w:b/>
        </w:rPr>
        <w:t>Industrial Park:</w:t>
      </w:r>
      <w:r>
        <w:t xml:space="preserve"> 80% Stamp duty refund to the developer of Industrial Park/Estate in ‘C’ &amp; ‘D’ category blocks.1. </w:t>
      </w:r>
      <w:r>
        <w:rPr>
          <w:b/>
        </w:rPr>
        <w:t>Service Enterprises:</w:t>
      </w:r>
      <w:r>
        <w:t xml:space="preserve"> 50% refund of stamp duty in ‘C’ &amp; ‘D’ category blocks and 30% in ‘B’ category blocks for new enterprise, after commencement of service within 5 years from the date of purchase of land.1. </w:t>
      </w:r>
      <w:r>
        <w:rPr>
          <w:b/>
        </w:rPr>
        <w:t>Expansion/Diversification:</w:t>
      </w:r>
    </w:p>
    <w:p>
      <w:pPr>
        <w:pStyle w:val="ListBullet"/>
      </w:pPr>
      <w:r>
        <w:t>This benefit shall also be applicable to Enterprises [Sr. no. 2(ii) to 2 (xi) above] undergoing 50% additional investment in plant and machinery for expansion/diversification of existing unit.</w:t>
      </w:r>
    </w:p>
    <w:p>
      <w:pPr>
        <w:pStyle w:val="ListBullet"/>
      </w:pPr>
      <w:r>
        <w:t>The Mega projects undertaking expansion/diversification &amp; the identified service enterprises at Clause 2(xi) of the scheme with same criteria of Investment shall be treated as Mega Projects.</w:t>
      </w:r>
    </w:p>
    <w:p>
      <w:r>
        <w:t>&lt;br&gt;</w:t>
      </w:r>
    </w:p>
    <w:p>
      <w:pPr>
        <w:pStyle w:val="Heading2"/>
      </w:pPr>
      <w:r>
        <w:t>Eligibility</w:t>
      </w:r>
    </w:p>
    <w:p>
      <w:r>
        <w:rPr>
          <w:b/>
        </w:rPr>
        <w:t>Industrial Units (MSME, Large, Mega)</w:t>
      </w:r>
    </w:p>
    <w:p>
      <w:pPr>
        <w:pStyle w:val="ListNumber"/>
      </w:pPr>
      <w:r>
        <w:t>Must commence commercial production after 01.01.2021 and within 5 years from the date of land purchase.</w:t>
      </w:r>
    </w:p>
    <w:p>
      <w:pPr>
        <w:pStyle w:val="ListNumber"/>
      </w:pPr>
      <w:r>
        <w:t>Land must be purchased before 31.12.2025.</w:t>
      </w:r>
    </w:p>
    <w:p>
      <w:pPr>
        <w:pStyle w:val="ListNumber"/>
      </w:pPr>
      <w:r>
        <w:t>Must file IEM/Udyam Registration Certificate (URC) and Haryana Udhyam Memorandum (HUM).</w:t>
      </w:r>
    </w:p>
    <w:p>
      <w:pPr>
        <w:pStyle w:val="ListNumber"/>
      </w:pPr>
      <w:r>
        <w:t>Not listed in the restrictive/negative list of the State Government.</w:t>
      </w:r>
    </w:p>
    <w:p>
      <w:pPr>
        <w:pStyle w:val="ListNumber"/>
      </w:pPr>
      <w:r>
        <w:t>Must have NOC/CLU, if applicable.</w:t>
      </w:r>
    </w:p>
    <w:p>
      <w:pPr>
        <w:pStyle w:val="ListNumber"/>
      </w:pPr>
      <w:r>
        <w:t>Unit must be in commercial production.</w:t>
      </w:r>
    </w:p>
    <w:p>
      <w:pPr>
        <w:pStyle w:val="ListNumber"/>
      </w:pPr>
      <w:r>
        <w:t>Must remain in production for at least 5 years.</w:t>
      </w:r>
    </w:p>
    <w:p>
      <w:r>
        <w:t>&lt;br&gt;</w:t>
      </w:r>
    </w:p>
    <w:p>
      <w:r>
        <w:rPr>
          <w:b/>
        </w:rPr>
        <w:t>General Category Units</w:t>
      </w:r>
    </w:p>
    <w:p>
      <w:pPr>
        <w:pStyle w:val="ListNumber"/>
      </w:pPr>
      <w:r>
        <w:t>Eligible under same criteria as MSME/Large units, even if not covered under thrust sectors.</w:t>
      </w:r>
    </w:p>
    <w:p>
      <w:r>
        <w:t>&lt;br&gt;</w:t>
      </w:r>
    </w:p>
    <w:p>
      <w:r>
        <w:rPr>
          <w:b/>
        </w:rPr>
        <w:t>Industrial Parks / Estates (Developers)</w:t>
        <w:tab/>
        <w:t>-</w:t>
      </w:r>
    </w:p>
    <w:p>
      <w:pPr>
        <w:pStyle w:val="ListNumber"/>
      </w:pPr>
      <w:r>
        <w:t>Minimum area of 25 acres.</w:t>
      </w:r>
    </w:p>
    <w:p>
      <w:pPr>
        <w:pStyle w:val="ListNumber"/>
      </w:pPr>
      <w:r>
        <w:t>Must obtain Industrial License/NOC from competent authority.</w:t>
      </w:r>
    </w:p>
    <w:p>
      <w:pPr>
        <w:pStyle w:val="ListNumber"/>
      </w:pPr>
      <w:r>
        <w:t>Refund applicable after full infrastructure development.</w:t>
      </w:r>
    </w:p>
    <w:p>
      <w:pPr>
        <w:pStyle w:val="ListNumber"/>
      </w:pPr>
      <w:r>
        <w:t>Infrastructure must be developed within 5 years of land purchase (land purchased before 31.12.2025).</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No Fee.</w:t>
      </w:r>
    </w:p>
    <w:p>
      <w:pPr>
        <w:pStyle w:val="ListBullet"/>
      </w:pPr>
      <w:r>
        <w:rPr>
          <w:b/>
        </w:rPr>
        <w:t>Atal Seva Kendra Service Charges:</w:t>
      </w:r>
      <w:r>
        <w:t xml:space="preserve">  No Fee.</w:t>
      </w:r>
    </w:p>
    <w:p>
      <w:pPr>
        <w:pStyle w:val="Heading2"/>
      </w:pPr>
      <w:r>
        <w:t>Documents Required</w:t>
      </w:r>
    </w:p>
    <w:p>
      <w:pPr>
        <w:pStyle w:val="ListNumber"/>
      </w:pPr>
      <w:r>
        <w:t>Copy of IEM/Udyam Registration Certificate (URC) and Haryana Udhyam Memorandum (HUM).</w:t>
      </w:r>
    </w:p>
    <w:p>
      <w:pPr>
        <w:pStyle w:val="ListNumber"/>
      </w:pPr>
      <w:r>
        <w:t>Copies of Sale deed/lease deed registered with concerned sub-registrar showing the details of stamp duty.</w:t>
      </w:r>
    </w:p>
    <w:p>
      <w:pPr>
        <w:pStyle w:val="ListNumber"/>
      </w:pPr>
      <w:r>
        <w:t>Mutation of the above sale deed/lease deed containing khasra numbers of the land.</w:t>
      </w:r>
    </w:p>
    <w:p>
      <w:pPr>
        <w:pStyle w:val="ListNumber"/>
      </w:pPr>
      <w:r>
        <w:t>CA Certificate for Investment in Plant &amp; Machinery (original value) and turn over.</w:t>
      </w:r>
    </w:p>
    <w:p>
      <w:pPr>
        <w:pStyle w:val="ListNumber"/>
      </w:pPr>
      <w:r>
        <w:t>Copy of first Sale bill.</w:t>
      </w:r>
    </w:p>
    <w:p>
      <w:r>
        <w:t>6.</w:t>
      </w:r>
    </w:p>
    <w:p>
      <w:pPr>
        <w:pStyle w:val="Heading2"/>
      </w:pPr>
      <w:r>
        <w:t>Frequently Asked Questions</w:t>
      </w:r>
    </w:p>
    <w:p>
      <w:r>
        <w:rPr>
          <w:b/>
        </w:rPr>
        <w:t>Q1. What is the Stamp Duty Refund Scheme in Haryana?</w:t>
      </w:r>
    </w:p>
    <w:p>
      <w:r>
        <w:t>It offers partial/full reimbursement of stamp duty paid on industrial land for eligible enterprises after they start production.</w:t>
      </w:r>
    </w:p>
    <w:p>
      <w:r>
        <w:t>&lt;br&gt;</w:t>
      </w:r>
    </w:p>
    <w:p>
      <w:r>
        <w:rPr>
          <w:b/>
        </w:rPr>
        <w:t>Q2. Who can apply under this scheme?</w:t>
      </w:r>
    </w:p>
    <w:p>
      <w:r>
        <w:t>New or expanding MSME, Large, Mega units, service enterprises, and developers of industrial estates/parks that meet eligibility conditions.</w:t>
      </w:r>
    </w:p>
    <w:p>
      <w:r>
        <w:t>&lt;br&gt;</w:t>
      </w:r>
    </w:p>
    <w:p>
      <w:r>
        <w:rPr>
          <w:b/>
        </w:rPr>
        <w:t>Q3. What is the duration of the scheme?</w:t>
      </w:r>
    </w:p>
    <w:p>
      <w:r>
        <w:t>The scheme is valid from 01.01.2021 and will remain in operation for 5 years.</w:t>
      </w:r>
    </w:p>
    <w:p>
      <w:r>
        <w:t>&lt;br&gt;</w:t>
      </w:r>
    </w:p>
    <w:p>
      <w:r>
        <w:rPr>
          <w:b/>
        </w:rPr>
        <w:t>Q4. What are the refund percentages?</w:t>
      </w:r>
    </w:p>
    <w:p>
      <w:r>
        <w:t>Up to 100% refund in D blocks</w:t>
      </w:r>
    </w:p>
    <w:p>
      <w:r>
        <w:t>75%-80% in C blocks</w:t>
      </w:r>
    </w:p>
    <w:p>
      <w:r>
        <w:t>30%-60% in B blocks (sector-specific)</w:t>
      </w:r>
    </w:p>
    <w:p>
      <w:r>
        <w:t>&lt;br&gt;</w:t>
      </w:r>
    </w:p>
    <w:p>
      <w:r>
        <w:rPr>
          <w:b/>
        </w:rPr>
        <w:t>Q5. Which sectors get 100% refund in all blocks?</w:t>
      </w:r>
    </w:p>
    <w:p>
      <w:r>
        <w:t>ESDM, Data Centres, Import Substitution, and Essential Sector Enterprises (for MSMEs).</w:t>
      </w:r>
    </w:p>
    <w:p>
      <w:r>
        <w:t>&lt;br&gt;</w:t>
      </w:r>
    </w:p>
    <w:p>
      <w:r>
        <w:rPr>
          <w:b/>
        </w:rPr>
        <w:t>Q6. Are Farmer Producer Organizations (FPOs) eligible?</w:t>
      </w:r>
    </w:p>
    <w:p>
      <w:r>
        <w:t>Yes, FPOs and Integrated Pack Houses are eligible under the Bio-Energy/Thrust sector category.</w:t>
      </w:r>
    </w:p>
    <w:p>
      <w:r>
        <w:t>&lt;br&gt;</w:t>
      </w:r>
    </w:p>
    <w:p>
      <w:r>
        <w:rPr>
          <w:b/>
        </w:rPr>
        <w:t>Q7. Is there a minimum land requirement?</w:t>
      </w:r>
    </w:p>
    <w:p>
      <w:r>
        <w:t>Only for developers: Industrial Parks must be developed on minimum 25 acres.</w:t>
      </w:r>
    </w:p>
    <w:p>
      <w:r>
        <w:t>&lt;br&gt;</w:t>
      </w:r>
    </w:p>
    <w:p>
      <w:r>
        <w:rPr>
          <w:b/>
        </w:rPr>
        <w:t>Q8. What documents are required to apply?</w:t>
      </w:r>
    </w:p>
    <w:p>
      <w:r>
        <w:t>URC, HUM, sale deed, mutation papers, CA certificate, first sale bill, bank details, and undertaking.</w:t>
      </w:r>
    </w:p>
    <w:p>
      <w:r>
        <w:t>&lt;br&gt;</w:t>
      </w:r>
    </w:p>
    <w:p>
      <w:r>
        <w:rPr>
          <w:b/>
        </w:rPr>
        <w:t>Q9. How do I apply online?</w:t>
      </w:r>
    </w:p>
    <w:p>
      <w:r>
        <w:t>Via Antyodaya Saral Portal by submitting the filled Annexure-I form with documents.</w:t>
      </w:r>
    </w:p>
    <w:p>
      <w:r>
        <w:t>&lt;br&gt;</w:t>
      </w:r>
    </w:p>
    <w:p>
      <w:r>
        <w:rPr>
          <w:b/>
        </w:rPr>
        <w:t>Q10. Is stamp duty on residential or commercial plots covered?</w:t>
      </w:r>
    </w:p>
    <w:p>
      <w:r>
        <w:t>No, only land used for industrial or service enterprise purposes is eligible.</w:t>
      </w:r>
    </w:p>
    <w:p>
      <w:r>
        <w:t>&lt;br&gt;</w:t>
      </w:r>
    </w:p>
    <w:p>
      <w:pPr>
        <w:pStyle w:val="Heading2"/>
      </w:pPr>
      <w:r>
        <w:t>Sources And References</w:t>
      </w:r>
    </w:p>
    <w:p>
      <w:pPr>
        <w:pStyle w:val="ListBullet"/>
      </w:pPr>
      <w:r>
        <w:t>Guidelines-1 (https://kms.saralharyana.nic.in/ViewDoc?Id=0I615enSh6OFLav4NNtdxg==)</w:t>
      </w:r>
    </w:p>
    <w:p>
      <w:pPr>
        <w:pStyle w:val="ListBullet"/>
      </w:pPr>
      <w:r>
        <w:t>Guidelines-2 (https://investharyana.in/content/pdfs/Stamp_Duty_Scheme.PDF)</w:t>
      </w:r>
    </w:p>
    <w:p>
      <w:r>
        <w:t>Source: https://www.myscheme.gov.in/schemes/sdh</w:t>
      </w:r>
    </w:p>
    <w:p>
      <w:r>
        <w:br w:type="page"/>
      </w:r>
    </w:p>
    <w:p>
      <w:pPr>
        <w:pStyle w:val="Heading1"/>
      </w:pPr>
      <w:r>
        <w:t>Food Bill Assistant for Medical &amp; Engineering Students of SEBC</w:t>
      </w:r>
    </w:p>
    <w:p>
      <w:r>
        <w:rPr>
          <w:i/>
          <w:sz w:val="18"/>
        </w:rPr>
        <w:t>State: Gujarat | Categories: Education &amp; Learning, Social welfare &amp; Empowerment | Scheme For: Individual</w:t>
      </w:r>
    </w:p>
    <w:p>
      <w:pPr>
        <w:pStyle w:val="Heading2"/>
      </w:pPr>
      <w:r>
        <w:t>Details</w:t>
      </w:r>
    </w:p>
    <w:p>
      <w:r>
        <w:t>The "Food Bill Assistant for Medical &amp; Engineering Students of SEBC" scheme was launched by the Social Justice and Empowerment Department, Government of Gujarat. The scheme aims to provide financial relief for food expenses to SEBC category students pursuing higher education in the medical and engineering fields. Under this scheme, financial assistance per month for a maximum of 10 months is provided to eligible students.</w:t>
      </w:r>
    </w:p>
    <w:p>
      <w:r>
        <w:t>&lt;br&gt;</w:t>
      </w:r>
    </w:p>
    <w:p>
      <w:pPr>
        <w:pStyle w:val="Heading2"/>
      </w:pPr>
      <w:r>
        <w:t>Benefits</w:t>
      </w:r>
    </w:p>
    <w:p>
      <w:pPr>
        <w:pStyle w:val="ListBullet"/>
      </w:pPr>
      <w:r>
        <w:rPr>
          <w:b/>
        </w:rPr>
        <w:t>Financial Assistance:</w:t>
      </w:r>
    </w:p>
    <w:p>
      <w:pPr>
        <w:pStyle w:val="ListBullet"/>
      </w:pPr>
      <w:r>
        <w:t>₹300/- per month (₹3,000/- annually) towards mess charges for most eligible SEBC students.</w:t>
      </w:r>
    </w:p>
    <w:p>
      <w:pPr>
        <w:pStyle w:val="ListBullet"/>
      </w:pPr>
      <w:r>
        <w:t>₹700/- per month (₹7,000/- annually) towards mess charges for selected students (limited number of beneficiaries).</w:t>
      </w:r>
    </w:p>
    <w:p>
      <w:pPr>
        <w:pStyle w:val="ListBullet"/>
      </w:pPr>
      <w:r>
        <w:t>₹1,500/- per month (₹15,000/- annually) for SEBC students studying in self-financed medical/engineering colleges and residing in hostels (with a fixed ceiling on the number of beneficiaries).</w:t>
      </w:r>
    </w:p>
    <w:p>
      <w:pPr>
        <w:pStyle w:val="ListBullet"/>
      </w:pPr>
      <w:r>
        <w:rPr>
          <w:b/>
        </w:rPr>
        <w:t>Duration:</w:t>
      </w:r>
      <w:r>
        <w:t xml:space="preserve"> Maximum of 10 months in an academic year.</w:t>
      </w:r>
    </w:p>
    <w:p>
      <w:r>
        <w:t>&lt;br&gt;</w:t>
      </w:r>
    </w:p>
    <w:p>
      <w:pPr>
        <w:pStyle w:val="Heading2"/>
      </w:pPr>
      <w:r>
        <w:t>Eligibility</w:t>
      </w:r>
    </w:p>
    <w:p>
      <w:pPr>
        <w:pStyle w:val="ListNumber"/>
      </w:pPr>
      <w:r>
        <w:t>The applicant should be a student.</w:t>
      </w:r>
    </w:p>
    <w:p>
      <w:pPr>
        <w:pStyle w:val="ListNumber"/>
      </w:pPr>
      <w:r>
        <w:t>The applicant must be a permanent resident of Gujarat.</w:t>
      </w:r>
    </w:p>
    <w:p>
      <w:pPr>
        <w:pStyle w:val="ListNumber"/>
      </w:pPr>
      <w:r>
        <w:t>The applicant must belong to the Socially and Educationally Backward Classes (SEBC).</w:t>
      </w:r>
    </w:p>
    <w:p>
      <w:pPr>
        <w:pStyle w:val="ListNumber"/>
      </w:pPr>
      <w:r>
        <w:t>The applicant should be pursuing a Medical or Engineering degree in a recognized institution.</w:t>
      </w:r>
    </w:p>
    <w:p>
      <w:pPr>
        <w:pStyle w:val="ListNumber"/>
      </w:pPr>
      <w:r>
        <w:t>The applicant must have passed HSC (Class 12th).1. The applicant's annual family income should not exceed ₹6,00,000/-.</w:t>
      </w:r>
    </w:p>
    <w:p>
      <w:pPr>
        <w:pStyle w:val="ListNumber"/>
      </w:pPr>
      <w:r>
        <w:t>The applicant who is already availing similar mess assistance under any other government scheme is not eligible.</w:t>
      </w:r>
    </w:p>
    <w:p>
      <w:r>
        <w:t>&lt;br&gt;</w:t>
      </w:r>
    </w:p>
    <w:p>
      <w:pPr>
        <w:pStyle w:val="Heading2"/>
      </w:pPr>
      <w:r>
        <w:t>Application Process</w:t>
      </w:r>
    </w:p>
    <w:p>
      <w:pPr>
        <w:pStyle w:val="Heading3"/>
      </w:pPr>
      <w:r>
        <w:t>Mode: Online</w:t>
      </w:r>
    </w:p>
    <w:p>
      <w:r>
        <w:t>&gt; __</w:t>
      </w:r>
      <w:r>
        <w:rPr>
          <w:b/>
        </w:rPr>
        <w:t>Application Process:</w:t>
      </w:r>
      <w:r>
        <w:t>__</w:t>
      </w:r>
    </w:p>
    <w:p>
      <w:r>
        <w:t>&gt; __</w:t>
      </w:r>
      <w:r>
        <w:rPr>
          <w:b/>
        </w:rPr>
        <w:t>Instructions</w:t>
      </w:r>
      <w:r>
        <w:t>__</w:t>
      </w:r>
      <w:r>
        <w:rPr>
          <w:b/>
        </w:rPr>
        <w:t xml:space="preserve">: </w:t>
      </w:r>
    </w:p>
    <w:p>
      <w:pPr>
        <w:pStyle w:val="Heading2"/>
      </w:pPr>
      <w:r>
        <w:t>Documents Required</w:t>
      </w:r>
    </w:p>
    <w:p>
      <w:pPr>
        <w:pStyle w:val="ListBullet"/>
      </w:pPr>
      <w:r>
        <w:t>Bank Pass Book/Cancelled Cheque.</w:t>
      </w:r>
    </w:p>
    <w:p>
      <w:pPr>
        <w:pStyle w:val="ListBullet"/>
      </w:pPr>
      <w:r>
        <w:t>Caste Certificate.</w:t>
      </w:r>
    </w:p>
    <w:p>
      <w:pPr>
        <w:pStyle w:val="ListBullet"/>
      </w:pPr>
      <w:r>
        <w:t>Income Certificate.</w:t>
      </w:r>
    </w:p>
    <w:p>
      <w:pPr>
        <w:pStyle w:val="ListBullet"/>
      </w:pPr>
      <w:r>
        <w:t>Other Mark sheets/Last Year Mark sheet.</w:t>
      </w:r>
    </w:p>
    <w:p>
      <w:pPr>
        <w:pStyle w:val="ListBullet"/>
      </w:pPr>
      <w:r>
        <w:t>Receipt of Fee Paid.</w:t>
      </w:r>
    </w:p>
    <w:p>
      <w:pPr>
        <w:pStyle w:val="Heading2"/>
      </w:pPr>
      <w:r>
        <w:t>Frequently Asked Questions</w:t>
      </w:r>
    </w:p>
    <w:p>
      <w:r>
        <w:rPr>
          <w:b/>
        </w:rPr>
        <w:t>Q1. Who can apply for this scheme?</w:t>
      </w:r>
    </w:p>
    <w:p>
      <w:r>
        <w:t>Socially and Educationally Backward Class (SEBC) students studying Medical or Engineering courses in Gujarat.</w:t>
      </w:r>
    </w:p>
    <w:p>
      <w:r>
        <w:t>&lt;br&gt;</w:t>
      </w:r>
    </w:p>
    <w:p>
      <w:r>
        <w:rPr>
          <w:b/>
        </w:rPr>
        <w:t>Q2. How much assistance is provided under the scheme?</w:t>
      </w:r>
    </w:p>
    <w:p>
      <w:r>
        <w:t>₹1,500 per month for a maximum of 10 months.</w:t>
      </w:r>
    </w:p>
    <w:p>
      <w:r>
        <w:t>&lt;br&gt;</w:t>
      </w:r>
    </w:p>
    <w:p>
      <w:r>
        <w:rPr>
          <w:b/>
        </w:rPr>
        <w:t>Q3. Which courses are covered under this scheme?</w:t>
      </w:r>
    </w:p>
    <w:p>
      <w:r>
        <w:t>Only medical and engineering degree courses are eligible.</w:t>
      </w:r>
    </w:p>
    <w:p>
      <w:r>
        <w:t>&lt;br&gt;</w:t>
      </w:r>
    </w:p>
    <w:p>
      <w:r>
        <w:rPr>
          <w:b/>
        </w:rPr>
        <w:t>Q4. What is the mode of application?</w:t>
      </w:r>
    </w:p>
    <w:p>
      <w:r>
        <w:t>Applicants must apply online through https://www.digitalgujarat.gov.in.</w:t>
      </w:r>
    </w:p>
    <w:p>
      <w:r>
        <w:t>&lt;br&gt;</w:t>
      </w:r>
    </w:p>
    <w:p>
      <w:r>
        <w:rPr>
          <w:b/>
        </w:rPr>
        <w:t>Q5. Is there any application fee?</w:t>
      </w:r>
    </w:p>
    <w:p>
      <w:r>
        <w:t>No, applying to this scheme is completely free of cost.</w:t>
      </w:r>
    </w:p>
    <w:p>
      <w:r>
        <w:t>&lt;br&gt;</w:t>
      </w:r>
    </w:p>
    <w:p>
      <w:r>
        <w:rPr>
          <w:b/>
        </w:rPr>
        <w:t>Q6. What documents are required?</w:t>
      </w:r>
    </w:p>
    <w:p>
      <w:r>
        <w:t>Bank passbook, caste certificate, income certificate, mark sheets, and fee receipt are required.</w:t>
      </w:r>
    </w:p>
    <w:p>
      <w:r>
        <w:t>&lt;br&gt;</w:t>
      </w:r>
    </w:p>
    <w:p>
      <w:r>
        <w:rPr>
          <w:b/>
        </w:rPr>
        <w:t>Q7. Can students from other states apply?</w:t>
      </w:r>
    </w:p>
    <w:p>
      <w:r>
        <w:t>No, the scheme is only for permanent residents of Gujarat.</w:t>
      </w:r>
    </w:p>
    <w:p>
      <w:r>
        <w:t>&lt;br&gt;</w:t>
      </w:r>
    </w:p>
    <w:p>
      <w:r>
        <w:rPr>
          <w:b/>
        </w:rPr>
        <w:t>Q8. Where can I get more information?</w:t>
      </w:r>
    </w:p>
    <w:p>
      <w:r>
        <w:t>The applicant can visit https://sje.gujarat.gov.in/ddcw or https://www.digitalgujarat.gov.in.</w:t>
      </w:r>
    </w:p>
    <w:p>
      <w:r>
        <w:t>&lt;br&gt;</w:t>
      </w:r>
    </w:p>
    <w:p>
      <w:r>
        <w:rPr>
          <w:b/>
        </w:rPr>
        <w:t>Q9. Can the scheme be availed for more than 10 months?</w:t>
      </w:r>
    </w:p>
    <w:p>
      <w:r>
        <w:t>No, the assistance is strictly limited to a maximum of 10 months per academic year.</w:t>
      </w:r>
    </w:p>
    <w:p>
      <w:r>
        <w:t>&lt;br&gt;</w:t>
      </w:r>
    </w:p>
    <w:p>
      <w:r>
        <w:rPr>
          <w:b/>
        </w:rPr>
        <w:t>Q10. How is the amount disbursed?</w:t>
      </w:r>
    </w:p>
    <w:p>
      <w:r>
        <w:t>The assistance amount is transferred directly to the student’s bank account via DBT (Direct Benefit Transfer).</w:t>
      </w:r>
    </w:p>
    <w:p>
      <w:r>
        <w:t>&lt;br&gt;</w:t>
      </w:r>
    </w:p>
    <w:p>
      <w:pPr>
        <w:pStyle w:val="Heading2"/>
      </w:pPr>
      <w:r>
        <w:t>Sources And References</w:t>
      </w:r>
    </w:p>
    <w:p>
      <w:pPr>
        <w:pStyle w:val="ListBullet"/>
      </w:pPr>
      <w:r>
        <w:t>Guidelines (S. No. 183) (https://mariyojana.gujarat.gov.in/Schemeatoz.aspx)</w:t>
      </w:r>
    </w:p>
    <w:p>
      <w:r>
        <w:t>Source: https://www.myscheme.gov.in/schemes/fbamessebc</w:t>
      </w:r>
    </w:p>
    <w:p>
      <w:r>
        <w:br w:type="page"/>
      </w:r>
    </w:p>
    <w:p>
      <w:pPr>
        <w:pStyle w:val="Heading1"/>
      </w:pPr>
      <w:r>
        <w:t>Assistance for Area Expansion in Fruit crops</w:t>
      </w:r>
    </w:p>
    <w:p>
      <w:r>
        <w:rPr>
          <w:i/>
          <w:sz w:val="18"/>
        </w:rPr>
        <w:t>State: Gujarat | Categories: Agriculture,Rural &amp; Environment | Scheme For: Individual</w:t>
      </w:r>
    </w:p>
    <w:p>
      <w:pPr>
        <w:pStyle w:val="Heading2"/>
      </w:pPr>
      <w:r>
        <w:t>Details</w:t>
      </w:r>
    </w:p>
    <w:p>
      <w:r>
        <w:t>The scheme &amp;quot;Assistance for Area Expansion in Fruit Crops&amp;quot; by the Agriculture and Co-operation Department, Government of Gujarat, aims to enhance the production and productivity of fruit crops by providing financial assistance to farmers for adopting advanced cultivation methods such as high-density and ultra-high-density plantations like Mango, Guava, Lemon, and Pomegranate etc. This initiative supports the state’s agricultural growth and helps farmers increase their income through modern horticultural practices.</w:t>
      </w:r>
    </w:p>
    <w:p>
      <w:r>
        <w:t>&lt;br&gt;</w:t>
      </w:r>
    </w:p>
    <w:p>
      <w:r>
        <w:t>&lt;br&gt;</w:t>
      </w:r>
    </w:p>
    <w:p>
      <w:pPr>
        <w:pStyle w:val="Heading2"/>
      </w:pPr>
      <w:r>
        <w:t>Benefits</w:t>
      </w:r>
    </w:p>
    <w:p>
      <w:pPr>
        <w:pStyle w:val="ListBullet"/>
      </w:pPr>
      <w:r>
        <w:rPr>
          <w:b/>
        </w:rPr>
        <w:t>High-Density and Ultra High-Density Plantations:</w:t>
      </w:r>
      <w:r>
        <w:t xml:space="preserve"> Farmers can receive assistance ranging from ₹30,000/- to ₹40,000/- per hectare for crops like mango, guava, lemon, and pomegranate, with a maximum limit of 4 hectares per beneficiary.  - </w:t>
      </w:r>
      <w:r>
        <w:rPr>
          <w:b/>
        </w:rPr>
        <w:t>Tissue-Culture Banana Cultivation:</w:t>
      </w:r>
      <w:r>
        <w:t xml:space="preserve"> The assistance covers 40% of the expenditure incurred or ₹50,000/-, whichever is less, per beneficiary, with a limit of 4 hectares.  - </w:t>
      </w:r>
      <w:r>
        <w:rPr>
          <w:b/>
        </w:rPr>
        <w:t>Papaya Cultivation:</w:t>
      </w:r>
      <w:r>
        <w:t xml:space="preserve"> Farmers can receive assistance of 50% of the cost or a maximum of ₹30,000/- per hectare.</w:t>
      </w:r>
    </w:p>
    <w:p>
      <w:r>
        <w:t>&lt;br&gt;</w:t>
      </w:r>
    </w:p>
    <w:p>
      <w:pPr>
        <w:pStyle w:val="Heading2"/>
      </w:pPr>
      <w:r>
        <w:t>Eligibility</w:t>
      </w:r>
    </w:p>
    <w:p>
      <w:pPr>
        <w:pStyle w:val="ListBullet"/>
      </w:pPr>
      <w:r>
        <w:t>The applicant should be a resident of Gujarat.</w:t>
      </w:r>
    </w:p>
    <w:p>
      <w:pPr>
        <w:pStyle w:val="ListBullet"/>
      </w:pPr>
      <w:r>
        <w:t>The applicant should be a farmer.</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scheme "Assistance for Area Expansion in Fruit Crops"?</w:t>
      </w:r>
    </w:p>
    <w:p>
      <w:r>
        <w:t>The main objective of the scheme "Assistance for Area Expansion in Fruit Crops" is to encourage and support farmers in Gujarat to adopt high-density and ultra-high-density plantation techniques and to take up new cultivation of specific fruit crops by providing them with financial assistance for covering a portion of their cultivation costs.</w:t>
      </w:r>
    </w:p>
    <w:p>
      <w:r>
        <w:t>&lt;br&gt;</w:t>
      </w:r>
    </w:p>
    <w:p>
      <w:r>
        <w:t>&lt;br&gt;</w:t>
      </w:r>
    </w:p>
    <w:p>
      <w:r>
        <w:t>&lt;br&gt;</w:t>
      </w:r>
    </w:p>
    <w:p>
      <w:r>
        <w:rPr>
          <w:b/>
        </w:rPr>
        <w:t>Q2. Who is responsible for implementing the scheme "Assistance for Area Expansion in Fruit Crops"?</w:t>
      </w:r>
    </w:p>
    <w:p>
      <w:r>
        <w:t>The scheme "Assistance for Area Expansion in Fruit Crops" is implemented by the Agriculture and Co-operation Department under the Government of Gujarat.</w:t>
      </w:r>
    </w:p>
    <w:p>
      <w:r>
        <w:t>&lt;br&gt;</w:t>
      </w:r>
    </w:p>
    <w:p>
      <w:r>
        <w:rPr>
          <w:b/>
        </w:rPr>
        <w:t>Q3. Which fruit crops are eligible for financial assistance under the scheme "Assistance for Area Expansion in Fruit Crops"?</w:t>
      </w:r>
    </w:p>
    <w:p>
      <w:r>
        <w:t>The fruit crops eligible for financial assistance under the scheme "Assistance for Area Expansion in Fruit Crops" include mango, guava, lemon, pomegranate, tissue culture banana, and papaya, which have been identified as suitable for cultivation under high-density, ultra-high-density, or new plantation methods.</w:t>
      </w:r>
    </w:p>
    <w:p>
      <w:r>
        <w:t>&lt;br&gt;</w:t>
      </w:r>
    </w:p>
    <w:p>
      <w:r>
        <w:t>&lt;br&gt;</w:t>
      </w:r>
    </w:p>
    <w:p>
      <w:r>
        <w:t>&lt;br&gt;</w:t>
      </w:r>
    </w:p>
    <w:p>
      <w:r>
        <w:rPr>
          <w:b/>
        </w:rPr>
        <w:t>Q4. What is the amount of assistance provided for high-density and ultra-high-density plantation under the scheme "Assistance for Area Expansion in Fruit Crops"?</w:t>
      </w:r>
    </w:p>
    <w:p>
      <w:r>
        <w:t>Under the scheme "Assistance for Area Expansion in Fruit Crops", the assistance for high-density and ultra-high-density plantations in crops such as mango, guava, lemon, and pomegranate ranges from ₹30,000/- to ₹40,000/- per hectare, subject to a maximum limit of 4 hectares per beneficiary farmer.</w:t>
      </w:r>
    </w:p>
    <w:p>
      <w:r>
        <w:t>&lt;br&gt;</w:t>
      </w:r>
    </w:p>
    <w:p>
      <w:r>
        <w:t>&lt;br&gt;</w:t>
      </w:r>
    </w:p>
    <w:p>
      <w:r>
        <w:t>&lt;br&gt;</w:t>
      </w:r>
    </w:p>
    <w:p>
      <w:r>
        <w:rPr>
          <w:b/>
        </w:rPr>
        <w:t>Q5. How much financial assistance is provided for the cultivation of tissue culture banana under the scheme "Assistance for Area Expansion in Fruit Crops"?</w:t>
      </w:r>
    </w:p>
    <w:p>
      <w:r>
        <w:t>For the cultivation of tissue culture banana, the scheme "Assistance for Area Expansion in Fruit Crops" provides financial assistance amounting to either 40% of the total expenditure incurred or ₹50,000/-, whichever is less, with an upper limit of 4 hectares per beneficiary farmer.</w:t>
      </w:r>
    </w:p>
    <w:p>
      <w:r>
        <w:t>&lt;br&gt;</w:t>
      </w:r>
    </w:p>
    <w:p>
      <w:r>
        <w:t>&lt;br&gt;</w:t>
      </w:r>
    </w:p>
    <w:p>
      <w:r>
        <w:t>&lt;br&gt;</w:t>
      </w:r>
    </w:p>
    <w:p>
      <w:r>
        <w:rPr>
          <w:b/>
        </w:rPr>
        <w:t>Q6. What level of financial assistance is provided for papaya cultivation under the scheme?</w:t>
      </w:r>
    </w:p>
    <w:p>
      <w:r>
        <w:t>The scheme "Assistance for Area Expansion in Fruit Crops" offers financial support for papaya cultivation, amounting to either 50% of the total cultivation cost or ₹30,000/- per hectare, whichever is less, enabling farmers to reduce their initial investment burden.</w:t>
      </w:r>
    </w:p>
    <w:p>
      <w:r>
        <w:t>&lt;br&gt;</w:t>
      </w:r>
    </w:p>
    <w:p>
      <w:r>
        <w:t>&lt;br&gt;</w:t>
      </w:r>
    </w:p>
    <w:p>
      <w:r>
        <w:t>&lt;br&gt;</w:t>
      </w:r>
    </w:p>
    <w:p>
      <w:r>
        <w:rPr>
          <w:b/>
        </w:rPr>
        <w:t>Q7. Who is eligible to apply for the scheme "Assistance for Area Expansion in Fruit Crops"?</w:t>
      </w:r>
    </w:p>
    <w:p>
      <w:r>
        <w:t>The scheme "Assistance for Area Expansion in Fruit Crops" is open to all farmers residing in Gujarat who are engaged in or intend to engage in the cultivation of the specified fruit crops on land that they own or cultivate, provided they meet the scheme’s conditions.</w:t>
      </w:r>
    </w:p>
    <w:p>
      <w:r>
        <w:t>&lt;br&gt;</w:t>
      </w:r>
    </w:p>
    <w:p>
      <w:r>
        <w:t>&lt;br&gt;</w:t>
      </w:r>
    </w:p>
    <w:p>
      <w:r>
        <w:t>&lt;br&gt;</w:t>
      </w:r>
    </w:p>
    <w:p>
      <w:r>
        <w:rPr>
          <w:b/>
        </w:rPr>
        <w:t>Q8. Is there any income limit for applying to the scheme "Assistance for Area Expansion in Fruit Crops"?</w:t>
      </w:r>
    </w:p>
    <w:p>
      <w:r>
        <w:t>There is no income limit specified under the scheme "Assistance for Area Expansion in Fruit Crops", meaning that farmers of all income levels can apply for the financial assistance provided they fulfil the other eligibility requirements.</w:t>
      </w:r>
    </w:p>
    <w:p>
      <w:r>
        <w:t>&lt;br&gt;</w:t>
      </w:r>
    </w:p>
    <w:p>
      <w:r>
        <w:t>&lt;br&gt;</w:t>
      </w:r>
    </w:p>
    <w:p>
      <w:r>
        <w:t>&lt;br&gt;</w:t>
      </w:r>
    </w:p>
    <w:p>
      <w:r>
        <w:rPr>
          <w:b/>
        </w:rPr>
        <w:t>Q9. Can a farmer claim benefits for more than 4 hectares under the scheme?</w:t>
      </w:r>
    </w:p>
    <w:p>
      <w:r>
        <w:t>The scheme has a maximum area limit of 4 hectares per beneficiary farmer, and therefore no financial assistance will be provided for any area exceeding this limit under the scheme.</w:t>
      </w:r>
    </w:p>
    <w:p>
      <w:r>
        <w:t>&lt;br&gt;</w:t>
      </w:r>
    </w:p>
    <w:p>
      <w:r>
        <w:t>&lt;br&gt;</w:t>
      </w:r>
    </w:p>
    <w:p>
      <w:r>
        <w:t>&lt;br&gt;</w:t>
      </w:r>
    </w:p>
    <w:p>
      <w:r>
        <w:rPr>
          <w:b/>
        </w:rPr>
        <w:t>Q10.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Q11. What documents are necessary to apply under this scheme?</w:t>
      </w:r>
    </w:p>
    <w:p>
      <w:r>
        <w:t>The documents required to apply for the scheme include the Aadhaar Card for identity proof, a 7/12 Certificate for land ownership, and a bank passbook or cancelled cheque.</w:t>
      </w:r>
    </w:p>
    <w:p>
      <w:r>
        <w:t>&lt;br&gt;</w:t>
      </w:r>
    </w:p>
    <w:p>
      <w:pPr>
        <w:pStyle w:val="Heading2"/>
      </w:pPr>
      <w:r>
        <w:t>Sources And References</w:t>
      </w:r>
    </w:p>
    <w:p>
      <w:pPr>
        <w:pStyle w:val="ListBullet"/>
      </w:pPr>
      <w:r>
        <w:t>Guidelines (Scheme No. 52) (https://mariyojana.gujarat.gov.in/Schemeatoz.aspx)</w:t>
      </w:r>
    </w:p>
    <w:p>
      <w:r>
        <w:t>Source: https://www.myscheme.gov.in/schemes/afaefc</w:t>
      </w:r>
    </w:p>
    <w:p>
      <w:r>
        <w:br w:type="page"/>
      </w:r>
    </w:p>
    <w:p>
      <w:pPr>
        <w:pStyle w:val="Heading1"/>
      </w:pPr>
      <w:r>
        <w:t>National Mission on Edible Oil- Oil Palm: Drip Irrigation</w:t>
      </w:r>
    </w:p>
    <w:p>
      <w:r>
        <w:rPr>
          <w:i/>
          <w:sz w:val="18"/>
        </w:rPr>
        <w:t>State: Gujarat | Categories: Agriculture,Rural &amp; Environment | Scheme For: Individual</w:t>
      </w:r>
    </w:p>
    <w:p>
      <w:pPr>
        <w:pStyle w:val="Heading2"/>
      </w:pPr>
      <w:r>
        <w:t>Details</w:t>
      </w:r>
    </w:p>
    <w:p>
      <w:r>
        <w:t>The scheme component &amp;quot;Drip Irrigation&amp;quot; launched under the &amp;quot;National Mission on Edible Oil–Oil Palm&amp;quot; scheme by the Department of Agriculture, Farmers Welfare and Co-operation, Government of Gujarat, aims to promote oil palm cultivation in Gujarat to meet domestic demand and reduce dependence on imports. The scheme facilitates the installation of drip irrigation systems for farmers, ensuring efficient water use and improved productivity. The subsidy is provided as per the norms of the Pradhan Mantri Krishi Sinchayee Yojana (PMKSY), with differential rates for small &amp;amp; marginal farmers and other farmers.</w:t>
      </w:r>
    </w:p>
    <w:p>
      <w:r>
        <w:t>&lt;br&gt;</w:t>
      </w:r>
    </w:p>
    <w:p>
      <w:pPr>
        <w:pStyle w:val="Heading2"/>
      </w:pPr>
      <w:r>
        <w:t>Benefits</w:t>
      </w:r>
    </w:p>
    <w:p>
      <w:pPr>
        <w:pStyle w:val="ListBullet"/>
      </w:pPr>
      <w:r>
        <w:rPr>
          <w:b/>
        </w:rPr>
        <w:t>For Small &amp; Marginal Farmers:</w:t>
      </w:r>
      <w:r>
        <w:t xml:space="preserve"> 55% subsidy.- </w:t>
      </w:r>
      <w:r>
        <w:rPr>
          <w:b/>
        </w:rPr>
        <w:t>For Other Farmers:</w:t>
      </w:r>
      <w:r>
        <w:t xml:space="preserve"> 45% subsidy.</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primary objective of the scheme "National Mission on Edible Oil – Oil Palm: Drip Irrigation"?</w:t>
      </w:r>
    </w:p>
    <w:p>
      <w:r>
        <w:t>The primary objective of the scheme "National Mission on Edible Oil – Oil Palm: Drip Irrigation" is to increase the production of oil palm within Gujarat and to reduce the state’s dependency on importing oil palm from other countries.</w:t>
      </w:r>
    </w:p>
    <w:p>
      <w:r>
        <w:t>&lt;br&gt;</w:t>
      </w:r>
    </w:p>
    <w:p>
      <w:r>
        <w:rPr>
          <w:b/>
        </w:rPr>
        <w:t>Q2. Who is eligible to apply for the scheme "National Mission on Edible Oil – Oil Palm: Drip Irrigation"?</w:t>
      </w:r>
    </w:p>
    <w:p>
      <w:r>
        <w:t>Any farmer in Gujarat who is engaged in oil palm cultivation and intends to install a drip irrigation system for this crop is eligible to apply for the scheme "National Mission on Edible Oil – Oil Palm: Drip Irrigation".</w:t>
      </w:r>
    </w:p>
    <w:p>
      <w:r>
        <w:t>&lt;br&gt;</w:t>
      </w:r>
    </w:p>
    <w:p>
      <w:r>
        <w:rPr>
          <w:b/>
        </w:rPr>
        <w:t>Q3. What type of benefit is offered under the scheme "National Mission on Edible Oil – Oil Palm: Drip Irrigation"?</w:t>
      </w:r>
    </w:p>
    <w:p>
      <w:r>
        <w:t>The scheme "National Mission on Edible Oil – Oil Palm: Drip Irrigation" offers a financial subsidy for the installation of drip irrigation systems, with subsidy rates determined as per the PMKSY norms for different categories of farmers.</w:t>
      </w:r>
    </w:p>
    <w:p>
      <w:r>
        <w:t>&lt;br&gt;</w:t>
      </w:r>
    </w:p>
    <w:p>
      <w:r>
        <w:rPr>
          <w:b/>
        </w:rPr>
        <w:t>Q4. What is the subsidy percentage for small and marginal farmers under the scheme "National Mission on Edible Oil – Oil Palm: Drip Irrigation"?</w:t>
      </w:r>
    </w:p>
    <w:p>
      <w:r>
        <w:t>Under the scheme "National Mission on Edible Oil – Oil Palm: Drip Irrigation", small and marginal farmers are eligible to receive a subsidy amounting to 55% of the approved unit cost for the installation of drip irrigation systems.</w:t>
      </w:r>
    </w:p>
    <w:p>
      <w:r>
        <w:t>&lt;br&gt;</w:t>
      </w:r>
    </w:p>
    <w:p>
      <w:r>
        <w:rPr>
          <w:b/>
        </w:rPr>
        <w:t>Q5. What is the subsidy percentage for other farmers under the scheme "National Mission on Edible Oil – Oil Palm: Drip Irrigation"?</w:t>
      </w:r>
    </w:p>
    <w:p>
      <w:r>
        <w:t>Under the scheme "National Mission on Edible Oil – Oil Palm: Drip Irrigation", farmers other than small and marginal farmers are eligible to receive a subsidy amounting to 45% of the approved unit cost for the installation of drip irrigation systems.</w:t>
      </w:r>
    </w:p>
    <w:p>
      <w:r>
        <w:t>&lt;br&gt;</w:t>
      </w:r>
    </w:p>
    <w:p>
      <w:r>
        <w:rPr>
          <w:b/>
        </w:rPr>
        <w:t>Q6. Which department is responsible for implementing the scheme?</w:t>
      </w:r>
    </w:p>
    <w:p>
      <w:r>
        <w:t>The scheme is implemented by the Department of Agriculture, Government of Gujarat, which is responsible for overseeing its execution and ensuring that the intended benefits reach the targeted farmers.</w:t>
      </w:r>
    </w:p>
    <w:p>
      <w:r>
        <w:t>&lt;br&gt;</w:t>
      </w:r>
    </w:p>
    <w:p>
      <w:r>
        <w:rPr>
          <w:b/>
        </w:rPr>
        <w:t>Q7.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Q8. What documents are required to apply for the "Establishment of Seed Garden" scheme?</w:t>
      </w:r>
    </w:p>
    <w:p>
      <w:r>
        <w:t>Applicants are required to submit their Aadhaar Card, Land Records 7-12 and 8-A, Bank Passbook or Cancelled Cheque, and if applicable, a Caste Certificate or Disability Certificate issued by the competent authority.</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522) (https://mariyojana.gujarat.gov.in/Schemeatoz.aspx)</w:t>
      </w:r>
    </w:p>
    <w:p>
      <w:pPr>
        <w:pStyle w:val="ListBullet"/>
      </w:pPr>
      <w:r>
        <w:t>PMKSY Guidelines (https://www.pmksy.gov.in/MicroIrrigation/Archive/GuidelinesMIRevised250817.pdf)</w:t>
      </w:r>
    </w:p>
    <w:p>
      <w:r>
        <w:t>Source: https://www.myscheme.gov.in/schemes/nmoedp</w:t>
      </w:r>
    </w:p>
    <w:p>
      <w:r>
        <w:br w:type="page"/>
      </w:r>
    </w:p>
    <w:p>
      <w:pPr>
        <w:pStyle w:val="Heading1"/>
      </w:pPr>
      <w:r>
        <w:t>National Mission on Edible Oil- Oil Palm: Establishment of Seed Garden</w:t>
      </w:r>
    </w:p>
    <w:p>
      <w:r>
        <w:rPr>
          <w:i/>
          <w:sz w:val="18"/>
        </w:rPr>
        <w:t>State: Gujarat | Categories: Agriculture,Rural &amp; Environment | Scheme For: Individual</w:t>
      </w:r>
    </w:p>
    <w:p>
      <w:pPr>
        <w:pStyle w:val="Heading2"/>
      </w:pPr>
      <w:r>
        <w:t>Details</w:t>
      </w:r>
    </w:p>
    <w:p>
      <w:r>
        <w:t>The scheme component &amp;quot;Establishment of Seed Garden&amp;quot; launched under the &amp;quot;National Mission on Edible Oil–Oil Palm&amp;quot; scheme by the Department of Agriculture, Farmers Welfare and Co-operation, Government of Gujarat, aims to increase the production of oil palm in Gujarat and reduce dependence on imported oil palm. The scheme provides financial assistance for establishing new seed orchards and related infrastructure to enhance seedling production capacity. It supports farmers with maintenance, input costs, and nursery development to promote self-reliance in oil palm cultivation.</w:t>
      </w:r>
    </w:p>
    <w:p>
      <w:r>
        <w:t>&lt;br&gt;</w:t>
      </w:r>
    </w:p>
    <w:p>
      <w:pPr>
        <w:pStyle w:val="Heading2"/>
      </w:pPr>
      <w:r>
        <w:t>Benefits</w:t>
      </w:r>
    </w:p>
    <w:p>
      <w:pPr>
        <w:pStyle w:val="ListBullet"/>
      </w:pPr>
      <w:r>
        <w:rPr>
          <w:b/>
        </w:rPr>
        <w:t>For Establishment of New Seed Orchards:</w:t>
      </w:r>
      <w:r>
        <w:t xml:space="preserve">  ₹80,00,000/- per seed garden. Minimum area requirement is 15 hectares.  - </w:t>
      </w:r>
      <w:r>
        <w:rPr>
          <w:b/>
        </w:rPr>
        <w:t>Nursery Development Assistance:</w:t>
      </w:r>
      <w:r>
        <w:t xml:space="preserve"> ₹40,00,000/- per nursery for infrastructure and operational support.</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Offline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main objective of the scheme "Establishment of Seed Garden" under the National Mission on Edible Oil – Oil Palm?</w:t>
      </w:r>
    </w:p>
    <w:p>
      <w:r>
        <w:t>The main objective of the scheme "Establishment of Seed Garden" is to significantly increase the production of oil palm in Gujarat while reducing the dependence on imports by providing financial assistance for the development of seed gardens and nurseries to eligible farmers.</w:t>
      </w:r>
    </w:p>
    <w:p>
      <w:r>
        <w:t>&lt;br&gt;</w:t>
      </w:r>
    </w:p>
    <w:p>
      <w:r>
        <w:t>&lt;br&gt;</w:t>
      </w:r>
    </w:p>
    <w:p>
      <w:r>
        <w:t>&lt;br&gt;</w:t>
      </w:r>
    </w:p>
    <w:p>
      <w:r>
        <w:rPr>
          <w:b/>
        </w:rPr>
        <w:t>Q2. Which department is responsible for implementing the scheme "Establishment of Seed Garden"?</w:t>
      </w:r>
    </w:p>
    <w:p>
      <w:r>
        <w:t>The scheme "Establishment of Seed Garden" is implemented by the Department of Agriculture, Government of Gujarat, which is responsible for overseeing its execution and ensuring that the intended benefits reach the targeted farmers.</w:t>
      </w:r>
    </w:p>
    <w:p>
      <w:r>
        <w:t>&lt;br&gt;</w:t>
      </w:r>
    </w:p>
    <w:p>
      <w:r>
        <w:t>&lt;br&gt;</w:t>
      </w:r>
    </w:p>
    <w:p>
      <w:r>
        <w:t>&lt;br&gt;</w:t>
      </w:r>
    </w:p>
    <w:p>
      <w:r>
        <w:rPr>
          <w:b/>
        </w:rPr>
        <w:t>Q3. Who is eligible to apply for the scheme "Establishment of Seed Garden"?</w:t>
      </w:r>
    </w:p>
    <w:p>
      <w:r>
        <w:t>Any farmer residing in Gujarat who is engaged in or willing to engage in oil palm cultivation is eligible to apply for the scheme "Establishment of Seed Garden" subject to fulfilling the specified requirements.</w:t>
      </w:r>
    </w:p>
    <w:p>
      <w:r>
        <w:t>&lt;br&gt;</w:t>
      </w:r>
    </w:p>
    <w:p>
      <w:r>
        <w:t>&lt;br&gt;</w:t>
      </w:r>
    </w:p>
    <w:p>
      <w:r>
        <w:t>&lt;br&gt;</w:t>
      </w:r>
    </w:p>
    <w:p>
      <w:r>
        <w:rPr>
          <w:b/>
        </w:rPr>
        <w:t>Q4. What type of financial assistance is provided for establishing a seed garden under the scheme "Establishment of Seed Garden"?</w:t>
      </w:r>
    </w:p>
    <w:p>
      <w:r>
        <w:t>Under the scheme "Establishment of Seed Garden", a financial assistance of ₹80,00,000/- per seed garden is provided for creating the necessary infrastructure and for establishing a revolving fund to support its operational sustainability.</w:t>
      </w:r>
    </w:p>
    <w:p>
      <w:r>
        <w:t>&lt;br&gt;</w:t>
      </w:r>
    </w:p>
    <w:p>
      <w:r>
        <w:t>&lt;br&gt;</w:t>
      </w:r>
    </w:p>
    <w:p>
      <w:r>
        <w:t>&lt;br&gt;</w:t>
      </w:r>
    </w:p>
    <w:p>
      <w:r>
        <w:rPr>
          <w:b/>
        </w:rPr>
        <w:t>Q5. What production capacity is required for a seed garden under the scheme "Establishment of Seed Garden"?</w:t>
      </w:r>
    </w:p>
    <w:p>
      <w:r>
        <w:t>A seed garden established under the scheme "Establishment of Seed Garden" must have the capacity to produce 10,00,000 seedlings per year in order to be eligible for the provided assistance.</w:t>
      </w:r>
    </w:p>
    <w:p>
      <w:r>
        <w:t>&lt;br&gt;</w:t>
      </w:r>
    </w:p>
    <w:p>
      <w:r>
        <w:t>&lt;br&gt;</w:t>
      </w:r>
    </w:p>
    <w:p>
      <w:r>
        <w:t>&lt;br&gt;</w:t>
      </w:r>
    </w:p>
    <w:p>
      <w:r>
        <w:rPr>
          <w:b/>
        </w:rPr>
        <w:t>Q6. What is the minimum area requirement for a seed garden under the scheme "Establishment of Seed Garden"?</w:t>
      </w:r>
    </w:p>
    <w:p>
      <w:r>
        <w:t>The minimum area requirement for establishing a seed garden under the scheme "Establishment of Seed Garden" is 15 hectares, which ensures adequate space for sustainable cultivation and production.</w:t>
      </w:r>
    </w:p>
    <w:p>
      <w:r>
        <w:t>&lt;br&gt;</w:t>
      </w:r>
    </w:p>
    <w:p>
      <w:r>
        <w:t>&lt;br&gt;</w:t>
      </w:r>
    </w:p>
    <w:p>
      <w:r>
        <w:t>&lt;br&gt;</w:t>
      </w:r>
    </w:p>
    <w:p>
      <w:r>
        <w:rPr>
          <w:b/>
        </w:rPr>
        <w:t>Q7. What financial assistance is available for nursery development under the scheme "Establishment of Seed Garden"?</w:t>
      </w:r>
    </w:p>
    <w:p>
      <w:r>
        <w:t>The scheme "Establishment of Seed Garden" offers financial assistance of ₹40,00,000/- for the development of a nursery, covering the necessary infrastructure and initial operational support for oil palm cultivation.</w:t>
      </w:r>
    </w:p>
    <w:p>
      <w:r>
        <w:t>&lt;br&gt;</w:t>
      </w:r>
    </w:p>
    <w:p>
      <w:r>
        <w:t>&lt;br&gt;</w:t>
      </w:r>
    </w:p>
    <w:p>
      <w:r>
        <w:t>&lt;br&gt;</w:t>
      </w:r>
    </w:p>
    <w:p>
      <w:r>
        <w:rPr>
          <w:b/>
        </w:rPr>
        <w:t>Q8. Can a farmer receive the benefits of the scheme "Establishment of Seed Garden" more than once?</w:t>
      </w:r>
    </w:p>
    <w:p>
      <w:r>
        <w:t>The scheme "Establishment of Seed Garden" provides its benefits only once in a lifetime to each eligible beneficiary to ensure equitable distribution of resources among farmers.</w:t>
      </w:r>
    </w:p>
    <w:p>
      <w:r>
        <w:t>&lt;br&gt;</w:t>
      </w:r>
    </w:p>
    <w:p>
      <w:r>
        <w:t>&lt;br&gt;</w:t>
      </w:r>
    </w:p>
    <w:p>
      <w:r>
        <w:t>&lt;br&gt;</w:t>
      </w:r>
    </w:p>
    <w:p>
      <w:r>
        <w:rPr>
          <w:b/>
        </w:rPr>
        <w:t>Q9.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Q10. What documents are required to apply for the "Establishment of Seed Garden" scheme?</w:t>
      </w:r>
    </w:p>
    <w:p>
      <w:r>
        <w:t>Applicants are required to submit their Aadhaar Card, Land Records 7-12 and 8-A, Bank Passbook or Cancelled Cheque, and if applicable, a Caste Certificate or Disability Certificate issued by the competent authority.</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https://www.myscheme.gov.in/schemes/nmeoesg</w:t>
      </w:r>
    </w:p>
    <w:p>
      <w:r>
        <w:br w:type="page"/>
      </w:r>
    </w:p>
    <w:p>
      <w:pPr>
        <w:pStyle w:val="Heading1"/>
      </w:pPr>
      <w:r>
        <w:t>Distribution of Seeds of more productions verities / Hybrids verities Seeds and fertilizer at subsidies etc. to Adivasi farmers in Tribal Area: Distribution of Minor and Micro Elements -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"Distribution of Minor and Micro Elements" is introduced by the Agriculture, Farmers Welfare and Co-operation Department, Government of Gujarat, aims the farmers belonging to scheduled tribes and tribal cultivators residing outside tribal areas can achieve higher production of agricultural crops and improve their livelihood by distribution of minor and micro elements.</w:t>
      </w:r>
    </w:p>
    <w:p>
      <w:r>
        <w:t>&lt;br&gt;</w:t>
      </w:r>
    </w:p>
    <w:p>
      <w:pPr>
        <w:pStyle w:val="Heading2"/>
      </w:pPr>
      <w:r>
        <w:t>Benefits</w:t>
      </w:r>
    </w:p>
    <w:p>
      <w:pPr>
        <w:pStyle w:val="ListNumber"/>
      </w:pPr>
      <w:r>
        <w:t>Distribution of minor and micro elements: The applicant receives a subsidy of 75% of the purchase price or ₹750/- per hectare, whichever is less, for minor and micro elements of a Government-approved grade under FCO 1985.</w:t>
      </w:r>
    </w:p>
    <w:p>
      <w:pPr>
        <w:pStyle w:val="ListNumber"/>
      </w:pPr>
      <w:r>
        <w:t>The assistance is limited to a maximum of two hectares per account.</w:t>
      </w:r>
    </w:p>
    <w:p>
      <w:r>
        <w:t>&gt; Remark: As per conditions No. 5, 16, 17, 19 and 22 of Appendix-1 (https://mariyojana.gujarat.gov.in/Schemeatoz.aspx). (Refer Scheme No. 35)</w:t>
      </w:r>
    </w:p>
    <w:p>
      <w:r>
        <w:t>&gt; Frequency: Every year.</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the Distribution of Minor and Micro Elements under the scheme.</w:t>
      </w:r>
    </w:p>
    <w:p>
      <w:pPr>
        <w:pStyle w:val="Heading2"/>
      </w:pPr>
      <w:r>
        <w:t>Documents Required</w:t>
      </w:r>
    </w:p>
    <w:p>
      <w:pPr>
        <w:pStyle w:val="ListNumber"/>
      </w:pPr>
      <w:r>
        <w:t>7/12 land record</w:t>
      </w:r>
    </w:p>
    <w:p>
      <w:pPr>
        <w:pStyle w:val="ListNumber"/>
      </w:pPr>
      <w:r>
        <w:t>Aadhar card</w:t>
      </w:r>
    </w:p>
    <w:p>
      <w:pPr>
        <w:pStyle w:val="ListNumber"/>
      </w:pPr>
      <w:r>
        <w:t>Bank passbook / cancelled cheque</w:t>
      </w:r>
    </w:p>
    <w:p>
      <w:r>
        <w:t>4.</w:t>
      </w:r>
    </w:p>
    <w:p>
      <w:pPr>
        <w:pStyle w:val="Heading2"/>
      </w:pPr>
      <w:r>
        <w:t>Frequently Asked Questions</w:t>
      </w:r>
    </w:p>
    <w:p>
      <w:r>
        <w:rPr>
          <w:b/>
        </w:rPr>
        <w:t>Q1. What is the benefit provided under the “Distribution of minor and micro elements” component?</w:t>
      </w:r>
    </w:p>
    <w:p>
      <w:r>
        <w:t>The scheme provides 75% of the purchase price or ₹750 per hectare, whichever is less, for purchasing minor and micro elements of government-approved grade.</w:t>
      </w:r>
    </w:p>
    <w:p>
      <w:r>
        <w:t>&lt;br&gt;</w:t>
      </w:r>
    </w:p>
    <w:p>
      <w:r>
        <w:rPr>
          <w:b/>
        </w:rPr>
        <w:t>Q2. What is the maximum land area eligible for subsidy under this component?</w:t>
      </w:r>
    </w:p>
    <w:p>
      <w:r>
        <w:t>The subsidy is available for a maximum of 2 hectares per account.</w:t>
      </w:r>
    </w:p>
    <w:p>
      <w:r>
        <w:t>&lt;br&gt;</w:t>
      </w:r>
    </w:p>
    <w:p>
      <w:r>
        <w:rPr>
          <w:b/>
        </w:rPr>
        <w:t>Q3. Which type of minor and micro elements are eligible under this scheme?</w:t>
      </w:r>
    </w:p>
    <w:p>
      <w:r>
        <w:t>Only government-approved grade minor and micro elements under the Fertilizer Control Order (FCO) 1985 are eligible.</w:t>
      </w:r>
    </w:p>
    <w:p>
      <w:r>
        <w:t>&lt;br&gt;</w:t>
      </w:r>
    </w:p>
    <w:p>
      <w:r>
        <w:rPr>
          <w:b/>
        </w:rPr>
        <w:t>Q4. How often can I receive benefits for minor and micro elements?</w:t>
      </w:r>
    </w:p>
    <w:p>
      <w:r>
        <w:t>You can receive this benefit every year, subject to the scheme’s conditions.</w:t>
      </w:r>
    </w:p>
    <w:p>
      <w:r>
        <w:t>&lt;br&gt;</w:t>
      </w:r>
    </w:p>
    <w:p>
      <w:r>
        <w:rPr>
          <w:b/>
        </w:rPr>
        <w:t>Q5. Who can apply for the “Distribution of minor and micro elements” subsidy?</w:t>
      </w:r>
    </w:p>
    <w:p>
      <w:r>
        <w:t>Scheduled Tribe farmers, except those from Dang district, can apply for this benefit.</w:t>
      </w:r>
    </w:p>
    <w:p>
      <w:r>
        <w:t>&lt;br&gt;</w:t>
      </w:r>
    </w:p>
    <w:p>
      <w:r>
        <w:rPr>
          <w:b/>
        </w:rPr>
        <w:t>Q6. Can farmers living outside tribal areas apply for this component?</w:t>
      </w:r>
    </w:p>
    <w:p>
      <w:r>
        <w:t>Yes, tribal cultivators residing outside tribal areas are also eligible.</w:t>
      </w:r>
    </w:p>
    <w:p>
      <w:r>
        <w:t>&lt;br&gt;</w:t>
      </w:r>
    </w:p>
    <w:p>
      <w:r>
        <w:rPr>
          <w:b/>
        </w:rPr>
        <w:t>Q7. What is the frequency of disbursement for this subsidy?</w:t>
      </w:r>
    </w:p>
    <w:p>
      <w:r>
        <w:t>The subsidy is provided annually.</w:t>
      </w:r>
    </w:p>
    <w:p>
      <w:r>
        <w:t>&lt;br&gt;</w:t>
      </w:r>
    </w:p>
    <w:p>
      <w:r>
        <w:rPr>
          <w:b/>
        </w:rPr>
        <w:t>Q8. What documents do I need to apply for this component?</w:t>
      </w:r>
    </w:p>
    <w:p>
      <w:r>
        <w:t>You need to submit your 7/12 land record, Aadhaar card, and bank passbook or cancelled cheque.</w:t>
      </w:r>
    </w:p>
    <w:p>
      <w:r>
        <w:t>&lt;br&gt;</w:t>
      </w:r>
    </w:p>
    <w:p>
      <w:r>
        <w:rPr>
          <w:b/>
        </w:rPr>
        <w:t>Q9. How will I receive the subsidy amount?</w:t>
      </w:r>
    </w:p>
    <w:p>
      <w:r>
        <w:t>The assistance is provided through the scheme’s subsidy process managed by the department via your Gram Sevak.</w:t>
      </w:r>
    </w:p>
    <w:p>
      <w:r>
        <w:t>&lt;br&gt;</w:t>
      </w:r>
    </w:p>
    <w:p>
      <w:r>
        <w:rPr>
          <w:b/>
        </w:rPr>
        <w:t>Q10. Can I get the subsidy if I have more than 2 hectares of land?</w:t>
      </w:r>
    </w:p>
    <w:p>
      <w:r>
        <w:t>You can receive subsidy only for up to 2 hectares per account, even if you own more land.</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https://www.myscheme.gov.in/schemes/distributionseedsguj</w:t>
      </w:r>
    </w:p>
    <w:p>
      <w:r>
        <w:br w:type="page"/>
      </w:r>
    </w:p>
    <w:p>
      <w:pPr>
        <w:pStyle w:val="Heading1"/>
      </w:pPr>
      <w:r>
        <w:t xml:space="preserve">Distribution of Seeds of more productions varieties/ Hybrids varieties Seeds and fertilizer at subsidies etc. to Adivasi farmers in Tribal Area: Field Demonstration (TASP &amp; OTASP) Gujarat </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"Field demonstration (TASP &amp; OTASP)" is introduced by the Agriculture, Farmers Welfare and Co-operation Department, Government of Gujarat, aims to provide subsidized agricultural inputs to enhance productivity and livelihood of tribal farmers. Farmers belonging to scheduled tribes and tribal cultivators residing outside tribal areas can achieve higher production of agricultural crops and improve their livelihood by using plant protection equipment, tarpaulins, field demonstrations, micronutrients, agriculture fairs, water carrying pipelines, castor cake/neem cake/LFOM/green manure, pump sets, 100% water-soluble fertilizer, plant protection pesticides, etc. These tools and practices, when used according to scientific recommendations, can significantly increase crop production and, consequently, improve their livelihood.</w:t>
      </w:r>
    </w:p>
    <w:p>
      <w:r>
        <w:t>&lt;br&gt;</w:t>
      </w:r>
    </w:p>
    <w:p>
      <w:pPr>
        <w:pStyle w:val="Heading2"/>
      </w:pPr>
      <w:r>
        <w:t>Benefits</w:t>
      </w:r>
    </w:p>
    <w:p>
      <w:r>
        <w:t>The assistance is provided within the limit of ₹4000/- for the demonstration of one acre (0.40 ha). A demonstration per account.</w:t>
      </w:r>
    </w:p>
    <w:p>
      <w:r>
        <w:t>&lt;br&gt;</w:t>
      </w:r>
    </w:p>
    <w:p>
      <w:r>
        <w:t xml:space="preserve">&gt; </w:t>
      </w:r>
      <w:r>
        <w:rPr>
          <w:b/>
        </w:rPr>
        <w:t>Frequency of Disbursement:</w:t>
      </w:r>
      <w:r>
        <w:t xml:space="preserve"> The benefit can be availed every years.</w:t>
      </w:r>
    </w:p>
    <w:p>
      <w:r>
        <w:t xml:space="preserve">&gt; </w:t>
      </w:r>
      <w:r>
        <w:rPr>
          <w:b/>
        </w:rPr>
        <w:t>Remark:</w:t>
      </w:r>
      <w:r>
        <w:t xml:space="preserve"> As per conditions No. 5, 16, 17, 19 and 22 of Appendix-1 (https://mariyojana.gujarat.gov.in/Schemeatoz.aspx). (Refer Scheme No. 35). And condition number-14 is to provide the input material prescribed by the committee.</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the Field Demonstration (TASP &amp; OTASP)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scheme objective?</w:t>
      </w:r>
    </w:p>
    <w:p>
      <w:r>
        <w:t>The scheme provides Scheduled Tribe farmers with seeds of productive and hybrid varieties, fertilizers, pesticides, equipment, and other agricultural support to improve crop production and livelihood.</w:t>
      </w:r>
    </w:p>
    <w:p>
      <w:r>
        <w:t>&lt;br&gt;</w:t>
      </w:r>
    </w:p>
    <w:p>
      <w:r>
        <w:rPr>
          <w:b/>
        </w:rPr>
        <w:t>Q2. Who can benefit from this scheme?</w:t>
      </w:r>
    </w:p>
    <w:p>
      <w:r>
        <w:t>Farmers belonging to Scheduled Tribes, including tribal cultivators residing outside tribal areas, can benefit under this scheme.</w:t>
      </w:r>
    </w:p>
    <w:p>
      <w:r>
        <w:t>&lt;br&gt;</w:t>
      </w:r>
    </w:p>
    <w:p>
      <w:r>
        <w:rPr>
          <w:b/>
        </w:rPr>
        <w:t>Q3. Are farmers from all districts eligible for this scheme?</w:t>
      </w:r>
    </w:p>
    <w:p>
      <w:r>
        <w:t>No, farmers from Dang district are not eligible for assistance under this scheme.</w:t>
      </w:r>
    </w:p>
    <w:p>
      <w:r>
        <w:t>&lt;br&gt;</w:t>
      </w:r>
    </w:p>
    <w:p>
      <w:r>
        <w:rPr>
          <w:b/>
        </w:rPr>
        <w:t>Q4. What kind of agricultural support is covered under the scheme?</w:t>
      </w:r>
    </w:p>
    <w:p>
      <w:r>
        <w:t>The scheme covers support such as seeds, fertilizers, pesticides, water-carrying pipelines, tarpaulins, pump sets, castor cake, neem cake, LFOM, green manure, and micronutrients.</w:t>
      </w:r>
    </w:p>
    <w:p>
      <w:r>
        <w:t>&lt;br&gt;</w:t>
      </w:r>
    </w:p>
    <w:p>
      <w:r>
        <w:rPr>
          <w:b/>
        </w:rPr>
        <w:t>Q5. How often can a farmer get benefits for field demonstration?</w:t>
      </w:r>
    </w:p>
    <w:p>
      <w:r>
        <w:t>A farmer can claim field demonstration benefits every year, subject to the given conditions.</w:t>
      </w:r>
    </w:p>
    <w:p>
      <w:r>
        <w:t>&lt;br&gt;</w:t>
      </w:r>
    </w:p>
    <w:p>
      <w:r>
        <w:rPr>
          <w:b/>
        </w:rPr>
        <w:t>Q6. Is there a limit to the number of demonstrations per farmer?</w:t>
      </w:r>
    </w:p>
    <w:p>
      <w:r>
        <w:t>Yes, only one demonstration is allowed per account under the scheme.</w:t>
      </w:r>
    </w:p>
    <w:p>
      <w:r>
        <w:t>&lt;br&gt;</w:t>
      </w:r>
    </w:p>
    <w:p>
      <w:r>
        <w:rPr>
          <w:b/>
        </w:rPr>
        <w:t>Q7. What special conditions apply for field demonstrations?</w:t>
      </w:r>
    </w:p>
    <w:p>
      <w:r>
        <w:t>The assistance is provided as per conditions No. 5, 16, 17, 19, 20, and 22 of Appendix 1, and input material prescribed by the committee must be provided.</w:t>
      </w:r>
    </w:p>
    <w:p>
      <w:r>
        <w:t>&lt;br&gt;</w:t>
      </w:r>
    </w:p>
    <w:p>
      <w:r>
        <w:rPr>
          <w:b/>
        </w:rPr>
        <w:t>Q8. Do farmers need to provide specific materials for field demonstrations?</w:t>
      </w:r>
    </w:p>
    <w:p>
      <w:r>
        <w:t>Yes, input materials prescribed by the committee must be arranged as per condition 14.</w:t>
      </w:r>
    </w:p>
    <w:p>
      <w:r>
        <w:t>&lt;br&gt;</w:t>
      </w:r>
    </w:p>
    <w:p>
      <w:r>
        <w:rPr>
          <w:b/>
        </w:rPr>
        <w:t>Q9. What type of fertilizers are supported under this scheme?</w:t>
      </w:r>
    </w:p>
    <w:p>
      <w:r>
        <w:t>The scheme supports 100% water-soluble fertilisers along with other nutrient inputs for crop production.</w:t>
      </w:r>
    </w:p>
    <w:p>
      <w:r>
        <w:t>&lt;br&gt;</w:t>
      </w:r>
    </w:p>
    <w:p>
      <w:r>
        <w:rPr>
          <w:b/>
        </w:rPr>
        <w:t>Q10. What is the main aim of this scheme?</w:t>
      </w:r>
    </w:p>
    <w:p>
      <w:r>
        <w:t>The main aim is to enhance crop production through scientific practices and provide livelihood improvement opportunities for tribal farmers.</w:t>
      </w:r>
    </w:p>
    <w:p>
      <w:r>
        <w:t>&lt;br&gt;</w:t>
      </w:r>
    </w:p>
    <w:p>
      <w:r>
        <w:rPr>
          <w:b/>
        </w:rPr>
        <w:t>Q11. Are agriculture fairs and awareness programs included in this scheme?</w:t>
      </w:r>
    </w:p>
    <w:p>
      <w:r>
        <w:t>Yes, the scheme also supports agricultural fairs and awareness programs for farmers.</w:t>
      </w:r>
    </w:p>
    <w:p>
      <w:r>
        <w:t>&lt;br&gt;</w:t>
      </w:r>
    </w:p>
    <w:p>
      <w:pPr>
        <w:pStyle w:val="Heading2"/>
      </w:pPr>
      <w:r>
        <w:t>Sources And References</w:t>
      </w:r>
    </w:p>
    <w:p>
      <w:pPr>
        <w:pStyle w:val="ListBullet"/>
      </w:pPr>
      <w:r>
        <w:t>Guidelines (https://agri.gujarat.gov.in/Home/SchemesDetailsPage?Id=v4lc2tu73R/9lWYKO76SRg==&amp;domain=KQBjMeZAUYtrIgvpebJ01g==)</w:t>
      </w:r>
    </w:p>
    <w:p>
      <w:r>
        <w:t>Source: https://www.myscheme.gov.in/schemes/dsmpvhfdguj</w:t>
      </w:r>
    </w:p>
    <w:p>
      <w:r>
        <w:br w:type="page"/>
      </w:r>
    </w:p>
    <w:p>
      <w:pPr>
        <w:pStyle w:val="Heading1"/>
      </w:pPr>
      <w:r>
        <w:t>Fellowship Scholarship Scheme</w:t>
      </w:r>
    </w:p>
    <w:p>
      <w:r>
        <w:rPr>
          <w:i/>
          <w:sz w:val="18"/>
        </w:rPr>
        <w:t>State: Gujarat | Categories: Education &amp; Learning | Scheme For: Individual</w:t>
      </w:r>
    </w:p>
    <w:p>
      <w:pPr>
        <w:pStyle w:val="Heading2"/>
      </w:pPr>
      <w:r>
        <w:t>Details</w:t>
      </w:r>
    </w:p>
    <w:p>
      <w:r>
        <w:t>The &amp;quot;Fellowship Scholarship Scheme&amp;quot; by the Education Department, Government of Gujarat, aims to provide financial assistance to meritorious students who secure 70% or more marks in Class 10th and are pursuing higher secondary or higher education. The primary objective is to encourage education among the Scheduled Caste (SC), Scheduled Tribe (ST), Physically Backward Classes, and other eligible categories by providing monetary support based on their merit in Class 11th and subsequent studies.</w:t>
      </w:r>
    </w:p>
    <w:p>
      <w:r>
        <w:t>&lt;br&gt;</w:t>
      </w:r>
    </w:p>
    <w:p>
      <w:pPr>
        <w:pStyle w:val="Heading2"/>
      </w:pPr>
      <w:r>
        <w:t>Benefits</w:t>
      </w:r>
    </w:p>
    <w:p>
      <w:pPr>
        <w:pStyle w:val="ListBullet"/>
      </w:pPr>
      <w:r>
        <w:rPr>
          <w:b/>
        </w:rPr>
        <w:t>Annual Scholarship:</w:t>
      </w:r>
      <w:r>
        <w:t xml:space="preserve"> Financial assistance is provided every year to eligible students.</w:t>
      </w:r>
    </w:p>
    <w:p>
      <w:r>
        <w:t>&lt;br&gt;</w:t>
      </w:r>
    </w:p>
    <w:p>
      <w:pPr>
        <w:pStyle w:val="Heading2"/>
      </w:pPr>
      <w:r>
        <w:t>Eligibility</w:t>
      </w:r>
    </w:p>
    <w:p>
      <w:pPr>
        <w:pStyle w:val="ListBullet"/>
      </w:pPr>
      <w:r>
        <w:t>The applicant must have secured at least 70% marks in Class 10th.</w:t>
      </w:r>
    </w:p>
    <w:p>
      <w:pPr>
        <w:pStyle w:val="ListBullet"/>
      </w:pPr>
      <w:r>
        <w:t>The applicant must be pursuing higher secondary school (Class 11th onwards), college, or higher education.</w:t>
      </w:r>
    </w:p>
    <w:p>
      <w:pPr>
        <w:pStyle w:val="ListBullet"/>
      </w:pPr>
      <w:r>
        <w:t>The applicant’s personal/ family annual income must not exceed ₹2,50,000/-.</w:t>
      </w:r>
    </w:p>
    <w:p>
      <w:r>
        <w:t>&lt;br&gt;</w:t>
      </w:r>
    </w:p>
    <w:p>
      <w:pPr>
        <w:pStyle w:val="Heading2"/>
      </w:pPr>
      <w:r>
        <w:t>Application Process</w:t>
      </w:r>
    </w:p>
    <w:p>
      <w:pPr>
        <w:pStyle w:val="Heading3"/>
      </w:pPr>
      <w:r>
        <w:t>Mode: Online</w:t>
      </w:r>
    </w:p>
    <w:p>
      <w:r>
        <w:t>&gt; __</w:t>
      </w:r>
      <w:r>
        <w:rPr>
          <w:b/>
        </w:rPr>
        <w:t>How to Register:</w:t>
      </w:r>
      <w:r>
        <w:t>__</w:t>
      </w:r>
    </w:p>
    <w:p>
      <w:r>
        <w:t>&gt; __</w:t>
      </w:r>
      <w:r>
        <w:rPr>
          <w:b/>
        </w:rPr>
        <w:t>How to Log In:</w:t>
      </w:r>
      <w:r>
        <w:t>__</w:t>
      </w:r>
    </w:p>
    <w:p>
      <w:r>
        <w:t>&gt; __</w:t>
      </w:r>
      <w:r>
        <w:rPr>
          <w:b/>
        </w:rPr>
        <w:t>How to Apply for a New Service:</w:t>
      </w:r>
      <w:r>
        <w:t>__</w:t>
      </w:r>
    </w:p>
    <w:p>
      <w:r>
        <w:t>&gt; __</w:t>
      </w:r>
      <w:r>
        <w:rPr>
          <w:b/>
        </w:rPr>
        <w:t>Digital Gujarat (Help Desk):</w:t>
      </w:r>
      <w:r>
        <w:t>__</w:t>
      </w:r>
    </w:p>
    <w:p>
      <w:pPr>
        <w:pStyle w:val="Heading2"/>
      </w:pPr>
      <w:r>
        <w:t>Documents Required</w:t>
      </w:r>
    </w:p>
    <w:p>
      <w:pPr>
        <w:pStyle w:val="ListNumber"/>
      </w:pPr>
      <w:r>
        <w:t>Aadhar Card.</w:t>
      </w:r>
    </w:p>
    <w:p>
      <w:pPr>
        <w:pStyle w:val="ListNumber"/>
      </w:pPr>
      <w:r>
        <w:t>Caste Certificate (for SC/ST/Physically Backward Class applicants).</w:t>
      </w:r>
    </w:p>
    <w:p>
      <w:pPr>
        <w:pStyle w:val="ListNumber"/>
      </w:pPr>
      <w:r>
        <w:t>Std. 10 Mark Sheet (Self-Attested Copy).</w:t>
      </w:r>
    </w:p>
    <w:p>
      <w:pPr>
        <w:pStyle w:val="ListNumber"/>
      </w:pPr>
      <w:r>
        <w:t>Std. 12 Mark Sheet (if applicable).</w:t>
      </w:r>
    </w:p>
    <w:p>
      <w:pPr>
        <w:pStyle w:val="ListNumber"/>
      </w:pPr>
      <w:r>
        <w:t>Student Aadhar Card.</w:t>
      </w:r>
    </w:p>
    <w:p>
      <w:pPr>
        <w:pStyle w:val="ListNumber"/>
      </w:pPr>
      <w:r>
        <w:t>Copy of Graduation Level Mark Sheet (if pursuing graduation).</w:t>
      </w:r>
    </w:p>
    <w:p>
      <w:pPr>
        <w:pStyle w:val="ListNumber"/>
      </w:pPr>
      <w:r>
        <w:t>School Leaving Certificate.</w:t>
      </w:r>
    </w:p>
    <w:p>
      <w:pPr>
        <w:pStyle w:val="ListNumber"/>
      </w:pPr>
      <w:r>
        <w:t>Passport Size Photograph.</w:t>
      </w:r>
    </w:p>
    <w:p>
      <w:pPr>
        <w:pStyle w:val="ListNumber"/>
      </w:pPr>
      <w:r>
        <w:t>Bank Account Details/Passbook Copy.</w:t>
      </w:r>
    </w:p>
    <w:p>
      <w:pPr>
        <w:pStyle w:val="Heading2"/>
      </w:pPr>
      <w:r>
        <w:t>Frequently Asked Questions</w:t>
      </w:r>
    </w:p>
    <w:p>
      <w:r>
        <w:rPr>
          <w:b/>
        </w:rPr>
        <w:t>Q1. What is the objective of the "Fellowship Scholarship Scheme"?</w:t>
      </w:r>
    </w:p>
    <w:p>
      <w:r>
        <w:t>The "Fellowship Scholarship Scheme" is a financial aid program launched by the Education Department, Government of Gujarat, to provide annual monetary assistance to students who secure 70% or more in Class 10 and continue their higher education.</w:t>
      </w:r>
    </w:p>
    <w:p>
      <w:r>
        <w:t>&lt;br&gt;</w:t>
      </w:r>
    </w:p>
    <w:p>
      <w:r>
        <w:rPr>
          <w:b/>
        </w:rPr>
        <w:t>Q2. Who is eligible to apply for the scheme?</w:t>
      </w:r>
    </w:p>
    <w:p>
      <w:r>
        <w:t>A student who has scored at least 70% marks in Class 10th, belongs to SC, ST, Physically Backward Class, or other eligible categories, and is pursuing higher secondary, college, or higher education can apply for the scheme.</w:t>
      </w:r>
    </w:p>
    <w:p>
      <w:r>
        <w:t>&lt;br&gt;</w:t>
      </w:r>
    </w:p>
    <w:p>
      <w:r>
        <w:rPr>
          <w:b/>
        </w:rPr>
        <w:t>Q3. Is there any income limit for applying?</w:t>
      </w:r>
    </w:p>
    <w:p>
      <w:r>
        <w:t>Yes, the applicant’s personal annual income and family annual income should not exceed ₹2,50,000/- to be eligible for the scheme.</w:t>
      </w:r>
    </w:p>
    <w:p>
      <w:r>
        <w:t>&lt;br&gt;</w:t>
      </w:r>
    </w:p>
    <w:p>
      <w:r>
        <w:rPr>
          <w:b/>
        </w:rPr>
        <w:t>Q4. What type of financial assistance is provided under the scheme?</w:t>
      </w:r>
    </w:p>
    <w:p>
      <w:r>
        <w:t>The scheme provides scholarships to eligible students based on their merit in Class 11th and subsequent studies.</w:t>
      </w:r>
    </w:p>
    <w:p>
      <w:r>
        <w:t>&lt;br&gt;</w:t>
      </w:r>
    </w:p>
    <w:p>
      <w:r>
        <w:rPr>
          <w:b/>
        </w:rPr>
        <w:t>Q5. How often is the scholarship amount disbursed?</w:t>
      </w:r>
    </w:p>
    <w:p>
      <w:r>
        <w:t>The scholarship amount is disbursed annually after verification of the student’s application and academic performance.</w:t>
      </w:r>
    </w:p>
    <w:p>
      <w:r>
        <w:t>&lt;br&gt;</w:t>
      </w:r>
    </w:p>
    <w:p>
      <w:r>
        <w:rPr>
          <w:b/>
        </w:rPr>
        <w:t>Q6. Are students from all categories eligible?</w:t>
      </w:r>
    </w:p>
    <w:p>
      <w:r>
        <w:t>Yes, students from SC, ST, Physically Backward Classes, and other eligible categories can apply for this scheme.</w:t>
      </w:r>
    </w:p>
    <w:p>
      <w:r>
        <w:t>&lt;br&gt;</w:t>
      </w:r>
    </w:p>
    <w:p>
      <w:r>
        <w:rPr>
          <w:b/>
        </w:rPr>
        <w:t>Q7. Is there any minimum marks requirement?</w:t>
      </w:r>
    </w:p>
    <w:p>
      <w:r>
        <w:t>Yes, the student must have secured at least 70% marks in Class 10 to qualify for the scholarship.</w:t>
      </w:r>
    </w:p>
    <w:p>
      <w:r>
        <w:t>&lt;br&gt;</w:t>
      </w:r>
    </w:p>
    <w:p>
      <w:r>
        <w:rPr>
          <w:b/>
        </w:rPr>
        <w:t>Q8. How can a student apply for this scheme?</w:t>
      </w:r>
    </w:p>
    <w:p>
      <w:r>
        <w:t>Students can apply through the Digital Gujarat (https://www.digitalgujarat.gov.in/) portal.</w:t>
      </w:r>
    </w:p>
    <w:p>
      <w:r>
        <w:t>&lt;br&gt;</w:t>
      </w:r>
    </w:p>
    <w:p>
      <w:r>
        <w:rPr>
          <w:b/>
        </w:rPr>
        <w:t>Q9. Which documents are mandatory for applying?</w:t>
      </w:r>
    </w:p>
    <w:p>
      <w:r>
        <w:t>Documents such as Aadhar Card, Caste Certificate (if applicable), Class 10 Mark Sheet, School Leaving Certificate, and a Passport Size Photograph etc are mandatory for applying.</w:t>
      </w:r>
    </w:p>
    <w:p>
      <w:r>
        <w:t>&lt;br&gt;</w:t>
      </w:r>
    </w:p>
    <w:p>
      <w:r>
        <w:rPr>
          <w:b/>
        </w:rPr>
        <w:t>Q10. What is the geographical coverage of this scheme?</w:t>
      </w:r>
    </w:p>
    <w:p>
      <w:r>
        <w:t>The scheme is applicable across the state of Gujarat and covers all eligible students within the state.</w:t>
      </w:r>
    </w:p>
    <w:p>
      <w:r>
        <w:t>&lt;br&gt;</w:t>
      </w:r>
    </w:p>
    <w:p>
      <w:pPr>
        <w:pStyle w:val="Heading2"/>
      </w:pPr>
      <w:r>
        <w:t>Sources And References</w:t>
      </w:r>
    </w:p>
    <w:p>
      <w:pPr>
        <w:pStyle w:val="ListBullet"/>
      </w:pPr>
      <w:r>
        <w:t>Guidelines (Scheme No. 179) (https://mariyojana.gujarat.gov.in/Schemeatoz.aspx)</w:t>
      </w:r>
    </w:p>
    <w:p>
      <w:pPr>
        <w:pStyle w:val="ListBullet"/>
      </w:pPr>
      <w:r>
        <w:t>User Manual (https://www.digitalgujarat.gov.in/Download/User_Manual_on_CSP_v1.1.pdf)</w:t>
      </w:r>
    </w:p>
    <w:p>
      <w:r>
        <w:t>Source: https://www.myscheme.gov.in/schemes/fssg</w:t>
      </w:r>
    </w:p>
    <w:p>
      <w:r>
        <w:br w:type="page"/>
      </w:r>
    </w:p>
    <w:p>
      <w:pPr>
        <w:pStyle w:val="Heading1"/>
      </w:pPr>
      <w:r>
        <w:t>6% Interest Subsidy on Loans taken for Vehicle Purchase through Banks</w:t>
      </w:r>
    </w:p>
    <w:p>
      <w:r>
        <w:rPr>
          <w:i/>
          <w:sz w:val="18"/>
        </w:rPr>
        <w:t>State: Gujarat | Categories: Banking,Financial Services and Insurance, Skills &amp; Employment | Scheme For: Individual</w:t>
      </w:r>
    </w:p>
    <w:p>
      <w:pPr>
        <w:pStyle w:val="Heading2"/>
      </w:pPr>
      <w:r>
        <w:t>Details</w:t>
      </w:r>
    </w:p>
    <w:p>
      <w:r>
        <w:t>The "6% Interest Subsidy on Loans taken for Vehicle Purchase through Banks" scheme was launched by the Tribal Development Department, Government of Gujarat. It aims to support Scheduled Tribe (ST) individuals in purchasing vehicles for self-employment purposes. Under this scheme, tribal beneficiaries availing bank loans for vehicle purchase with interest subsidy. This financial support helps reduce the repayment burden on tribal entrepreneurs while encouraging mobility-based self-employment opportunities.</w:t>
      </w:r>
    </w:p>
    <w:p>
      <w:r>
        <w:t>&lt;br&gt;</w:t>
      </w:r>
    </w:p>
    <w:p>
      <w:pPr>
        <w:pStyle w:val="Heading2"/>
      </w:pPr>
      <w:r>
        <w:t>Benefits</w:t>
      </w:r>
    </w:p>
    <w:p>
      <w:pPr>
        <w:pStyle w:val="ListBullet"/>
      </w:pPr>
      <w:r>
        <w:t>6% interest subsidy on bank loans for vehicle purchase.</w:t>
      </w:r>
    </w:p>
    <w:p>
      <w:pPr>
        <w:pStyle w:val="ListBullet"/>
      </w:pPr>
      <w:r>
        <w:t>Loan eligibility range: ₹5,00,000 to ₹20,00,000.</w:t>
      </w:r>
    </w:p>
    <w:p>
      <w:r>
        <w:t>&lt;br&gt;</w:t>
      </w:r>
    </w:p>
    <w:p>
      <w:pPr>
        <w:pStyle w:val="Heading2"/>
      </w:pPr>
      <w:r>
        <w:t>Eligibility</w:t>
      </w:r>
    </w:p>
    <w:p>
      <w:pPr>
        <w:pStyle w:val="ListNumber"/>
      </w:pPr>
      <w:r>
        <w:t>The applicant must be a resident of tribal areas in Gujarat.</w:t>
      </w:r>
    </w:p>
    <w:p>
      <w:pPr>
        <w:pStyle w:val="ListNumber"/>
      </w:pPr>
      <w:r>
        <w:t>The applicant must belong to the Scheduled Tribe (ST) category.</w:t>
      </w:r>
    </w:p>
    <w:p>
      <w:pPr>
        <w:pStyle w:val="ListNumber"/>
      </w:pPr>
      <w:r>
        <w:t>The applicant must have taken a bank loan specifically for vehicle purchase.</w:t>
      </w:r>
    </w:p>
    <w:p>
      <w:r>
        <w:t>&lt;br&gt;</w:t>
      </w:r>
    </w:p>
    <w:p>
      <w:pPr>
        <w:pStyle w:val="Heading2"/>
      </w:pPr>
      <w:r>
        <w:t>Application Process</w:t>
      </w:r>
    </w:p>
    <w:p>
      <w:pPr>
        <w:pStyle w:val="Heading3"/>
      </w:pPr>
      <w:r>
        <w:t>Mode: Offline</w:t>
      </w:r>
    </w:p>
    <w:p>
      <w:r>
        <w:t>__</w:t>
      </w:r>
      <w:r>
        <w:rPr>
          <w:b/>
        </w:rPr>
        <w:t>Step 1:</w:t>
      </w:r>
      <w:r>
        <w:t>__</w:t>
      </w:r>
      <w:r>
        <w:rPr>
          <w:b/>
        </w:rPr>
        <w:t xml:space="preserve"> </w:t>
      </w:r>
      <w:r>
        <w:t>The interested applicant should visit (during office hours) at the office of the Project Administrator, Gujarat Tribal Development Corporation, Gandhinagar, and all tribal district offices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(self-attestted, if required).</w:t>
      </w:r>
    </w:p>
    <w:p>
      <w:r>
        <w:t>__</w:t>
      </w:r>
      <w:r>
        <w:rPr>
          <w:b/>
        </w:rPr>
        <w:t>Step 3:</w:t>
      </w:r>
      <w:r>
        <w:t>__ Submit the duly filled and signed application form along with the documents to the office of the Tribal District Sponsorship Administrator.</w:t>
      </w:r>
    </w:p>
    <w:p>
      <w:r>
        <w:t>__</w:t>
      </w:r>
      <w:r>
        <w:rPr>
          <w:b/>
        </w:rPr>
        <w:t>Step 4:</w:t>
      </w:r>
      <w:r>
        <w:t>__ Request a receipt or acknowledgment from the office of the Tribal District Sponsorship Administrator.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Bill of Vehicle Purchase</w:t>
      </w:r>
    </w:p>
    <w:p>
      <w:pPr>
        <w:pStyle w:val="ListBullet"/>
      </w:pPr>
      <w:r>
        <w:t>Copy of RC Book</w:t>
      </w:r>
    </w:p>
    <w:p>
      <w:pPr>
        <w:pStyle w:val="ListBullet"/>
      </w:pPr>
      <w:r>
        <w:t>Loan Approval Letter</w:t>
      </w:r>
    </w:p>
    <w:p>
      <w:pPr>
        <w:pStyle w:val="ListBullet"/>
      </w:pPr>
      <w:r>
        <w:t>Bank Passbook/Cancelled Cheque</w:t>
      </w:r>
    </w:p>
    <w:p>
      <w:pPr>
        <w:pStyle w:val="ListBullet"/>
      </w:pPr>
      <w:r>
        <w:t>Caste Certificate</w:t>
      </w:r>
    </w:p>
    <w:p>
      <w:pPr>
        <w:pStyle w:val="ListBullet"/>
      </w:pPr>
      <w:r>
        <w:t>Identity Card</w:t>
      </w:r>
    </w:p>
    <w:p>
      <w:pPr>
        <w:pStyle w:val="ListBullet"/>
      </w:pPr>
      <w:r>
        <w:t>Passport-size Photos</w:t>
      </w:r>
    </w:p>
    <w:p>
      <w:pPr>
        <w:pStyle w:val="Heading2"/>
      </w:pPr>
      <w:r>
        <w:t>Frequently Asked Questions</w:t>
      </w:r>
    </w:p>
    <w:p>
      <w:r>
        <w:rPr>
          <w:b/>
        </w:rPr>
        <w:t>Q1. Who can apply for this scheme?</w:t>
      </w:r>
    </w:p>
    <w:p>
      <w:r>
        <w:t>Only Scheduled Tribe individuals from Gujarat who have taken a vehicle loan for self-employment.</w:t>
      </w:r>
    </w:p>
    <w:p>
      <w:r>
        <w:t>&lt;br&gt;</w:t>
      </w:r>
    </w:p>
    <w:p>
      <w:r>
        <w:rPr>
          <w:b/>
        </w:rPr>
        <w:t>Q2. What is the range of eligible loan amounts?</w:t>
      </w:r>
    </w:p>
    <w:p>
      <w:r>
        <w:t>Loans between ₹5,00,000 and ₹20,00,000.</w:t>
      </w:r>
    </w:p>
    <w:p>
      <w:r>
        <w:t>&lt;br&gt;</w:t>
      </w:r>
    </w:p>
    <w:p>
      <w:r>
        <w:rPr>
          <w:b/>
        </w:rPr>
        <w:t>Q3. What is the subsidy provided?</w:t>
      </w:r>
    </w:p>
    <w:p>
      <w:r>
        <w:t>A 6% interest subsidy on the loan.</w:t>
      </w:r>
    </w:p>
    <w:p>
      <w:r>
        <w:t>&lt;br&gt;</w:t>
      </w:r>
    </w:p>
    <w:p>
      <w:r>
        <w:rPr>
          <w:b/>
        </w:rPr>
        <w:t>Q4. Is there any income limit to apply?</w:t>
      </w:r>
    </w:p>
    <w:p>
      <w:r>
        <w:t>No, there is no income limit.</w:t>
      </w:r>
    </w:p>
    <w:p>
      <w:r>
        <w:t>&lt;br&gt;</w:t>
      </w:r>
    </w:p>
    <w:p>
      <w:r>
        <w:rPr>
          <w:b/>
        </w:rPr>
        <w:t>Q5. Can private vehicles be purchased under this scheme?</w:t>
      </w:r>
    </w:p>
    <w:p>
      <w:r>
        <w:t>No, the vehicle must be used for self-employment or commercial purposes.</w:t>
      </w:r>
    </w:p>
    <w:p>
      <w:r>
        <w:t>&lt;br&gt;</w:t>
      </w:r>
    </w:p>
    <w:p>
      <w:r>
        <w:rPr>
          <w:b/>
        </w:rPr>
        <w:t>Q6. Where can the application form be obtained?</w:t>
      </w:r>
    </w:p>
    <w:p>
      <w:r>
        <w:t>The application form obtains From the Project Administrator’s office in Gandhinagar or tribal district offices.</w:t>
      </w:r>
    </w:p>
    <w:p>
      <w:r>
        <w:t>&lt;br&gt;</w:t>
      </w:r>
    </w:p>
    <w:p>
      <w:r>
        <w:rPr>
          <w:b/>
        </w:rPr>
        <w:t>Q7. Is the application form available online?</w:t>
      </w:r>
    </w:p>
    <w:p>
      <w:r>
        <w:t>No, it is only available offline.</w:t>
      </w:r>
    </w:p>
    <w:p>
      <w:r>
        <w:t>&lt;br&gt;</w:t>
      </w:r>
    </w:p>
    <w:p>
      <w:r>
        <w:rPr>
          <w:b/>
        </w:rPr>
        <w:t>Q8. Is there any cost to get the form?</w:t>
      </w:r>
    </w:p>
    <w:p>
      <w:r>
        <w:t>No, the form is free of cost.</w:t>
      </w:r>
    </w:p>
    <w:p>
      <w:r>
        <w:t>&lt;br&gt;</w:t>
      </w:r>
    </w:p>
    <w:p>
      <w:r>
        <w:rPr>
          <w:b/>
        </w:rPr>
        <w:t>Q9. Where should applications be submitted?</w:t>
      </w:r>
    </w:p>
    <w:p>
      <w:r>
        <w:t>The application submitted at the office of the Tribal District Sponsorship Administrator.</w:t>
      </w:r>
    </w:p>
    <w:p>
      <w:r>
        <w:t>&lt;br&gt;</w:t>
      </w:r>
    </w:p>
    <w:p>
      <w:r>
        <w:rPr>
          <w:b/>
        </w:rPr>
        <w:t>Q10. What key documents are required?</w:t>
      </w:r>
    </w:p>
    <w:p>
      <w:r>
        <w:t>Aadhaar card, caste certificate, loan approval letter, vehicle purchase bill, RC book copy, and passport photos.</w:t>
      </w:r>
    </w:p>
    <w:p>
      <w:r>
        <w:t>&lt;br&gt;</w:t>
      </w:r>
    </w:p>
    <w:p>
      <w:pPr>
        <w:pStyle w:val="Heading2"/>
      </w:pPr>
      <w:r>
        <w:t>Sources And References</w:t>
      </w:r>
    </w:p>
    <w:p>
      <w:pPr>
        <w:pStyle w:val="ListBullet"/>
      </w:pPr>
      <w:r>
        <w:t>Guidelines (https://mariyojana.gujarat.gov.in/MoreDetails.aspx)</w:t>
      </w:r>
    </w:p>
    <w:p>
      <w:r>
        <w:t>Source: https://www.myscheme.gov.in/schemes/6isltvpb</w:t>
      </w:r>
    </w:p>
    <w:p>
      <w:r>
        <w:br w:type="page"/>
      </w:r>
    </w:p>
    <w:p>
      <w:pPr>
        <w:pStyle w:val="Heading1"/>
      </w:pPr>
      <w:r>
        <w:t>Tiatr Research Scholarship Program</w:t>
      </w:r>
    </w:p>
    <w:p>
      <w:r>
        <w:rPr>
          <w:i/>
          <w:sz w:val="18"/>
        </w:rPr>
        <w:t>State: Goa | Categories: Education &amp; Learning, Sports &amp; Culture | Scheme For: Individual</w:t>
      </w:r>
    </w:p>
    <w:p>
      <w:pPr>
        <w:pStyle w:val="Heading2"/>
      </w:pPr>
      <w:r>
        <w:t>Details</w:t>
      </w:r>
    </w:p>
    <w:p>
      <w:r>
        <w:t>The scheme "Tiatr Research Scholarship Program" was launched by the Tiatr Academy (TAG) under the Art, Culture and Museums Department, Government of Goa. The scheme aims to encourage young students to undertake research in different aspects of Tiatr, its song, and music. The scheme provides scholarships to college and university students for research related to Tiatr, which must be conducted in English and Konkani (Roman script only). It also includes the publication of the approved research work in book form by TAG, with 100 copies provided to the student concerned in addition to the scholarship amount. The applicant must submit a report of the research carried out duly signed by either the guide or the head of the institution.</w:t>
      </w:r>
    </w:p>
    <w:p>
      <w:r>
        <w:t>&lt;br&gt;</w:t>
      </w:r>
    </w:p>
    <w:p>
      <w:pPr>
        <w:pStyle w:val="Heading2"/>
      </w:pPr>
      <w:r>
        <w:t>Benefits</w:t>
      </w:r>
    </w:p>
    <w:p>
      <w:r>
        <w:t xml:space="preserve">&gt; </w:t>
      </w:r>
      <w:r>
        <w:rPr>
          <w:b/>
        </w:rPr>
        <w:t>*Scholarship Amount</w:t>
      </w:r>
      <w:r>
        <w:t>*</w:t>
      </w:r>
    </w:p>
    <w:p>
      <w:r>
        <w:t>The amount of each scholarship will be decided by Tiatr Academy of Goa (TAG) from time to time.</w:t>
      </w:r>
    </w:p>
    <w:p>
      <w:r>
        <w:t xml:space="preserve">&gt; </w:t>
      </w:r>
      <w:r>
        <w:rPr>
          <w:b/>
        </w:rPr>
        <w:t>*Publication of Research Work</w:t>
      </w:r>
      <w:r>
        <w:t>*</w:t>
      </w:r>
    </w:p>
    <w:p>
      <w:r>
        <w:t>The research work of the students will be printed by Tiatr Academy of Goa (TAG) in book form after approval by the Recommendation Board.</w:t>
      </w:r>
    </w:p>
    <w:p>
      <w:r>
        <w:t xml:space="preserve">&gt; </w:t>
      </w:r>
      <w:r>
        <w:rPr>
          <w:b/>
        </w:rPr>
        <w:t>*Copies of Published Work</w:t>
      </w:r>
      <w:r>
        <w:t>*</w:t>
      </w:r>
    </w:p>
    <w:p>
      <w:r>
        <w:t>Each student concerned will receive 100 copies of their printed research work in addition to the scholarship amount.</w:t>
      </w:r>
    </w:p>
    <w:p>
      <w:r>
        <w:t xml:space="preserve">&gt; </w:t>
      </w:r>
      <w:r>
        <w:rPr>
          <w:b/>
        </w:rPr>
        <w:t>*Number of Scholarships</w:t>
      </w:r>
      <w:r>
        <w:t>*</w:t>
      </w:r>
    </w:p>
    <w:p>
      <w:r>
        <w:t>TAG will offer scholarships in three categories every year:</w:t>
      </w:r>
    </w:p>
    <w:p>
      <w:r>
        <w:t>◦ PhD: 1 scholarship</w:t>
      </w:r>
    </w:p>
    <w:p>
      <w:r>
        <w:t>◦ Post-Graduation: 3 scholarships</w:t>
      </w:r>
    </w:p>
    <w:p>
      <w:r>
        <w:t>◦ Graduation: 6 scholarships</w:t>
      </w:r>
    </w:p>
    <w:p>
      <w:r>
        <w:t>_*Scholarships will be for every academic year._</w:t>
      </w:r>
    </w:p>
    <w:p>
      <w:r>
        <w:t>_*A scholarship will be given only once in a particular category; however, the same applicant is free to apply for other categories in subsequent academic years._</w:t>
      </w:r>
    </w:p>
    <w:p>
      <w:r>
        <w:t>&lt;br&gt;</w:t>
      </w:r>
    </w:p>
    <w:p>
      <w:pPr>
        <w:pStyle w:val="Heading2"/>
      </w:pPr>
      <w:r>
        <w:t>Eligibility</w:t>
      </w:r>
    </w:p>
    <w:p>
      <w:pPr>
        <w:pStyle w:val="ListBullet"/>
      </w:pPr>
      <w:r>
        <w:t>The applicant must be a bonafide student who does research work or a project related to Tiatr.</w:t>
      </w:r>
    </w:p>
    <w:p>
      <w:pPr>
        <w:pStyle w:val="ListBullet"/>
      </w:pPr>
      <w:r>
        <w:t>The applicant must conduct research work in English and Konkani (Roman script only).</w:t>
      </w:r>
    </w:p>
    <w:p>
      <w:pPr>
        <w:pStyle w:val="ListBullet"/>
      </w:pPr>
      <w:r>
        <w:t>The applicant should have secured at least 50% marks in the last examination.</w:t>
      </w:r>
    </w:p>
    <w:p>
      <w:pPr>
        <w:pStyle w:val="ListBullet"/>
      </w:pPr>
      <w:r>
        <w:t>The applicant must submit a report of the research carried out, duly signed either by the guide or the head of the institution.</w:t>
      </w:r>
    </w:p>
    <w:p>
      <w:r>
        <w:t>&lt;br&gt;</w:t>
      </w:r>
    </w:p>
    <w:p>
      <w:pPr>
        <w:pStyle w:val="Heading2"/>
      </w:pPr>
      <w:r>
        <w:t>Application Process</w:t>
      </w:r>
    </w:p>
    <w:p>
      <w:pPr>
        <w:pStyle w:val="Heading3"/>
      </w:pPr>
      <w:r>
        <w:t>Mode: Online</w:t>
      </w:r>
    </w:p>
    <w:p>
      <w:r>
        <w:t>__</w:t>
      </w:r>
      <w:r>
        <w:rPr>
          <w:b/>
        </w:rPr>
        <w:t>Step 1:</w:t>
      </w:r>
      <w:r>
        <w:t>__ The interested applicant should take a printout of the prescribed format (https://www.goa.gov.in/wp-content/uploads/2021/06/Citizen-Charter-TAG.pdf) of the application form.</w:t>
      </w:r>
    </w:p>
    <w:p>
      <w:r>
        <w:t>__</w:t>
      </w:r>
      <w:r>
        <w:rPr>
          <w:b/>
        </w:rPr>
        <w:t>Step 2:</w:t>
      </w:r>
      <w:r>
        <w:t>__ In the application form, fill in all the mandatory fields: name of the applicant. Attach copies of all the mandatory documents (self-attest, if required). Sign the application form and mention the date.</w:t>
      </w:r>
    </w:p>
    <w:p>
      <w:r>
        <w:t>__</w:t>
      </w:r>
      <w:r>
        <w:rPr>
          <w:b/>
        </w:rPr>
        <w:t>Step 3:</w:t>
      </w:r>
      <w:r>
        <w:t>__ Submit the duly filled and signed application form along with the documents to -</w:t>
      </w:r>
    </w:p>
    <w:p>
      <w:r>
        <w:rPr>
          <w:b/>
        </w:rPr>
        <w:t>*Tiatr Academy of Goa, AS-1 / AS-4, Block A, 2nd Floor, Campal Trade Centre, Opposite Kala Academy, Campal, Panaji, Goa, India – 403001</w:t>
      </w:r>
      <w:r>
        <w:t>*</w:t>
      </w:r>
    </w:p>
    <w:p>
      <w:r>
        <w:t>**Applicants are advised to save a copy of the submitted application form and any acknowledgment.*</w:t>
      </w:r>
    </w:p>
    <w:p>
      <w:pPr>
        <w:pStyle w:val="Heading2"/>
      </w:pPr>
      <w:r>
        <w:t>Documents Required</w:t>
      </w:r>
    </w:p>
    <w:p>
      <w:r>
        <w:t>__</w:t>
      </w:r>
      <w:r>
        <w:rPr>
          <w:b/>
        </w:rPr>
        <w:t>*At Application Stage</w:t>
      </w:r>
      <w:r>
        <w:t>*__</w:t>
      </w:r>
    </w:p>
    <w:p>
      <w:pPr>
        <w:pStyle w:val="ListBullet"/>
      </w:pPr>
      <w:r>
        <w:t>Self-Attested Copy of Aadhaar Card</w:t>
      </w:r>
    </w:p>
    <w:p>
      <w:pPr>
        <w:pStyle w:val="ListBullet"/>
      </w:pPr>
      <w:r>
        <w:t>Self-Attested Copy of PAN Card</w:t>
      </w:r>
    </w:p>
    <w:p>
      <w:pPr>
        <w:pStyle w:val="ListBullet"/>
      </w:pPr>
      <w:r>
        <w:t>Report of The Research Carried Out (Duly Signed Either By The Guide Or The Head of The Institution)</w:t>
      </w:r>
    </w:p>
    <w:p>
      <w:pPr>
        <w:pStyle w:val="ListBullet"/>
      </w:pPr>
      <w:r>
        <w:t>Copy of Mark Sheet / Certificate of Last Examination (Inferred, to substantiate the requirement of at least 50% marks)</w:t>
      </w:r>
    </w:p>
    <w:p>
      <w:pPr>
        <w:pStyle w:val="ListBullet"/>
      </w:pPr>
      <w:r>
        <w:t>Proof of Bonafide Student Status / Enrolment In College/University (Inferred, for undertaking research work related to Tiatr)</w:t>
      </w:r>
    </w:p>
    <w:p>
      <w:r>
        <w:t>__</w:t>
      </w:r>
      <w:r>
        <w:rPr>
          <w:b/>
        </w:rPr>
        <w:t>*At Benefit Disbursal / Post-Selection Stage</w:t>
      </w:r>
      <w:r>
        <w:t>*__</w:t>
      </w:r>
    </w:p>
    <w:p>
      <w:pPr>
        <w:pStyle w:val="ListBullet"/>
      </w:pPr>
      <w:r>
        <w:t>Copy of Research Work (Duly certified by the guide, as undertaken in the application form)</w:t>
      </w:r>
    </w:p>
    <w:p>
      <w:pPr>
        <w:pStyle w:val="Heading2"/>
      </w:pPr>
      <w:r>
        <w:t>Frequently Asked Questions</w:t>
      </w:r>
    </w:p>
    <w:p>
      <w:r>
        <w:rPr>
          <w:b/>
        </w:rPr>
        <w:t>Q1. What specific academic qualification do I need to have completed to be eligible for applying under this research program?</w:t>
      </w:r>
    </w:p>
    <w:p>
      <w:r>
        <w:t>You must have secured at least 50% marks in your last examination to be eligible for the scholarship program.</w:t>
      </w:r>
    </w:p>
    <w:p>
      <w:r>
        <w:t>&lt;br&gt;</w:t>
      </w:r>
    </w:p>
    <w:p>
      <w:r>
        <w:rPr>
          <w:b/>
        </w:rPr>
        <w:t>Q2. Am I allowed to conduct my research work in any Indian language of my choice for this scholarship opportunity?</w:t>
      </w:r>
    </w:p>
    <w:p>
      <w:r>
        <w:t>No, your research work must be conducted strictly in English and Konkani using Roman script only.</w:t>
      </w:r>
    </w:p>
    <w:p>
      <w:r>
        <w:t>&lt;br&gt;</w:t>
      </w:r>
    </w:p>
    <w:p>
      <w:r>
        <w:rPr>
          <w:b/>
        </w:rPr>
        <w:t>Q3. Can I receive this scholarship multiple times if I apply in the same academic category in different years?</w:t>
      </w:r>
    </w:p>
    <w:p>
      <w:r>
        <w:t>You can receive the scholarship only once in each particular category, but you are free to apply for other categories in subsequent academic years.</w:t>
      </w:r>
    </w:p>
    <w:p>
      <w:r>
        <w:t>&lt;br&gt;</w:t>
      </w:r>
    </w:p>
    <w:p>
      <w:r>
        <w:rPr>
          <w:b/>
        </w:rPr>
        <w:t>Q4. What happens to my research work after I complete it and submit it under this scholarship program?</w:t>
      </w:r>
    </w:p>
    <w:p>
      <w:r>
        <w:t>The Tiatr Academy of Goa will print your research work in book form after approval by the Recommendation Board, and you will receive 100 copies of the published work.</w:t>
      </w:r>
    </w:p>
    <w:p>
      <w:r>
        <w:t>&lt;br&gt;</w:t>
      </w:r>
    </w:p>
    <w:p>
      <w:r>
        <w:rPr>
          <w:b/>
        </w:rPr>
        <w:t>Q5. How many scholarship opportunities are available each year for students pursuing doctoral level studies under this program?</w:t>
      </w:r>
    </w:p>
    <w:p>
      <w:r>
        <w:t>There is 1 scholarship available for PhD students every academic year under this research program.</w:t>
      </w:r>
    </w:p>
    <w:p>
      <w:r>
        <w:t>&lt;br&gt;</w:t>
      </w:r>
    </w:p>
    <w:p>
      <w:r>
        <w:rPr>
          <w:b/>
        </w:rPr>
        <w:t>Q6. Do I need to have my research report verified by any specific authority before submitting my application?</w:t>
      </w:r>
    </w:p>
    <w:p>
      <w:r>
        <w:t>Yes, you must submit a report of your research work duly signed by either your guide or the head of your institution.</w:t>
      </w:r>
    </w:p>
    <w:p>
      <w:r>
        <w:t>&lt;br&gt;</w:t>
      </w:r>
    </w:p>
    <w:p>
      <w:r>
        <w:rPr>
          <w:b/>
        </w:rPr>
        <w:t>Q7. What is the maximum number of scholarships offered annually to undergraduate students through this research initiative?</w:t>
      </w:r>
    </w:p>
    <w:p>
      <w:r>
        <w:t>6 scholarships are offered to Graduation level students every academic year under this program.</w:t>
      </w:r>
    </w:p>
    <w:p>
      <w:r>
        <w:t>&lt;br&gt;</w:t>
      </w:r>
    </w:p>
    <w:p>
      <w:r>
        <w:rPr>
          <w:b/>
        </w:rPr>
        <w:t>Q8. Is there a predetermined fixed amount that I will receive as scholarship money under this research program?</w:t>
      </w:r>
    </w:p>
    <w:p>
      <w:r>
        <w:t>The scholarship amount is decided by the Tiatr Academy of Goa from time to time and is not fixed.</w:t>
      </w:r>
    </w:p>
    <w:p>
      <w:r>
        <w:t>&lt;br&gt;</w:t>
      </w:r>
    </w:p>
    <w:p>
      <w:r>
        <w:rPr>
          <w:b/>
        </w:rPr>
        <w:t>Q9. What specific subject area or theme must my research work focus on to qualify for this scholarship?</w:t>
      </w:r>
    </w:p>
    <w:p>
      <w:r>
        <w:t>Your research work must be related to Tiatr, its song, and music to qualify for this scholarship program.</w:t>
      </w:r>
    </w:p>
    <w:p>
      <w:r>
        <w:t>&lt;br&gt;</w:t>
      </w:r>
    </w:p>
    <w:p>
      <w:r>
        <w:rPr>
          <w:b/>
        </w:rPr>
        <w:t>Q10. How many students pursuing master's degree programs can receive scholarships each year under this research scheme?</w:t>
      </w:r>
    </w:p>
    <w:p>
      <w:r>
        <w:t>3 scholarships are available for Post-Graduation level students every academic year.</w:t>
      </w:r>
    </w:p>
    <w:p>
      <w:r>
        <w:t>&lt;br&gt;</w:t>
      </w:r>
    </w:p>
    <w:p>
      <w:r>
        <w:rPr>
          <w:b/>
        </w:rPr>
        <w:t>Q11. What identity documents do I need to provide along with my application for this research scholarship?</w:t>
      </w:r>
    </w:p>
    <w:p>
      <w:r>
        <w:t>You need to provide self-attested copies of your Aadhaar Card and PAN Card along with your application.</w:t>
      </w:r>
    </w:p>
    <w:p>
      <w:r>
        <w:t>&lt;br&gt;</w:t>
      </w:r>
    </w:p>
    <w:p>
      <w:r>
        <w:rPr>
          <w:b/>
        </w:rPr>
        <w:t>Q12. Do I need to prove that I am currently enrolled as a student when applying for this scholarship?</w:t>
      </w:r>
    </w:p>
    <w:p>
      <w:r>
        <w:t>Yes, you need to provide proof of bonafide student status or enrollment in college/university to demonstrate your eligibility.</w:t>
      </w:r>
    </w:p>
    <w:p>
      <w:r>
        <w:t>&lt;br&gt;</w:t>
      </w:r>
    </w:p>
    <w:p>
      <w:r>
        <w:rPr>
          <w:b/>
        </w:rPr>
        <w:t>Q13. What academic performance documentation is required to demonstrate that I meet the minimum qualification standards?</w:t>
      </w:r>
    </w:p>
    <w:p>
      <w:r>
        <w:t>You must provide a copy of your mark sheet or certificate from your last examination to prove you secured at least 50% marks.</w:t>
      </w:r>
    </w:p>
    <w:p>
      <w:r>
        <w:t>&lt;br&gt;</w:t>
      </w:r>
    </w:p>
    <w:p>
      <w:r>
        <w:rPr>
          <w:b/>
        </w:rPr>
        <w:t>Q14. Will I need to submit any additional documentation after being selected for the scholarship program?</w:t>
      </w:r>
    </w:p>
    <w:p>
      <w:r>
        <w:t>Yes, you must provide a copy of your research work duly certified by your guide at the benefit disbursal stage.</w:t>
      </w:r>
    </w:p>
    <w:p>
      <w:r>
        <w:t>&lt;br&gt;</w:t>
      </w:r>
    </w:p>
    <w:p>
      <w:pPr>
        <w:pStyle w:val="Heading2"/>
      </w:pPr>
      <w:r>
        <w:t>Sources And References</w:t>
      </w:r>
    </w:p>
    <w:p>
      <w:pPr>
        <w:pStyle w:val="ListBullet"/>
      </w:pPr>
      <w:r>
        <w:t>Guidelines (https://www.goa.gov.in/wp-content/uploads/2021/06/Citizen-Charter-TAG.pdf)</w:t>
      </w:r>
    </w:p>
    <w:p>
      <w:r>
        <w:t>Source: https://www.myscheme.gov.in/schemes/trsp</w:t>
      </w:r>
    </w:p>
    <w:p>
      <w:r>
        <w:br w:type="page"/>
      </w:r>
    </w:p>
    <w:p>
      <w:pPr>
        <w:pStyle w:val="Heading1"/>
      </w:pPr>
      <w:r>
        <w:t>Decentralized People’s Nursery</w:t>
      </w:r>
    </w:p>
    <w:p>
      <w:r>
        <w:rPr>
          <w:i/>
          <w:sz w:val="18"/>
        </w:rPr>
        <w:t>State: Gujarat | Categories: Agriculture,Rural &amp; Environment | Scheme For: Individual</w:t>
      </w:r>
    </w:p>
    <w:p>
      <w:pPr>
        <w:pStyle w:val="Heading2"/>
      </w:pPr>
      <w:r>
        <w:t>Details</w:t>
      </w:r>
    </w:p>
    <w:p>
      <w:r>
        <w:t>The scheme "Decentralized People’s Nursery" by the Social Forestry wing of the Principal Chief Conservator of Forest &amp; Head of the Forest Force (HoFF), Government of Gujarat, aims to augment the income of farmers and increase tree cover by promoting afforestation activities. It allows individuals and institutions interested in raising seedlings to apply for assistance. The scheme typically involves a target of 20,000 seedlings to be raised by an applicant. A key feature is that ownership of the seedlings remains with the beneficiary, who is free to sell or use them without external permission. Financial compensation is provided in installments for the plants raised. The scheme is implemented by the Forest Department.</w:t>
      </w:r>
    </w:p>
    <w:p>
      <w:r>
        <w:t>&lt;br&gt;</w:t>
      </w:r>
    </w:p>
    <w:p>
      <w:pPr>
        <w:pStyle w:val="Heading2"/>
      </w:pPr>
      <w:r>
        <w:t>Benefits</w:t>
      </w:r>
    </w:p>
    <w:p>
      <w:r>
        <w:rPr>
          <w:b/>
        </w:rPr>
        <w:t>Financial Assistance for Raising Seedlings:</w:t>
      </w:r>
      <w:r>
        <w:t xml:space="preserve"> ₹2.20 per seedling is provided in three installments.</w:t>
      </w:r>
    </w:p>
    <w:p>
      <w:r>
        <w:rPr>
          <w:b/>
        </w:rPr>
        <w:t>Ownership of Seedlings:</w:t>
      </w:r>
      <w:r>
        <w:t xml:space="preserve"> The beneficiary retains full ownership of the seedlings raised and can sell or use them without requiring permission from anyone.</w:t>
      </w:r>
    </w:p>
    <w:p>
      <w:r>
        <w:rPr>
          <w:b/>
        </w:rPr>
        <w:t>Income Generation:</w:t>
      </w:r>
      <w:r>
        <w:t xml:space="preserve"> The scheme is recognized as a "very good income generating activity".</w:t>
      </w:r>
    </w:p>
    <w:p>
      <w:r>
        <w:rPr>
          <w:b/>
        </w:rPr>
        <w:t>Accessibility of Plants:</w:t>
      </w:r>
      <w:r>
        <w:t xml:space="preserve"> Decentralized people's nurseries ensure the availability of plants within a reasonable distance of villages for extensive tree plantations in both rural and urban areas.</w:t>
      </w:r>
    </w:p>
    <w:p>
      <w:r>
        <w:rPr>
          <w:b/>
        </w:rPr>
        <w:t>Targeted Benefits for Scheduled Caste Community:</w:t>
      </w:r>
      <w:r>
        <w:t xml:space="preserve"> Under the "Special Component Program (SCP)-Decentralised Peoples Nursery", similar benefits are extended to beneficiaries and beneficiary groups belonging to the Scheduled Caste community.</w:t>
      </w:r>
    </w:p>
    <w:p>
      <w:r>
        <w:t>&lt;br&gt;</w:t>
      </w:r>
    </w:p>
    <w:p>
      <w:pPr>
        <w:pStyle w:val="Heading2"/>
      </w:pPr>
      <w:r>
        <w:t>Eligibility</w:t>
      </w:r>
    </w:p>
    <w:p>
      <w:pPr>
        <w:pStyle w:val="ListBullet"/>
      </w:pPr>
      <w:r>
        <w:t>The applicant must be interested in raising seedlings.</w:t>
      </w:r>
    </w:p>
    <w:p>
      <w:pPr>
        <w:pStyle w:val="ListBullet"/>
      </w:pPr>
      <w:r>
        <w:t>The scheme is open to all individuals.</w:t>
      </w:r>
    </w:p>
    <w:p>
      <w:pPr>
        <w:pStyle w:val="ListBullet"/>
      </w:pPr>
      <w:r>
        <w:t>The applicant must typically aim to raise a target of 20,000 seedlings.</w:t>
      </w:r>
    </w:p>
    <w:p>
      <w:r>
        <w:rPr>
          <w:b/>
        </w:rPr>
        <w:t>Preference</w:t>
      </w:r>
    </w:p>
    <w:p>
      <w:pPr>
        <w:pStyle w:val="ListBullet"/>
      </w:pPr>
      <w:r>
        <w:t>An applicant who can keep a piece of land reserved for the purpose of nursery for a minimum of twelve months.</w:t>
      </w:r>
    </w:p>
    <w:p>
      <w:pPr>
        <w:pStyle w:val="ListBullet"/>
      </w:pPr>
      <w:r>
        <w:t>An applicant who plans to undertake the nursery activity as a commercial activity and not merely a seasonal one on that piece of land.</w:t>
      </w:r>
    </w:p>
    <w:p>
      <w:r>
        <w:rPr>
          <w:b/>
        </w:rPr>
        <w:t>Specific to Decentralized School / Kisan Nursery</w:t>
      </w:r>
    </w:p>
    <w:p>
      <w:pPr>
        <w:pStyle w:val="ListBullet"/>
      </w:pPr>
      <w:r>
        <w:t>The interested stakeholder must submit an application in response to an advertisement in the local media.</w:t>
      </w:r>
    </w:p>
    <w:p>
      <w:pPr>
        <w:pStyle w:val="ListBullet"/>
      </w:pPr>
      <w:r>
        <w:t>Small and marginal farmers, Below Poverty Line (BPL) cardholder families, landless laborers, and schools can raise plants under this variant.</w:t>
      </w:r>
    </w:p>
    <w:p>
      <w:r>
        <w:rPr>
          <w:b/>
        </w:rPr>
        <w:t>Specific to SCP-Decentralised Peoples Nursery</w:t>
      </w:r>
    </w:p>
    <w:p>
      <w:pPr>
        <w:pStyle w:val="ListBullet"/>
      </w:pPr>
      <w:r>
        <w:t>The beneficiary or beneficiary group must belong to the Scheduled Caste community.</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of the application form (https://forests.gujarat.gov.in/writereaddata/images/pdf/2-kissan-nursery-request.pdf).</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w:t>
      </w:r>
    </w:p>
    <w:p>
      <w:r>
        <w:t>*PCCF &amp; HOFF, Gujarat State, Block A, 1st Floor, Aranya Bhavan,Opp, St.Xaviers School,Near Ch-3 Circle, Sector-10/A, Gandhinagar.*</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Bullet"/>
      </w:pPr>
      <w:r>
        <w:t>Proof of Identity</w:t>
      </w:r>
    </w:p>
    <w:p>
      <w:pPr>
        <w:pStyle w:val="ListBullet"/>
      </w:pPr>
      <w:r>
        <w:t>Proof of Address</w:t>
      </w:r>
    </w:p>
    <w:p>
      <w:pPr>
        <w:pStyle w:val="ListBullet"/>
      </w:pPr>
      <w:r>
        <w:t>Land Ownership or Lease Agreement (for land reserved for nursery)</w:t>
      </w:r>
    </w:p>
    <w:p>
      <w:pPr>
        <w:pStyle w:val="ListBullet"/>
      </w:pPr>
      <w:r>
        <w:t>Bank Account Details (for receiving installments)</w:t>
      </w:r>
    </w:p>
    <w:p>
      <w:pPr>
        <w:pStyle w:val="ListBullet"/>
      </w:pPr>
      <w:r>
        <w:t>Caste Certificate (for Scheduled Caste beneficiaries)</w:t>
      </w:r>
    </w:p>
    <w:p>
      <w:pPr>
        <w:pStyle w:val="ListBullet"/>
      </w:pPr>
      <w:r>
        <w:t>B.P.L. (Below Poverty Line) Card (for Decentralized School / Kisan Nursery and SCP variants)</w:t>
      </w:r>
    </w:p>
    <w:p>
      <w:pPr>
        <w:pStyle w:val="Heading2"/>
      </w:pPr>
      <w:r>
        <w:t>Frequently Asked Questions</w:t>
      </w:r>
    </w:p>
    <w:p>
      <w:r>
        <w:rPr>
          <w:b/>
        </w:rPr>
        <w:t>Q1. What specific financial assistance amount will I receive for each seedling that I successfully raise under this scheme?</w:t>
      </w:r>
    </w:p>
    <w:p>
      <w:r>
        <w:t>&lt;br&gt;</w:t>
      </w:r>
    </w:p>
    <w:p>
      <w:r>
        <w:t>You will receive ₹2.20 for each seedling raised, which will be provided to you in three separate installments throughout the process.</w:t>
      </w:r>
    </w:p>
    <w:p>
      <w:r>
        <w:t>&lt;br&gt;</w:t>
      </w:r>
    </w:p>
    <w:p>
      <w:r>
        <w:t>&lt;br&gt;</w:t>
      </w:r>
    </w:p>
    <w:p>
      <w:r>
        <w:t>&lt;br&gt;</w:t>
      </w:r>
    </w:p>
    <w:p>
      <w:r>
        <w:rPr>
          <w:b/>
        </w:rPr>
        <w:t>Q2. Can I sell the seedlings I grow without taking permission from the Forest Department or any other government authority?</w:t>
      </w:r>
    </w:p>
    <w:p>
      <w:r>
        <w:t>Yes, you retain complete ownership of all seedlings you raise and are free to sell or use them without requiring permission from anyone.</w:t>
      </w:r>
    </w:p>
    <w:p>
      <w:r>
        <w:t>&lt;br&gt;</w:t>
      </w:r>
    </w:p>
    <w:p>
      <w:r>
        <w:t>&lt;br&gt;</w:t>
      </w:r>
    </w:p>
    <w:p>
      <w:r>
        <w:t>&lt;br&gt;</w:t>
      </w:r>
    </w:p>
    <w:p>
      <w:r>
        <w:rPr>
          <w:b/>
        </w:rPr>
        <w:t>Q3. What is the typical target number of seedlings that an applicant is expected to raise under this program?</w:t>
      </w:r>
    </w:p>
    <w:p>
      <w:r>
        <w:t>The standard target for seedlings to be raised by an applicant is typically 20,000 seedlings under this scheme.</w:t>
      </w:r>
    </w:p>
    <w:p>
      <w:r>
        <w:t>&lt;br&gt;</w:t>
      </w:r>
    </w:p>
    <w:p>
      <w:r>
        <w:t>&lt;br&gt;</w:t>
      </w:r>
    </w:p>
    <w:p>
      <w:r>
        <w:t>&lt;br&gt;</w:t>
      </w:r>
    </w:p>
    <w:p>
      <w:r>
        <w:rPr>
          <w:b/>
        </w:rPr>
        <w:t>Q4. Which specific communities are eligible to apply for benefits under the Special Component Program variant of this nursery scheme?</w:t>
      </w:r>
    </w:p>
    <w:p>
      <w:r>
        <w:t>Under the Special Component Program Decentralised Peoples Nursery, beneficiaries or beneficiary groups must belong to the Scheduled Caste community to be eligible.</w:t>
      </w:r>
    </w:p>
    <w:p>
      <w:r>
        <w:t>&lt;br&gt;</w:t>
      </w:r>
    </w:p>
    <w:p>
      <w:r>
        <w:t>&lt;br&gt;</w:t>
      </w:r>
    </w:p>
    <w:p>
      <w:r>
        <w:t>&lt;br&gt;</w:t>
      </w:r>
    </w:p>
    <w:p>
      <w:r>
        <w:rPr>
          <w:b/>
        </w:rPr>
        <w:t>Q5. Who are the specific categories of people that can participate in the Decentralized School or Kisan Nursery variant?</w:t>
      </w:r>
    </w:p>
    <w:p>
      <w:r>
        <w:t>Small and marginal farmers, Below Poverty Line cardholders, landless laborers, and schools are eligible to raise plants under this particular variant.</w:t>
      </w:r>
    </w:p>
    <w:p>
      <w:r>
        <w:t>&lt;br&gt;</w:t>
      </w:r>
    </w:p>
    <w:p>
      <w:r>
        <w:t>&lt;br&gt;</w:t>
      </w:r>
    </w:p>
    <w:p>
      <w:r>
        <w:t>&lt;br&gt;</w:t>
      </w:r>
    </w:p>
    <w:p>
      <w:r>
        <w:rPr>
          <w:b/>
        </w:rPr>
        <w:t>Q6. Is there any restriction on who can apply for this seedling raising scheme, or is it open to everyone?</w:t>
      </w:r>
    </w:p>
    <w:p>
      <w:r>
        <w:t>The scheme is open to all individuals who have an interest in raising seedlings and meet the basic requirements.</w:t>
      </w:r>
    </w:p>
    <w:p>
      <w:r>
        <w:t>&lt;br&gt;</w:t>
      </w:r>
    </w:p>
    <w:p>
      <w:r>
        <w:rPr>
          <w:b/>
        </w:rPr>
        <w:t>Q7. What is the minimum duration for which I need to keep my land reserved exclusively for nursery activities?</w:t>
      </w:r>
    </w:p>
    <w:p>
      <w:r>
        <w:t>You must be able to keep a piece of land reserved specifically for nursery purposes for a minimum period of 12 months.</w:t>
      </w:r>
    </w:p>
    <w:p>
      <w:r>
        <w:t>&lt;br&gt;</w:t>
      </w:r>
    </w:p>
    <w:p>
      <w:r>
        <w:t>&lt;br&gt;</w:t>
      </w:r>
    </w:p>
    <w:p>
      <w:r>
        <w:t>&lt;br&gt;</w:t>
      </w:r>
    </w:p>
    <w:p>
      <w:r>
        <w:rPr>
          <w:b/>
        </w:rPr>
        <w:t>Q8. How should I apply for the Decentralized School or Kisan Nursery variant if I belong to one of the eligible categories?</w:t>
      </w:r>
    </w:p>
    <w:p>
      <w:r>
        <w:t>You must submit an application in response to an advertisement that will be published in the local media for this variant.</w:t>
      </w:r>
    </w:p>
    <w:p>
      <w:r>
        <w:t>&lt;br&gt;</w:t>
      </w:r>
    </w:p>
    <w:p>
      <w:r>
        <w:rPr>
          <w:b/>
        </w:rPr>
        <w:t>Q9. What type of activity approach gives preference to applicants when selecting beneficiaries for this nursery scheme?</w:t>
      </w:r>
    </w:p>
    <w:p>
      <w:r>
        <w:t>Preference is given to applicants who plan to undertake nursery activity as a commercial venture rather than merely a seasonal activity.</w:t>
      </w:r>
    </w:p>
    <w:p>
      <w:r>
        <w:t>&lt;br&gt;</w:t>
      </w:r>
    </w:p>
    <w:p>
      <w:r>
        <w:rPr>
          <w:b/>
        </w:rPr>
        <w:t>Q10. What is the primary income generation potential that this scheme offers to participants who successfully complete the program?</w:t>
      </w:r>
    </w:p>
    <w:p>
      <w:r>
        <w:t>This scheme is officially recognized as a very good income generating activity for those who participate and successfully raise seedlings.</w:t>
      </w:r>
    </w:p>
    <w:p>
      <w:r>
        <w:t>&lt;br&gt;</w:t>
      </w:r>
    </w:p>
    <w:p>
      <w:r>
        <w:rPr>
          <w:b/>
        </w:rPr>
        <w:t>Q11. How does this nursery program help ensure that plants are easily available for plantation activities in local areas?</w:t>
      </w:r>
    </w:p>
    <w:p>
      <w:r>
        <w:t>Decentralized people's nurseries ensure plant availability within reasonable distance of villages for extensive tree plantations in both rural and urban areas.</w:t>
      </w:r>
    </w:p>
    <w:p>
      <w:r>
        <w:t>&lt;br&gt;</w:t>
      </w:r>
    </w:p>
    <w:p>
      <w:r>
        <w:rPr>
          <w:b/>
        </w:rPr>
        <w:t>Q12. What government department is responsible for implementing and managing this seedling raising assistance program?</w:t>
      </w:r>
    </w:p>
    <w:p>
      <w:r>
        <w:t>The scheme is implemented and managed by the Forest Department under the Social Forestry wing of the government.</w:t>
      </w:r>
    </w:p>
    <w:p>
      <w:r>
        <w:t>&lt;br&gt;</w:t>
      </w:r>
    </w:p>
    <w:p>
      <w:pPr>
        <w:pStyle w:val="Heading2"/>
      </w:pPr>
      <w:r>
        <w:t>Sources And References</w:t>
      </w:r>
    </w:p>
    <w:p>
      <w:pPr>
        <w:pStyle w:val="ListBullet"/>
      </w:pPr>
      <w:r>
        <w:t>FAQs On Social Forestry Schemes (https://forests.gujarat.gov.in/sf-faq.htm)</w:t>
      </w:r>
    </w:p>
    <w:p>
      <w:pPr>
        <w:pStyle w:val="ListBullet"/>
      </w:pPr>
      <w:r>
        <w:t>Scheme's Page Of PCCF &amp; HoFF (https://forests.gujarat.gov.in/schemes-details.htm)</w:t>
      </w:r>
    </w:p>
    <w:p>
      <w:pPr>
        <w:pStyle w:val="ListBullet"/>
      </w:pPr>
      <w:r>
        <w:t>[Application Form [PDF]](https://forests.gujarat.gov.in/writereaddata/images/pdf/2-kissan-nursery-request.pdf)</w:t>
      </w:r>
    </w:p>
    <w:p>
      <w:r>
        <w:t>Source: https://www.myscheme.gov.in/schemes/dpn</w:t>
      </w:r>
    </w:p>
    <w:p>
      <w:r>
        <w:br w:type="page"/>
      </w:r>
    </w:p>
    <w:p>
      <w:pPr>
        <w:pStyle w:val="Heading1"/>
      </w:pPr>
      <w:r>
        <w:t>Scheme For Residential Education For Students in High Schools in Targeted Areas (SHRESHTA): Mode 1 - SHRESHTA Schools (Best CBSE Private Residential Schools)</w:t>
      </w:r>
    </w:p>
    <w:p>
      <w:r>
        <w:rPr>
          <w:i/>
          <w:sz w:val="18"/>
        </w:rPr>
        <w:t>Ministry: Ministry Of Social Justice and Empowerment | State: All | Categories: Social welfare &amp; Empowerment, Education &amp; Learning | Scheme For: Individual</w:t>
      </w:r>
    </w:p>
    <w:p>
      <w:pPr>
        <w:pStyle w:val="Heading2"/>
      </w:pPr>
      <w:r>
        <w:t>Details</w:t>
      </w:r>
    </w:p>
    <w:p>
      <w:r>
        <w:t>The scheme "Scheme For Residential Education For Students in High Schools in Targeted Areas (SHRESHTA)" was launched by the Department of Social Justice and Empowerment, Government of India from 2023-24 to 2025-26. The scheme aims to provide access to high quality education to students from Scheduled Caste communities in the best private residential schools in the country, thereby securing their future opportunities and filling the gap in service deficient Scheduled Caste dominant areas in the education sector. Under the "SHRESHTA Schools (Best CBSE Private Residential Schools)" mode, the scheme provides scholarships covering school fees including tuition fees and hostel fees including mess charges, along with bridge courses to help students adapt to the new environment. The applicant must be a Scheduled Caste student with parental income not exceeding ₹2,50,000/- per year and must qualify through the National Entrance Test for SHRESHTA conducted by National Testing Agency.</w:t>
      </w:r>
    </w:p>
    <w:p>
      <w:r>
        <w:t>&lt;br&gt;</w:t>
      </w:r>
    </w:p>
    <w:p>
      <w:pPr>
        <w:pStyle w:val="Heading2"/>
      </w:pPr>
      <w:r>
        <w:t>Benefits</w:t>
      </w:r>
    </w:p>
    <w:p>
      <w:r>
        <w:t xml:space="preserve">##### </w:t>
      </w:r>
      <w:r>
        <w:rPr>
          <w:b/>
        </w:rPr>
        <w:t>*Scholarship Coverage</w:t>
      </w:r>
      <w:r>
        <w:t>*</w:t>
      </w:r>
    </w:p>
    <w:p>
      <w:r>
        <w:t>School fee including tuition fee and hostel fee including mess charges as per following limits:</w:t>
      </w:r>
    </w:p>
    <w:p>
      <w:pPr>
        <w:pStyle w:val="ListBullet"/>
      </w:pPr>
      <w:r>
        <w:t>Class 9th: ₹1,00,000/- per student per annum.</w:t>
      </w:r>
    </w:p>
    <w:p>
      <w:pPr>
        <w:pStyle w:val="ListBullet"/>
      </w:pPr>
      <w:r>
        <w:t>Class 10th: ₹1,10,000/- per student per annum.</w:t>
      </w:r>
    </w:p>
    <w:p>
      <w:pPr>
        <w:pStyle w:val="ListBullet"/>
      </w:pPr>
      <w:r>
        <w:t>Class 11th: ₹1,25,000/- per student per annum.</w:t>
      </w:r>
    </w:p>
    <w:p>
      <w:pPr>
        <w:pStyle w:val="ListBullet"/>
      </w:pPr>
      <w:r>
        <w:t>Class 12th: ₹1,35,000/- per student per annum.</w:t>
      </w:r>
    </w:p>
    <w:p>
      <w:r>
        <w:t xml:space="preserve">##### </w:t>
      </w:r>
      <w:r>
        <w:rPr>
          <w:b/>
        </w:rPr>
        <w:t>*Bridge Course Support</w:t>
      </w:r>
      <w:r>
        <w:t>*</w:t>
      </w:r>
    </w:p>
    <w:p>
      <w:pPr>
        <w:pStyle w:val="ListBullet"/>
      </w:pPr>
      <w:r>
        <w:t>Up to 10% of annual fee provided separately for bridge course extending up to 3 months.</w:t>
      </w:r>
    </w:p>
    <w:p>
      <w:r>
        <w:t xml:space="preserve">##### </w:t>
      </w:r>
      <w:r>
        <w:rPr>
          <w:b/>
        </w:rPr>
        <w:t>*Mode of Disbursement</w:t>
      </w:r>
      <w:r>
        <w:t>*</w:t>
      </w:r>
    </w:p>
    <w:p>
      <w:pPr>
        <w:pStyle w:val="ListBullet"/>
      </w:pPr>
      <w:r>
        <w:t>Direct transfer to school accounts through e-Anudaan portal.</w:t>
      </w:r>
    </w:p>
    <w:p>
      <w:pPr>
        <w:pStyle w:val="ListBullet"/>
      </w:pPr>
      <w:r>
        <w:t>Within 30 days from date of confirmation of admission on Information Technology portal.</w:t>
      </w:r>
    </w:p>
    <w:p>
      <w:r>
        <w:t xml:space="preserve">##### </w:t>
      </w:r>
      <w:r>
        <w:rPr>
          <w:b/>
        </w:rPr>
        <w:t>*Additional Benefits</w:t>
      </w:r>
      <w:r>
        <w:t>*</w:t>
      </w:r>
    </w:p>
    <w:p>
      <w:pPr>
        <w:pStyle w:val="ListBullet"/>
      </w:pPr>
      <w:r>
        <w:t>_Automatic Progression__:_ Students admitted in Class 9 or 11 shall automatically be funded for next classes till they complete 12th class.- _Bridge Course_: Conducted outside school hours covering academic topics and personality development.- _Counsellor Support_: Schools designate one teacher as counsellor to resolve difficulties faced by students.- _Future Connectivity_: Students may be connected to Post Matric Scholarship Scheme or Top-Class Education Scheme for further studies.</w:t>
      </w:r>
    </w:p>
    <w:p>
      <w:r>
        <w:t>_*The applicant must pass the exams of the previous class to continue receiving funding for subsequent years._</w:t>
      </w:r>
    </w:p>
    <w:p>
      <w:r>
        <w:t>_*The applicant must maintain enrollment in the assigned SHRESHTA school._</w:t>
      </w:r>
    </w:p>
    <w:p>
      <w:r>
        <w:t>_*If student leaves after admission and payment of fee, it must be brought to notice of Central Government immediately and fees paid should be refunded to Consolidated Fund of India._</w:t>
      </w:r>
    </w:p>
    <w:p>
      <w:r>
        <w:t>&lt;br&gt;</w:t>
      </w:r>
    </w:p>
    <w:p>
      <w:pPr>
        <w:pStyle w:val="Heading2"/>
      </w:pPr>
      <w:r>
        <w:t>Eligibility</w:t>
      </w:r>
    </w:p>
    <w:p>
      <w:pPr>
        <w:pStyle w:val="ListBullet"/>
      </w:pPr>
      <w:r>
        <w:t>The applicant must belong to Scheduled Caste community.</w:t>
      </w:r>
    </w:p>
    <w:p>
      <w:pPr>
        <w:pStyle w:val="ListBullet"/>
      </w:pPr>
      <w:r>
        <w:t>The applicant must be studying in recognized schools - Private or Government or Local Body schools.</w:t>
      </w:r>
    </w:p>
    <w:p>
      <w:pPr>
        <w:pStyle w:val="ListBullet"/>
      </w:pPr>
      <w:r>
        <w:t>The income of the parents of the applicant must not exceed ₹2,50,000/- per year.</w:t>
      </w:r>
    </w:p>
    <w:p>
      <w:pPr>
        <w:pStyle w:val="ListBullet"/>
      </w:pPr>
      <w:r>
        <w:t>The applicant seeking admission in Class 9th must have passed Class 8th in the academic year immediately preceding the year of admission.</w:t>
      </w:r>
    </w:p>
    <w:p>
      <w:pPr>
        <w:pStyle w:val="ListBullet"/>
      </w:pPr>
      <w:r>
        <w:t>The applicant seeking admission in Class 11th must have passed Class 10th in the academic year immediately preceding the year of admission.</w:t>
      </w:r>
    </w:p>
    <w:p>
      <w:pPr>
        <w:pStyle w:val="ListBullet"/>
      </w:pPr>
      <w:r>
        <w:t>The applicant must qualify in National Entrance Test for SHRESHTA conducted by National Testing Agency.</w:t>
      </w:r>
    </w:p>
    <w:p>
      <w:r>
        <w:t>&lt;br&gt;</w:t>
      </w:r>
    </w:p>
    <w:p>
      <w:pPr>
        <w:pStyle w:val="Heading2"/>
      </w:pPr>
      <w:r>
        <w:t>Application Process</w:t>
      </w:r>
    </w:p>
    <w:p>
      <w:pPr>
        <w:pStyle w:val="Heading3"/>
      </w:pPr>
      <w:r>
        <w:t>Mode: Online</w:t>
      </w:r>
    </w:p>
    <w:p>
      <w:r>
        <w:t>__</w:t>
      </w:r>
      <w:r>
        <w:rPr>
          <w:b/>
        </w:rPr>
        <w:t>Step 1:</w:t>
      </w:r>
      <w:r>
        <w:t>__ Access the official National Testing Agency portal (https://www.nta.ac.in/) and register for National Entrance Test for SHRESHTA. Complete the registration process by providing personal details, educational qualifications, and uploading required documents including caste certificate and income certificate.</w:t>
      </w:r>
    </w:p>
    <w:p>
      <w:r>
        <w:t>__</w:t>
      </w:r>
      <w:r>
        <w:rPr>
          <w:b/>
        </w:rPr>
        <w:t>Step 2:</w:t>
      </w:r>
      <w:r>
        <w:t>__ Take the National Entrance Test for SHRESHTA conducted by National Testing Agency across the country. The test will assess merit for admission to SHRESHTA schools and results will determine eligibility for school selection process.</w:t>
      </w:r>
    </w:p>
    <w:p>
      <w:r>
        <w:t>__</w:t>
      </w:r>
      <w:r>
        <w:rPr>
          <w:b/>
        </w:rPr>
        <w:t>Step 3:</w:t>
      </w:r>
      <w:r>
        <w:t>__ After the examination, check the results on National Testing Agency portal to verify qualification status and merit position. Qualified candidates will be eligible to participate in the web counselling process for school selection.</w:t>
      </w:r>
    </w:p>
    <w:p>
      <w:r>
        <w:t>__</w:t>
      </w:r>
      <w:r>
        <w:rPr>
          <w:b/>
        </w:rPr>
        <w:t>Step 4:</w:t>
      </w:r>
      <w:r>
        <w:t>__ Access the web counselling system developed by National Informatics Centre to exercise choice of SHRESHTA schools. Select preferred schools from the available options based on merit rank and availability of seats in chosen institutions.</w:t>
      </w:r>
    </w:p>
    <w:p>
      <w:r>
        <w:t>__</w:t>
      </w:r>
      <w:r>
        <w:rPr>
          <w:b/>
        </w:rPr>
        <w:t>Step 5:</w:t>
      </w:r>
      <w:r>
        <w:t>__ Once a school is allotted through the counselling process, confirm the selection within the stipulated time frame. The selected school will automatically admit the student without any further test or evaluation process.</w:t>
      </w:r>
    </w:p>
    <w:p>
      <w:r>
        <w:t>__</w:t>
      </w:r>
      <w:r>
        <w:rPr>
          <w:b/>
        </w:rPr>
        <w:t>Step 6:</w:t>
      </w:r>
      <w:r>
        <w:t>__ Report to the assigned SHRESHTA school and complete all admission formalities as directed by the school authorities. The school will provide necessary assistance for students to settle down in the new environment and hostel facilities.</w:t>
      </w:r>
    </w:p>
    <w:p>
      <w:r>
        <w:t>__</w:t>
      </w:r>
      <w:r>
        <w:rPr>
          <w:b/>
        </w:rPr>
        <w:t>Step 7:</w:t>
      </w:r>
      <w:r>
        <w:t>__ Participate in the bridge course conducted by the school outside school hours if required. The bridge course will cover topics to help catch up with the rest of the class and enhance capability to adapt to the school environment.</w:t>
      </w:r>
    </w:p>
    <w:p>
      <w:r>
        <w:t>__</w:t>
      </w:r>
      <w:r>
        <w:rPr>
          <w:b/>
        </w:rPr>
        <w:t>*</w:t>
      </w:r>
      <w:r>
        <w:t>*__</w:t>
      </w:r>
    </w:p>
    <w:p>
      <w:r>
        <w:t>__</w:t>
      </w:r>
      <w:r>
        <w:rPr>
          <w:b/>
        </w:rPr>
        <w:t>*Selection Process</w:t>
      </w:r>
      <w:r>
        <w:t>*__</w:t>
      </w:r>
    </w:p>
    <w:p>
      <w:pPr>
        <w:pStyle w:val="ListBullet"/>
      </w:pPr>
      <w:r>
        <w:t>The applicant will be selected based on merit obtained in National Entrance Test for SHRESHTA.</w:t>
      </w:r>
    </w:p>
    <w:p>
      <w:pPr>
        <w:pStyle w:val="ListBullet"/>
      </w:pPr>
      <w:r>
        <w:t>The applicant will be offered choices of SHRESHTA schools through web counselling system.</w:t>
      </w:r>
    </w:p>
    <w:p>
      <w:pPr>
        <w:pStyle w:val="ListBullet"/>
      </w:pPr>
      <w:r>
        <w:t>The applicant may participate in multiple rounds of web-counselling to ensure all seats are filled.</w:t>
      </w:r>
    </w:p>
    <w:p>
      <w:pPr>
        <w:pStyle w:val="Heading2"/>
      </w:pPr>
      <w:r>
        <w:t>Documents Required</w:t>
      </w:r>
    </w:p>
    <w:p>
      <w:r>
        <w:t>__</w:t>
      </w:r>
      <w:r>
        <w:rPr>
          <w:b/>
        </w:rPr>
        <w:t>*During Application</w:t>
      </w:r>
      <w:r>
        <w:t>*__</w:t>
      </w:r>
    </w:p>
    <w:p>
      <w:pPr>
        <w:pStyle w:val="ListBullet"/>
      </w:pPr>
      <w:r>
        <w:t>Caste Certificate</w:t>
      </w:r>
    </w:p>
    <w:p>
      <w:pPr>
        <w:pStyle w:val="ListBullet"/>
      </w:pPr>
      <w:r>
        <w:t>Income Certificate</w:t>
      </w:r>
    </w:p>
    <w:p>
      <w:pPr>
        <w:pStyle w:val="ListBullet"/>
      </w:pPr>
      <w:r>
        <w:t>Previous Class Mark Sheet</w:t>
      </w:r>
    </w:p>
    <w:p>
      <w:pPr>
        <w:pStyle w:val="ListBullet"/>
      </w:pPr>
      <w:r>
        <w:t>School Leaving Certificate or Transfer Certificate from Current School</w:t>
      </w:r>
    </w:p>
    <w:p>
      <w:r>
        <w:t>__</w:t>
      </w:r>
      <w:r>
        <w:rPr>
          <w:b/>
        </w:rPr>
        <w:t>*During Admission</w:t>
      </w:r>
      <w:r>
        <w:t>*__</w:t>
      </w:r>
    </w:p>
    <w:p>
      <w:pPr>
        <w:pStyle w:val="ListBullet"/>
      </w:pPr>
      <w:r>
        <w:t>National Entrance Test for SHRESHTA Score Card</w:t>
      </w:r>
    </w:p>
    <w:p>
      <w:pPr>
        <w:pStyle w:val="ListBullet"/>
      </w:pPr>
      <w:r>
        <w:t>Admission Confirmation from Selected SHRESHTA School</w:t>
      </w:r>
    </w:p>
    <w:p>
      <w:pPr>
        <w:pStyle w:val="Heading2"/>
      </w:pPr>
      <w:r>
        <w:t>Frequently Asked Questions</w:t>
      </w:r>
    </w:p>
    <w:p>
      <w:r>
        <w:rPr>
          <w:b/>
        </w:rPr>
        <w:t>Q1. What is the maximum annual family income limit for students applying under this residential education program for Scheduled Caste students?</w:t>
      </w:r>
    </w:p>
    <w:p>
      <w:r>
        <w:t>The parental income shall not exceed ₹2,50,000/- per year for eligibility under this scheme.</w:t>
      </w:r>
    </w:p>
    <w:p>
      <w:r>
        <w:t>&lt;br&gt;</w:t>
      </w:r>
    </w:p>
    <w:p>
      <w:r>
        <w:rPr>
          <w:b/>
        </w:rPr>
        <w:t>Q2. Which classes can students apply for admission and what are the academic prerequisites for each level in this quality education initiative?</w:t>
      </w:r>
    </w:p>
    <w:p>
      <w:r>
        <w:t>Students can apply for admission in Class 9th after passing Class 8th in the immediately preceding academic year, or for Class 11th after passing Class 10th in the immediately preceding academic year.</w:t>
      </w:r>
    </w:p>
    <w:p>
      <w:r>
        <w:t>&lt;br&gt;</w:t>
      </w:r>
    </w:p>
    <w:p>
      <w:r>
        <w:rPr>
          <w:b/>
        </w:rPr>
        <w:t>Q3. How much financial assistance is provided annually for each class under this scholarship program for residential schooling?</w:t>
      </w:r>
    </w:p>
    <w:p>
      <w:r>
        <w:t>The scholarship amounts are Class 9th: ₹1,00,000/-, Class 10th: ₹1,10,000/-, Class 11th: ₹1,25,000/-, and Class 12th: ₹1,35,000/- per student per annum covering school fee and hostel fee.</w:t>
      </w:r>
    </w:p>
    <w:p>
      <w:r>
        <w:t>&lt;br&gt;</w:t>
      </w:r>
    </w:p>
    <w:p>
      <w:r>
        <w:rPr>
          <w:b/>
        </w:rPr>
        <w:t>Q4. What is the selection process and testing mechanism for students seeking admission to these premier private residential institutions?</w:t>
      </w:r>
    </w:p>
    <w:p>
      <w:r>
        <w:t>Students must qualify through the National Entrance Test for SHRESHTA conducted by National Testing Agency, followed by merit-based selection and web counselling for school choice.</w:t>
      </w:r>
    </w:p>
    <w:p>
      <w:r>
        <w:t>&lt;br&gt;</w:t>
      </w:r>
    </w:p>
    <w:p>
      <w:r>
        <w:rPr>
          <w:b/>
        </w:rPr>
        <w:t>Q5. How many seats are allocated annually across the country for fresh admissions under this educational opportunity program?</w:t>
      </w:r>
    </w:p>
    <w:p>
      <w:r>
        <w:t>The tentative allocation provides 1500 seats in Class 9th and 1500 seats in Class 11th each year from 2023-24 to 2025-26, totaling 3000 fresh admissions annually.</w:t>
      </w:r>
    </w:p>
    <w:p>
      <w:r>
        <w:t>&lt;br&gt;</w:t>
      </w:r>
    </w:p>
    <w:p>
      <w:r>
        <w:rPr>
          <w:b/>
        </w:rPr>
        <w:t>Q6. Can students already receiving benefits under other scholarship schemes of the department apply for this residential education program?</w:t>
      </w:r>
    </w:p>
    <w:p>
      <w:r>
        <w:t>Students applying under this scheme should not be covered under Pre-Matric Scholarship Scheme of the Department of Social Justice and Empowerment.</w:t>
      </w:r>
    </w:p>
    <w:p>
      <w:r>
        <w:t>&lt;br&gt;</w:t>
      </w:r>
    </w:p>
    <w:p>
      <w:r>
        <w:rPr>
          <w:b/>
        </w:rPr>
        <w:t>Q7. What type of schools are recognized and selected under this initiative for providing quality education to Scheduled Caste students?</w:t>
      </w:r>
    </w:p>
    <w:p>
      <w:r>
        <w:t>The best performing private residential schools are selected based on Central Board of Secondary Education database, schools recommended by District Authorities, and other eligible private residential schools affiliated to State or Central Boards.</w:t>
      </w:r>
    </w:p>
    <w:p>
      <w:r>
        <w:t>&lt;br&gt;</w:t>
      </w:r>
    </w:p>
    <w:p>
      <w:r>
        <w:rPr>
          <w:b/>
        </w:rPr>
        <w:t>Q8. What additional academic support is provided to help students adapt to the new learning environment in these institutions?</w:t>
      </w:r>
    </w:p>
    <w:p>
      <w:r>
        <w:t>A bridge course may be conducted outside school hours covering academic topics and personality development, with funding up to 10% of annual fee for up to 3 months duration.</w:t>
      </w:r>
    </w:p>
    <w:p>
      <w:r>
        <w:t>&lt;br&gt;</w:t>
      </w:r>
    </w:p>
    <w:p>
      <w:r>
        <w:rPr>
          <w:b/>
        </w:rPr>
        <w:t>Q9. How long will students continue to receive financial support once they are admitted under this residential education scheme?</w:t>
      </w:r>
    </w:p>
    <w:p>
      <w:r>
        <w:t>Students admitted in Class 9 or 11 shall automatically be funded for the next classes till they complete 12th class, subject to passing the exams of the previous class.</w:t>
      </w:r>
    </w:p>
    <w:p>
      <w:r>
        <w:t>&lt;br&gt;</w:t>
      </w:r>
    </w:p>
    <w:p>
      <w:r>
        <w:rPr>
          <w:b/>
        </w:rPr>
        <w:t>Q10. What are the minimum operational requirements and infrastructure standards that participating schools must maintain under this program?</w:t>
      </w:r>
    </w:p>
    <w:p>
      <w:r>
        <w:t>Schools should have existed for at least 5 years, maintain more than 75% pass percentage in Class 10 and 12 for the last 3 years, and have adequate infrastructure for admitting at least 10 additional Scheduled Caste students.</w:t>
      </w:r>
    </w:p>
    <w:p>
      <w:r>
        <w:t>&lt;br&gt;</w:t>
      </w:r>
    </w:p>
    <w:p>
      <w:r>
        <w:rPr>
          <w:b/>
        </w:rPr>
        <w:t>Q11. Within what timeframe are the scholarship funds transferred directly to the selected schools after student admission confirmation?</w:t>
      </w:r>
    </w:p>
    <w:p>
      <w:r>
        <w:t>The fee covering school fee and hostel fee would be released directly to schools by the Ministry within 30 days from the date of confirmation of admission on the Information Technology portal.</w:t>
      </w:r>
    </w:p>
    <w:p>
      <w:r>
        <w:t>&lt;br&gt;</w:t>
      </w:r>
    </w:p>
    <w:p>
      <w:r>
        <w:rPr>
          <w:b/>
        </w:rPr>
        <w:t>Q12. What happens if a student decides to leave the school after admission and fee payment has been made to the institution?</w:t>
      </w:r>
    </w:p>
    <w:p>
      <w:r>
        <w:t>If any student leaves after getting admitted and payment of fee to the school, it should be brought to notice of Central Government immediately and fees paid should be refunded to the Consolidated Fund of India.</w:t>
      </w:r>
    </w:p>
    <w:p>
      <w:r>
        <w:t>&lt;br&gt;</w:t>
      </w:r>
    </w:p>
    <w:p>
      <w:r>
        <w:rPr>
          <w:b/>
        </w:rPr>
        <w:t>Q13. Are there any charges or fees that students need to pay directly to the schools under this residential education program?</w:t>
      </w:r>
    </w:p>
    <w:p>
      <w:r>
        <w:t>No fee or any other charges will be charged from the beneficiary by the schools participating in this scheme as all costs are covered by the scholarship amount.</w:t>
      </w:r>
    </w:p>
    <w:p>
      <w:r>
        <w:t>&lt;br&gt;</w:t>
      </w:r>
    </w:p>
    <w:p>
      <w:r>
        <w:rPr>
          <w:b/>
        </w:rPr>
        <w:t>Q14. What counselling and support mechanisms are available for students to help them settle in their new residential school environment?</w:t>
      </w:r>
    </w:p>
    <w:p>
      <w:r>
        <w:t>Schools designate one of the teachers as counsellor who would resolve difficulties faced by students and provide necessary assistance to settle down in the new environment.</w:t>
      </w:r>
    </w:p>
    <w:p>
      <w:r>
        <w:t>&lt;br&gt;</w:t>
      </w:r>
    </w:p>
    <w:p>
      <w:pPr>
        <w:pStyle w:val="Heading2"/>
      </w:pPr>
      <w:r>
        <w:t>Sources And References</w:t>
      </w:r>
    </w:p>
    <w:p>
      <w:pPr>
        <w:pStyle w:val="ListBullet"/>
      </w:pPr>
      <w:r>
        <w:t>Guidelines (https://socialjustice.gov.in/schemes/41)</w:t>
      </w:r>
    </w:p>
    <w:p>
      <w:r>
        <w:t>Source: https://www.myscheme.gov.in/schemes/shrestha-m1-ssbcprs</w:t>
      </w:r>
    </w:p>
    <w:p>
      <w:r>
        <w:br w:type="page"/>
      </w:r>
    </w:p>
    <w:p>
      <w:pPr>
        <w:pStyle w:val="Heading1"/>
      </w:pPr>
      <w:r>
        <w:t>Rajya Samekit Sahkari Vikas Yojana - Ganga Gaay Mahila Dairy Yojana</w:t>
      </w:r>
    </w:p>
    <w:p>
      <w:r>
        <w:rPr>
          <w:i/>
          <w:sz w:val="18"/>
        </w:rPr>
        <w:t>State: Uttarakhand | Categories: Agriculture,Rural &amp; Environment, Women and Child | Scheme For: Individual</w:t>
      </w:r>
    </w:p>
    <w:p>
      <w:pPr>
        <w:pStyle w:val="Heading2"/>
      </w:pPr>
      <w:r>
        <w:t>Details</w:t>
      </w:r>
    </w:p>
    <w:p>
      <w:r>
        <w:t>The “Ganga Gaay Mahila Dairy Yojana” is implemented under the Rajya Samekit Sahkari Vikas Yojana by the Department of Dairy Development, Government of Uttarakhand. The scheme aims to promote dairy entrepreneurship among women, Scheduled Castes, Scheduled Tribes, and general category members of cooperative societies by providing financial assistance through subsidies and loans for the purchase of milch cows and buffaloes.</w:t>
      </w:r>
    </w:p>
    <w:p>
      <w:r>
        <w:t>&lt;br&gt;</w:t>
      </w:r>
    </w:p>
    <w:p>
      <w:pPr>
        <w:pStyle w:val="Heading2"/>
      </w:pPr>
      <w:r>
        <w:t>Benefits</w:t>
      </w:r>
    </w:p>
    <w:p>
      <w:r>
        <w:rPr>
          <w:b/>
        </w:rPr>
        <w:t>*The following benefits are provided to members of milk-producing cooperative societies for purchasing cows or buffaloes::</w:t>
      </w:r>
      <w:r>
        <w:t>*</w:t>
      </w:r>
    </w:p>
    <w:p>
      <w:r>
        <w:rPr>
          <w:b/>
        </w:rPr>
        <w:t>For members of the general category:</w:t>
      </w:r>
    </w:p>
    <w:p>
      <w:pPr>
        <w:pStyle w:val="ListBullet"/>
      </w:pPr>
      <w:r>
        <w:t>A grant of 50% and a loan of 40% is approved through the District Cooperative Bank for the establishment of a unit of 2, 3, and 5 dairy animals (including animal purchase, insurance, transportation expenses, cattle shed, milk van, etc.), and the remaining 10% is borne by the beneficiary.</w:t>
      </w:r>
    </w:p>
    <w:p>
      <w:pPr>
        <w:pStyle w:val="ListBullet"/>
      </w:pPr>
      <w:r>
        <w:t>The dairy department will provide a grant of ₹80,000 for 2 animals, ₹1,23,250 for 3 animals, and ₹2,03,625 for 5 animals.</w:t>
      </w:r>
    </w:p>
    <w:p>
      <w:r>
        <w:rPr>
          <w:b/>
        </w:rPr>
        <w:t>For Scheduled Caste, Scheduled Tribe and women members (of any caste):</w:t>
      </w:r>
    </w:p>
    <w:p>
      <w:pPr>
        <w:pStyle w:val="ListBullet"/>
      </w:pPr>
      <w:r>
        <w:t>For the establishment of units for 2, 3 and 5 dairy animals (covering animal purchase, insurance, transportation, cattle shed including calf, milk van, etc.), a 75% grant and a 25% loan are approved through the District Cooperative Bank.</w:t>
      </w:r>
    </w:p>
    <w:p>
      <w:pPr>
        <w:pStyle w:val="ListBullet"/>
      </w:pPr>
      <w:r>
        <w:t>The dairy department will provide funds of ₹1,20,000/- for 2 animals, ₹1,84,875/- for 3 animals, and ₹3,05,438/- for 5 animals.</w:t>
      </w:r>
    </w:p>
    <w:p>
      <w:pPr>
        <w:pStyle w:val="ListBullet"/>
      </w:pPr>
      <w:r>
        <w:t>A minimum of 2 animals must be purchased, and taking a loan is mandatory to receive the subsidy.</w:t>
      </w:r>
    </w:p>
    <w:p>
      <w:r>
        <w:t>&lt;br&gt;</w:t>
      </w:r>
    </w:p>
    <w:p>
      <w:pPr>
        <w:pStyle w:val="Heading2"/>
      </w:pPr>
      <w:r>
        <w:t>Eligibility</w:t>
      </w:r>
    </w:p>
    <w:p>
      <w:pPr>
        <w:pStyle w:val="ListNumber"/>
      </w:pPr>
      <w:r>
        <w:t>The applicant must be a resident of Uttarakhand.</w:t>
      </w:r>
    </w:p>
    <w:p>
      <w:pPr>
        <w:pStyle w:val="ListNumber"/>
      </w:pPr>
      <w:r>
        <w:t>The applicant must be a member of a milk-producing cooperative society. (Individuals who are not currently members can become eligible by joining a cooperative society.)</w:t>
      </w:r>
    </w:p>
    <w:p>
      <w:pPr>
        <w:pStyle w:val="ListNumber"/>
      </w:pPr>
      <w:r>
        <w:t>The applicant must belong to the General, Scheduled Caste, Scheduled Tribe, or Women category.</w:t>
      </w:r>
    </w:p>
    <w:p>
      <w:pPr>
        <w:pStyle w:val="ListNumber"/>
      </w:pPr>
      <w:r>
        <w:t>The applicant must intend to purchase cows (with a minimum milk yield of 12 liters per day) or buffaloes (with a minimum milk yield of 10 liters per day).</w:t>
      </w:r>
    </w:p>
    <w:p>
      <w:pPr>
        <w:pStyle w:val="ListNumber"/>
      </w:pPr>
      <w:r>
        <w:t>The applicant must purchase animals from outside the state.</w:t>
      </w:r>
    </w:p>
    <w:p>
      <w:pPr>
        <w:pStyle w:val="ListNumber"/>
      </w:pPr>
      <w:r>
        <w:t>The applicant must purchase a minimum of two (2) animals.</w:t>
      </w:r>
    </w:p>
    <w:p>
      <w:pPr>
        <w:pStyle w:val="ListNumber"/>
      </w:pPr>
      <w:r>
        <w:t>To avail of the subsidy, it is mandatory to take a loan for the purchase of milch animals.</w:t>
      </w:r>
    </w:p>
    <w:p>
      <w:r>
        <w:t>&lt;br&gt;</w:t>
      </w:r>
    </w:p>
    <w:p>
      <w:pPr>
        <w:pStyle w:val="Heading2"/>
      </w:pPr>
      <w:r>
        <w:t>Application Process</w:t>
      </w:r>
    </w:p>
    <w:p>
      <w:pPr>
        <w:pStyle w:val="Heading3"/>
      </w:pPr>
      <w:r>
        <w:t>Mode: Offline</w:t>
      </w:r>
    </w:p>
    <w:p>
      <w:pPr>
        <w:pStyle w:val="ListBullet"/>
      </w:pPr>
      <w:r>
        <w:t>It is mandatory for the applicant to be a member of the society. Any member above 18 years of age in the concerned Gram Panchayat or rural area can obtain membership by depositing a ₹25.00 membership fee with the nearest society secretary and receiving a receipt. It is not necessary to be a cattle rearer to become a member.</w:t>
      </w:r>
    </w:p>
    <w:p>
      <w:pPr>
        <w:pStyle w:val="ListBullet"/>
      </w:pPr>
      <w:r>
        <w:t>The application form can be obtained from the milk cooperative society or the nearest district cooperative bank. The form must be submitted along with Aadhaar card, bank account details, caste certificate, cooperative society membership number (if applicable), and movable/immovable property or land certificate. If the above documents are not available, two guarantors who are members of the milk society must be provided.</w:t>
      </w:r>
    </w:p>
    <w:p>
      <w:pPr>
        <w:pStyle w:val="ListBullet"/>
      </w:pPr>
      <w:r>
        <w:t>If a loan has been taken from any institution, its details along with the number of animals to be acquired must be submitted to the milk cooperative society. The Society Secretary certifies the application. The Manager/Chief Manager of the Milk Producers Cooperative Union Ltd. and the Assistant Director of Dairy provide recommendations after scrutiny.</w:t>
      </w:r>
    </w:p>
    <w:p>
      <w:pPr>
        <w:pStyle w:val="ListBullet"/>
      </w:pPr>
      <w:r>
        <w:t>After receiving the recommendations, the application is submitted to the bank. Once the bank verifies all documents, the loan is approved according to the beneficiary’s eligibility, and the loan amount is disbursed to the beneficiary’s account.</w:t>
      </w:r>
    </w:p>
    <w:p>
      <w:pPr>
        <w:pStyle w:val="ListBullet"/>
      </w:pPr>
      <w:r>
        <w:t>Upon receiving the funds, the Dairy Cooperative Society/Dairy Department’s Purchase Society informs the beneficiary and accompanies them to purchase animals from department-listed dairy farms outside the state. The Purchase Society selects and purchases the animals, inspects their health, and delivers them to the owner’s home. The owner does not have to pay any money to departmental personnel.</w:t>
      </w:r>
    </w:p>
    <w:p>
      <w:pPr>
        <w:pStyle w:val="ListBullet"/>
      </w:pPr>
      <w:r>
        <w:t>If the beneficiary is not satisfied with the animals from the listed firm, they must notify the relevant District Manager in writing. After receiving permission, the Purchase Society will provide animals from an alternative source outside the state.</w:t>
      </w:r>
    </w:p>
    <w:p>
      <w:pPr>
        <w:pStyle w:val="Heading2"/>
      </w:pPr>
      <w:r>
        <w:t>Documents Required</w:t>
      </w:r>
    </w:p>
    <w:p>
      <w:pPr>
        <w:pStyle w:val="ListNumber"/>
      </w:pPr>
      <w:r>
        <w:t>Aadhaar card</w:t>
      </w:r>
    </w:p>
    <w:p>
      <w:pPr>
        <w:pStyle w:val="ListNumber"/>
      </w:pPr>
      <w:r>
        <w:t>Bank account details</w:t>
      </w:r>
    </w:p>
    <w:p>
      <w:pPr>
        <w:pStyle w:val="ListNumber"/>
      </w:pPr>
      <w:r>
        <w:t>Caste certificate (if applicable)</w:t>
      </w:r>
    </w:p>
    <w:p>
      <w:pPr>
        <w:pStyle w:val="ListNumber"/>
      </w:pPr>
      <w:r>
        <w:t>Cooperative society membership number (if applicable)</w:t>
      </w:r>
    </w:p>
    <w:p>
      <w:pPr>
        <w:pStyle w:val="ListNumber"/>
      </w:pPr>
      <w:r>
        <w:t>Movable/immovable property or land certificate (if applicable)</w:t>
      </w:r>
    </w:p>
    <w:p>
      <w:pPr>
        <w:pStyle w:val="ListNumber"/>
      </w:pPr>
      <w:r>
        <w:t>Two guarantors (if required)</w:t>
      </w:r>
    </w:p>
    <w:p>
      <w:pPr>
        <w:pStyle w:val="ListNumber"/>
      </w:pPr>
      <w:r>
        <w:t>Loan details, if any</w:t>
      </w:r>
    </w:p>
    <w:p>
      <w:pPr>
        <w:pStyle w:val="ListNumber"/>
      </w:pPr>
      <w:r>
        <w:t>Other supporting documents as required</w:t>
      </w:r>
    </w:p>
    <w:p>
      <w:pPr>
        <w:pStyle w:val="Heading2"/>
      </w:pPr>
      <w:r>
        <w:t>Frequently Asked Questions</w:t>
      </w:r>
    </w:p>
    <w:p>
      <w:r>
        <w:rPr>
          <w:b/>
        </w:rPr>
        <w:t>Q1. Who are eligible beneficiaries?</w:t>
      </w:r>
    </w:p>
    <w:p>
      <w:r>
        <w:t>Women, Scheduled Caste (SC), Scheduled Tribe (ST), and general category members of milk-producing cooperative societies are eligible.</w:t>
      </w:r>
    </w:p>
    <w:p>
      <w:r>
        <w:t>&lt;br&gt;</w:t>
      </w:r>
    </w:p>
    <w:p>
      <w:r>
        <w:rPr>
          <w:b/>
        </w:rPr>
        <w:t>Q2. Is membership in a cooperative society mandatory?</w:t>
      </w:r>
    </w:p>
    <w:p>
      <w:r>
        <w:t>Yes, applicants must be members of a milk cooperative society. Non-members can become eligible by joining the society and paying a membership fee of ₹25.</w:t>
      </w:r>
    </w:p>
    <w:p>
      <w:r>
        <w:t>&lt;br&gt;</w:t>
      </w:r>
    </w:p>
    <w:p>
      <w:r>
        <w:rPr>
          <w:b/>
        </w:rPr>
        <w:t>Q3. What is the minimum age for membership?</w:t>
      </w:r>
    </w:p>
    <w:p>
      <w:r>
        <w:t>Applicants must be 18 years or older.</w:t>
      </w:r>
    </w:p>
    <w:p>
      <w:r>
        <w:t>&lt;br&gt;</w:t>
      </w:r>
    </w:p>
    <w:p>
      <w:r>
        <w:rPr>
          <w:b/>
        </w:rPr>
        <w:t>Q4. What types of animals can be purchased under the scheme?</w:t>
      </w:r>
    </w:p>
    <w:p>
      <w:r>
        <w:t>Applicants can purchase cows (minimum 12 liters/day milk yield) or buffaloes (minimum 10 liters/day milk yield).</w:t>
      </w:r>
    </w:p>
    <w:p>
      <w:r>
        <w:t>&lt;br&gt;</w:t>
      </w:r>
    </w:p>
    <w:p>
      <w:r>
        <w:rPr>
          <w:b/>
        </w:rPr>
        <w:t>Q5. What is the minimum number of animals to be purchased?</w:t>
      </w:r>
    </w:p>
    <w:p>
      <w:r>
        <w:t>A minimum of two animals is required.</w:t>
      </w:r>
    </w:p>
    <w:p>
      <w:r>
        <w:t>&lt;br&gt;</w:t>
      </w:r>
    </w:p>
    <w:p>
      <w:r>
        <w:rPr>
          <w:b/>
        </w:rPr>
        <w:t>Q6. Is it mandatory to take a loan to avail the subsidy?</w:t>
      </w:r>
    </w:p>
    <w:p>
      <w:r>
        <w:t>Yes, taking a loan is compulsory to receive the subsidy.</w:t>
      </w:r>
    </w:p>
    <w:p>
      <w:r>
        <w:t>&lt;br&gt;</w:t>
      </w:r>
    </w:p>
    <w:p>
      <w:r>
        <w:rPr>
          <w:b/>
        </w:rPr>
        <w:t>Q7. Where can applicants get the application form?</w:t>
      </w:r>
    </w:p>
    <w:p>
      <w:r>
        <w:t>From the milk cooperative society or the nearest District Cooperative Bank.</w:t>
      </w:r>
    </w:p>
    <w:p>
      <w:r>
        <w:t>&lt;br&gt;</w:t>
      </w:r>
    </w:p>
    <w:p>
      <w:r>
        <w:rPr>
          <w:b/>
        </w:rPr>
        <w:t>Q8. Who certifies the application?</w:t>
      </w:r>
    </w:p>
    <w:p>
      <w:r>
        <w:t>The Committee Secretary certifies the application after verifying details.</w:t>
      </w:r>
    </w:p>
    <w:p>
      <w:r>
        <w:t>&lt;br&gt;</w:t>
      </w:r>
    </w:p>
    <w:p>
      <w:r>
        <w:rPr>
          <w:b/>
        </w:rPr>
        <w:t>Q9. Who provides recommendations for the application?</w:t>
      </w:r>
    </w:p>
    <w:p>
      <w:r>
        <w:t>The Manager/Chief Manager of the Milk Producers Cooperative Union Ltd. and the Assistant Director of Dairy provide recommendations after scrutiny.</w:t>
      </w:r>
    </w:p>
    <w:p>
      <w:r>
        <w:t>&lt;br&gt;</w:t>
      </w:r>
    </w:p>
    <w:p>
      <w:pPr>
        <w:pStyle w:val="Heading2"/>
      </w:pPr>
      <w:r>
        <w:t>Sources And References</w:t>
      </w:r>
    </w:p>
    <w:p>
      <w:pPr>
        <w:pStyle w:val="ListBullet"/>
      </w:pPr>
      <w:r>
        <w:t>Guidelines (Page No. 240) (https://uk.gov.in/department92/library_file/file-04-12-2023-06-02-23.pdf)</w:t>
      </w:r>
    </w:p>
    <w:p>
      <w:r>
        <w:t>Source: https://www.myscheme.gov.in/schemes/rssvyeggmdy</w:t>
      </w:r>
    </w:p>
    <w:p>
      <w:r>
        <w:br w:type="page"/>
      </w:r>
    </w:p>
    <w:p>
      <w:pPr>
        <w:pStyle w:val="Heading1"/>
      </w:pPr>
      <w:r>
        <w:t>Seed Grant</w:t>
      </w:r>
    </w:p>
    <w:p>
      <w:r>
        <w:rPr>
          <w:i/>
          <w:sz w:val="18"/>
        </w:rPr>
        <w:t>State: Uttarakhand | Categories: Agriculture,Rural &amp; Environment | Scheme For: Individual</w:t>
      </w:r>
    </w:p>
    <w:p>
      <w:pPr>
        <w:pStyle w:val="Heading2"/>
      </w:pPr>
      <w:r>
        <w:t>Details</w:t>
      </w:r>
    </w:p>
    <w:p>
      <w:r>
        <w:t>The “Seed Grant” scheme is implemented by Govind Ballabh Pant University of Agriculture and Technology, Pantnagar, under the Department of Agriculture, Government of Uttarakhand. The scheme aims to support farmers by providing seeds at a 15% subsidy during Kisan Melas through direct distribution to them.</w:t>
      </w:r>
    </w:p>
    <w:p>
      <w:r>
        <w:t>&lt;br&gt;</w:t>
      </w:r>
    </w:p>
    <w:p>
      <w:pPr>
        <w:pStyle w:val="Heading2"/>
      </w:pPr>
      <w:r>
        <w:t>Benefits</w:t>
      </w:r>
    </w:p>
    <w:p>
      <w:r>
        <w:t>Farmers are provided seeds at a subsidy of up to 15% during Kisan Melas.</w:t>
      </w:r>
    </w:p>
    <w:p>
      <w:r>
        <w:t>&lt;br&gt;</w:t>
      </w:r>
    </w:p>
    <w:p>
      <w:pPr>
        <w:pStyle w:val="Heading2"/>
      </w:pPr>
      <w:r>
        <w:t>Eligibility</w:t>
      </w:r>
    </w:p>
    <w:p>
      <w:pPr>
        <w:pStyle w:val="ListNumber"/>
      </w:pPr>
      <w:r>
        <w:t>The applicant must be a farmer.</w:t>
      </w:r>
    </w:p>
    <w:p>
      <w:r>
        <w:t>&lt;br&gt;</w:t>
      </w:r>
    </w:p>
    <w:p>
      <w:pPr>
        <w:pStyle w:val="Heading2"/>
      </w:pPr>
      <w:r>
        <w:t>Application Process</w:t>
      </w:r>
    </w:p>
    <w:p>
      <w:pPr>
        <w:pStyle w:val="Heading3"/>
      </w:pPr>
      <w:r>
        <w:t>Mode: Offline</w:t>
      </w:r>
    </w:p>
    <w:p>
      <w:pPr>
        <w:pStyle w:val="Heading2"/>
      </w:pPr>
      <w:r>
        <w:t>Frequently Asked Questions</w:t>
      </w:r>
    </w:p>
    <w:p>
      <w:r>
        <w:rPr>
          <w:b/>
        </w:rPr>
        <w:t>Q1. Who is eligible for the scheme?</w:t>
      </w:r>
    </w:p>
    <w:p>
      <w:r>
        <w:t>All farmers are eligible to receive seeds under the scheme.</w:t>
      </w:r>
    </w:p>
    <w:p>
      <w:r>
        <w:t>&lt;br&gt;</w:t>
      </w:r>
    </w:p>
    <w:p>
      <w:r>
        <w:rPr>
          <w:b/>
        </w:rPr>
        <w:t>Q2. How are the seeds distributed?</w:t>
      </w:r>
    </w:p>
    <w:p>
      <w:r>
        <w:t>Seeds are distributed directly to farmers during Kisan Melas.</w:t>
      </w:r>
    </w:p>
    <w:p>
      <w:r>
        <w:t>&lt;br&gt;</w:t>
      </w:r>
    </w:p>
    <w:p>
      <w:r>
        <w:rPr>
          <w:b/>
        </w:rPr>
        <w:t>Q3. What is the subsidy offered under this scheme?</w:t>
      </w:r>
    </w:p>
    <w:p>
      <w:r>
        <w:t>Seeds are provided at a subsidy of up to 15%.</w:t>
      </w:r>
    </w:p>
    <w:p>
      <w:r>
        <w:t>&lt;br&gt;</w:t>
      </w:r>
    </w:p>
    <w:p>
      <w:r>
        <w:rPr>
          <w:b/>
        </w:rPr>
        <w:t>Q4. When are the seeds provided?</w:t>
      </w:r>
    </w:p>
    <w:p>
      <w:r>
        <w:t>Seeds are provided during Kisan Melas organized by the authorities.</w:t>
      </w:r>
    </w:p>
    <w:p>
      <w:r>
        <w:t>&lt;br&gt;</w:t>
      </w:r>
    </w:p>
    <w:p>
      <w:r>
        <w:rPr>
          <w:b/>
        </w:rPr>
        <w:t>Q5. Is there a limit on the quantity of seeds a farmer can receive?</w:t>
      </w:r>
    </w:p>
    <w:p>
      <w:r>
        <w:t>Distribution is based on availability.</w:t>
      </w:r>
    </w:p>
    <w:p>
      <w:r>
        <w:t>&lt;br&gt;</w:t>
      </w:r>
    </w:p>
    <w:p>
      <w:pPr>
        <w:pStyle w:val="Heading2"/>
      </w:pPr>
      <w:r>
        <w:t>Sources And References</w:t>
      </w:r>
    </w:p>
    <w:p>
      <w:pPr>
        <w:pStyle w:val="ListBullet"/>
      </w:pPr>
      <w:r>
        <w:t>Guidelines (Page No. 187) (https://uk.gov.in/department92/library_file/file-30-01-2025-04-25-16.pdf)</w:t>
      </w:r>
    </w:p>
    <w:p>
      <w:r>
        <w:t>Source: https://www.myscheme.gov.in/schemes/sdu</w:t>
      </w:r>
    </w:p>
    <w:p>
      <w:r>
        <w:br w:type="page"/>
      </w:r>
    </w:p>
    <w:p>
      <w:pPr>
        <w:pStyle w:val="Heading1"/>
      </w:pPr>
      <w:r>
        <w:t xml:space="preserve">Scheme For Residential Education For Students in High Schools in Targeted Areas (SHRESHTA): Mode 2 - NGO Operated Schools </w:t>
      </w:r>
    </w:p>
    <w:p>
      <w:r>
        <w:rPr>
          <w:i/>
          <w:sz w:val="18"/>
        </w:rPr>
        <w:t>Ministry: Ministry Of Social Justice and Empowerment | State: All | Categories: Education &amp; Learning | Scheme For: Individual</w:t>
      </w:r>
    </w:p>
    <w:p>
      <w:pPr>
        <w:pStyle w:val="Heading2"/>
      </w:pPr>
      <w:r>
        <w:t>Details</w:t>
      </w:r>
    </w:p>
    <w:p>
      <w:r>
        <w:t>The umbrella scheme "Scheme for Residential Education for Students in High Schools in Targeted Areas (SHRESHTA)" was launched by the Ministry of Social Justice and Empowerment, Government of India. The scheme has a sub-scheme/component called "SHRESHTA Mode 2: Non-Governmental Organization Operated Schools". The sub-scheme aims to provide quality education and opportunities to students from Scheduled Caste communities through grant-in-aid institutions run by Non-Governmental Organizations and residential high schools, addressing the gap in service deficient Scheduled Caste dominant areas in the education sector. The scheme provides financial assistance to Non-Governmental Organization operated schools and hostels for school fees and residential charges for Scheduled Caste students, along with infrastructure support and monitoring mechanisms to ensure quality education delivery.</w:t>
      </w:r>
    </w:p>
    <w:p>
      <w:r>
        <w:t>&lt;br&gt;</w:t>
      </w:r>
    </w:p>
    <w:p>
      <w:pPr>
        <w:pStyle w:val="Heading2"/>
      </w:pPr>
      <w:r>
        <w:t>Benefits</w:t>
      </w:r>
    </w:p>
    <w:p>
      <w:r>
        <w:t xml:space="preserve">##### </w:t>
      </w:r>
      <w:r>
        <w:rPr>
          <w:b/>
        </w:rPr>
        <w:t>*Financial Assistance</w:t>
      </w:r>
      <w:r>
        <w:t>*</w:t>
      </w:r>
    </w:p>
    <w:p>
      <w:r>
        <w:t>_(Electronic transfer through e-Anudaan portal and Public Financial Management System)_</w:t>
      </w:r>
    </w:p>
    <w:p>
      <w:r>
        <w:rPr>
          <w:b/>
        </w:rPr>
        <w:t>Primary Level Students</w:t>
      </w:r>
    </w:p>
    <w:p>
      <w:pPr>
        <w:pStyle w:val="ListBullet"/>
      </w:pPr>
      <w:r>
        <w:t>Residential: ₹44,000/- per Scheduled Caste student per year.</w:t>
      </w:r>
    </w:p>
    <w:p>
      <w:pPr>
        <w:pStyle w:val="ListBullet"/>
      </w:pPr>
      <w:r>
        <w:t>Non-residential: ₹27,000/- per Scheduled Caste student per year.</w:t>
      </w:r>
    </w:p>
    <w:p>
      <w:pPr>
        <w:pStyle w:val="ListBullet"/>
      </w:pPr>
      <w:r>
        <w:t>Hostel only: ₹30,000/- per Scheduled Caste student per year.</w:t>
      </w:r>
    </w:p>
    <w:p>
      <w:r>
        <w:rPr>
          <w:b/>
        </w:rPr>
        <w:t>Secondary Level Students</w:t>
      </w:r>
    </w:p>
    <w:p>
      <w:pPr>
        <w:pStyle w:val="ListBullet"/>
      </w:pPr>
      <w:r>
        <w:t>Residential: ₹55,000/- per Scheduled Caste student per year.</w:t>
      </w:r>
    </w:p>
    <w:p>
      <w:pPr>
        <w:pStyle w:val="ListBullet"/>
      </w:pPr>
      <w:r>
        <w:t>Non-residential: ₹35,000/- per Scheduled Caste student per year.</w:t>
      </w:r>
    </w:p>
    <w:p>
      <w:pPr>
        <w:pStyle w:val="ListBullet"/>
      </w:pPr>
      <w:r>
        <w:t>Hostel only: ₹30,000/- per Scheduled Caste student per year.</w:t>
      </w:r>
    </w:p>
    <w:p>
      <w:r>
        <w:rPr>
          <w:b/>
        </w:rPr>
        <w:t>Non-Recurring Grants (Every 5 Years)</w:t>
      </w:r>
    </w:p>
    <w:p>
      <w:pPr>
        <w:pStyle w:val="ListBullet"/>
      </w:pPr>
      <w:r>
        <w:t>Secondary Residential School (100 students): ₹3,85,000/- for fixed items plus ₹900/- per student.</w:t>
      </w:r>
    </w:p>
    <w:p>
      <w:pPr>
        <w:pStyle w:val="ListBullet"/>
      </w:pPr>
      <w:r>
        <w:t>Secondary Non-residential School (100 students): ₹3,07,500/- fixed.</w:t>
      </w:r>
    </w:p>
    <w:p>
      <w:pPr>
        <w:pStyle w:val="ListBullet"/>
      </w:pPr>
      <w:r>
        <w:t>Secondary Hostel (100 students): ₹2,30,000/- for fixed items plus ₹900/- per student.</w:t>
      </w:r>
    </w:p>
    <w:p>
      <w:pPr>
        <w:pStyle w:val="ListBullet"/>
      </w:pPr>
      <w:r>
        <w:t>Primary Residential School (100 students): ₹2,72,500/- for fixed items plus ₹900/- per student.</w:t>
      </w:r>
    </w:p>
    <w:p>
      <w:pPr>
        <w:pStyle w:val="ListBullet"/>
      </w:pPr>
      <w:r>
        <w:t>Primary Non-residential School (100 students): ₹1,95,000/- fixed.</w:t>
      </w:r>
    </w:p>
    <w:p>
      <w:pPr>
        <w:pStyle w:val="ListBullet"/>
      </w:pPr>
      <w:r>
        <w:t>Hostel for destitute Children (100 students): ₹2,30,000/- for fixed items plus ₹900/- per student.</w:t>
      </w:r>
    </w:p>
    <w:p>
      <w:r>
        <w:t xml:space="preserve">##### </w:t>
      </w:r>
      <w:r>
        <w:rPr>
          <w:b/>
        </w:rPr>
        <w:t>*Attendance-Based Grant Disbursement</w:t>
      </w:r>
      <w:r>
        <w:t>*</w:t>
      </w:r>
    </w:p>
    <w:p>
      <w:pPr>
        <w:pStyle w:val="ListBullet"/>
      </w:pPr>
      <w:r>
        <w:t>75% or more attendance: Full grant.</w:t>
      </w:r>
    </w:p>
    <w:p>
      <w:pPr>
        <w:pStyle w:val="ListBullet"/>
      </w:pPr>
      <w:r>
        <w:t>50% to less than 75% attendance: 75% of grant.</w:t>
      </w:r>
    </w:p>
    <w:p>
      <w:pPr>
        <w:pStyle w:val="ListBullet"/>
      </w:pPr>
      <w:r>
        <w:t>25% to less than 50% attendance: 50% of grant.</w:t>
      </w:r>
    </w:p>
    <w:p>
      <w:pPr>
        <w:pStyle w:val="ListBullet"/>
      </w:pPr>
      <w:r>
        <w:t>Less than 25% attendance: No grant (without valid grounds).</w:t>
      </w:r>
    </w:p>
    <w:p>
      <w:r>
        <w:t>&lt;br&gt;</w:t>
      </w:r>
    </w:p>
    <w:p>
      <w:pPr>
        <w:pStyle w:val="Heading2"/>
      </w:pPr>
      <w:r>
        <w:t>Eligibility</w:t>
      </w:r>
    </w:p>
    <w:p>
      <w:r>
        <w:t xml:space="preserve">##### </w:t>
      </w:r>
      <w:r>
        <w:rPr>
          <w:b/>
        </w:rPr>
        <w:t>*Eligibility for the Organization</w:t>
      </w:r>
      <w:r>
        <w:t>*</w:t>
      </w:r>
    </w:p>
    <w:p>
      <w:pPr>
        <w:pStyle w:val="ListBullet"/>
      </w:pPr>
      <w:r>
        <w:t>The applicant must be a reputed school chain, Corporate Social Responsibility foundation, or reputed organization running good quality schools.</w:t>
      </w:r>
    </w:p>
    <w:p>
      <w:pPr>
        <w:pStyle w:val="ListBullet"/>
      </w:pPr>
      <w:r>
        <w:t>The applicant must be registered and working in quality school education.</w:t>
      </w:r>
    </w:p>
    <w:p>
      <w:pPr>
        <w:pStyle w:val="ListBullet"/>
      </w:pPr>
      <w:r>
        <w:t>The applicant must have schools recognized by the State Government and affiliated to State or Central Boards.</w:t>
      </w:r>
    </w:p>
    <w:p>
      <w:pPr>
        <w:pStyle w:val="ListBullet"/>
      </w:pPr>
      <w:r>
        <w:t>The applicant must have a properly constituted Managing Committee with powers, duties and responsibilities clearly defined in written Constitution.</w:t>
      </w:r>
    </w:p>
    <w:p>
      <w:pPr>
        <w:pStyle w:val="ListBullet"/>
      </w:pPr>
      <w:r>
        <w:t>The applicant must have appropriate administrative structure and duly constituted Managing or Executive Committee.</w:t>
      </w:r>
    </w:p>
    <w:p>
      <w:pPr>
        <w:pStyle w:val="ListBullet"/>
      </w:pPr>
      <w:r>
        <w:t>The applicant must be initiated and governed by its own members on democratic principles.</w:t>
      </w:r>
    </w:p>
    <w:p>
      <w:pPr>
        <w:pStyle w:val="ListBullet"/>
      </w:pPr>
      <w:r>
        <w:t>The applicant must be a non-profit entity.</w:t>
      </w:r>
    </w:p>
    <w:p>
      <w:pPr>
        <w:pStyle w:val="ListBullet"/>
      </w:pPr>
      <w:r>
        <w:t>The applicant should have its own website for pro-active disclosure of information.</w:t>
      </w:r>
    </w:p>
    <w:p>
      <w:pPr>
        <w:pStyle w:val="ListBullet"/>
      </w:pPr>
      <w:r>
        <w:t>The applicant must be registered on the Non-Governmental Organization Darpan portal of National Institution for Transforming India Aayog.</w:t>
      </w:r>
    </w:p>
    <w:p>
      <w:pPr>
        <w:pStyle w:val="ListBullet"/>
      </w:pPr>
      <w:r>
        <w:t>The applicant must have been receiving Grant-in-aid and showing satisfactory performance.</w:t>
      </w:r>
    </w:p>
    <w:p>
      <w:pPr>
        <w:pStyle w:val="ListBullet"/>
      </w:pPr>
      <w:r>
        <w:t>The applicant must maintain higher classes up to at least Class 12th.</w:t>
      </w:r>
    </w:p>
    <w:p>
      <w:pPr>
        <w:pStyle w:val="ListBullet"/>
      </w:pPr>
      <w:r>
        <w:t>The applicant organization running primary schools (Classes 1st to 8th) must upgrade to Secondary or Senior Secondary Schools (up to at least Class 10th) before 2027.</w:t>
      </w:r>
    </w:p>
    <w:p>
      <w:r>
        <w:t xml:space="preserve">##### </w:t>
      </w:r>
      <w:r>
        <w:rPr>
          <w:b/>
        </w:rPr>
        <w:t>*Eligibility for the Student</w:t>
      </w:r>
      <w:r>
        <w:t>*</w:t>
      </w:r>
    </w:p>
    <w:p>
      <w:pPr>
        <w:pStyle w:val="ListBullet"/>
      </w:pPr>
      <w:r>
        <w:t>The beneficiary must belong to Scheduled Caste community.</w:t>
      </w:r>
    </w:p>
    <w:p>
      <w:pPr>
        <w:pStyle w:val="ListBullet"/>
      </w:pPr>
      <w:r>
        <w:t>The beneficiary must be admitted in schools run by eligible Non-Governmental Organizations under this scheme.</w:t>
      </w:r>
    </w:p>
    <w:p>
      <w:r>
        <w:t xml:space="preserve">##### </w:t>
      </w:r>
      <w:r>
        <w:rPr>
          <w:b/>
        </w:rPr>
        <w:t>*Infrastructure-related Eligibility Requirements</w:t>
      </w:r>
      <w:r>
        <w:t>*</w:t>
      </w:r>
    </w:p>
    <w:p>
      <w:pPr>
        <w:pStyle w:val="ListBullet"/>
      </w:pPr>
      <w:r>
        <w:t>The applicant must have one classroom for each class or section.</w:t>
      </w:r>
    </w:p>
    <w:p>
      <w:pPr>
        <w:pStyle w:val="ListBullet"/>
      </w:pPr>
      <w:r>
        <w:t>The applicant must have sufficient benches and desks or chairs and tables for all students.</w:t>
      </w:r>
    </w:p>
    <w:p>
      <w:pPr>
        <w:pStyle w:val="ListBullet"/>
      </w:pPr>
      <w:r>
        <w:t>The applicant must provide one decent cot and bed for every child in residential facilities.</w:t>
      </w:r>
    </w:p>
    <w:p>
      <w:pPr>
        <w:pStyle w:val="ListBullet"/>
      </w:pPr>
      <w:r>
        <w:t>The applicant must have light and fans for every classroom and residing room.</w:t>
      </w:r>
    </w:p>
    <w:p>
      <w:pPr>
        <w:pStyle w:val="ListBullet"/>
      </w:pPr>
      <w:r>
        <w:t>The applicant must have female service staff, wardens and chowkidars for girls' residential schools with adequate security provisions.</w:t>
      </w:r>
    </w:p>
    <w:p>
      <w:pPr>
        <w:pStyle w:val="ListBullet"/>
      </w:pPr>
      <w:r>
        <w:t>The applicant must have one toilet and bathroom for every 10 children maintained in clean and hygienic condition.</w:t>
      </w:r>
    </w:p>
    <w:p>
      <w:pPr>
        <w:pStyle w:val="ListBullet"/>
      </w:pPr>
      <w:r>
        <w:t>The applicant must have hygienic kitchen and dining room.</w:t>
      </w:r>
    </w:p>
    <w:p>
      <w:pPr>
        <w:pStyle w:val="ListBullet"/>
      </w:pPr>
      <w:r>
        <w:t>The applicant should provide nutritious and sufficient food to students thrice a day with maintained records.</w:t>
      </w:r>
    </w:p>
    <w:p>
      <w:pPr>
        <w:pStyle w:val="ListBullet"/>
      </w:pPr>
      <w:r>
        <w:t>The applicant must provide clean and safe drinking water facility to students.</w:t>
      </w:r>
    </w:p>
    <w:p>
      <w:pPr>
        <w:pStyle w:val="ListBullet"/>
      </w:pPr>
      <w:r>
        <w:t>The applicant should arrange regular doctor visits with maintained records and keep first-aid boxes and emergency medicines.</w:t>
      </w:r>
    </w:p>
    <w:p>
      <w:pPr>
        <w:pStyle w:val="ListBullet"/>
      </w:pPr>
      <w:r>
        <w:t>The applicant should provide 4 sets of uniforms including shoes per year to students with maintained distribution records.</w:t>
      </w:r>
    </w:p>
    <w:p>
      <w:pPr>
        <w:pStyle w:val="ListBullet"/>
      </w:pPr>
      <w:r>
        <w:t>The applicant should have games and sports facility, physical education, yoga, and playground available for students.</w:t>
      </w:r>
    </w:p>
    <w:p>
      <w:pPr>
        <w:pStyle w:val="ListBullet"/>
      </w:pPr>
      <w:r>
        <w:t>The applicant must install Closed Circuit Television cameras with linkage to website for live streaming.</w:t>
      </w:r>
    </w:p>
    <w:p>
      <w:pPr>
        <w:pStyle w:val="ListBullet"/>
      </w:pPr>
      <w:r>
        <w:t>The applicant must have Aadhaar based attendance system integrated into central portal.</w:t>
      </w:r>
    </w:p>
    <w:p>
      <w:r>
        <w:t xml:space="preserve">##### </w:t>
      </w:r>
      <w:r>
        <w:rPr>
          <w:b/>
        </w:rPr>
        <w:t>*School Performance Standards</w:t>
      </w:r>
      <w:r>
        <w:t>*</w:t>
      </w:r>
    </w:p>
    <w:p>
      <w:pPr>
        <w:pStyle w:val="ListBullet"/>
      </w:pPr>
      <w:r>
        <w:t>The applicant school must have Class 10th and Class 12th pass percentage not less than average Board result of the State or Central Board.</w:t>
      </w:r>
    </w:p>
    <w:p>
      <w:pPr>
        <w:pStyle w:val="ListBullet"/>
      </w:pPr>
      <w:r>
        <w:t>The applicant must have qualified and well-trained teachers as per standards of State or Central Board.</w:t>
      </w:r>
    </w:p>
    <w:p>
      <w:pPr>
        <w:pStyle w:val="ListBullet"/>
      </w:pPr>
      <w:r>
        <w:t>The applicant must have teachers in High Schools who are at least graduates in their respective fields with Bachelor of Education qualification.</w:t>
      </w:r>
    </w:p>
    <w:p>
      <w:pPr>
        <w:pStyle w:val="ListBullet"/>
      </w:pPr>
      <w:r>
        <w:t>The applicant must maintain minimum 6 teachers in a school and minimum 2 teachers in a hostel.</w:t>
      </w:r>
    </w:p>
    <w:p>
      <w:pPr>
        <w:pStyle w:val="ListBullet"/>
      </w:pPr>
      <w:r>
        <w:t>The applicant should pay honorariums to teachers and staff in time as per minimum rates prevailing in the district.</w:t>
      </w:r>
    </w:p>
    <w:p>
      <w:r>
        <w:t>&lt;br&gt;</w:t>
      </w:r>
    </w:p>
    <w:p>
      <w:pPr>
        <w:pStyle w:val="Heading2"/>
      </w:pPr>
      <w:r>
        <w:t>Application Process</w:t>
      </w:r>
    </w:p>
    <w:p>
      <w:pPr>
        <w:pStyle w:val="Heading3"/>
      </w:pPr>
      <w:r>
        <w:t>Mode: Online</w:t>
      </w:r>
    </w:p>
    <w:p>
      <w:r>
        <w:t>__</w:t>
      </w:r>
      <w:r>
        <w:rPr>
          <w:b/>
        </w:rPr>
        <w:t>Step 1:</w:t>
      </w:r>
      <w:r>
        <w:t>__</w:t>
      </w:r>
      <w:r>
        <w:rPr>
          <w:b/>
        </w:rPr>
        <w:t xml:space="preserve"> </w:t>
      </w:r>
      <w:r>
        <w:rPr>
          <w:b/>
        </w:rPr>
        <w:t>*Registration and Application Submission</w:t>
      </w:r>
      <w:r>
        <w:t>*</w:t>
      </w:r>
    </w:p>
    <w:p>
      <w:pPr>
        <w:pStyle w:val="ListBullet"/>
      </w:pPr>
      <w:r>
        <w:t>Organizations must register on the NGO Darpan portal and get a project ID from the Department of Social Justice and Empowerment.</w:t>
      </w:r>
    </w:p>
    <w:p>
      <w:pPr>
        <w:pStyle w:val="ListBullet"/>
      </w:pPr>
      <w:r>
        <w:t>Submit your application on the e-Anudaan portal between April 1st and June 30th.</w:t>
      </w:r>
    </w:p>
    <w:p>
      <w:pPr>
        <w:pStyle w:val="ListBullet"/>
      </w:pPr>
      <w:r>
        <w:t>Include all required details for your organization, project, and students (both new and renewals).</w:t>
      </w:r>
    </w:p>
    <w:p>
      <w:r>
        <w:t>__</w:t>
      </w:r>
      <w:r>
        <w:rPr>
          <w:b/>
        </w:rPr>
        <w:t>Step 2:</w:t>
      </w:r>
      <w:r>
        <w:t>__</w:t>
      </w:r>
      <w:r>
        <w:rPr>
          <w:b/>
        </w:rPr>
        <w:t xml:space="preserve"> </w:t>
      </w:r>
      <w:r>
        <w:rPr>
          <w:b/>
        </w:rPr>
        <w:t>*Document Preparation and Submission</w:t>
      </w:r>
      <w:r>
        <w:t>*</w:t>
      </w:r>
    </w:p>
    <w:p>
      <w:pPr>
        <w:pStyle w:val="ListBullet"/>
      </w:pPr>
      <w:r>
        <w:t>Gather and submit key documents like project details, budget, and previous year's performance reports.</w:t>
      </w:r>
    </w:p>
    <w:p>
      <w:pPr>
        <w:pStyle w:val="ListBullet"/>
      </w:pPr>
      <w:r>
        <w:t>Upload all necessary forms to the e-Anudaan portal.</w:t>
      </w:r>
    </w:p>
    <w:p>
      <w:pPr>
        <w:pStyle w:val="ListBullet"/>
      </w:pPr>
      <w:r>
        <w:t>While state government recommendations are ideal, applications may still be considered after a project inspection.</w:t>
      </w:r>
    </w:p>
    <w:p>
      <w:r>
        <w:t>__</w:t>
      </w:r>
      <w:r>
        <w:rPr>
          <w:b/>
        </w:rPr>
        <w:t>Step 3:</w:t>
      </w:r>
      <w:r>
        <w:t>__</w:t>
      </w:r>
      <w:r>
        <w:rPr>
          <w:b/>
        </w:rPr>
        <w:t xml:space="preserve"> </w:t>
      </w:r>
      <w:r>
        <w:rPr>
          <w:b/>
        </w:rPr>
        <w:t>*Physical Inspection and Verification</w:t>
      </w:r>
      <w:r>
        <w:t>*</w:t>
      </w:r>
    </w:p>
    <w:p>
      <w:pPr>
        <w:pStyle w:val="ListBullet"/>
      </w:pPr>
      <w:r>
        <w:t>A team from the Ministry's Programme Management Unit will inspect your organization.</w:t>
      </w:r>
    </w:p>
    <w:p>
      <w:pPr>
        <w:pStyle w:val="ListBullet"/>
      </w:pPr>
      <w:r>
        <w:t>The inspection, preferably during the first academic quarter, will assess your infrastructure and performance.</w:t>
      </w:r>
    </w:p>
    <w:p>
      <w:pPr>
        <w:pStyle w:val="ListBullet"/>
      </w:pPr>
      <w:r>
        <w:t>Continued grant support depends on demonstrating satisfactory performance and adherence to all scheme guidelines.</w:t>
      </w:r>
    </w:p>
    <w:p>
      <w:r>
        <w:t>__</w:t>
      </w:r>
      <w:r>
        <w:rPr>
          <w:b/>
        </w:rPr>
        <w:t>Step 4:</w:t>
      </w:r>
      <w:r>
        <w:t>__</w:t>
      </w:r>
      <w:r>
        <w:rPr>
          <w:b/>
        </w:rPr>
        <w:t xml:space="preserve"> </w:t>
      </w:r>
      <w:r>
        <w:rPr>
          <w:b/>
        </w:rPr>
        <w:t>*Agreement and Bank Account Setup</w:t>
      </w:r>
      <w:r>
        <w:t>*</w:t>
      </w:r>
    </w:p>
    <w:p>
      <w:pPr>
        <w:pStyle w:val="ListBullet"/>
      </w:pPr>
      <w:r>
        <w:t>You must sign an Agreement Bond to receive assistance.</w:t>
      </w:r>
    </w:p>
    <w:p>
      <w:pPr>
        <w:pStyle w:val="ListBullet"/>
      </w:pPr>
      <w:r>
        <w:t>Set up a joint-operation bank account for electronic fund transfers.</w:t>
      </w:r>
    </w:p>
    <w:p>
      <w:pPr>
        <w:pStyle w:val="ListBullet"/>
      </w:pPr>
      <w:r>
        <w:t>All bank account details must be verified through the Public Financial Management System before funds can be released.</w:t>
      </w:r>
    </w:p>
    <w:p>
      <w:r>
        <w:t>__</w:t>
      </w:r>
      <w:r>
        <w:rPr>
          <w:b/>
        </w:rPr>
        <w:t>Step 5:</w:t>
      </w:r>
      <w:r>
        <w:t>__</w:t>
      </w:r>
      <w:r>
        <w:rPr>
          <w:b/>
        </w:rPr>
        <w:t xml:space="preserve"> </w:t>
      </w:r>
      <w:r>
        <w:rPr>
          <w:b/>
        </w:rPr>
        <w:t>*Grant Release and Ongoing Compliance</w:t>
      </w:r>
      <w:r>
        <w:t>*</w:t>
      </w:r>
    </w:p>
    <w:p>
      <w:pPr>
        <w:pStyle w:val="ListBullet"/>
      </w:pPr>
      <w:r>
        <w:t>Grants are released in three installments after the application is complete and the inspection report is submitted.</w:t>
      </w:r>
    </w:p>
    <w:p>
      <w:pPr>
        <w:pStyle w:val="ListBullet"/>
      </w:pPr>
      <w:r>
        <w:t>Maintain separate accounts for scheme grants and submit utilization certificates to continue receiving funding.</w:t>
      </w:r>
    </w:p>
    <w:p>
      <w:pPr>
        <w:pStyle w:val="ListBullet"/>
      </w:pPr>
      <w:r>
        <w:t>Your organization is required to maintain proper records and provide real-time updates on your website and the e-Anudaan portal.</w:t>
      </w:r>
    </w:p>
    <w:p>
      <w:r>
        <w:t>__</w:t>
      </w:r>
      <w:r>
        <w:rPr>
          <w:b/>
        </w:rPr>
        <w:t>*Application Deadlines:</w:t>
      </w:r>
      <w:r>
        <w:t>*__ Portal opens on 1st April for renewal students and closes on 30th June for fresh student entries annually.</w:t>
      </w:r>
    </w:p>
    <w:p>
      <w:r>
        <w:t>__</w:t>
      </w:r>
      <w:r>
        <w:rPr>
          <w:b/>
        </w:rPr>
        <w:t>*Application Status Tracking:</w:t>
      </w:r>
      <w:r>
        <w:t>*__ Status can be tracked through e-Anudaan portal at www.grants-msje.gov.in with real-time data management information system integration.</w:t>
      </w:r>
    </w:p>
    <w:p>
      <w:r>
        <w:t>__</w:t>
      </w:r>
      <w:r>
        <w:rPr>
          <w:b/>
        </w:rPr>
        <w:t>*Grievance Redressal / Help &amp; Support:</w:t>
      </w:r>
      <w:r>
        <w:t>*__ Applications and queries to be addressed through e-Anudaan portal www.grants-msje.gov.in under Ministry of Social Justice and Empowerment supervision.</w:t>
      </w:r>
    </w:p>
    <w:p>
      <w:pPr>
        <w:pStyle w:val="Heading2"/>
      </w:pPr>
      <w:r>
        <w:t>Documents Required</w:t>
      </w:r>
    </w:p>
    <w:p>
      <w:r>
        <w:t>__</w:t>
      </w:r>
      <w:r>
        <w:rPr>
          <w:b/>
        </w:rPr>
        <w:t>*During Application</w:t>
      </w:r>
      <w:r>
        <w:t>*__</w:t>
      </w:r>
    </w:p>
    <w:p>
      <w:pPr>
        <w:pStyle w:val="ListBullet"/>
      </w:pPr>
      <w:r>
        <w:t>Project Specific Identification Given by Department of Social Justice and Empowerment.</w:t>
      </w:r>
    </w:p>
    <w:p>
      <w:pPr>
        <w:pStyle w:val="ListBullet"/>
      </w:pPr>
      <w:r>
        <w:t>Name and Location of the Project Details.</w:t>
      </w:r>
    </w:p>
    <w:p>
      <w:pPr>
        <w:pStyle w:val="ListBullet"/>
      </w:pPr>
      <w:r>
        <w:t>Name of the Non-Governmental Organization as per Template.</w:t>
      </w:r>
    </w:p>
    <w:p>
      <w:pPr>
        <w:pStyle w:val="ListBullet"/>
      </w:pPr>
      <w:r>
        <w:t>Budget Estimates for the Financial Year for Which Grant-In-Aid Is Required.</w:t>
      </w:r>
    </w:p>
    <w:p>
      <w:pPr>
        <w:pStyle w:val="ListBullet"/>
      </w:pPr>
      <w:r>
        <w:t>Annual Report with Performance and Statistical Data of Projects during Previous Year.</w:t>
      </w:r>
    </w:p>
    <w:p>
      <w:pPr>
        <w:pStyle w:val="ListBullet"/>
      </w:pPr>
      <w:r>
        <w:t>Utilization Certificate of Grant Last Released in General Financial Rules 12A Format.</w:t>
      </w:r>
    </w:p>
    <w:p>
      <w:pPr>
        <w:pStyle w:val="ListBullet"/>
      </w:pPr>
      <w:r>
        <w:t>Audited or Unaudited Accounts for Previous Year Indicating Expenditure Incurred on Each Sanctioned Item vis-à-vis Grant Sanctioned.</w:t>
      </w:r>
    </w:p>
    <w:p>
      <w:pPr>
        <w:pStyle w:val="ListBullet"/>
      </w:pPr>
      <w:r>
        <w:t>Recognition Certificate of Education Department of State Government.</w:t>
      </w:r>
    </w:p>
    <w:p>
      <w:pPr>
        <w:pStyle w:val="ListBullet"/>
      </w:pPr>
      <w:r>
        <w:t>Affiliation Certificate to State or Central Board of Education (for High Schools).</w:t>
      </w:r>
    </w:p>
    <w:p>
      <w:pPr>
        <w:pStyle w:val="ListBullet"/>
      </w:pPr>
      <w:r>
        <w:t>Registration Certificate of Organization.</w:t>
      </w:r>
    </w:p>
    <w:p>
      <w:pPr>
        <w:pStyle w:val="ListBullet"/>
      </w:pPr>
      <w:r>
        <w:t>Non-Governmental Organization Darpan Portal Registration Certificate.</w:t>
      </w:r>
    </w:p>
    <w:p>
      <w:pPr>
        <w:pStyle w:val="ListBullet"/>
      </w:pPr>
      <w:r>
        <w:t>Managing Committee Constitution Document.</w:t>
      </w:r>
    </w:p>
    <w:p>
      <w:pPr>
        <w:pStyle w:val="ListBullet"/>
      </w:pPr>
      <w:r>
        <w:t>Non-Profit Entity Registration Proof.</w:t>
      </w:r>
    </w:p>
    <w:p>
      <w:pPr>
        <w:pStyle w:val="ListBullet"/>
      </w:pPr>
      <w:r>
        <w:t>Website Link for Pro-Active Disclosure of Information.</w:t>
      </w:r>
    </w:p>
    <w:p>
      <w:pPr>
        <w:pStyle w:val="ListBullet"/>
      </w:pPr>
      <w:r>
        <w:t>Bank Account Details under Joint Operation.</w:t>
      </w:r>
    </w:p>
    <w:p>
      <w:pPr>
        <w:pStyle w:val="ListBullet"/>
      </w:pPr>
      <w:r>
        <w:t>Agreement Bond in Prescribed Proforma (before Fund Receipt).</w:t>
      </w:r>
    </w:p>
    <w:p>
      <w:r>
        <w:t>__</w:t>
      </w:r>
      <w:r>
        <w:rPr>
          <w:b/>
        </w:rPr>
        <w:t>*During Fund Release</w:t>
      </w:r>
      <w:r>
        <w:t>*__</w:t>
      </w:r>
    </w:p>
    <w:p>
      <w:pPr>
        <w:pStyle w:val="ListBullet"/>
      </w:pPr>
      <w:r>
        <w:t>State Government or Union Territory Administration Recommendation (if Available before 30th June).</w:t>
      </w:r>
    </w:p>
    <w:p>
      <w:pPr>
        <w:pStyle w:val="ListBullet"/>
      </w:pPr>
      <w:r>
        <w:t>Physical Inspection Report by Programme Management Unit.</w:t>
      </w:r>
    </w:p>
    <w:p>
      <w:pPr>
        <w:pStyle w:val="ListBullet"/>
      </w:pPr>
      <w:r>
        <w:t>Executed Agreement Bond in Prescribed Proforma.</w:t>
      </w:r>
    </w:p>
    <w:p>
      <w:pPr>
        <w:pStyle w:val="ListBullet"/>
      </w:pPr>
      <w:r>
        <w:t>Bank Account Details at Project Location (if Headquarters not at Project Site).</w:t>
      </w:r>
    </w:p>
    <w:p>
      <w:r>
        <w:t>__</w:t>
      </w:r>
      <w:r>
        <w:rPr>
          <w:b/>
        </w:rPr>
        <w:t>*For Continuation/Renewal</w:t>
      </w:r>
      <w:r>
        <w:t>*__</w:t>
      </w:r>
    </w:p>
    <w:p>
      <w:pPr>
        <w:pStyle w:val="ListBullet"/>
      </w:pPr>
      <w:r>
        <w:t>Updated Performance Data on E-Anudaan Portal.</w:t>
      </w:r>
    </w:p>
    <w:p>
      <w:pPr>
        <w:pStyle w:val="ListBullet"/>
      </w:pPr>
      <w:r>
        <w:t>Utilization Certificate as per General Financial Rules Provisions.</w:t>
      </w:r>
    </w:p>
    <w:p>
      <w:pPr>
        <w:pStyle w:val="ListBullet"/>
      </w:pPr>
      <w:r>
        <w:t>Audited Statement of Accounts with Utilization Certificate.</w:t>
      </w:r>
    </w:p>
    <w:p>
      <w:pPr>
        <w:pStyle w:val="ListBullet"/>
      </w:pPr>
      <w:r>
        <w:t>Asset Register in General Financial Rules Prescribed Proforma.</w:t>
      </w:r>
    </w:p>
    <w:p>
      <w:pPr>
        <w:pStyle w:val="ListBullet"/>
      </w:pPr>
      <w:r>
        <w:t>Statement Showing Equipment, Machinery, Furniture Purchased with Grant-in-Aid.</w:t>
      </w:r>
    </w:p>
    <w:p>
      <w:pPr>
        <w:pStyle w:val="ListBullet"/>
      </w:pPr>
      <w:r>
        <w:t>Attendance Records and Closed Circuit Television Recording Evidence.</w:t>
      </w:r>
    </w:p>
    <w:p>
      <w:pPr>
        <w:pStyle w:val="ListBullet"/>
      </w:pPr>
      <w:r>
        <w:t>Doctor Visit Records and Medical Facility Maintenance Records.</w:t>
      </w:r>
    </w:p>
    <w:p>
      <w:pPr>
        <w:pStyle w:val="ListBullet"/>
      </w:pPr>
      <w:r>
        <w:t>Uniform Distribution Records.</w:t>
      </w:r>
    </w:p>
    <w:p>
      <w:pPr>
        <w:pStyle w:val="ListBullet"/>
      </w:pPr>
      <w:r>
        <w:t>Food Distribution Records.</w:t>
      </w:r>
    </w:p>
    <w:p>
      <w:pPr>
        <w:pStyle w:val="Heading2"/>
      </w:pPr>
      <w:r>
        <w:t>Frequently Asked Questions</w:t>
      </w:r>
    </w:p>
    <w:p>
      <w:r>
        <w:rPr>
          <w:b/>
        </w:rPr>
        <w:t>Q1. What type of organizations are eligible to receive grant-in-aid for running schools under this educational assistance program?</w:t>
      </w:r>
    </w:p>
    <w:p>
      <w:r>
        <w:t>The organization must be a reputed school chain, Corporate Social Responsibility foundation, or reputed organization running good quality schools recognized by the State Government and affiliated to State or Central Boards. Additionally, the organization must be registered on the Non-Governmental Organization Darpan portal of National Institution for Transforming India Aayog.</w:t>
      </w:r>
    </w:p>
    <w:p>
      <w:r>
        <w:t>&lt;br&gt;</w:t>
      </w:r>
    </w:p>
    <w:p>
      <w:r>
        <w:rPr>
          <w:b/>
        </w:rPr>
        <w:t>Q2. How much financial assistance can our organization receive per Scheduled Caste student annually for residential school operations?</w:t>
      </w:r>
    </w:p>
    <w:p>
      <w:r>
        <w:t>For primary level residential schools, organizations receive ₹44,000/- per Scheduled Caste student per year, while for secondary level residential schools, the assistance is ₹55,000/- per Scheduled Caste student per year.</w:t>
      </w:r>
    </w:p>
    <w:p>
      <w:r>
        <w:t>&lt;br&gt;</w:t>
      </w:r>
    </w:p>
    <w:p>
      <w:r>
        <w:rPr>
          <w:b/>
        </w:rPr>
        <w:t>Q3. What happens if the attendance of Scheduled Caste students in our school falls below 75% during inspection?</w:t>
      </w:r>
    </w:p>
    <w:p>
      <w:r>
        <w:t>If attendance is between 50% to less than 75%, you will receive 75% of the grant amount. If attendance is between 25% to less than 50%, only 50% grant will be provided. If attendance falls below 25% without valid grounds, no grant-in-aid will be released.</w:t>
      </w:r>
    </w:p>
    <w:p>
      <w:r>
        <w:t>&lt;br&gt;</w:t>
      </w:r>
    </w:p>
    <w:p>
      <w:r>
        <w:rPr>
          <w:b/>
        </w:rPr>
        <w:t>Q4. Are there any additional non-recurring grants available for infrastructure development and how frequently can we apply for them?</w:t>
      </w:r>
    </w:p>
    <w:p>
      <w:r>
        <w:t>Yes, non-recurring grants are available every 5 years for infrastructure items. For example, a secondary residential school accommodating 100 students can receive ₹3,85,000/- for fixed items plus ₹900/- per student for items like furniture, bedding material, laboratory equipment, and Closed Circuit Television installation.</w:t>
      </w:r>
    </w:p>
    <w:p>
      <w:r>
        <w:t>&lt;br&gt;</w:t>
      </w:r>
    </w:p>
    <w:p>
      <w:r>
        <w:rPr>
          <w:b/>
        </w:rPr>
        <w:t>Q5. What minimum academic performance standards must our school maintain to continue receiving grant-in-aid under this program?</w:t>
      </w:r>
    </w:p>
    <w:p>
      <w:r>
        <w:t>Your school must maintain Class 10th and Class 12th pass percentage that is not less than the average Board result of the respective State or Central Board. Teachers must also be qualified graduates with Bachelor of Education qualification for high schools.</w:t>
      </w:r>
    </w:p>
    <w:p>
      <w:r>
        <w:t>&lt;br&gt;</w:t>
      </w:r>
    </w:p>
    <w:p>
      <w:r>
        <w:rPr>
          <w:b/>
        </w:rPr>
        <w:t>Q6. Do we need to maintain separate financial accounts for the grants received and what are the auditing requirements?</w:t>
      </w:r>
    </w:p>
    <w:p>
      <w:r>
        <w:t>Yes, you must maintain separate accounts for grants received under this program, which shall always be open for inspection by Government officers or Comptroller and Auditor General. You must also submit audited statement of accounts with utilization certificate after each financial year closure.</w:t>
      </w:r>
    </w:p>
    <w:p>
      <w:r>
        <w:t>&lt;br&gt;</w:t>
      </w:r>
    </w:p>
    <w:p>
      <w:r>
        <w:rPr>
          <w:b/>
        </w:rPr>
        <w:t>Q7. What infrastructure facilities are mandatory for residential schools to qualify for grant-in-aid and maintain funding eligibility?</w:t>
      </w:r>
    </w:p>
    <w:p>
      <w:r>
        <w:t>Essential infrastructure includes one classroom per class, adequate furniture for all students, one decent cot and bed per child, proper lighting and fans, hygienic toilets at ratio of 1:10 children, hygienic kitchen and dining facilities, clean drinking water, medical facilities with regular doctor visits, and Closed Circuit Television installation with live streaming capability.</w:t>
      </w:r>
    </w:p>
    <w:p>
      <w:r>
        <w:t>&lt;br&gt;</w:t>
      </w:r>
    </w:p>
    <w:p>
      <w:r>
        <w:rPr>
          <w:b/>
        </w:rPr>
        <w:t>Q8. How many installments will our organization receive annually and what is the process for fund release?</w:t>
      </w:r>
    </w:p>
    <w:p>
      <w:r>
        <w:t>Grants are released in three installments per year after submission of complete proposal and Programme Management Unit inspection report. Funds are transferred electronically directly to your organization's bank account through the e-Anudaan portal.</w:t>
      </w:r>
    </w:p>
    <w:p>
      <w:r>
        <w:t>&lt;br&gt;</w:t>
      </w:r>
    </w:p>
    <w:p>
      <w:r>
        <w:rPr>
          <w:b/>
        </w:rPr>
        <w:t>Q9. What are the consequences if our organization provides false information or fails to comply with the terms and conditions?</w:t>
      </w:r>
    </w:p>
    <w:p>
      <w:r>
        <w:t>If false information is provided or unethical practices are found, your organization will be blacklisted and this information will be communicated to National Institution for Transforming India Aayog for removal from Non-Governmental Organization Darpan portal. You may also be required to refund grants with 12% interest.</w:t>
      </w:r>
    </w:p>
    <w:p>
      <w:r>
        <w:t>&lt;br&gt;</w:t>
      </w:r>
    </w:p>
    <w:p>
      <w:r>
        <w:rPr>
          <w:b/>
        </w:rPr>
        <w:t>Q10. Can organizations charging any fees from beneficiary students still qualify for grant-in-aid under this educational support program?</w:t>
      </w:r>
    </w:p>
    <w:p>
      <w:r>
        <w:t>No capitation fees or donations can be charged from beneficiaries. If any fee is collected, it must be declared in accounts furnished to the Ministry and the corresponding amount will be deducted from the admissible grant-in-aid amount.</w:t>
      </w:r>
    </w:p>
    <w:p>
      <w:r>
        <w:t>&lt;br&gt;</w:t>
      </w:r>
    </w:p>
    <w:p>
      <w:r>
        <w:rPr>
          <w:b/>
        </w:rPr>
        <w:t>Q11. What is the deadline for submitting applications on the e-Anudaan portal and when does the application window open?</w:t>
      </w:r>
    </w:p>
    <w:p>
      <w:r>
        <w:t>The e-Anudaan portal opens tentatively on 1st April every year for entry of renewal students and remains open till 30th June for entry of fresh students. All required documents and student details must be submitted within this timeframe.</w:t>
      </w:r>
    </w:p>
    <w:p>
      <w:r>
        <w:t>&lt;br&gt;</w:t>
      </w:r>
    </w:p>
    <w:p>
      <w:r>
        <w:rPr>
          <w:b/>
        </w:rPr>
        <w:t>Q12. Are there any specific teacher qualification requirements and minimum staffing norms that must be maintained throughout the program duration?</w:t>
      </w:r>
    </w:p>
    <w:p>
      <w:r>
        <w:t>Teachers in high schools must be at least graduates in their respective fields with Bachelor of Education qualification. The minimum number of teachers must not be less than 6 in a school and not less than 2 in a hostel, with honorariums paid as per minimum district rates.</w:t>
      </w:r>
    </w:p>
    <w:p>
      <w:r>
        <w:t>&lt;br&gt;</w:t>
      </w:r>
    </w:p>
    <w:p>
      <w:pPr>
        <w:pStyle w:val="Heading2"/>
      </w:pPr>
      <w:r>
        <w:t>Sources And References</w:t>
      </w:r>
    </w:p>
    <w:p>
      <w:pPr>
        <w:pStyle w:val="ListBullet"/>
      </w:pPr>
      <w:r>
        <w:t>Guidelines (https://socialjustice.gov.in/public/ckeditor/upload/24291692705460.pdf)</w:t>
      </w:r>
    </w:p>
    <w:p>
      <w:r>
        <w:t>Source: https://www.myscheme.gov.in/schemes/shreshta-m2-ngoos</w:t>
      </w:r>
    </w:p>
    <w:p>
      <w:r>
        <w:br w:type="page"/>
      </w:r>
    </w:p>
    <w:p>
      <w:pPr>
        <w:pStyle w:val="Heading1"/>
      </w:pPr>
      <w:r>
        <w:t>Compensation for Loss of Life and Property Caused by Wild Animals in and around Forest Areas: Assistance for Crop Losses Due to Wild Animal Attacks</w:t>
      </w:r>
    </w:p>
    <w:p>
      <w:r>
        <w:rPr>
          <w:i/>
          <w:sz w:val="18"/>
        </w:rPr>
        <w:t>State: Uttarakhand | Categories: Agriculture,Rural &amp; Environment | Scheme For: Individual</w:t>
      </w:r>
    </w:p>
    <w:p>
      <w:pPr>
        <w:pStyle w:val="Heading2"/>
      </w:pPr>
      <w:r>
        <w:t>Details</w:t>
      </w:r>
    </w:p>
    <w:p>
      <w:r>
        <w:t>The scheme “Assistance for Crop Losses Due to Wild Animal Attacks” is a sub-component of the umbrella scheme “Compensation for Loss of Life and Property Caused by Wild Animals in and Around Forest Areas”, which is implemented by the Department of Forest, Government of Uttarakhand. The scheme aims to provide financial assistance to farmers for crop losses caused by wild animals in forest areas and their surrounding regions, thereby mitigating economic losses and supporting farmers’ livelihoods.</w:t>
      </w:r>
    </w:p>
    <w:p>
      <w:r>
        <w:t>&lt;br&gt;</w:t>
      </w:r>
    </w:p>
    <w:p>
      <w:r>
        <w:t>&lt;br&gt;</w:t>
      </w:r>
    </w:p>
    <w:p>
      <w:r>
        <w:t>&lt;br&gt;</w:t>
      </w:r>
    </w:p>
    <w:p>
      <w:pPr>
        <w:pStyle w:val="Heading2"/>
      </w:pPr>
      <w:r>
        <w:t>Benefits</w:t>
      </w:r>
    </w:p>
    <w:p>
      <w:r>
        <w:rPr>
          <w:b/>
        </w:rPr>
        <w:t>At present, the following compensation amounts are provided in the event of crop damage caused by wild animal attacks:</w:t>
      </w:r>
    </w:p>
    <w:p>
      <w:r>
        <w:rPr>
          <w:b/>
        </w:rPr>
        <w:t>Type of Agricultural Crop</w:t>
      </w:r>
      <w:r>
        <w:rPr>
          <w:b/>
        </w:rPr>
        <w:t>Total Amount Payable (per Acre)</w:t>
      </w:r>
      <w:r>
        <w:rPr>
          <w:b/>
        </w:rPr>
        <w:t>Share of Human Wildlife Conflict Relief Distribution Fund</w:t>
      </w:r>
      <w:r>
        <w:t>Sugarcane (Entire Crop)₹25,000/- per acre₹25,000/- per acrePaddy/Wheat/Oilseeds (Entire Crop)₹15,000/- per acre₹15,000/- per acreIn case of damage to all types of crops other than those mentioned above (Entire Crop)₹8,000/- per acre₹8,000/- per acre&lt;br&gt;</w:t>
      </w:r>
    </w:p>
    <w:p>
      <w:pPr>
        <w:pStyle w:val="Heading2"/>
      </w:pPr>
      <w:r>
        <w:t>Eligibility</w:t>
      </w:r>
    </w:p>
    <w:p>
      <w:pPr>
        <w:pStyle w:val="ListNumber"/>
      </w:pPr>
      <w:r>
        <w:t>The applicant must be a resident of Uttarakhand.</w:t>
      </w:r>
    </w:p>
    <w:p>
      <w:pPr>
        <w:pStyle w:val="ListNumber"/>
      </w:pPr>
      <w:r>
        <w:t>The compensation is applicable for crop damage caused by wild elephants, wild boars, nilgai, kakar, sambar, chital, and monkeys.</w:t>
      </w:r>
    </w:p>
    <w:p>
      <w:r>
        <w:t>&lt;br&gt;</w:t>
      </w:r>
    </w:p>
    <w:p>
      <w:pPr>
        <w:pStyle w:val="Heading2"/>
      </w:pPr>
      <w:r>
        <w:t>Application Process</w:t>
      </w:r>
    </w:p>
    <w:p>
      <w:pPr>
        <w:pStyle w:val="Heading3"/>
      </w:pPr>
      <w:r>
        <w:t>Mode: Offline</w:t>
      </w:r>
    </w:p>
    <w:p>
      <w:pPr>
        <w:pStyle w:val="ListBullet"/>
      </w:pPr>
      <w:r>
        <w:t>The information must be submitted in writing to the local forest officer within two days of the incident. Following this, the Tehsildar/Patwari and the local forest officer of the area will jointly verify and assess the crop damage. The investigation report will then be forwarded to the concerned Assistant Conservator of Forests/Wildlife Warden through the Range Officer.</w:t>
      </w:r>
    </w:p>
    <w:p>
      <w:pPr>
        <w:pStyle w:val="ListBullet"/>
      </w:pPr>
      <w:r>
        <w:t>The Assistant Conservator of Forests/Wildlife Warden is required to submit the final investigation report to the Divisional Forest Officer/Deputy Director within two months of the incident. Upon receiving the final report, the Divisional Forest Officer/Deputy Director has full authority to approve and disburse the ex-gratia compensation. The Divisional Forest Officer/Deputy Director will also ensure that complete details of the case are communicated to the Chief Wildlife Warden.</w:t>
      </w:r>
    </w:p>
    <w:p>
      <w:pPr>
        <w:pStyle w:val="Heading2"/>
      </w:pPr>
      <w:r>
        <w:t>Documents Required</w:t>
      </w:r>
    </w:p>
    <w:p>
      <w:pPr>
        <w:pStyle w:val="ListNumber"/>
      </w:pPr>
      <w:r>
        <w:t>Identity proof of applicant/farmer</w:t>
      </w:r>
    </w:p>
    <w:p>
      <w:pPr>
        <w:pStyle w:val="ListNumber"/>
      </w:pPr>
      <w:r>
        <w:t>Crop damage assessment report</w:t>
      </w:r>
    </w:p>
    <w:p>
      <w:pPr>
        <w:pStyle w:val="ListNumber"/>
      </w:pPr>
      <w:r>
        <w:t>Bank account details of the applicant</w:t>
      </w:r>
    </w:p>
    <w:p>
      <w:pPr>
        <w:pStyle w:val="ListNumber"/>
      </w:pPr>
      <w:r>
        <w:t>Other supporting documents as required</w:t>
      </w:r>
    </w:p>
    <w:p>
      <w:pPr>
        <w:pStyle w:val="Heading2"/>
      </w:pPr>
      <w:r>
        <w:t>Frequently Asked Questions</w:t>
      </w:r>
    </w:p>
    <w:p>
      <w:r>
        <w:rPr>
          <w:b/>
        </w:rPr>
        <w:t>Q1. Who can apply for compensation under this scheme?</w:t>
      </w:r>
    </w:p>
    <w:p>
      <w:r>
        <w:t>Any farmer who is a resident of Uttarakhand and owns or cultivates land affected by wild animal attacks can apply.</w:t>
      </w:r>
    </w:p>
    <w:p>
      <w:r>
        <w:t>&lt;br&gt;</w:t>
      </w:r>
    </w:p>
    <w:p>
      <w:r>
        <w:rPr>
          <w:b/>
        </w:rPr>
        <w:t>Q2. Which animals are covered under this scheme?</w:t>
      </w:r>
    </w:p>
    <w:p>
      <w:r>
        <w:t>Compensation is provided for damage caused by wild elephants, wild boars, nilgai (blue bulls), peacocks, sambar, chital, barking deer, monkeys, and kakar.</w:t>
      </w:r>
    </w:p>
    <w:p>
      <w:r>
        <w:t>&lt;br&gt;</w:t>
      </w:r>
    </w:p>
    <w:p>
      <w:r>
        <w:rPr>
          <w:b/>
        </w:rPr>
        <w:t>Q3. What is the range of compensation provided?</w:t>
      </w:r>
    </w:p>
    <w:p>
      <w:r>
        <w:t>The compensation ranges from a minimum of ₹8,000/- per acre to a maximum of ₹25,000/- per acre, depending on the extent of crop damage.</w:t>
      </w:r>
    </w:p>
    <w:p>
      <w:r>
        <w:t>&lt;br&gt;</w:t>
      </w:r>
    </w:p>
    <w:p>
      <w:r>
        <w:rPr>
          <w:b/>
        </w:rPr>
        <w:t>Q4. How should a farmer report crop damage?</w:t>
      </w:r>
    </w:p>
    <w:p>
      <w:r>
        <w:t>The damage must be reported in writing to the local forest officer within two days of the incident.</w:t>
      </w:r>
    </w:p>
    <w:p>
      <w:r>
        <w:t>&lt;br&gt;</w:t>
      </w:r>
    </w:p>
    <w:p>
      <w:r>
        <w:rPr>
          <w:b/>
        </w:rPr>
        <w:t>Q5. Who assesses the crop damage?</w:t>
      </w:r>
    </w:p>
    <w:p>
      <w:r>
        <w:t>The Tehsildar/Patwari and the local forest officer of the area jointly verify and assess the damage.</w:t>
      </w:r>
    </w:p>
    <w:p>
      <w:r>
        <w:t>&lt;br&gt;</w:t>
      </w:r>
    </w:p>
    <w:p>
      <w:r>
        <w:rPr>
          <w:b/>
        </w:rPr>
        <w:t>Q6. Who prepares the investigation report?</w:t>
      </w:r>
    </w:p>
    <w:p>
      <w:r>
        <w:t>The investigation report is prepared by the local forest officer and made available to the Assistant Conservator of Forests/Wildlife Warden through the Range Officer.</w:t>
      </w:r>
    </w:p>
    <w:p>
      <w:r>
        <w:t>&lt;br&gt;</w:t>
      </w:r>
    </w:p>
    <w:p>
      <w:r>
        <w:rPr>
          <w:b/>
        </w:rPr>
        <w:t>Q7. Who approves the compensation amount?</w:t>
      </w:r>
    </w:p>
    <w:p>
      <w:r>
        <w:t>The Divisional Forest Officer/Deputy Director receives the final investigation report and has full authority to approve and disburse the ex-gratia compensation.</w:t>
      </w:r>
    </w:p>
    <w:p>
      <w:r>
        <w:t>&lt;br&gt;</w:t>
      </w:r>
    </w:p>
    <w:p>
      <w:pPr>
        <w:pStyle w:val="Heading2"/>
      </w:pPr>
      <w:r>
        <w:t>Sources And References</w:t>
      </w:r>
    </w:p>
    <w:p>
      <w:pPr>
        <w:pStyle w:val="ListBullet"/>
      </w:pPr>
      <w:r>
        <w:t>Guidelines (Page No. 252) (https://uk.gov.in/department92/library_file/file-04-12-2023-06-02-23.pdf)</w:t>
      </w:r>
    </w:p>
    <w:p>
      <w:r>
        <w:t>Source: https://www.myscheme.gov.in/schemes/cllpwaafadcebnbds</w:t>
      </w:r>
    </w:p>
    <w:p>
      <w:r>
        <w:br w:type="page"/>
      </w:r>
    </w:p>
    <w:p>
      <w:pPr>
        <w:pStyle w:val="Heading1"/>
      </w:pPr>
      <w:r>
        <w:t>Sports Scholarship (UG) - Uttarakhand</w:t>
      </w:r>
    </w:p>
    <w:p>
      <w:r>
        <w:rPr>
          <w:i/>
          <w:sz w:val="18"/>
        </w:rPr>
        <w:t>State: Uttarakhand | Categories: Education &amp; Learning, Sports &amp; Culture | Scheme For: Individual</w:t>
      </w:r>
    </w:p>
    <w:p>
      <w:pPr>
        <w:pStyle w:val="Heading2"/>
      </w:pPr>
      <w:r>
        <w:t>Details</w:t>
      </w:r>
    </w:p>
    <w:p>
      <w:r>
        <w:t>The “Sports Scholarship (UG)” scheme is implemented by Govind Ballabh Pant University of Agriculture and Technology, Pantnagar, under the Department of Agriculture, Government of Uttarakhand. The scheme aims to provide monthly financial assistance in the form of scholarships to undergraduate students who excel in sports.</w:t>
      </w:r>
    </w:p>
    <w:p>
      <w:r>
        <w:t>&lt;br&gt;</w:t>
      </w:r>
    </w:p>
    <w:p>
      <w:pPr>
        <w:pStyle w:val="Heading2"/>
      </w:pPr>
      <w:r>
        <w:t>Benefits</w:t>
      </w:r>
    </w:p>
    <w:p>
      <w:r>
        <w:rPr>
          <w:b/>
        </w:rPr>
        <w:t>Rate of Scholarship:</w:t>
      </w:r>
      <w:r>
        <w:t xml:space="preserve"> ₹800/- per month.</w:t>
      </w:r>
    </w:p>
    <w:p>
      <w:r>
        <w:t>&lt;br&gt;</w:t>
      </w:r>
    </w:p>
    <w:p>
      <w:pPr>
        <w:pStyle w:val="Heading2"/>
      </w:pPr>
      <w:r>
        <w:t>Eligibility</w:t>
      </w:r>
    </w:p>
    <w:p>
      <w:pPr>
        <w:pStyle w:val="ListNumber"/>
      </w:pPr>
      <w:r>
        <w:t>The applicant must be a student.</w:t>
      </w:r>
    </w:p>
    <w:p>
      <w:pPr>
        <w:pStyle w:val="ListNumber"/>
      </w:pPr>
      <w:r>
        <w:t>The applicant must be enrolled in the first year of an undergraduate course at Govind Ballabh Pant University of Agriculture and Technology, Pantnagar.</w:t>
      </w:r>
    </w:p>
    <w:p>
      <w:pPr>
        <w:pStyle w:val="ListNumber"/>
      </w:pPr>
      <w:r>
        <w:t>The applicant must be one of the six selected students eligible to receive this benefit.</w:t>
      </w:r>
    </w:p>
    <w:p>
      <w:r>
        <w:t>&lt;br&gt;</w:t>
      </w:r>
    </w:p>
    <w:p>
      <w:pPr>
        <w:pStyle w:val="Heading2"/>
      </w:pPr>
      <w:r>
        <w:t>Application Process</w:t>
      </w:r>
    </w:p>
    <w:p>
      <w:pPr>
        <w:pStyle w:val="Heading3"/>
      </w:pPr>
      <w:r>
        <w:t>Mode: Offline</w:t>
      </w:r>
    </w:p>
    <w:p>
      <w:pPr>
        <w:pStyle w:val="Heading2"/>
      </w:pPr>
      <w:r>
        <w:t>Frequently Asked Questions</w:t>
      </w:r>
    </w:p>
    <w:p>
      <w:r>
        <w:rPr>
          <w:b/>
        </w:rPr>
        <w:t>Q1. Who implements this scheme?</w:t>
      </w:r>
    </w:p>
    <w:p>
      <w:r>
        <w:t>The scheme is implemented by Govind Ballabh Pant University of Agriculture &amp; Technology, Pantnagar, under the Department of Agriculture, Government of Uttarakhand.</w:t>
      </w:r>
    </w:p>
    <w:p>
      <w:r>
        <w:t>&lt;br&gt;</w:t>
      </w:r>
    </w:p>
    <w:p>
      <w:r>
        <w:rPr>
          <w:b/>
        </w:rPr>
        <w:t>Q2. What is the amount of scholarship provided under this scheme?</w:t>
      </w:r>
    </w:p>
    <w:p>
      <w:r>
        <w:t>Selected students receive a scholarship of ₹800/- per month.</w:t>
      </w:r>
    </w:p>
    <w:p>
      <w:r>
        <w:t>&lt;br&gt;</w:t>
      </w:r>
    </w:p>
    <w:p>
      <w:r>
        <w:rPr>
          <w:b/>
        </w:rPr>
        <w:t>Q3. How many students are selected under this scheme?</w:t>
      </w:r>
    </w:p>
    <w:p>
      <w:r>
        <w:t>A total of six undergraduate students are selected each year to receive the scholarship.</w:t>
      </w:r>
    </w:p>
    <w:p>
      <w:r>
        <w:t>&lt;br&gt;</w:t>
      </w:r>
    </w:p>
    <w:p>
      <w:r>
        <w:rPr>
          <w:b/>
        </w:rPr>
        <w:t>Q4. Who is eligible to apply for this scholarship?</w:t>
      </w:r>
    </w:p>
    <w:p>
      <w:r>
        <w:t>Students enrolled in the first year of an undergraduate course at Govind Ballabh Pant University of Agriculture &amp; Technology, Pantnagar, are eligible to apply.</w:t>
      </w:r>
    </w:p>
    <w:p>
      <w:r>
        <w:t>&lt;br&gt;</w:t>
      </w:r>
    </w:p>
    <w:p>
      <w:r>
        <w:rPr>
          <w:b/>
        </w:rPr>
        <w:t>Q5. What is the application process for the scheme?</w:t>
      </w:r>
    </w:p>
    <w:p>
      <w:r>
        <w:t>Students must submit their applications on a prescribed form provided by the university within the specified timeframe.</w:t>
      </w:r>
    </w:p>
    <w:p>
      <w:r>
        <w:t>&lt;br&gt;</w:t>
      </w:r>
    </w:p>
    <w:p>
      <w:r>
        <w:rPr>
          <w:b/>
        </w:rPr>
        <w:t>Q6. Who is responsible for selecting the students?</w:t>
      </w:r>
    </w:p>
    <w:p>
      <w:r>
        <w:t>A committee constituted by the Vice-Chancellor reviews the applications and recommends eligible students for the scholarship.</w:t>
      </w:r>
    </w:p>
    <w:p>
      <w:r>
        <w:t>&lt;br&gt;</w:t>
      </w:r>
    </w:p>
    <w:p>
      <w:r>
        <w:rPr>
          <w:b/>
        </w:rPr>
        <w:t>Q7. How are the final selections approved?</w:t>
      </w:r>
    </w:p>
    <w:p>
      <w:r>
        <w:t>The final approval of selected students is granted by the Vice-Chancellor, based on the recommendations of the selection committee.</w:t>
      </w:r>
    </w:p>
    <w:p>
      <w:r>
        <w:t>&lt;br&gt;</w:t>
      </w:r>
    </w:p>
    <w:p>
      <w:r>
        <w:rPr>
          <w:b/>
        </w:rPr>
        <w:t>Q8. How is the scholarship amount disbursed?</w:t>
      </w:r>
    </w:p>
    <w:p>
      <w:r>
        <w:t>After approval, the scholarship amount is paid directly to the selected students as per university procedures.</w:t>
      </w:r>
    </w:p>
    <w:p>
      <w:r>
        <w:t>&lt;br&gt;</w:t>
      </w:r>
    </w:p>
    <w:p>
      <w:pPr>
        <w:pStyle w:val="Heading2"/>
      </w:pPr>
      <w:r>
        <w:t>Sources And References</w:t>
      </w:r>
    </w:p>
    <w:p>
      <w:pPr>
        <w:pStyle w:val="ListBullet"/>
      </w:pPr>
      <w:r>
        <w:t>Guidelines (Page No. 180) (https://uk.gov.in/department92/library_file/file-30-01-2025-04-25-16.pdf)</w:t>
      </w:r>
    </w:p>
    <w:p>
      <w:r>
        <w:t>Source: https://www.myscheme.gov.in/schemes/khelchhatravritiuk</w:t>
      </w:r>
    </w:p>
    <w:p>
      <w:r>
        <w:br w:type="page"/>
      </w:r>
    </w:p>
    <w:p>
      <w:pPr>
        <w:pStyle w:val="Heading1"/>
      </w:pPr>
      <w:r>
        <w:t>Vats Palan Protsahan Yojana</w:t>
      </w:r>
    </w:p>
    <w:p>
      <w:r>
        <w:rPr>
          <w:i/>
          <w:sz w:val="18"/>
        </w:rPr>
        <w:t>State: Madhya Pradesh | Categories: Agriculture,Rural &amp; Environment | Scheme For: Individual</w:t>
      </w:r>
    </w:p>
    <w:p>
      <w:pPr>
        <w:pStyle w:val="Heading2"/>
      </w:pPr>
      <w:r>
        <w:t>Details</w:t>
      </w:r>
    </w:p>
    <w:p>
      <w:r>
        <w:t>The "Vats Palan Protsahan Yojana" scheme was launched by the Animal Husbandry Department, Government of Madhya Pradesh. The scheme aims to improve indigenous Indian high-yielding cattle breeds and encourage the conservation and proper care of calves born from these superior breeds. Under this scheme, financial incentives and monthly support for calf feed and medicines are provided to eligible livestock farmers to ensure the growth and maintenance of genetically superior calves.</w:t>
      </w:r>
    </w:p>
    <w:p>
      <w:r>
        <w:t>&lt;br&gt;</w:t>
      </w:r>
    </w:p>
    <w:p>
      <w:pPr>
        <w:pStyle w:val="Heading2"/>
      </w:pPr>
      <w:r>
        <w:t>Benefits</w:t>
      </w:r>
    </w:p>
    <w:p>
      <w:pPr>
        <w:pStyle w:val="ListBullet"/>
      </w:pPr>
      <w:r>
        <w:t>One-time incentive of ₹5,000 for cows whose milk production is at least 30% higher than the breed average.</w:t>
      </w:r>
    </w:p>
    <w:p>
      <w:pPr>
        <w:pStyle w:val="ListBullet"/>
      </w:pPr>
      <w:r>
        <w:t>Monthly support of ₹500 per calf for feed and medicines, from 0–4 months up to two years of age.</w:t>
      </w:r>
    </w:p>
    <w:p>
      <w:r>
        <w:t>&lt;br&gt;</w:t>
      </w:r>
    </w:p>
    <w:p>
      <w:pPr>
        <w:pStyle w:val="Heading2"/>
      </w:pPr>
      <w:r>
        <w:t>Eligibility</w:t>
      </w:r>
    </w:p>
    <w:p>
      <w:pPr>
        <w:pStyle w:val="ListNumber"/>
      </w:pPr>
      <w:r>
        <w:t>The applicant must be a resident of Madhya Pradesh.</w:t>
      </w:r>
    </w:p>
    <w:p>
      <w:pPr>
        <w:pStyle w:val="ListNumber"/>
      </w:pPr>
      <w:r>
        <w:t>The applicant must be a livestock farmer owning Indian high-yielding indigenous cows.</w:t>
      </w:r>
    </w:p>
    <w:p>
      <w:pPr>
        <w:pStyle w:val="ListNumber"/>
      </w:pPr>
      <w:r>
        <w:t>The cow’s milk production must be at least 30% higher than the breed average.</w:t>
      </w:r>
    </w:p>
    <w:p>
      <w:pPr>
        <w:pStyle w:val="ListNumber"/>
      </w:pPr>
      <w:r>
        <w:t>The calf must be born through artificial insemination or natural insemination using genetically superior Indian bulls.</w:t>
      </w:r>
    </w:p>
    <w:p>
      <w:pPr>
        <w:pStyle w:val="ListNumber"/>
      </w:pPr>
      <w:r>
        <w:t>Both urban and rural farmers are eligible.</w:t>
      </w:r>
    </w:p>
    <w:p>
      <w:pPr>
        <w:pStyle w:val="ListNumber"/>
      </w:pPr>
      <w:r>
        <w:t>Both male and female calves receive support up to two years of age.</w:t>
      </w:r>
    </w:p>
    <w:p>
      <w:r>
        <w:t>&lt;br&gt;</w:t>
      </w:r>
    </w:p>
    <w:p>
      <w:pPr>
        <w:pStyle w:val="Heading2"/>
      </w:pPr>
      <w:r>
        <w:t>Application Process</w:t>
      </w:r>
    </w:p>
    <w:p>
      <w:pPr>
        <w:pStyle w:val="Heading3"/>
      </w:pPr>
      <w:r>
        <w:t>Mode: Offline</w:t>
      </w:r>
    </w:p>
    <w:p>
      <w:r>
        <w:rPr>
          <w:b/>
        </w:rPr>
        <w:t xml:space="preserve">Step 1: </w:t>
      </w:r>
      <w:r>
        <w:t>The interested applicant should visit (during office hours) the nearest Animal Husbandry Department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Animal Husbandry Department office.</w:t>
      </w:r>
    </w:p>
    <w:p>
      <w:r>
        <w:rPr>
          <w:b/>
        </w:rPr>
        <w:t>Step 4:</w:t>
      </w:r>
      <w:r>
        <w:t xml:space="preserve"> Request a receipt or acknowledgment from the Animal Husbandry Department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Residence Proof</w:t>
      </w:r>
    </w:p>
    <w:p>
      <w:pPr>
        <w:pStyle w:val="ListBullet"/>
      </w:pPr>
      <w:r>
        <w:t>Livestock Ownership Proof</w:t>
      </w:r>
    </w:p>
    <w:p>
      <w:pPr>
        <w:pStyle w:val="ListBullet"/>
      </w:pPr>
      <w:r>
        <w:t>Bank Account Passbook</w:t>
      </w:r>
    </w:p>
    <w:p>
      <w:pPr>
        <w:pStyle w:val="Heading2"/>
      </w:pPr>
      <w:r>
        <w:t>Frequently Asked Questions</w:t>
      </w:r>
    </w:p>
    <w:p>
      <w:r>
        <w:rPr>
          <w:b/>
        </w:rPr>
        <w:t>Q1. Who is eligible for the scheme?</w:t>
      </w:r>
    </w:p>
    <w:p>
      <w:r>
        <w:t>No, calves from both artificial and natural insemination using superior bulls are eligible.</w:t>
      </w:r>
    </w:p>
    <w:p>
      <w:r>
        <w:t>&lt;br&gt;</w:t>
      </w:r>
    </w:p>
    <w:p>
      <w:r>
        <w:rPr>
          <w:b/>
        </w:rPr>
        <w:t>Q2. What type of calves are eligible?</w:t>
      </w:r>
    </w:p>
    <w:p>
      <w:r>
        <w:t>Calves born through artificial or natural insemination using genetically superior Indian bulls.</w:t>
      </w:r>
    </w:p>
    <w:p>
      <w:r>
        <w:t>&lt;br&gt;</w:t>
      </w:r>
    </w:p>
    <w:p>
      <w:r>
        <w:rPr>
          <w:b/>
        </w:rPr>
        <w:t>Q3. Is the scheme for urban farmers as well?</w:t>
      </w:r>
    </w:p>
    <w:p>
      <w:r>
        <w:t>Yes, both urban and rural livestock farmers are eligible.</w:t>
      </w:r>
    </w:p>
    <w:p>
      <w:r>
        <w:t>&lt;br&gt;</w:t>
      </w:r>
    </w:p>
    <w:p>
      <w:r>
        <w:rPr>
          <w:b/>
        </w:rPr>
        <w:t>Q4. What financial support is provided?</w:t>
      </w:r>
    </w:p>
    <w:p>
      <w:r>
        <w:t>A one-time incentive of ₹5,000 for cows and ₹500 per month for each calf for feed and medicines.</w:t>
      </w:r>
    </w:p>
    <w:p>
      <w:r>
        <w:t>&lt;br&gt;</w:t>
      </w:r>
    </w:p>
    <w:p>
      <w:r>
        <w:rPr>
          <w:b/>
        </w:rPr>
        <w:t>Q5. For how long is the monthly calf support provided?</w:t>
      </w:r>
    </w:p>
    <w:p>
      <w:r>
        <w:t>The monthly calf support provided from birth up to two years of age.</w:t>
      </w:r>
    </w:p>
    <w:p>
      <w:r>
        <w:t>&lt;br&gt;</w:t>
      </w:r>
    </w:p>
    <w:p>
      <w:r>
        <w:rPr>
          <w:b/>
        </w:rPr>
        <w:t>Q6. Are male calves eligible?</w:t>
      </w:r>
    </w:p>
    <w:p>
      <w:r>
        <w:t>Yes, both male and female calves are eligible.</w:t>
      </w:r>
    </w:p>
    <w:p>
      <w:r>
        <w:t>&lt;br&gt;</w:t>
      </w:r>
    </w:p>
    <w:p>
      <w:r>
        <w:rPr>
          <w:b/>
        </w:rPr>
        <w:t>Q7. Where to apply for the scheme?</w:t>
      </w:r>
    </w:p>
    <w:p>
      <w:r>
        <w:t>Applications can be submitted at the nearest Animal Husbandry Department office.</w:t>
      </w:r>
    </w:p>
    <w:p>
      <w:r>
        <w:t>&lt;br&gt;</w:t>
      </w:r>
    </w:p>
    <w:p>
      <w:r>
        <w:rPr>
          <w:b/>
        </w:rPr>
        <w:t>Q8. Which documents are required?</w:t>
      </w:r>
    </w:p>
    <w:p>
      <w:r>
        <w:t>Aadhaar card, residence proof, livestock ownership proof, bank passbook, etc.</w:t>
      </w:r>
    </w:p>
    <w:p>
      <w:r>
        <w:t>&lt;br&gt;</w:t>
      </w:r>
    </w:p>
    <w:p>
      <w:r>
        <w:rPr>
          <w:b/>
        </w:rPr>
        <w:t>Q9. Can farmers with non-indigenous cows apply?</w:t>
      </w:r>
    </w:p>
    <w:p>
      <w:r>
        <w:t>No, only cows of Indian high-yielding indigenous breeds are eligible.</w:t>
      </w:r>
    </w:p>
    <w:p>
      <w:r>
        <w:t>&lt;br&gt;</w:t>
      </w:r>
    </w:p>
    <w:p>
      <w:r>
        <w:rPr>
          <w:b/>
        </w:rPr>
        <w:t>Q10. Is artificial insemination mandatory?</w:t>
      </w:r>
    </w:p>
    <w:p>
      <w:r>
        <w:t>No, calves from both artificial and natural insemination using superior bulls are eligible.</w:t>
      </w:r>
    </w:p>
    <w:p>
      <w:r>
        <w:t>&lt;br&gt;</w:t>
      </w:r>
    </w:p>
    <w:p>
      <w:pPr>
        <w:pStyle w:val="Heading2"/>
      </w:pPr>
      <w:r>
        <w:t>Sources And References</w:t>
      </w:r>
    </w:p>
    <w:p>
      <w:pPr>
        <w:pStyle w:val="ListBullet"/>
      </w:pPr>
      <w:r>
        <w:t>Guidelines (https://cmhelpline.mp.gov.in/KnowYourEntitleDetail.aspx?status=ByVibhag&amp;pointvalue=2&amp;Schemeid=210)</w:t>
      </w:r>
    </w:p>
    <w:p>
      <w:r>
        <w:t>Source: https://www.myscheme.gov.in/schemes/vppy</w:t>
      </w:r>
    </w:p>
    <w:p>
      <w:r>
        <w:br w:type="page"/>
      </w:r>
    </w:p>
    <w:p>
      <w:pPr>
        <w:pStyle w:val="Heading1"/>
      </w:pPr>
      <w:r>
        <w:t>Payment in the Owner-Occupied / Public Forestry Case</w:t>
      </w:r>
    </w:p>
    <w:p>
      <w:r>
        <w:rPr>
          <w:i/>
          <w:sz w:val="18"/>
        </w:rPr>
        <w:t>State: Madhya Pradesh | Categories: Agriculture,Rural &amp; Environment | Open: 2021-09-17 | Scheme For: Individual</w:t>
      </w:r>
    </w:p>
    <w:p>
      <w:pPr>
        <w:pStyle w:val="Heading2"/>
      </w:pPr>
      <w:r>
        <w:t>Details</w:t>
      </w:r>
    </w:p>
    <w:p>
      <w:r>
        <w:t>The "Payment in the Owner-Occupied / Public Forestry Case" scheme is launched by the Forest Department, Government of Madhya Pradesh.  It is implemented by the Divisional Forest Officer (DFO). Under this scheme, registered landowners and Lok Vaniki farmers can sell their teak and sal wood either at government-notified rates or through separate lot auctions and receive payment within a stipulated time.</w:t>
      </w:r>
    </w:p>
    <w:p>
      <w:r>
        <w:t>&lt;br&gt;</w:t>
      </w:r>
    </w:p>
    <w:p>
      <w:pPr>
        <w:pStyle w:val="Heading2"/>
      </w:pPr>
      <w:r>
        <w:t>Benefits</w:t>
      </w:r>
    </w:p>
    <w:p>
      <w:pPr>
        <w:pStyle w:val="ListBullet"/>
      </w:pPr>
      <w:r>
        <w:t>Farmers receive timely payment for the sale of their legally owned teak and sal wood.</w:t>
      </w:r>
    </w:p>
    <w:p>
      <w:pPr>
        <w:pStyle w:val="ListBullet"/>
      </w:pPr>
      <w:r>
        <w:t>Payment is made within 45 working days if sold at government rates and within 30 working days if sold through a separate lot after full recovery.</w:t>
      </w:r>
    </w:p>
    <w:p>
      <w:pPr>
        <w:pStyle w:val="ListBullet"/>
      </w:pPr>
      <w:r>
        <w:t>Ensures fair market value and legal compliance for forest produce sales.</w:t>
      </w:r>
    </w:p>
    <w:p>
      <w:pPr>
        <w:pStyle w:val="ListBullet"/>
      </w:pPr>
      <w:r>
        <w:t>Payments are made directly to the farmer’s bank account through e-payment.</w:t>
      </w:r>
    </w:p>
    <w:p>
      <w:r>
        <w:rPr>
          <w:b/>
        </w:rPr>
        <w:t>Expected Time of Disbursement:</w:t>
      </w:r>
    </w:p>
    <w:p>
      <w:pPr>
        <w:pStyle w:val="ListBullet"/>
      </w:pPr>
      <w:r>
        <w:t>45 working days from the date of timber receipt in the depot (if sold at Government rate).</w:t>
      </w:r>
    </w:p>
    <w:p>
      <w:pPr>
        <w:pStyle w:val="ListBullet"/>
      </w:pPr>
      <w:r>
        <w:t>30 working days from the date of full sale value realization (if sold through a separate lot).</w:t>
      </w:r>
    </w:p>
    <w:p>
      <w:r>
        <w:t>&lt;br&gt;</w:t>
      </w:r>
    </w:p>
    <w:p>
      <w:pPr>
        <w:pStyle w:val="Heading2"/>
      </w:pPr>
      <w:r>
        <w:t>Eligibility</w:t>
      </w:r>
    </w:p>
    <w:p>
      <w:pPr>
        <w:pStyle w:val="ListNumber"/>
      </w:pPr>
      <w:r>
        <w:t>The applicant must be a resident of Madhya Pradesh.</w:t>
      </w:r>
    </w:p>
    <w:p>
      <w:pPr>
        <w:pStyle w:val="ListNumber"/>
      </w:pPr>
      <w:r>
        <w:t>The applicant should be a registered Malik Makbuza (private forest owner) or Lok Vaniki farmer.</w:t>
      </w:r>
    </w:p>
    <w:p>
      <w:pPr>
        <w:pStyle w:val="ListNumber"/>
      </w:pPr>
      <w:r>
        <w:t>The sale must involve only specified forest produce such as teak (sagwan) and sal.</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Visit the Official Website of "Madhya Pradesh Lok Sewa Guarantee Portal (https://mpedistrict.gov.in/MPL/CitizenRegistration.aspx)".</w:t>
      </w:r>
    </w:p>
    <w:p>
      <w:r>
        <w:t>__</w:t>
      </w:r>
      <w:r>
        <w:rPr>
          <w:b/>
        </w:rPr>
        <w:t>Step 2:</w:t>
      </w:r>
      <w:r>
        <w:t>__ On the homepage, click "Citizen Registration". You will be taken to the registration page.</w:t>
      </w:r>
    </w:p>
    <w:p>
      <w:r>
        <w:t>__</w:t>
      </w:r>
      <w:r>
        <w:rPr>
          <w:b/>
        </w:rPr>
        <w:t>Step 3:</w:t>
      </w:r>
      <w:r>
        <w:t>__ On the registration page, fill in all the mandatory fields (name, mobile number, gender, and captcha) and click "Verify Mobile Number."</w:t>
      </w:r>
    </w:p>
    <w:p>
      <w:r>
        <w:t>__</w:t>
      </w:r>
      <w:r>
        <w:rPr>
          <w:b/>
        </w:rPr>
        <w:t>Step 4:</w:t>
      </w:r>
      <w:r>
        <w:t>__ A verification code will be sent to your mobile number. Enter the code and complete the registration.</w:t>
      </w:r>
    </w:p>
    <w:p>
      <w:r>
        <w:t>__</w:t>
      </w:r>
      <w:r>
        <w:rPr>
          <w:b/>
        </w:rPr>
        <w:t>*Application Process</w:t>
      </w:r>
      <w:r>
        <w:t>*__</w:t>
      </w:r>
    </w:p>
    <w:p>
      <w:r>
        <w:t>__</w:t>
      </w:r>
      <w:r>
        <w:rPr>
          <w:b/>
        </w:rPr>
        <w:t>Step 1:</w:t>
      </w:r>
      <w:r>
        <w:t>__ Visit the Official Website of "Madhya Pradesh Lok Sewa Guarantee Portal".</w:t>
      </w:r>
    </w:p>
    <w:p>
      <w:r>
        <w:t>__</w:t>
      </w:r>
      <w:r>
        <w:rPr>
          <w:b/>
        </w:rPr>
        <w:t>Step 2:</w:t>
      </w:r>
      <w:r>
        <w:t>__ Enter your User ID, Password, and Captcha Code, and click "Login."</w:t>
      </w:r>
    </w:p>
    <w:p>
      <w:r>
        <w:t>__</w:t>
      </w:r>
      <w:r>
        <w:rPr>
          <w:b/>
        </w:rPr>
        <w:t>Step 3:</w:t>
      </w:r>
      <w:r>
        <w:t>__ Click on "Apply Online Service" and select the scheme you intend to apply for.</w:t>
      </w:r>
    </w:p>
    <w:p>
      <w:r>
        <w:t>__</w:t>
      </w:r>
      <w:r>
        <w:rPr>
          <w:b/>
        </w:rPr>
        <w:t>Step 4:</w:t>
      </w:r>
      <w:r>
        <w:t>__ In the scheme's online application form, fill in all the mandatory fields and upload all the mandatory documents in the specified format and size (fields marked with * are mandatory), and click "Submit".</w:t>
      </w:r>
    </w:p>
    <w:p>
      <w:r>
        <w:t>__</w:t>
      </w:r>
      <w:r>
        <w:rPr>
          <w:b/>
        </w:rPr>
        <w:t>*Post- Application Process</w:t>
      </w:r>
      <w:r>
        <w:t>*__</w:t>
      </w:r>
    </w:p>
    <w:p>
      <w:r>
        <w:t>__</w:t>
      </w:r>
      <w:r>
        <w:rPr>
          <w:b/>
        </w:rPr>
        <w:t>Step 1:</w:t>
      </w:r>
      <w:r>
        <w:t>__</w:t>
      </w:r>
      <w:r>
        <w:rPr>
          <w:b/>
        </w:rPr>
        <w:t xml:space="preserve"> </w:t>
      </w:r>
      <w:r>
        <w:t>The concerned Forest Officer verifies the land ownership and timber records.</w:t>
      </w:r>
    </w:p>
    <w:p>
      <w:r>
        <w:t>__</w:t>
      </w:r>
      <w:r>
        <w:rPr>
          <w:b/>
        </w:rPr>
        <w:t>Step 2:</w:t>
      </w:r>
      <w:r>
        <w:t>__</w:t>
      </w:r>
      <w:r>
        <w:rPr>
          <w:b/>
        </w:rPr>
        <w:t xml:space="preserve"> </w:t>
      </w:r>
      <w:r>
        <w:t>After verification, the payment process is initiated through e-payment.</w:t>
      </w:r>
    </w:p>
    <w:p>
      <w:r>
        <w:t>__</w:t>
      </w:r>
      <w:r>
        <w:rPr>
          <w:b/>
        </w:rPr>
        <w:t>Step 3:</w:t>
      </w:r>
      <w:r>
        <w:t>__</w:t>
      </w:r>
      <w:r>
        <w:rPr>
          <w:b/>
        </w:rPr>
        <w:t xml:space="preserve"> </w:t>
      </w:r>
      <w:r>
        <w:t>Payment is completed within the specified time limits, 45 days for government rate sales or 30 days for lot sales.</w:t>
      </w:r>
    </w:p>
    <w:p>
      <w:r>
        <w:t>__</w:t>
      </w:r>
      <w:r>
        <w:rPr>
          <w:b/>
        </w:rPr>
        <w:t>*Appeal Process</w:t>
      </w:r>
      <w:r>
        <w:t>*__</w:t>
      </w:r>
    </w:p>
    <w:p>
      <w:r>
        <w:t>__</w:t>
      </w:r>
      <w:r>
        <w:rPr>
          <w:b/>
        </w:rPr>
        <w:t>First Appeal:</w:t>
      </w:r>
      <w:r>
        <w:t>__ Can be filed within 30 days to the Regional Forest Conservator if payment or application is not approved.</w:t>
      </w:r>
    </w:p>
    <w:p>
      <w:r>
        <w:t>__</w:t>
      </w:r>
      <w:r>
        <w:rPr>
          <w:b/>
        </w:rPr>
        <w:t>Second Appeal:</w:t>
      </w:r>
      <w:r>
        <w:t>__ Can be filed within 60 days to the Additional Principal Chief Conservator of Forests (Production) against the decision of the First Appellate Authority.</w:t>
      </w:r>
    </w:p>
    <w:p>
      <w:pPr>
        <w:pStyle w:val="Heading2"/>
      </w:pPr>
      <w:r>
        <w:t>Documents Required</w:t>
      </w:r>
    </w:p>
    <w:p>
      <w:pPr>
        <w:pStyle w:val="ListBullet"/>
      </w:pPr>
      <w:r>
        <w:t>Proof of Land Ownership (Malik Makbuza Certificate or Revenue Records)</w:t>
      </w:r>
    </w:p>
    <w:p>
      <w:pPr>
        <w:pStyle w:val="ListBullet"/>
      </w:pPr>
      <w:r>
        <w:t>Lok Vaniki Farmer Registration Certificate (for Lok Vaniki cases)</w:t>
      </w:r>
    </w:p>
    <w:p>
      <w:pPr>
        <w:pStyle w:val="ListBullet"/>
      </w:pPr>
      <w:r>
        <w:t>Other Necessary Documents, if required</w:t>
      </w:r>
    </w:p>
    <w:p>
      <w:pPr>
        <w:pStyle w:val="Heading2"/>
      </w:pPr>
      <w:r>
        <w:t>Frequently Asked Questions</w:t>
      </w:r>
    </w:p>
    <w:p>
      <w:r>
        <w:rPr>
          <w:b/>
        </w:rPr>
        <w:t>Q1. Who implements the scheme?</w:t>
      </w:r>
    </w:p>
    <w:p>
      <w:r>
        <w:t>The Forest Department, Government of Madhya Pradesh.</w:t>
      </w:r>
    </w:p>
    <w:p>
      <w:r>
        <w:t>&lt;br&gt;</w:t>
      </w:r>
    </w:p>
    <w:p>
      <w:r>
        <w:rPr>
          <w:b/>
        </w:rPr>
        <w:t>Q2. When was the scheme launched?</w:t>
      </w:r>
    </w:p>
    <w:p>
      <w:r>
        <w:t>The scheme was launched in 2021.</w:t>
      </w:r>
    </w:p>
    <w:p>
      <w:r>
        <w:t>&lt;br&gt;</w:t>
      </w:r>
    </w:p>
    <w:p>
      <w:r>
        <w:rPr>
          <w:b/>
        </w:rPr>
        <w:t>Q3. Who can apply under this scheme?</w:t>
      </w:r>
    </w:p>
    <w:p>
      <w:r>
        <w:t>Registered Malik Makbuza landowners and Lok Vaniki farmers.</w:t>
      </w:r>
    </w:p>
    <w:p>
      <w:r>
        <w:t>&lt;br&gt;</w:t>
      </w:r>
    </w:p>
    <w:p>
      <w:r>
        <w:rPr>
          <w:b/>
        </w:rPr>
        <w:t>Q4. Which forest produce is covered under this scheme?</w:t>
      </w:r>
    </w:p>
    <w:p>
      <w:r>
        <w:t>The forest was mainly covered in teak (sagwan) and sal wood.</w:t>
      </w:r>
    </w:p>
    <w:p>
      <w:r>
        <w:t>&lt;br&gt;</w:t>
      </w:r>
    </w:p>
    <w:p>
      <w:r>
        <w:rPr>
          <w:b/>
        </w:rPr>
        <w:t>Q5. How can farmers sell their wood?</w:t>
      </w:r>
    </w:p>
    <w:p>
      <w:r>
        <w:t>Either at government-notified rates or by creating separate lots for sale.</w:t>
      </w:r>
    </w:p>
    <w:p>
      <w:r>
        <w:t>&lt;br&gt;</w:t>
      </w:r>
    </w:p>
    <w:p>
      <w:r>
        <w:rPr>
          <w:b/>
        </w:rPr>
        <w:t>Q6. What is the payment timeline at government rates?</w:t>
      </w:r>
    </w:p>
    <w:p>
      <w:r>
        <w:t>The payment timeline at government rates is within 45 working days from receipt of timber in the depot.</w:t>
      </w:r>
    </w:p>
    <w:p>
      <w:r>
        <w:t>&lt;br&gt;</w:t>
      </w:r>
    </w:p>
    <w:p>
      <w:r>
        <w:rPr>
          <w:b/>
        </w:rPr>
        <w:t>Q7. What is the payment timeline for separate lot sales?</w:t>
      </w:r>
    </w:p>
    <w:p>
      <w:r>
        <w:t>The payment timeline for separate lot sales is within 30 working days after full sale value realization.</w:t>
      </w:r>
    </w:p>
    <w:p>
      <w:r>
        <w:t>&lt;br&gt;</w:t>
      </w:r>
    </w:p>
    <w:p>
      <w:r>
        <w:rPr>
          <w:b/>
        </w:rPr>
        <w:t>Q8. What is the mode of payment?</w:t>
      </w:r>
    </w:p>
    <w:p>
      <w:r>
        <w:t>Payment is made directly to the beneficiary’s bank account through e-payment.</w:t>
      </w:r>
    </w:p>
    <w:p>
      <w:r>
        <w:t>&lt;br&gt;</w:t>
      </w:r>
    </w:p>
    <w:p>
      <w:r>
        <w:rPr>
          <w:b/>
        </w:rPr>
        <w:t>Q9. Is there any application fee?</w:t>
      </w:r>
    </w:p>
    <w:p>
      <w:r>
        <w:t>No, the application is free of cost.</w:t>
      </w:r>
    </w:p>
    <w:p>
      <w:r>
        <w:t>&lt;br&gt;</w:t>
      </w:r>
    </w:p>
    <w:p>
      <w:r>
        <w:rPr>
          <w:b/>
        </w:rPr>
        <w:t>Q10. Where can applications be submitted?</w:t>
      </w:r>
    </w:p>
    <w:p>
      <w:r>
        <w:t>At the Forest Division Office, Range Office, Tehsil Office, or online via www.mpedistrict.gov.in</w:t>
      </w:r>
    </w:p>
    <w:p>
      <w:r>
        <w:t>&lt;br&gt;</w:t>
      </w:r>
    </w:p>
    <w:p>
      <w:r>
        <w:rPr>
          <w:b/>
        </w:rPr>
        <w:t>Q11. What documents are required?</w:t>
      </w:r>
    </w:p>
    <w:p>
      <w:r>
        <w:t>Land ownership proof, Lok Vaniki registration, etc.</w:t>
      </w:r>
    </w:p>
    <w:p>
      <w:r>
        <w:t>&lt;br&gt;</w:t>
      </w:r>
    </w:p>
    <w:p>
      <w:r>
        <w:rPr>
          <w:b/>
        </w:rPr>
        <w:t>Q12. What if my application is rejected?</w:t>
      </w:r>
    </w:p>
    <w:p>
      <w:r>
        <w:t>The applicant can file a first appeal within 30 days and a second appeal within 60 days.</w:t>
      </w:r>
    </w:p>
    <w:p>
      <w:r>
        <w:t>&lt;br&gt;</w:t>
      </w:r>
    </w:p>
    <w:p>
      <w:r>
        <w:rPr>
          <w:b/>
        </w:rPr>
        <w:t>Q13. Who is the final approving authority?</w:t>
      </w:r>
    </w:p>
    <w:p>
      <w:r>
        <w:t>The Divisional Forest Officer (DFO) is the final authority for payment approval.</w:t>
      </w:r>
    </w:p>
    <w:p>
      <w:r>
        <w:t>&lt;br&gt;</w:t>
      </w:r>
    </w:p>
    <w:p>
      <w:pPr>
        <w:pStyle w:val="Heading2"/>
      </w:pPr>
      <w:r>
        <w:t>Sources And References</w:t>
      </w:r>
    </w:p>
    <w:p>
      <w:pPr>
        <w:pStyle w:val="ListBullet"/>
      </w:pPr>
      <w:r>
        <w:t>Guidelines (https://cmhelpline.mp.gov.in/KnowYourEntitleDetail.aspx?status=ByVibhag&amp;pointvalue=2&amp;Schemeid=858)</w:t>
      </w:r>
    </w:p>
    <w:p>
      <w:r>
        <w:t>Source: https://www.myscheme.gov.in/schemes/ptoopfc</w:t>
      </w:r>
    </w:p>
    <w:p>
      <w:r>
        <w:br w:type="page"/>
      </w:r>
    </w:p>
    <w:p>
      <w:pPr>
        <w:pStyle w:val="Heading1"/>
      </w:pPr>
      <w:r>
        <w:t>Development of Manures &amp; Fertilizers: Assistance for Construction/Installation of Biogas Plants</w:t>
      </w:r>
    </w:p>
    <w:p>
      <w:r>
        <w:rPr>
          <w:i/>
          <w:sz w:val="18"/>
        </w:rPr>
        <w:t>State: Goa | Categories: Agriculture,Rural &amp; Environment | Scheme For: Individual</w:t>
      </w:r>
    </w:p>
    <w:p>
      <w:pPr>
        <w:pStyle w:val="Heading2"/>
      </w:pPr>
      <w:r>
        <w:t>Details</w:t>
      </w:r>
    </w:p>
    <w:p>
      <w:r>
        <w:t>The scheme “Development of Manures &amp; Fertilizers" was launched by the Department of Agriculture, Government of Goa. The "Assistance for Construction/Installation of Biogas Plants" component of the scheme aims to effectively manage on-farm livestock waste to produce renewable energy through biogas units, converting animal waste into a sustainable energy source. The payment of the sanctioned subsidy is through the Electronic Clearance System (ECS). The applications for this scheme are accepted offline via the Zonal Agriculture Officer.</w:t>
      </w:r>
    </w:p>
    <w:p>
      <w:r>
        <w:t>&lt;br&gt;</w:t>
      </w:r>
    </w:p>
    <w:p>
      <w:pPr>
        <w:pStyle w:val="Heading2"/>
      </w:pPr>
      <w:r>
        <w:t>Benefits</w:t>
      </w:r>
    </w:p>
    <w:p>
      <w:r>
        <w:t xml:space="preserve">##### </w:t>
      </w:r>
      <w:r>
        <w:rPr>
          <w:b/>
        </w:rPr>
        <w:t>*Assistance for Construction/Installation of Biogas Plants</w:t>
      </w:r>
      <w:r>
        <w:t>*</w:t>
      </w:r>
    </w:p>
    <w:p>
      <w:pPr>
        <w:pStyle w:val="ListBullet"/>
      </w:pPr>
      <w:r>
        <w:t>Biogas plants constructed by the farmer would be provided 90% subsidy against the estimated standard cost of construction/installation for Biogas.</w:t>
      </w:r>
    </w:p>
    <w:p>
      <w:pPr>
        <w:pStyle w:val="ListBullet"/>
      </w:pPr>
      <w:r>
        <w:t>To make the subsidy more inclusive and reflective of the actual costs involved, excavation costs, transportation costs, and Goods and Services Tax (GST) included in the standard cost mentioned for both pre-fabricated and constructed biogas plants.</w:t>
      </w:r>
    </w:p>
    <w:p>
      <w:r>
        <w:t xml:space="preserve">##### </w:t>
      </w:r>
      <w:r>
        <w:rPr>
          <w:b/>
        </w:rPr>
        <w:t>*Standard Cost &amp; Eligible Subsidy for Pre-Fabricated Biogas</w:t>
      </w:r>
      <w:r>
        <w:t>*</w:t>
      </w:r>
    </w:p>
    <w:p>
      <w:pPr>
        <w:pStyle w:val="ListBullet"/>
      </w:pPr>
      <w:r>
        <w:t>For a 1 cu. m³ biogas plant, the standard cost is Rs. 31,000/- with 90% subsidy including central subsidy of Rs. 27,900/-.</w:t>
      </w:r>
    </w:p>
    <w:p>
      <w:pPr>
        <w:pStyle w:val="ListBullet"/>
      </w:pPr>
      <w:r>
        <w:t>For a 2 cu. m³ plant, the standard cost is Rs. 54,140/- with subsidy of Rs. 48,726/-.</w:t>
      </w:r>
    </w:p>
    <w:p>
      <w:pPr>
        <w:pStyle w:val="ListBullet"/>
      </w:pPr>
      <w:r>
        <w:t>For a 3 cu. m³ plant, the standard cost is Rs. 79,480/- with subsidy of Rs. 71,532/-.</w:t>
      </w:r>
    </w:p>
    <w:p>
      <w:pPr>
        <w:pStyle w:val="ListBullet"/>
      </w:pPr>
      <w:r>
        <w:t>For a 4 cu. m³ plant, the standard cost is Rs. 1,25,000/- with subsidy of Rs. 1,12,500/-.</w:t>
      </w:r>
    </w:p>
    <w:p>
      <w:pPr>
        <w:pStyle w:val="ListBullet"/>
      </w:pPr>
      <w:r>
        <w:t>For 5 cu. m³ &amp; above plants, the standard cost is Rs. 1,12,200/- with subsidy of Rs. 1,00,980/-.</w:t>
      </w:r>
    </w:p>
    <w:p>
      <w:r>
        <w:t xml:space="preserve">##### </w:t>
      </w:r>
      <w:r>
        <w:rPr>
          <w:b/>
        </w:rPr>
        <w:t>*Standard Cost &amp; Eligible Subsidy for Constructed Biogas</w:t>
      </w:r>
      <w:r>
        <w:t>*</w:t>
      </w:r>
    </w:p>
    <w:p>
      <w:pPr>
        <w:pStyle w:val="ListBullet"/>
      </w:pPr>
      <w:r>
        <w:t>For a 2 cu. m³ biogas plant, the standard cost is Rs. 46,220/- with 90% subsidy including central subsidy of Rs. 41,598/-.</w:t>
      </w:r>
    </w:p>
    <w:p>
      <w:pPr>
        <w:pStyle w:val="ListBullet"/>
      </w:pPr>
      <w:r>
        <w:t>For a 3 cu. m³ plant, the standard cost is Rs. 52,070/- with subsidy of Rs. 46,863/-.</w:t>
      </w:r>
    </w:p>
    <w:p>
      <w:pPr>
        <w:pStyle w:val="ListBullet"/>
      </w:pPr>
      <w:r>
        <w:t>For a 4 cu. m³ plant, the standard cost is Rs. 57,820/- with subsidy of Rs. 52,038/-.</w:t>
      </w:r>
    </w:p>
    <w:p>
      <w:pPr>
        <w:pStyle w:val="ListBullet"/>
      </w:pPr>
      <w:r>
        <w:t>For 6 cu. m³ &amp; above plants, the standard cost is Rs. 75,890/- with subsidy of Rs. 68,301/-.</w:t>
      </w:r>
    </w:p>
    <w:p>
      <w:r>
        <w:t xml:space="preserve">##### </w:t>
      </w:r>
      <w:r>
        <w:rPr>
          <w:b/>
        </w:rPr>
        <w:t>*Incentive Structure for Promoters</w:t>
      </w:r>
      <w:r>
        <w:t>*</w:t>
      </w:r>
    </w:p>
    <w:p>
      <w:pPr>
        <w:pStyle w:val="ListBullet"/>
      </w:pPr>
      <w:r>
        <w:t>The incentive structure for promoters involved in the installation of biogas plants aims to encourage field staff including Agriculture Assistant, Field Assistant, Krishi Mitra's to actively participate in promoting biogas plants. The incentive amount for Constructed Biogas will be ₹1500 per unit.</w:t>
      </w:r>
    </w:p>
    <w:p>
      <w:r>
        <w:t xml:space="preserve">##### </w:t>
      </w:r>
      <w:r>
        <w:rPr>
          <w:b/>
        </w:rPr>
        <w:t>*Plant Size Determination</w:t>
      </w:r>
      <w:r>
        <w:t>*</w:t>
      </w:r>
    </w:p>
    <w:p>
      <w:r>
        <w:t>The size of biogas units provided will be determined based on the number of cattle owned by the beneficiary. This approach ensures that the size of the biogas plant matches the amount of organic waste, particularly manure, generated, thereby promoting efficient gas production and utilization. The specific cattle-to-biogas unit ratios are as follows:</w:t>
      </w:r>
    </w:p>
    <w:p>
      <w:pPr>
        <w:pStyle w:val="ListBullet"/>
      </w:pPr>
      <w:r>
        <w:t>For a 2 cu. mtr. size biogas plant, the applicant should own 2 cattles with approximately 30-40 kgs. of cowdung available per day.</w:t>
      </w:r>
    </w:p>
    <w:p>
      <w:pPr>
        <w:pStyle w:val="ListBullet"/>
      </w:pPr>
      <w:r>
        <w:t>For a 3 cu. mtr. plant, 3 cattles are required with 45-60 kgs. of cowdung per day.</w:t>
      </w:r>
    </w:p>
    <w:p>
      <w:pPr>
        <w:pStyle w:val="ListBullet"/>
      </w:pPr>
      <w:r>
        <w:t>For a 4 cu. mtr. plant, 4 cattles are required with 60-80 kgs. of cowdung per day.</w:t>
      </w:r>
    </w:p>
    <w:p>
      <w:pPr>
        <w:pStyle w:val="ListBullet"/>
      </w:pPr>
      <w:r>
        <w:t>For a 6 cu. mtr. plant, 5 cattles are required with 90-120 kgs. of cowdung per day.</w:t>
      </w:r>
    </w:p>
    <w:p>
      <w:r>
        <w:t xml:space="preserve">##### </w:t>
      </w:r>
      <w:r>
        <w:rPr>
          <w:b/>
        </w:rPr>
        <w:t>*Repair Assistance</w:t>
      </w:r>
      <w:r>
        <w:t>*</w:t>
      </w:r>
    </w:p>
    <w:p>
      <w:pPr>
        <w:pStyle w:val="ListBullet"/>
      </w:pPr>
      <w:r>
        <w:t>For long-term maintenance and sustainability of the biogas plants, repair assistance of 20% of the standard cost will be provided after 6 years.</w:t>
      </w:r>
    </w:p>
    <w:p>
      <w:pPr>
        <w:pStyle w:val="ListBullet"/>
      </w:pPr>
      <w:r>
        <w:t>This assistance will help ensure that the biogas plants remain operational and continue to serve the beneficiaries' needs.</w:t>
      </w:r>
    </w:p>
    <w:p>
      <w:r>
        <w:t xml:space="preserve">##### </w:t>
      </w:r>
      <w:r>
        <w:rPr>
          <w:b/>
        </w:rPr>
        <w:t>*Lifetime Limit and Subsidy Adjustment</w:t>
      </w:r>
      <w:r>
        <w:t>*</w:t>
      </w:r>
    </w:p>
    <w:p>
      <w:pPr>
        <w:pStyle w:val="ListBullet"/>
      </w:pPr>
      <w:r>
        <w:t>An individual beneficiary may receive a maximum of 3 units over their lifetime.</w:t>
      </w:r>
    </w:p>
    <w:p>
      <w:pPr>
        <w:pStyle w:val="ListBullet"/>
      </w:pPr>
      <w:r>
        <w:t>The subsidy provided by Government of India under Biogas programme shall be adjusted within this subsidy and balance shall be paid from State funds.</w:t>
      </w:r>
    </w:p>
    <w:p>
      <w:r>
        <w:t>&lt;br&gt;</w:t>
      </w:r>
    </w:p>
    <w:p>
      <w:pPr>
        <w:pStyle w:val="Heading2"/>
      </w:pPr>
      <w:r>
        <w:t>Eligibility</w:t>
      </w:r>
    </w:p>
    <w:p>
      <w:pPr>
        <w:pStyle w:val="ListBullet"/>
      </w:pPr>
      <w:r>
        <w:t>Any farmer carrying out agricultural activities in the State of Goa and having a Krishi card.</w:t>
      </w:r>
    </w:p>
    <w:p>
      <w:pPr>
        <w:pStyle w:val="ListBullet"/>
      </w:pPr>
      <w:r>
        <w:t>Institutions and private limited companies involved in agricultural activities and having a Krishi card will also be assisted under this scheme.</w:t>
      </w:r>
    </w:p>
    <w:p>
      <w:r>
        <w:t>&lt;br&gt;</w:t>
      </w:r>
    </w:p>
    <w:p>
      <w:pPr>
        <w:pStyle w:val="Heading2"/>
      </w:pPr>
      <w:r>
        <w:t>Application Process</w:t>
      </w:r>
    </w:p>
    <w:p>
      <w:pPr>
        <w:pStyle w:val="Heading3"/>
      </w:pPr>
      <w:r>
        <w:t>Mode: Offline</w:t>
      </w:r>
    </w:p>
    <w:p>
      <w:r>
        <w:t>__</w:t>
      </w:r>
      <w:r>
        <w:rPr>
          <w:b/>
        </w:rPr>
        <w:t>Step 1:</w:t>
      </w:r>
      <w:r>
        <w:t>__ The interested applicant should visit the Zonal Agriculture Officer (https://www.agri.goa.gov.in/ContactUs;jsessionid=8C0446B54FFF58D0E14D99C1661A85D6?0)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pPr>
        <w:pStyle w:val="Heading2"/>
      </w:pPr>
      <w:r>
        <w:t>Documents Required</w:t>
      </w:r>
    </w:p>
    <w:p>
      <w:pPr>
        <w:pStyle w:val="ListBullet"/>
      </w:pPr>
      <w:r>
        <w:t>Krishi Card Abstract</w:t>
      </w:r>
    </w:p>
    <w:p>
      <w:pPr>
        <w:pStyle w:val="ListBullet"/>
      </w:pPr>
      <w:r>
        <w:t>Soil Health Card</w:t>
      </w:r>
    </w:p>
    <w:p>
      <w:pPr>
        <w:pStyle w:val="ListBullet"/>
      </w:pPr>
      <w:r>
        <w:t>Cash Invoice</w:t>
      </w:r>
    </w:p>
    <w:p>
      <w:pPr>
        <w:pStyle w:val="ListBullet"/>
      </w:pPr>
      <w:r>
        <w:t>Cost Estimates</w:t>
      </w:r>
    </w:p>
    <w:p>
      <w:pPr>
        <w:pStyle w:val="ListBullet"/>
      </w:pPr>
      <w:r>
        <w:t>Details of the Registered Mason</w:t>
      </w:r>
    </w:p>
    <w:p>
      <w:pPr>
        <w:pStyle w:val="ListBullet"/>
      </w:pPr>
      <w:r>
        <w:t>Estimate of Approved Models for Pre-Fabricated Biogas Plants</w:t>
      </w:r>
    </w:p>
    <w:p>
      <w:pPr>
        <w:pStyle w:val="Heading2"/>
      </w:pPr>
      <w:r>
        <w:t>Frequently Asked Questions</w:t>
      </w:r>
    </w:p>
    <w:p>
      <w:r>
        <w:rPr>
          <w:b/>
        </w:rPr>
        <w:t>Q1. Is there a minimum land holding requirement that I must meet to qualify for financial assistance under this agricultural development program?</w:t>
      </w:r>
    </w:p>
    <w:p>
      <w:r>
        <w:t>For construction or installation of biogas plants, there is no minimum area limitation required.</w:t>
      </w:r>
    </w:p>
    <w:p>
      <w:r>
        <w:t>&lt;br&gt;</w:t>
      </w:r>
    </w:p>
    <w:p>
      <w:r>
        <w:rPr>
          <w:b/>
        </w:rPr>
        <w:t>Q2. Can organizations or corporate entities involved in farming activities also receive benefits under this agricultural scheme, or is it restricted only to individual cultivators?</w:t>
      </w:r>
    </w:p>
    <w:p>
      <w:r>
        <w:t>Yes, institutions and private limited companies that are involved in agriculture activities and possess a valid Krishi Card are also eligible for assistance under this scheme.</w:t>
      </w:r>
    </w:p>
    <w:p>
      <w:r>
        <w:t>&lt;br&gt;</w:t>
      </w:r>
    </w:p>
    <w:p>
      <w:r>
        <w:rPr>
          <w:b/>
        </w:rPr>
        <w:t>Q3. How will the approved financial subsidy be transferred to my account after the sanction has been granted by the competent authority?</w:t>
      </w:r>
    </w:p>
    <w:p>
      <w:r>
        <w:t>The sanctioned subsidy will be paid through the Electronic Clearance System (ECS), which will directly transfer the amount to your account.</w:t>
      </w:r>
    </w:p>
    <w:p>
      <w:r>
        <w:t>&lt;br&gt;</w:t>
      </w:r>
    </w:p>
    <w:p>
      <w:r>
        <w:rPr>
          <w:b/>
        </w:rPr>
        <w:t>Q4. Who holds the final authority to resolve any grievances or disputes that may arise during the implementation of this agricultural assistance program?</w:t>
      </w:r>
    </w:p>
    <w:p>
      <w:r>
        <w:t>The Minister for Agriculture holds the final authority to hear and decide on any grievances arising from the scheme's implementation, and their decision is final and binding on all concerned parties.</w:t>
      </w:r>
    </w:p>
    <w:p>
      <w:r>
        <w:t>&lt;br&gt;</w:t>
      </w:r>
    </w:p>
    <w:p>
      <w:r>
        <w:rPr>
          <w:b/>
        </w:rPr>
        <w:t>Q5. Are there any circumstances under which the government can provide exceptions or modifications to the standard eligibility conditions specified in the scheme?</w:t>
      </w:r>
    </w:p>
    <w:p>
      <w:r>
        <w:t>Yes, the Government is empowered to relax any or all clauses or conditions of the scheme in genuine cases. However, financial assistance in such relaxed cases requires approval from the Finance (Expenditure) Department.</w:t>
      </w:r>
    </w:p>
    <w:p>
      <w:r>
        <w:t>&lt;br&gt;</w:t>
      </w:r>
    </w:p>
    <w:p>
      <w:r>
        <w:rPr>
          <w:b/>
        </w:rPr>
        <w:t>Q6. After the Zonal Agriculture Officer submits my case, which official is responsible for examining and sanctioning my subsidy claim?</w:t>
      </w:r>
    </w:p>
    <w:p>
      <w:r>
        <w:t>The District Agriculture Officer (North or South, depending on your location) is responsible for examining and sanctioning your subsidy claim after receiving it from the Zonal Agriculture Officer.</w:t>
      </w:r>
    </w:p>
    <w:p>
      <w:r>
        <w:t>&lt;br&gt;</w:t>
      </w:r>
    </w:p>
    <w:p>
      <w:r>
        <w:rPr>
          <w:b/>
        </w:rPr>
        <w:t>Q7. Who has the ultimate authority to interpret any ambiguous terms or conditions mentioned in this agricultural development scheme's guidelines?</w:t>
      </w:r>
    </w:p>
    <w:p>
      <w:r>
        <w:t>The Government holds the authority to interpret any clause, word, or expression of the scheme, and their decision regarding interpretation is final and binding on all concerned parties.</w:t>
      </w:r>
    </w:p>
    <w:p>
      <w:r>
        <w:t>&lt;br&gt;</w:t>
      </w:r>
    </w:p>
    <w:p>
      <w:pPr>
        <w:pStyle w:val="Heading2"/>
      </w:pPr>
      <w:r>
        <w:t>Sources And References</w:t>
      </w:r>
    </w:p>
    <w:p>
      <w:pPr>
        <w:pStyle w:val="ListBullet"/>
      </w:pPr>
      <w:r>
        <w:t>Guidelines (https://goaprintingpress.gov.in/downloads/2526/2526-22-SI-OG.pdf)</w:t>
      </w:r>
    </w:p>
    <w:p>
      <w:r>
        <w:t>Source: https://www.myscheme.gov.in/schemes/dmf-acibp</w:t>
      </w:r>
    </w:p>
    <w:p>
      <w:r>
        <w:br w:type="page"/>
      </w:r>
    </w:p>
    <w:p>
      <w:pPr>
        <w:pStyle w:val="Heading1"/>
      </w:pPr>
      <w:r>
        <w:t>Development of Manures &amp; Fertilizers: Assistance for use of Micronutrients</w:t>
      </w:r>
    </w:p>
    <w:p>
      <w:r>
        <w:rPr>
          <w:i/>
          <w:sz w:val="18"/>
        </w:rPr>
        <w:t>State: Goa | Categories: Agriculture,Rural &amp; Environment | Scheme For: Individual</w:t>
      </w:r>
    </w:p>
    <w:p>
      <w:pPr>
        <w:pStyle w:val="Heading2"/>
      </w:pPr>
      <w:r>
        <w:t>Details</w:t>
      </w:r>
    </w:p>
    <w:p>
      <w:r>
        <w:t>The scheme “Development of Manures &amp; Fertilizers" was launched by the Department of Agriculture, Government of Goa. The "Assistance for use of Micronutrients" component of the scheme aims to address micronutrient deficiencies in the soil that affect crop productivity and ensure healthy crop growth and production. The payment of the sanctioned subsidy is through Electronic Clearance System (ECS). The applications for this scheme are accepted offline via the Zonal Agriculture Officer.</w:t>
      </w:r>
    </w:p>
    <w:p>
      <w:r>
        <w:t>&lt;br&gt;</w:t>
      </w:r>
    </w:p>
    <w:p>
      <w:pPr>
        <w:pStyle w:val="Heading2"/>
      </w:pPr>
      <w:r>
        <w:t>Benefits</w:t>
      </w:r>
    </w:p>
    <w:p>
      <w:r>
        <w:rPr>
          <w:b/>
        </w:rPr>
        <w:t>*Assistance for the use of Micronutrients</w:t>
      </w:r>
      <w:r>
        <w:t>*</w:t>
      </w:r>
    </w:p>
    <w:p>
      <w:pPr>
        <w:pStyle w:val="ListBullet"/>
      </w:pPr>
      <w:r>
        <w:t>Micronutrients like Zinc, Boron, Magnesium Sulphate, and other notified micronutrients would be provided a 75% subsidy limited to Rs. 7,500/-per ha for all categories of farmers and a maximum of 4 ha per farmer.</w:t>
      </w:r>
    </w:p>
    <w:p>
      <w:pPr>
        <w:pStyle w:val="ListBullet"/>
      </w:pPr>
      <w:r>
        <w:t>The subsidy would be released after the micronutrients are purchased and used by farmers.</w:t>
      </w:r>
    </w:p>
    <w:p>
      <w:r>
        <w:t>&lt;br&gt;</w:t>
      </w:r>
    </w:p>
    <w:p>
      <w:pPr>
        <w:pStyle w:val="Heading2"/>
      </w:pPr>
      <w:r>
        <w:t>Eligibility</w:t>
      </w:r>
    </w:p>
    <w:p>
      <w:pPr>
        <w:pStyle w:val="ListBullet"/>
      </w:pPr>
      <w:r>
        <w:t>Any farmer carrying out agricultural activities in the State of Goa and having a Krishi card.</w:t>
      </w:r>
    </w:p>
    <w:p>
      <w:pPr>
        <w:pStyle w:val="ListBullet"/>
      </w:pPr>
      <w:r>
        <w:t>The farmer should be cultivating a minimum of 0.1 ha in general.</w:t>
      </w:r>
    </w:p>
    <w:p>
      <w:pPr>
        <w:pStyle w:val="ListBullet"/>
      </w:pPr>
      <w:r>
        <w:t>Institutions and private limited companies involved in agricultural activities and having a Krishi card will also be assisted under this scheme.</w:t>
      </w:r>
    </w:p>
    <w:p>
      <w:pPr>
        <w:pStyle w:val="ListBullet"/>
      </w:pPr>
      <w:r>
        <w:t>Farmer should possess a Soil Health Card not older than a 2-year period, or a certificate to that extent may be furnished by the Assistant Chemist of Soil Testing Laboratory (North/South).</w:t>
      </w:r>
    </w:p>
    <w:p>
      <w:r>
        <w:t>&lt;br&gt;</w:t>
      </w:r>
    </w:p>
    <w:p>
      <w:pPr>
        <w:pStyle w:val="Heading2"/>
      </w:pPr>
      <w:r>
        <w:t>Application Process</w:t>
      </w:r>
    </w:p>
    <w:p>
      <w:pPr>
        <w:pStyle w:val="Heading3"/>
      </w:pPr>
      <w:r>
        <w:t>Mode: Offline</w:t>
      </w:r>
    </w:p>
    <w:p>
      <w:r>
        <w:t>__</w:t>
      </w:r>
      <w:r>
        <w:rPr>
          <w:b/>
        </w:rPr>
        <w:t>Step 1:</w:t>
      </w:r>
      <w:r>
        <w:t>__ The interested applicant should visit the Zonal Agriculture Officer (https://www.agri.goa.gov.in/ContactUs;jsessionid=8C0446B54FFF58D0E14D99C1661A85D6?0)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pPr>
        <w:pStyle w:val="Heading2"/>
      </w:pPr>
      <w:r>
        <w:t>Documents Required</w:t>
      </w:r>
    </w:p>
    <w:p>
      <w:pPr>
        <w:pStyle w:val="ListBullet"/>
      </w:pPr>
      <w:r>
        <w:t>Krishi Card Abstract</w:t>
      </w:r>
    </w:p>
    <w:p>
      <w:pPr>
        <w:pStyle w:val="ListBullet"/>
      </w:pPr>
      <w:r>
        <w:t>Soil Health Card</w:t>
      </w:r>
    </w:p>
    <w:p>
      <w:pPr>
        <w:pStyle w:val="ListBullet"/>
      </w:pPr>
      <w:r>
        <w:t>Cash Invoice</w:t>
      </w:r>
    </w:p>
    <w:p>
      <w:pPr>
        <w:pStyle w:val="Heading2"/>
      </w:pPr>
      <w:r>
        <w:t>Frequently Asked Questions</w:t>
      </w:r>
    </w:p>
    <w:p>
      <w:r>
        <w:rPr>
          <w:b/>
        </w:rPr>
        <w:t>Q1. What specific agricultural documentation do I need to possess to be considered eligible for applying under this agricultural support initiative?</w:t>
      </w:r>
    </w:p>
    <w:p>
      <w:r>
        <w:t>You must possess a valid Krishi Card to be eligible for applying. Additionally, you need a Soil Health Card that is not older than 2 years, or a certificate from the Assistant Chemist of Soil Testing Laboratory (North/South).</w:t>
      </w:r>
    </w:p>
    <w:p>
      <w:r>
        <w:t>&lt;br&gt;</w:t>
      </w:r>
    </w:p>
    <w:p>
      <w:r>
        <w:rPr>
          <w:b/>
        </w:rPr>
        <w:t>Q2. Is there a minimum land holding requirement that I must meet to qualify for financial assistance under this agricultural development program?</w:t>
      </w:r>
    </w:p>
    <w:p>
      <w:r>
        <w:t>You must be cultivating a minimum of 0.1 hectare (ha) in general.</w:t>
      </w:r>
    </w:p>
    <w:p>
      <w:r>
        <w:t>&lt;br&gt;</w:t>
      </w:r>
    </w:p>
    <w:p>
      <w:r>
        <w:rPr>
          <w:b/>
        </w:rPr>
        <w:t>Q3. Can organizations or corporate entities involved in farming activities also receive benefits under this agricultural scheme, or is it restricted only to individual cultivators?</w:t>
      </w:r>
    </w:p>
    <w:p>
      <w:r>
        <w:t>Yes, institutions and private limited companies that are involved in agriculture activities and possess a valid Krishi Card are also eligible for assistance under this scheme.</w:t>
      </w:r>
    </w:p>
    <w:p>
      <w:r>
        <w:t>&lt;br&gt;</w:t>
      </w:r>
    </w:p>
    <w:p>
      <w:r>
        <w:rPr>
          <w:b/>
        </w:rPr>
        <w:t>Q4. To which designated agriculture official should I submit my application documents along with all the required supporting papers and invoices?</w:t>
      </w:r>
    </w:p>
    <w:p>
      <w:r>
        <w:t>You should submit your application along with the Krishi Card Abstract, Soil Health Card, and cash invoice for purchased inputs to the Zonal Agriculture Officer of your area.</w:t>
      </w:r>
    </w:p>
    <w:p>
      <w:r>
        <w:t>&lt;br&gt;</w:t>
      </w:r>
    </w:p>
    <w:p>
      <w:r>
        <w:rPr>
          <w:b/>
        </w:rPr>
        <w:t>Q5. How will the approved financial subsidy be transferred to my account after the sanction has been granted by the competent authority?</w:t>
      </w:r>
    </w:p>
    <w:p>
      <w:r>
        <w:t>The sanctioned subsidy will be paid through the Electronic Clearance System (ECS), which will directly transfer the amount to your account.</w:t>
      </w:r>
    </w:p>
    <w:p>
      <w:r>
        <w:t>&lt;br&gt;</w:t>
      </w:r>
    </w:p>
    <w:p>
      <w:r>
        <w:rPr>
          <w:b/>
        </w:rPr>
        <w:t>Q6. Who holds the final authority to resolve any grievances or disputes that may arise during the implementation of this agricultural assistance program?</w:t>
      </w:r>
    </w:p>
    <w:p>
      <w:r>
        <w:t>The Minister for Agriculture holds the final authority to hear and decide on any grievances arising from the scheme's implementation, and their decision is final and binding on all concerned parties.</w:t>
      </w:r>
    </w:p>
    <w:p>
      <w:r>
        <w:t>&lt;br&gt;</w:t>
      </w:r>
    </w:p>
    <w:p>
      <w:r>
        <w:rPr>
          <w:b/>
        </w:rPr>
        <w:t>Q7. Are there any circumstances under which the government can provide exceptions or modifications to the standard eligibility conditions specified in the scheme?</w:t>
      </w:r>
    </w:p>
    <w:p>
      <w:r>
        <w:t>Yes, the Government is empowered to relax any or all clauses or conditions of the scheme in genuine cases. However, financial assistance in such relaxed cases requires approval from the Finance (Expenditure) Department.</w:t>
      </w:r>
    </w:p>
    <w:p>
      <w:r>
        <w:t>&lt;br&gt;</w:t>
      </w:r>
    </w:p>
    <w:p>
      <w:r>
        <w:rPr>
          <w:b/>
        </w:rPr>
        <w:t>Q8. Which state's farming community is eligible to receive benefits under this soil health and fertilizer development assistance program?</w:t>
      </w:r>
    </w:p>
    <w:p>
      <w:r>
        <w:t>Farmers carrying out agricultural activities in the State of Goa are eligible to receive benefits under this scheme, provided they meet all other specified eligibility criteria.</w:t>
      </w:r>
    </w:p>
    <w:p>
      <w:r>
        <w:t>&lt;br&gt;</w:t>
      </w:r>
    </w:p>
    <w:p>
      <w:r>
        <w:rPr>
          <w:b/>
        </w:rPr>
        <w:t>Q9. After the Zonal Agriculture Officer submits my case, which official is responsible for examining and sanctioning my subsidy claim?</w:t>
      </w:r>
    </w:p>
    <w:p>
      <w:r>
        <w:t>The District Agriculture Officer (North or South, depending on your location) is responsible for examining and sanctioning your subsidy claim after receiving it from the Zonal Agriculture Officer.</w:t>
      </w:r>
    </w:p>
    <w:p>
      <w:r>
        <w:t>&lt;br&gt;</w:t>
      </w:r>
    </w:p>
    <w:p>
      <w:pPr>
        <w:pStyle w:val="Heading2"/>
      </w:pPr>
      <w:r>
        <w:t>Sources And References</w:t>
      </w:r>
    </w:p>
    <w:p>
      <w:pPr>
        <w:pStyle w:val="ListBullet"/>
      </w:pPr>
      <w:r>
        <w:t>Guidelines (https://goaprintingpress.gov.in/downloads/2526/2526-22-SI-OG.pdf)</w:t>
      </w:r>
    </w:p>
    <w:p>
      <w:r>
        <w:t>Source: https://www.myscheme.gov.in/schemes/dmf-bp</w:t>
      </w:r>
    </w:p>
    <w:p>
      <w:r>
        <w:br w:type="page"/>
      </w:r>
    </w:p>
    <w:p>
      <w:pPr>
        <w:pStyle w:val="Heading1"/>
      </w:pPr>
      <w:r>
        <w:t>Monsanto Scholarship (M.Sc. Agriculture Science and Agriculture Biotechnology)</w:t>
      </w:r>
    </w:p>
    <w:p>
      <w:r>
        <w:rPr>
          <w:i/>
          <w:sz w:val="18"/>
        </w:rPr>
        <w:t>State: Uttarakhand | Categories: Education &amp; Learning | Scheme For: Individual</w:t>
      </w:r>
    </w:p>
    <w:p>
      <w:pPr>
        <w:pStyle w:val="Heading2"/>
      </w:pPr>
      <w:r>
        <w:t>Details</w:t>
      </w:r>
    </w:p>
    <w:p>
      <w:r>
        <w:t>The “Monsanto Scholarship (M.Sc. Agricultural Science &amp;amp; Agricultural Biotechnology)” scheme is implemented by Govind Ballabh Pant University of Agriculture and Technology, Pantnagar, under the Department of Agriculture, Government of Uttarakhand. The scheme aims to provide financial assistance to meritorious students pursuing an M.Sc. in Agricultural Science &amp;amp; Agricultural Biotechnology by awarding them scholarships for three semesters.</w:t>
      </w:r>
    </w:p>
    <w:p>
      <w:r>
        <w:t>&lt;br&gt;</w:t>
      </w:r>
    </w:p>
    <w:p>
      <w:pPr>
        <w:pStyle w:val="Heading2"/>
      </w:pPr>
      <w:r>
        <w:t>Benefits</w:t>
      </w:r>
    </w:p>
    <w:p>
      <w:r>
        <w:rPr>
          <w:b/>
        </w:rPr>
        <w:t>Rate of Scholarship:</w:t>
      </w:r>
      <w:r>
        <w:t xml:space="preserve"> ₹1,000/- per month (For 3 semesters only).</w:t>
      </w:r>
    </w:p>
    <w:p>
      <w:r>
        <w:t>&lt;br&gt;</w:t>
      </w:r>
    </w:p>
    <w:p>
      <w:pPr>
        <w:pStyle w:val="Heading2"/>
      </w:pPr>
      <w:r>
        <w:t>Eligibility</w:t>
      </w:r>
    </w:p>
    <w:p>
      <w:pPr>
        <w:pStyle w:val="ListNumber"/>
      </w:pPr>
      <w:r>
        <w:t>The applicant must be a student.</w:t>
      </w:r>
    </w:p>
    <w:p>
      <w:pPr>
        <w:pStyle w:val="ListNumber"/>
      </w:pPr>
      <w:r>
        <w:t>The applicant must be enrolled in an M.Sc. in Agricultural Science or Agricultural Biotechnology program at Govind Ballabh Pant University of Agriculture and Technology, Pantnagar.</w:t>
      </w:r>
    </w:p>
    <w:p>
      <w:pPr>
        <w:pStyle w:val="ListNumber"/>
      </w:pPr>
      <w:r>
        <w:t>The scholarship is awarded for a duration of three semesters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w:t>
      </w:r>
    </w:p>
    <w:p>
      <w:r>
        <w:t>Applicants must be students enrolled in the M.Sc. program in Agricultural Science or Agricultural Biotechnology at Govind Ballabh Pant University of Agriculture and Technology, Pantnagar.</w:t>
      </w:r>
    </w:p>
    <w:p>
      <w:r>
        <w:t>&lt;br&gt;</w:t>
      </w:r>
    </w:p>
    <w:p>
      <w:r>
        <w:rPr>
          <w:b/>
        </w:rPr>
        <w:t>Q2. What is the scholarship amount?</w:t>
      </w:r>
    </w:p>
    <w:p>
      <w:r>
        <w:t>The scholarship provides ₹1,000/- per month.</w:t>
      </w:r>
    </w:p>
    <w:p>
      <w:r>
        <w:t>&lt;br&gt;</w:t>
      </w:r>
    </w:p>
    <w:p>
      <w:r>
        <w:rPr>
          <w:b/>
        </w:rPr>
        <w:t>Q3. For how long is the scholarship awarded?</w:t>
      </w:r>
    </w:p>
    <w:p>
      <w:r>
        <w:t>The scholarship is awarded for a duration of three semesters.</w:t>
      </w:r>
    </w:p>
    <w:p>
      <w:r>
        <w:t>&lt;br&gt;</w:t>
      </w:r>
    </w:p>
    <w:p>
      <w:r>
        <w:rPr>
          <w:b/>
        </w:rPr>
        <w:t>Q4. How can students apply for the scholarship?</w:t>
      </w:r>
    </w:p>
    <w:p>
      <w:r>
        <w:t>Students must submit their applications using the prescribed application form provided by the university.</w:t>
      </w:r>
    </w:p>
    <w:p>
      <w:r>
        <w:t>&lt;br&gt;</w:t>
      </w:r>
    </w:p>
    <w:p>
      <w:r>
        <w:rPr>
          <w:b/>
        </w:rPr>
        <w:t>Q5. Who evaluates the applications?</w:t>
      </w:r>
    </w:p>
    <w:p>
      <w:r>
        <w:t>A committee constituted by the Vice Chancellor reviews and evaluates all applications.</w:t>
      </w:r>
    </w:p>
    <w:p>
      <w:r>
        <w:t>&lt;br&gt;</w:t>
      </w:r>
    </w:p>
    <w:p>
      <w:r>
        <w:rPr>
          <w:b/>
        </w:rPr>
        <w:t>Q6. How is the final selection made?</w:t>
      </w:r>
    </w:p>
    <w:p>
      <w:r>
        <w:t>Based on the committee’s recommendations, the Vice Chancellor grants approval, and selected students are awarded the scholarship.</w:t>
      </w:r>
    </w:p>
    <w:p>
      <w:r>
        <w:t>&lt;br&gt;</w:t>
      </w:r>
    </w:p>
    <w:p>
      <w:r>
        <w:rPr>
          <w:b/>
        </w:rPr>
        <w:t>Q7. Can students from other universities apply?</w:t>
      </w:r>
    </w:p>
    <w:p>
      <w:r>
        <w:t>No.</w:t>
      </w:r>
    </w:p>
    <w:p>
      <w:r>
        <w:t>&lt;br&gt;</w:t>
      </w:r>
    </w:p>
    <w:p>
      <w:pPr>
        <w:pStyle w:val="Heading2"/>
      </w:pPr>
      <w:r>
        <w:t>Sources And References</w:t>
      </w:r>
    </w:p>
    <w:p>
      <w:pPr>
        <w:pStyle w:val="ListBullet"/>
      </w:pPr>
      <w:r>
        <w:t>Guidelines (Page No. 185) (https://uk.gov.in/department92/library_file/file-30-01-2025-04-25-16.pdf)</w:t>
      </w:r>
    </w:p>
    <w:p>
      <w:r>
        <w:t>Source: https://www.myscheme.gov.in/schemes/monsantoscholarshipuk</w:t>
      </w:r>
    </w:p>
    <w:p>
      <w:r>
        <w:br w:type="page"/>
      </w:r>
    </w:p>
    <w:p>
      <w:pPr>
        <w:pStyle w:val="Heading1"/>
      </w:pPr>
      <w:r>
        <w:t>Sheti Samrudhi Yojana</w:t>
      </w:r>
    </w:p>
    <w:p>
      <w:r>
        <w:rPr>
          <w:i/>
          <w:sz w:val="18"/>
        </w:rPr>
        <w:t>State: Goa | Categories: Agriculture,Rural &amp; Environment | Scheme For: Individual</w:t>
      </w:r>
    </w:p>
    <w:p>
      <w:pPr>
        <w:pStyle w:val="Heading2"/>
      </w:pPr>
      <w:r>
        <w:t>Details</w:t>
      </w:r>
    </w:p>
    <w:p>
      <w:r>
        <w:t>The scheme "Sheti Samrudhi Yojana" was launched by the Department of Tribal Welfare, Government of Goa. The scheme aims to provide financial assistance to facilitate and support community-level action to farmer's co-operatives aimed at improving food security, reducing poverty, and assuring sustainability in the management of natural resources. The scheme provides support by mobilizing the best of science and development efforts, including traditional knowledge and modern scientific approaches, through partnerships involving national and international research institutions, Non-Governmental Organizations, farmers' organizations, and the private sector in order to tackle the present and future problems of food security and production.</w:t>
      </w:r>
    </w:p>
    <w:p>
      <w:r>
        <w:t>&lt;br&gt;</w:t>
      </w:r>
    </w:p>
    <w:p>
      <w:pPr>
        <w:pStyle w:val="Heading2"/>
      </w:pPr>
      <w:r>
        <w:t>Benefits</w:t>
      </w:r>
    </w:p>
    <w:p>
      <w:r>
        <w:t xml:space="preserve">##### </w:t>
      </w:r>
      <w:r>
        <w:rPr>
          <w:b/>
        </w:rPr>
        <w:t>*Financial Assistance for Operational Costs</w:t>
      </w:r>
      <w:r>
        <w:t>*</w:t>
      </w:r>
    </w:p>
    <w:p>
      <w:pPr>
        <w:pStyle w:val="ListBullet"/>
      </w:pPr>
      <w:r>
        <w:t>Wages of one resource person (Diploma in Agriculture) and one peon at the rates fixed under the Minimum Wages Act.</w:t>
      </w:r>
    </w:p>
    <w:p>
      <w:pPr>
        <w:pStyle w:val="ListBullet"/>
      </w:pPr>
      <w:r>
        <w:t>A fixed amount of ₹25,000/- per annum for incurring expenditure on stationery, printing, etc..</w:t>
      </w:r>
    </w:p>
    <w:p>
      <w:pPr>
        <w:pStyle w:val="ListBullet"/>
      </w:pPr>
      <w:r>
        <w:t>Rent reimbursement for office space, subject to limits: Minimum limit of ₹8,000/- per month for urban areas; Minimum limit of ₹5,000/- per month for rural areas.</w:t>
      </w:r>
    </w:p>
    <w:p>
      <w:pPr>
        <w:pStyle w:val="ListBullet"/>
      </w:pPr>
      <w:r>
        <w:t>The aforementioned rent will be enhanced accordingly @10% on the actual rent fixed after every three years.</w:t>
      </w:r>
    </w:p>
    <w:p>
      <w:r>
        <w:t xml:space="preserve">##### </w:t>
      </w:r>
      <w:r>
        <w:rPr>
          <w:b/>
        </w:rPr>
        <w:t>*One-Time Financial Assistance</w:t>
      </w:r>
      <w:r>
        <w:t>*</w:t>
      </w:r>
    </w:p>
    <w:p>
      <w:pPr>
        <w:pStyle w:val="ListBullet"/>
      </w:pPr>
      <w:r>
        <w:t>One-time financial assistance of ₹1,00,000/- for the procurement of a Desktop Computer, Uninterruptible Power Supply, computer table, cupboard, table, and chairs, etc.</w:t>
      </w:r>
    </w:p>
    <w:p>
      <w:r>
        <w:t xml:space="preserve">##### </w:t>
      </w:r>
      <w:r>
        <w:rPr>
          <w:b/>
        </w:rPr>
        <w:t>*Benefit Disbursal</w:t>
      </w:r>
      <w:r>
        <w:t>*</w:t>
      </w:r>
    </w:p>
    <w:p>
      <w:pPr>
        <w:pStyle w:val="ListBullet"/>
      </w:pPr>
      <w:r>
        <w:t>The amount is disbursed in two installments.</w:t>
      </w:r>
    </w:p>
    <w:p>
      <w:pPr>
        <w:pStyle w:val="ListBullet"/>
      </w:pPr>
      <w:r>
        <w:t>The first installment shall be 50% of the total sanctioned amount.</w:t>
      </w:r>
    </w:p>
    <w:p>
      <w:pPr>
        <w:pStyle w:val="ListBullet"/>
      </w:pPr>
      <w:r>
        <w:t>The balance amount is disbursed only upon submission of a utilization certificate duly verified by the Zonal Agriculture Officer.</w:t>
      </w:r>
    </w:p>
    <w:p>
      <w:r>
        <w:t xml:space="preserve">##### </w:t>
      </w:r>
      <w:r>
        <w:rPr>
          <w:b/>
        </w:rPr>
        <w:t>*Conditions for Continuation</w:t>
      </w:r>
      <w:r>
        <w:t>*</w:t>
      </w:r>
    </w:p>
    <w:p>
      <w:pPr>
        <w:pStyle w:val="ListBullet"/>
      </w:pPr>
      <w:r>
        <w:t>For availing the benefit for the subsequent year, the farmer co-operative shall submit an annual performance report. This report must be verified, signed, and recommended by the concerned Zonal Agriculture Officer.</w:t>
      </w:r>
    </w:p>
    <w:p>
      <w:pPr>
        <w:pStyle w:val="ListBullet"/>
      </w:pPr>
      <w:r>
        <w:t>If the farmer co-operative fails to submit the annual performance report, the succeeding year benefit shall be kept on hold until the report is submitted.</w:t>
      </w:r>
    </w:p>
    <w:p>
      <w:r>
        <w:t xml:space="preserve">##### </w:t>
      </w:r>
      <w:r>
        <w:rPr>
          <w:b/>
        </w:rPr>
        <w:t>*Wages Disbursement</w:t>
      </w:r>
      <w:r>
        <w:t>*</w:t>
      </w:r>
    </w:p>
    <w:p>
      <w:pPr>
        <w:pStyle w:val="ListBullet"/>
      </w:pPr>
      <w:r>
        <w:t>Wages for the resource person and peon shall be paid by the Directorate of Tribal Welfare on a monthly basis upon submission of attendance by the farmer Co-operatives.</w:t>
      </w:r>
    </w:p>
    <w:p>
      <w:r>
        <w:t>&lt;br&gt;</w:t>
      </w:r>
    </w:p>
    <w:p>
      <w:pPr>
        <w:pStyle w:val="Heading2"/>
      </w:pPr>
      <w:r>
        <w:t>Eligibility</w:t>
      </w:r>
    </w:p>
    <w:p>
      <w:pPr>
        <w:pStyle w:val="ListBullet"/>
      </w:pPr>
      <w:r>
        <w:t>The applicant must be a Tribal Farmers' Cooperative Organization.</w:t>
      </w:r>
    </w:p>
    <w:p>
      <w:pPr>
        <w:pStyle w:val="ListBullet"/>
      </w:pPr>
      <w:r>
        <w:t>The Cooperative must be registered under the Goa Co-operative Societies Act, 2001.</w:t>
      </w:r>
    </w:p>
    <w:p>
      <w:pPr>
        <w:pStyle w:val="ListBullet"/>
      </w:pPr>
      <w:r>
        <w:t>The objective of the Cooperative must be to improve productivity and/or to market the farm or forest produce.</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(https://goaprintingpress.gov.in/downloads/2526/2526-11-SI-OG-1.pdf) of the application form. Alternatively, the interested applicant should visit the Zonal Agriculture Officer (https://www.agri.goa.gov.in/ContactUs;jsessionid=8C0446B54FFF58D0E14D99C1661A85D6?0) and request a hard copy of the prescribed format of the application form from the staff.</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r>
        <w:t>__</w:t>
      </w:r>
      <w:r>
        <w:rPr>
          <w:b/>
        </w:rPr>
        <w:t>*Post-Application Processes</w:t>
      </w:r>
      <w:r>
        <w:t>*__</w:t>
      </w:r>
    </w:p>
    <w:p>
      <w:r>
        <w:t>__</w:t>
      </w:r>
      <w:r>
        <w:rPr>
          <w:b/>
        </w:rPr>
        <w:t>Step 1:</w:t>
      </w:r>
      <w:r>
        <w:t>__ After verification of the application and all the documents mentioned in the scheme guidelines, the Zonal Agriculture Officer shall forward the complete application package to the Director of Tribal Welfare for final approval and sanction.</w:t>
      </w:r>
    </w:p>
    <w:p>
      <w:r>
        <w:t>__</w:t>
      </w:r>
      <w:r>
        <w:rPr>
          <w:b/>
        </w:rPr>
        <w:t>Step 2:</w:t>
      </w:r>
      <w:r>
        <w:t>__ The Director of Tribal Welfare, upon receipt of the application, shall carry out scrutiny of the application form and documents. After satisfactory scrutiny, the Director of Tribal Welfare shall sanction the proposal and the amount to be disbursed to the farmer co-operative society.</w:t>
      </w:r>
    </w:p>
    <w:p>
      <w:r>
        <w:t>__</w:t>
      </w:r>
      <w:r>
        <w:rPr>
          <w:b/>
        </w:rPr>
        <w:t>*Benefit Disbursement Process</w:t>
      </w:r>
      <w:r>
        <w:t>*__</w:t>
      </w:r>
    </w:p>
    <w:p>
      <w:r>
        <w:t>__</w:t>
      </w:r>
      <w:r>
        <w:rPr>
          <w:b/>
        </w:rPr>
        <w:t>Step 1:</w:t>
      </w:r>
      <w:r>
        <w:t>__ Fifty percent of the total amount sanctioned shall be disbursed to the farmer’s co-operative society as the first installment.</w:t>
      </w:r>
    </w:p>
    <w:p>
      <w:r>
        <w:t>__</w:t>
      </w:r>
      <w:r>
        <w:rPr>
          <w:b/>
        </w:rPr>
        <w:t>Step 2:</w:t>
      </w:r>
      <w:r>
        <w:t>__ The farmer co-operative must submit a utilization certificate for the first installment to the Zonal Agriculture Officer. The Zonal Agriculture Officer shall then monitor the functioning of the Co-operative, verify, sign, and submit the Utilization Certificate to the Director of Tribal Welfare.</w:t>
      </w:r>
    </w:p>
    <w:p>
      <w:r>
        <w:t>__</w:t>
      </w:r>
      <w:r>
        <w:rPr>
          <w:b/>
        </w:rPr>
        <w:t>Step 3:</w:t>
      </w:r>
      <w:r>
        <w:t>__ After the Director of Tribal Welfare receives the verified Utilization Certificate of the first installment, the Director shall release the balance amount.</w:t>
      </w:r>
    </w:p>
    <w:p>
      <w:r>
        <w:t>__</w:t>
      </w:r>
      <w:r>
        <w:rPr>
          <w:b/>
        </w:rPr>
        <w:t>Step 4:</w:t>
      </w:r>
      <w:r>
        <w:t>__ To avail the benefit for any subsequent year, the farmer co-operative shall submit an annual performance report. This report must be verified, signed, and recommended by the concerned Zonal Agriculture Officer. If the report is not submitted, the succeeding year benefit will be kept on hold until the report is furnished by the co-operative.</w:t>
      </w:r>
    </w:p>
    <w:p>
      <w:pPr>
        <w:pStyle w:val="Heading2"/>
      </w:pPr>
      <w:r>
        <w:t>Documents Required</w:t>
      </w:r>
    </w:p>
    <w:p>
      <w:r>
        <w:t>__</w:t>
      </w:r>
      <w:r>
        <w:rPr>
          <w:b/>
        </w:rPr>
        <w:t>*Membership and Legal Status Documents</w:t>
      </w:r>
      <w:r>
        <w:t>*__</w:t>
      </w:r>
    </w:p>
    <w:p>
      <w:pPr>
        <w:pStyle w:val="ListBullet"/>
      </w:pPr>
      <w:r>
        <w:t>Scheduled Tribe Certificates of the Members of the Farmer Co-operative (Fifty Percent of the Members of the Farmer Co-operative Should Be of the Scheduled Tribe Community).</w:t>
      </w:r>
    </w:p>
    <w:p>
      <w:pPr>
        <w:pStyle w:val="ListBullet"/>
      </w:pPr>
      <w:r>
        <w:t>Registration Certificate of Farmer Co-operative.</w:t>
      </w:r>
    </w:p>
    <w:p>
      <w:pPr>
        <w:pStyle w:val="ListBullet"/>
      </w:pPr>
      <w:r>
        <w:t>Constitution and Registration Copy of the Farmers Co-operative, along with the Office Bearers.</w:t>
      </w:r>
    </w:p>
    <w:p>
      <w:pPr>
        <w:pStyle w:val="ListBullet"/>
      </w:pPr>
      <w:r>
        <w:t>The Farmer Co-operative Shall Submit the Last Two Year Audit Report (In Case the Farmer Co-operative Is Formed Within Last Two Years, Only Audit Report of Last Financial Year May Be Furnished).</w:t>
      </w:r>
    </w:p>
    <w:p>
      <w:r>
        <w:t>__</w:t>
      </w:r>
      <w:r>
        <w:rPr>
          <w:b/>
        </w:rPr>
        <w:t>*Identification and Operational Documents</w:t>
      </w:r>
      <w:r>
        <w:t>*__</w:t>
      </w:r>
    </w:p>
    <w:p>
      <w:pPr>
        <w:pStyle w:val="ListBullet"/>
      </w:pPr>
      <w:r>
        <w:t>Krishi Card Abstract of all Members of the Farmer Co-operative.</w:t>
      </w:r>
    </w:p>
    <w:p>
      <w:pPr>
        <w:pStyle w:val="ListBullet"/>
      </w:pPr>
      <w:r>
        <w:t>Aadhar Card Copy of all the Members.</w:t>
      </w:r>
    </w:p>
    <w:p>
      <w:pPr>
        <w:pStyle w:val="ListBullet"/>
      </w:pPr>
      <w:r>
        <w:t>Bank Passbook Copy of the Farmer Co-operative.</w:t>
      </w:r>
    </w:p>
    <w:p>
      <w:pPr>
        <w:pStyle w:val="ListBullet"/>
      </w:pPr>
      <w:r>
        <w:t>Rent Certificates Issued by Public Works Department (Building Division), State of Goa.</w:t>
      </w:r>
    </w:p>
    <w:p>
      <w:r>
        <w:t>__</w:t>
      </w:r>
      <w:r>
        <w:rPr>
          <w:b/>
        </w:rPr>
        <w:t>*Project and Compliance Documents</w:t>
      </w:r>
      <w:r>
        <w:t>*__</w:t>
      </w:r>
    </w:p>
    <w:p>
      <w:pPr>
        <w:pStyle w:val="ListBullet"/>
      </w:pPr>
      <w:r>
        <w:t>Brief Project Report on the Activities Which Will Be Undertaken for the Development and Growth of Agriculture, Management of Community Forest Produce or Registration of Claims of the Forest Dwelling Scheduled Tribes and Other Traditional Forest Dwellers.</w:t>
      </w:r>
    </w:p>
    <w:p>
      <w:pPr>
        <w:pStyle w:val="ListBullet"/>
      </w:pPr>
      <w:r>
        <w:t>Undertaking to Be Given by the Applicant That the Resources Provided Under the Scheme Will Be Used for the Farmer’s Co-operatives and for the Delivery of Services Provided by Government of Goa and Government of India to the Members of the Co-operative and Other Needy People.</w:t>
      </w:r>
    </w:p>
    <w:p>
      <w:pPr>
        <w:pStyle w:val="Heading2"/>
      </w:pPr>
      <w:r>
        <w:t>Frequently Asked Questions</w:t>
      </w:r>
    </w:p>
    <w:p>
      <w:r>
        <w:rPr>
          <w:b/>
        </w:rPr>
        <w:t>Q1. How is the financial assistance provided under this scheme disbursed, and are there specific conditions related to receiving the funds?</w:t>
      </w:r>
    </w:p>
    <w:p>
      <w:r>
        <w:t>The sanctioned amount is generally released in two installments: 50% as the first installment, with the balance being disbursed only after the Utilization Certificate for the first installment is submitted and verified.</w:t>
      </w:r>
    </w:p>
    <w:p>
      <w:r>
        <w:t>&lt;br&gt;</w:t>
      </w:r>
    </w:p>
    <w:p>
      <w:r>
        <w:rPr>
          <w:b/>
        </w:rPr>
        <w:t>Q2. What are the explicit legal requirements an organization must fulfill, such as registration under a specific act, to qualify as an applicant?</w:t>
      </w:r>
    </w:p>
    <w:p>
      <w:r>
        <w:t>The applying organization must be a Tribal Farmers Co-operatives organization that is formally registered under the legal framework of the Goa Co-operative Societies Act, 2001.</w:t>
      </w:r>
    </w:p>
    <w:p>
      <w:r>
        <w:t>&lt;br&gt;</w:t>
      </w:r>
    </w:p>
    <w:p>
      <w:r>
        <w:rPr>
          <w:b/>
        </w:rPr>
        <w:t>Q3. If the farmer’s co-operative unit was established recently, within the last two years, what type of financial audit documents are required during the application submission process?</w:t>
      </w:r>
    </w:p>
    <w:p>
      <w:r>
        <w:t>If the co-operative was formed within the last two years, the applicant is required to furnish the audit report covering only the last financial year during the application process.</w:t>
      </w:r>
    </w:p>
    <w:p>
      <w:r>
        <w:t>&lt;br&gt;</w:t>
      </w:r>
    </w:p>
    <w:p>
      <w:r>
        <w:rPr>
          <w:b/>
        </w:rPr>
        <w:t>Q4. Does the co-operative organization need to submit any formal document outlining its proposed actions for promoting agricultural development or managing community resources?</w:t>
      </w:r>
    </w:p>
    <w:p>
      <w:r>
        <w:t>Yes, the co-operative must submit a brief project report detailing the activities planned for the growth of agriculture or the management of community forest produce.</w:t>
      </w:r>
    </w:p>
    <w:p>
      <w:r>
        <w:t>&lt;br&gt;</w:t>
      </w:r>
    </w:p>
    <w:p>
      <w:r>
        <w:rPr>
          <w:b/>
        </w:rPr>
        <w:t>Q5. What specific percentage of the total membership within the co-operative organization must belong to the Scheduled Tribe community for the application to be considered valid?</w:t>
      </w:r>
    </w:p>
    <w:p>
      <w:r>
        <w:t>At least 50% of the total members belonging to the farmers co-operative must be members of the Scheduled Tribe community, as evidenced by their certificates.</w:t>
      </w:r>
    </w:p>
    <w:p>
      <w:r>
        <w:t>&lt;br&gt;</w:t>
      </w:r>
    </w:p>
    <w:p>
      <w:r>
        <w:rPr>
          <w:b/>
        </w:rPr>
        <w:t>Q6. In order for the co-operative to continue receiving scheme benefits in succeeding years, what official record of performance must be submitted annually?</w:t>
      </w:r>
    </w:p>
    <w:p>
      <w:r>
        <w:t>The farmer co-operative is mandatorily required to submit an annual performance report that has been verified, signed, and recommended by the concerned Zonal Agriculture Officer.</w:t>
      </w:r>
    </w:p>
    <w:p>
      <w:r>
        <w:t>&lt;br&gt;</w:t>
      </w:r>
    </w:p>
    <w:p>
      <w:r>
        <w:rPr>
          <w:b/>
        </w:rPr>
        <w:t>Q7. If the cooperative seeks reimbursement for rent, which specific governmental department or body must issue the required certificate for the rental space?</w:t>
      </w:r>
    </w:p>
    <w:p>
      <w:r>
        <w:t>The applicant must submit a Rent Certificate that has been officially issued by the Public Works Department (Building Division) of the State of Goa.</w:t>
      </w:r>
    </w:p>
    <w:p>
      <w:r>
        <w:t>&lt;br&gt;</w:t>
      </w:r>
    </w:p>
    <w:p>
      <w:r>
        <w:rPr>
          <w:b/>
        </w:rPr>
        <w:t>Q8. When applying for this financial assistance program, are copies of the Aadhaar identity documents required from all individuals associated with the co-operative unit?</w:t>
      </w:r>
    </w:p>
    <w:p>
      <w:r>
        <w:t>Yes, the application must include copies of the Aadhaar card for all of the co-operative’s members.</w:t>
      </w:r>
    </w:p>
    <w:p>
      <w:r>
        <w:t>&lt;br&gt;</w:t>
      </w:r>
    </w:p>
    <w:p>
      <w:r>
        <w:rPr>
          <w:b/>
        </w:rPr>
        <w:t>Q9. Beyond registration and compliance, what is the required primary organizational objective concerning agricultural output for a farmers' co-operative to be eligible?</w:t>
      </w:r>
    </w:p>
    <w:p>
      <w:r>
        <w:t>The co-operative organization must have been formally established with the specific objective of improving productivity within the farm or forest produce sector.</w:t>
      </w:r>
    </w:p>
    <w:p>
      <w:r>
        <w:t>&lt;br&gt;</w:t>
      </w:r>
    </w:p>
    <w:p>
      <w:r>
        <w:rPr>
          <w:b/>
        </w:rPr>
        <w:t>Q10. Is it necessary for the applicant organization to provide a copy of its official bank documentation when submitting the application form for verification?</w:t>
      </w:r>
    </w:p>
    <w:p>
      <w:r>
        <w:t>Yes, the application packet must include a copy of the bank passbook belonging to the farmers co-operative organization.</w:t>
      </w:r>
    </w:p>
    <w:p>
      <w:r>
        <w:t>&lt;br&gt;</w:t>
      </w:r>
    </w:p>
    <w:p>
      <w:r>
        <w:rPr>
          <w:b/>
        </w:rPr>
        <w:t>Q11. What are the requirements regarding the submission of financial history or audit records if the farmer co-operative has been operating for several years?</w:t>
      </w:r>
    </w:p>
    <w:p>
      <w:r>
        <w:t>The farmer co-operative shall submit the audit reports covering the last two years of operation as part of the mandatory application documents.</w:t>
      </w:r>
    </w:p>
    <w:p>
      <w:r>
        <w:t>&lt;br&gt;</w:t>
      </w:r>
    </w:p>
    <w:p>
      <w:r>
        <w:rPr>
          <w:b/>
        </w:rPr>
        <w:t>Q12. Must the applicant cooperative provide a formal commitment or declaration that the scheme resources will be used solely for the specified organizational objectives?</w:t>
      </w:r>
    </w:p>
    <w:p>
      <w:r>
        <w:t>The applicant must provide an undertaking declaring that the resources provided under this scheme will be used strictly for the co-operative’s activities and for delivering services to members.</w:t>
      </w:r>
    </w:p>
    <w:p>
      <w:r>
        <w:t>&lt;br&gt;</w:t>
      </w:r>
    </w:p>
    <w:p>
      <w:r>
        <w:rPr>
          <w:b/>
        </w:rPr>
        <w:t>Q13. In addition to registration, must the co-operative provide documentation detailing its structure, governing rules, and leadership at the time of application?</w:t>
      </w:r>
    </w:p>
    <w:p>
      <w:r>
        <w:t>Yes, the organization is required to submit a copy of its constitution and registration documents, along with a list of its current office bearers.</w:t>
      </w:r>
    </w:p>
    <w:p>
      <w:r>
        <w:t>&lt;br&gt;</w:t>
      </w:r>
    </w:p>
    <w:p>
      <w:r>
        <w:rPr>
          <w:b/>
        </w:rPr>
        <w:t>Q14. What specific mandatory document related to agricultural land or activity must all Scheduled Tribe members of the co-operative submit with the application?</w:t>
      </w:r>
    </w:p>
    <w:p>
      <w:r>
        <w:t>The applicant must include the Krishi Card Abstract for all Scheduled Tribe members within the farmer co-operative organization.</w:t>
      </w:r>
    </w:p>
    <w:p>
      <w:r>
        <w:t>&lt;br&gt;</w:t>
      </w:r>
    </w:p>
    <w:p>
      <w:pPr>
        <w:pStyle w:val="Heading2"/>
      </w:pPr>
      <w:r>
        <w:t>Sources And References</w:t>
      </w:r>
    </w:p>
    <w:p>
      <w:pPr>
        <w:pStyle w:val="ListBullet"/>
      </w:pPr>
      <w:r>
        <w:t>Guidelines (https://goaprintingpress.gov.in/downloads/2526/2526-11-SI-OG-1.pdf)</w:t>
      </w:r>
    </w:p>
    <w:p>
      <w:r>
        <w:t>Source: https://www.myscheme.gov.in/schemes/ssy-goa</w:t>
      </w:r>
    </w:p>
    <w:p>
      <w:r>
        <w:br w:type="page"/>
      </w:r>
    </w:p>
    <w:p>
      <w:pPr>
        <w:pStyle w:val="Heading1"/>
      </w:pPr>
      <w:r>
        <w:t>Kalakar Kritadnyata Nidhi: Scholarships/Incentives</w:t>
      </w:r>
    </w:p>
    <w:p>
      <w:r>
        <w:rPr>
          <w:i/>
          <w:sz w:val="18"/>
        </w:rPr>
        <w:t>State: Goa | Categories: Sports &amp; Culture, Education &amp; Learning | Scheme For: Individual</w:t>
      </w:r>
    </w:p>
    <w:p>
      <w:pPr>
        <w:pStyle w:val="Heading2"/>
      </w:pPr>
      <w:r>
        <w:t>Details</w:t>
      </w:r>
    </w:p>
    <w:p>
      <w:r>
        <w:t>The scheme "Kalakar Kritadnyata Nidhi" was launched by the Directorate of Art &amp; Culture, Government of Goa. The "Scholarships/Incentives" component of the scheme aims to provide financial support to the wards of recognized Goan artists who are pursuing higher education, thereby addressing the economic challenges faced by artist families in supporting their children's educational aspirations and ensuring continuity of educational opportunities despite financial constraints. The applications for this scheme are accepted Offline.</w:t>
      </w:r>
    </w:p>
    <w:p>
      <w:r>
        <w:t>&lt;br&gt;</w:t>
      </w:r>
    </w:p>
    <w:p>
      <w:pPr>
        <w:pStyle w:val="Heading2"/>
      </w:pPr>
      <w:r>
        <w:t>Benefits</w:t>
      </w:r>
    </w:p>
    <w:p>
      <w:pPr>
        <w:pStyle w:val="ListBullet"/>
      </w:pPr>
      <w:r>
        <w:t>A monthly scholarship of ₹750/- is sanctioned to eligible wards during the currency of the academic year.</w:t>
      </w:r>
    </w:p>
    <w:p>
      <w:pPr>
        <w:pStyle w:val="ListBullet"/>
      </w:pPr>
      <w:r>
        <w:t>The vacation period is excluded from the scholarship disbursement period.</w:t>
      </w:r>
    </w:p>
    <w:p>
      <w:pPr>
        <w:pStyle w:val="ListBullet"/>
      </w:pPr>
      <w:r>
        <w:t>The scholarship is disbursed on a half-yearly basis.</w:t>
      </w:r>
    </w:p>
    <w:p>
      <w:r>
        <w:t>&lt;br&gt;</w:t>
      </w:r>
    </w:p>
    <w:p>
      <w:pPr>
        <w:pStyle w:val="Heading2"/>
      </w:pPr>
      <w:r>
        <w:t>Eligibility</w:t>
      </w:r>
    </w:p>
    <w:p>
      <w:r>
        <w:t xml:space="preserve">##### </w:t>
      </w:r>
      <w:r>
        <w:rPr>
          <w:b/>
        </w:rPr>
        <w:t>*For the Artist</w:t>
      </w:r>
      <w:r>
        <w:t>*</w:t>
      </w:r>
    </w:p>
    <w:p>
      <w:pPr>
        <w:pStyle w:val="ListBullet"/>
      </w:pPr>
      <w:r>
        <w:t>The artist must be a Goan, i.e., born and brought up in Goa.</w:t>
      </w:r>
    </w:p>
    <w:p>
      <w:pPr>
        <w:pStyle w:val="ListBullet"/>
      </w:pPr>
      <w:r>
        <w:t>The artist must be recognized by the Directorate of Art &amp; Culture, Government of Goa.</w:t>
      </w:r>
    </w:p>
    <w:p>
      <w:pPr>
        <w:pStyle w:val="ListBullet"/>
      </w:pPr>
      <w:r>
        <w:t>The income of the family of the artist (from all sources) must not exceed ₹2,00,000/- per annum.</w:t>
      </w:r>
    </w:p>
    <w:p>
      <w:pPr>
        <w:pStyle w:val="ListBullet"/>
      </w:pPr>
      <w:r>
        <w:t>The artist must not be less than 50 years in age. (The Government may relax the age criteria for deserving cases under special circumstances.)</w:t>
      </w:r>
    </w:p>
    <w:p>
      <w:r>
        <w:t xml:space="preserve">##### </w:t>
      </w:r>
      <w:r>
        <w:rPr>
          <w:b/>
        </w:rPr>
        <w:t>*For the Ward of the Artist</w:t>
      </w:r>
      <w:r>
        <w:t>*</w:t>
      </w:r>
    </w:p>
    <w:p>
      <w:pPr>
        <w:pStyle w:val="ListBullet"/>
      </w:pPr>
      <w:r>
        <w:t>The ward must be enrolled in a recognized educational institution.</w:t>
      </w:r>
    </w:p>
    <w:p>
      <w:pPr>
        <w:pStyle w:val="ListBullet"/>
      </w:pPr>
      <w:r>
        <w:t>The ward must be pursuing Postgraduate, Degree, or Professional courses.</w:t>
      </w:r>
    </w:p>
    <w:p>
      <w:pPr>
        <w:pStyle w:val="ListBullet"/>
      </w:pPr>
      <w:r>
        <w:t>The ward may be enrolled in educational institutions within the state or outside the state.</w:t>
      </w:r>
    </w:p>
    <w:p>
      <w:r>
        <w:t>&lt;br&gt;</w:t>
      </w:r>
    </w:p>
    <w:p>
      <w:pPr>
        <w:pStyle w:val="Heading2"/>
      </w:pPr>
      <w:r>
        <w:t>Application Process</w:t>
      </w:r>
    </w:p>
    <w:p>
      <w:pPr>
        <w:pStyle w:val="Heading3"/>
      </w:pPr>
      <w:r>
        <w:t>Mode: Offline</w:t>
      </w:r>
    </w:p>
    <w:p>
      <w:r>
        <w:t>__</w:t>
      </w:r>
      <w:r>
        <w:rPr>
          <w:b/>
        </w:rPr>
        <w:t>Step 1:</w:t>
      </w:r>
      <w:r>
        <w:t>__ Visit the office of the Directorate of Art &amp; Culture, Sanskruti Bhavan, Patto, Panaji, Goa, and collect the prescribed application form for the scheme.</w:t>
      </w:r>
    </w:p>
    <w:p>
      <w:r>
        <w:t>__</w:t>
      </w:r>
      <w:r>
        <w:rPr>
          <w:b/>
        </w:rPr>
        <w:t>Step 2:</w:t>
      </w:r>
      <w:r>
        <w:t>__ In the application form, fill in all the mandatory fields, and attach copies of all the mandatory documents (self-attest, if required).</w:t>
      </w:r>
    </w:p>
    <w:p>
      <w:r>
        <w:t>__</w:t>
      </w:r>
      <w:r>
        <w:rPr>
          <w:b/>
        </w:rPr>
        <w:t>Step 3:</w:t>
      </w:r>
      <w:r>
        <w:t xml:space="preserve">__ Submit the completed application form along with all required documents directly to the </w:t>
      </w:r>
      <w:r>
        <w:rPr>
          <w:b/>
        </w:rPr>
        <w:t>*Directorate of Art &amp; Culture, Sanskruti Bhavan, Patto, Panaji, Goa.</w:t>
      </w:r>
      <w:r>
        <w:t>*</w:t>
      </w:r>
    </w:p>
    <w:p>
      <w:r>
        <w:rPr>
          <w:b/>
        </w:rPr>
        <w:t>*Post-Application Processes</w:t>
      </w:r>
      <w:r>
        <w:t>*</w:t>
      </w:r>
    </w:p>
    <w:p>
      <w:r>
        <w:t>__</w:t>
      </w:r>
      <w:r>
        <w:rPr>
          <w:b/>
        </w:rPr>
        <w:t>Step 1:</w:t>
      </w:r>
      <w:r>
        <w:t>__ The Directorate shall forward the application to the sub-committee for scrutinizing the application thoroughly. The Director shall give its recommendations to the sub-committee.</w:t>
      </w:r>
    </w:p>
    <w:p>
      <w:r>
        <w:t>__</w:t>
      </w:r>
      <w:r>
        <w:rPr>
          <w:b/>
        </w:rPr>
        <w:t>Step 2:</w:t>
      </w:r>
      <w:r>
        <w:t>__ The sub-committee shall consider the received applications and recommend the names considered fit by the sub-committee to avail the benefits under this scheme. The committee shall decide the quantum of assistance to be released.</w:t>
      </w:r>
    </w:p>
    <w:p>
      <w:r>
        <w:t>__</w:t>
      </w:r>
      <w:r>
        <w:rPr>
          <w:b/>
        </w:rPr>
        <w:t>Step 3:</w:t>
      </w:r>
      <w:r>
        <w:t>__ After the committee decides on the quantum of assistance, the approval from the Government shall be obtained for disbursement of the financial assistance.</w:t>
      </w:r>
    </w:p>
    <w:p>
      <w:r>
        <w:t>__</w:t>
      </w:r>
      <w:r>
        <w:rPr>
          <w:b/>
        </w:rPr>
        <w:t>Step 4:</w:t>
      </w:r>
      <w:r>
        <w:t>__ After obtaining Government approval, the Director shall disburse the one-time financial assistance amount in the form of Electronic Clearing System mode to the bank account.</w:t>
      </w:r>
    </w:p>
    <w:p>
      <w:pPr>
        <w:pStyle w:val="Heading2"/>
      </w:pPr>
      <w:r>
        <w:t>Documents Required</w:t>
      </w:r>
    </w:p>
    <w:p>
      <w:r>
        <w:t>__</w:t>
      </w:r>
      <w:r>
        <w:rPr>
          <w:b/>
        </w:rPr>
        <w:t>*For the Artist</w:t>
      </w:r>
      <w:r>
        <w:t>*__</w:t>
      </w:r>
    </w:p>
    <w:p>
      <w:pPr>
        <w:pStyle w:val="ListBullet"/>
      </w:pPr>
      <w:r>
        <w:t>Birth Certificate.</w:t>
      </w:r>
    </w:p>
    <w:p>
      <w:pPr>
        <w:pStyle w:val="ListBullet"/>
      </w:pPr>
      <w:r>
        <w:t>Recognition Certificate, from the Directorate of Art &amp; Culture, Government of Goa.</w:t>
      </w:r>
    </w:p>
    <w:p>
      <w:pPr>
        <w:pStyle w:val="ListBullet"/>
      </w:pPr>
      <w:r>
        <w:t>Income Certificate, from the Competent Authority.</w:t>
      </w:r>
    </w:p>
    <w:p>
      <w:r>
        <w:t>__</w:t>
      </w:r>
      <w:r>
        <w:rPr>
          <w:b/>
        </w:rPr>
        <w:t>*For the Ward of the Artist</w:t>
      </w:r>
      <w:r>
        <w:t>*__</w:t>
      </w:r>
    </w:p>
    <w:p>
      <w:pPr>
        <w:pStyle w:val="ListBullet"/>
      </w:pPr>
      <w:r>
        <w:t>Birth Certificate.</w:t>
      </w:r>
    </w:p>
    <w:p>
      <w:pPr>
        <w:pStyle w:val="ListBullet"/>
      </w:pPr>
      <w:r>
        <w:t>Proof of Admission.</w:t>
      </w:r>
    </w:p>
    <w:p>
      <w:pPr>
        <w:pStyle w:val="ListBullet"/>
      </w:pPr>
      <w:r>
        <w:t>Dependency Certificate (or a document establishing the relation with  the artist).</w:t>
      </w:r>
    </w:p>
    <w:p>
      <w:pPr>
        <w:pStyle w:val="Heading2"/>
      </w:pPr>
      <w:r>
        <w:t>Frequently Asked Questions</w:t>
      </w:r>
    </w:p>
    <w:p>
      <w:r>
        <w:rPr>
          <w:b/>
        </w:rPr>
        <w:t>Q1. What is the monthly scholarship amount that will be provided to eligible students under this financial assistance program?</w:t>
      </w:r>
    </w:p>
    <w:p>
      <w:r>
        <w:t>Eligible wards receive a monthly scholarship of ₹750/- during the academic year, excluding vacation periods. The scholarship is disbursed on a half-yearly basis to support their educational expenses.</w:t>
      </w:r>
    </w:p>
    <w:p>
      <w:r>
        <w:t>&lt;br&gt;</w:t>
      </w:r>
    </w:p>
    <w:p>
      <w:r>
        <w:rPr>
          <w:b/>
        </w:rPr>
        <w:t>Q2. Is there any specific requirement regarding the type of educational courses for which the scholarship can be availed?</w:t>
      </w:r>
    </w:p>
    <w:p>
      <w:r>
        <w:t>Yes, the ward must be enrolled in Post Graduate, Degree, or Professional courses at recognized educational institutions. These courses can be pursued either within the State of Goa or outside the state.</w:t>
      </w:r>
    </w:p>
    <w:p>
      <w:r>
        <w:t>&lt;br&gt;</w:t>
      </w:r>
    </w:p>
    <w:p>
      <w:r>
        <w:rPr>
          <w:b/>
        </w:rPr>
        <w:t>Q3. What is the minimum age criterion that must be satisfied by the parent or guardian who is an artist applying for this benefit?</w:t>
      </w:r>
    </w:p>
    <w:p>
      <w:r>
        <w:t>The parent or guardian artist must be at least 50 years of age at the time of application. However, the Government may relax this age criterion for deserving cases under special circumstances.</w:t>
      </w:r>
    </w:p>
    <w:p>
      <w:r>
        <w:t>&lt;br&gt;</w:t>
      </w:r>
    </w:p>
    <w:p>
      <w:r>
        <w:rPr>
          <w:b/>
        </w:rPr>
        <w:t>Q4. Are there any income limitations that need to be considered when applying for this educational financial support?</w:t>
      </w:r>
    </w:p>
    <w:p>
      <w:r>
        <w:t>Yes, the annual family income from all sources must not exceed ₹2,00,000/- per annum. An income certificate from the competent authority must be submitted along with the application.</w:t>
      </w:r>
    </w:p>
    <w:p>
      <w:r>
        <w:t>&lt;br&gt;</w:t>
      </w:r>
    </w:p>
    <w:p>
      <w:r>
        <w:rPr>
          <w:b/>
        </w:rPr>
        <w:t>Q5. Is there any restriction on the location or state where the ward can pursue their higher education?</w:t>
      </w:r>
    </w:p>
    <w:p>
      <w:r>
        <w:t>No, there is no geographical restriction. The ward can be enrolled in recognized educational institutions either within the State of Goa or outside the state for pursuing eligible courses.</w:t>
      </w:r>
    </w:p>
    <w:p>
      <w:r>
        <w:t>&lt;br&gt;</w:t>
      </w:r>
    </w:p>
    <w:p>
      <w:r>
        <w:rPr>
          <w:b/>
        </w:rPr>
        <w:t>Q6. Will the scholarship be provided during the vacation periods or breaks in the academic calendar?</w:t>
      </w:r>
    </w:p>
    <w:p>
      <w:r>
        <w:t>No, the scholarship of ₹750/- per month is provided only during the currency of the academic year. The vacation period is explicitly excluded from the scholarship disbursement.</w:t>
      </w:r>
    </w:p>
    <w:p>
      <w:r>
        <w:t>&lt;br&gt;</w:t>
      </w:r>
    </w:p>
    <w:p>
      <w:r>
        <w:rPr>
          <w:b/>
        </w:rPr>
        <w:t>Q7. What is the frequency or periodicity with which the scholarship amount will be transferred to the beneficiary?</w:t>
      </w:r>
    </w:p>
    <w:p>
      <w:r>
        <w:t>The scholarship amount is disbursed on a half-yearly basis. This means payments are made twice during the academic year to cover the eligible period.</w:t>
      </w:r>
    </w:p>
    <w:p>
      <w:r>
        <w:t>&lt;br&gt;</w:t>
      </w:r>
    </w:p>
    <w:p>
      <w:r>
        <w:rPr>
          <w:b/>
        </w:rPr>
        <w:t>Q8. Is it mandatory for the parent or guardian artist to have official recognition from any specific government department?</w:t>
      </w:r>
    </w:p>
    <w:p>
      <w:r>
        <w:t>Yes, the parent or guardian artist must be recognized by the Directorate of Art &amp; Culture, Government of Goa. The recognition certificate must be submitted along with the application.</w:t>
      </w:r>
    </w:p>
    <w:p>
      <w:r>
        <w:t>&lt;br&gt;</w:t>
      </w:r>
    </w:p>
    <w:p>
      <w:r>
        <w:rPr>
          <w:b/>
        </w:rPr>
        <w:t>Q9. Where should the completed application form along with all supporting documents be submitted physically?</w:t>
      </w:r>
    </w:p>
    <w:p>
      <w:r>
        <w:t>The completed application form with all required documents should be submitted directly to the Directorate of Art &amp; Culture, Sanskruti Bhavan, Patto, Panaji, Goa during working hours on any working day.</w:t>
      </w:r>
    </w:p>
    <w:p>
      <w:r>
        <w:t>&lt;br&gt;</w:t>
      </w:r>
    </w:p>
    <w:p>
      <w:r>
        <w:rPr>
          <w:b/>
        </w:rPr>
        <w:t>Q10. Through which mode will the scholarship amount be transferred to the beneficiary after approval?</w:t>
      </w:r>
    </w:p>
    <w:p>
      <w:r>
        <w:t>After obtaining Government approval, the Director of Art &amp; Culture disburses the scholarship amount through Electronic Clearing System mode to the bank account provided during the application process.</w:t>
      </w:r>
    </w:p>
    <w:p>
      <w:r>
        <w:t>&lt;br&gt;</w:t>
      </w:r>
    </w:p>
    <w:p>
      <w:pPr>
        <w:pStyle w:val="Heading2"/>
      </w:pPr>
      <w:r>
        <w:t>Sources And References</w:t>
      </w:r>
    </w:p>
    <w:p>
      <w:pPr>
        <w:pStyle w:val="ListBullet"/>
      </w:pPr>
      <w:r>
        <w:t>Guidelines (https://ahvs.goa.gov.in/wp-content/uploads/2025/03/financial-assistance-Dairy-equipment.pdf)</w:t>
      </w:r>
    </w:p>
    <w:p>
      <w:r>
        <w:t>Source: https://www.myscheme.gov.in/schemes/kkn-si</w:t>
      </w:r>
    </w:p>
    <w:p>
      <w:r>
        <w:br w:type="page"/>
      </w:r>
    </w:p>
    <w:p>
      <w:pPr>
        <w:pStyle w:val="Heading1"/>
      </w:pPr>
      <w:r>
        <w:t>Dr. S.K. Sharma (Ph.D. Mathematics)</w:t>
      </w:r>
    </w:p>
    <w:p>
      <w:r>
        <w:rPr>
          <w:i/>
          <w:sz w:val="18"/>
        </w:rPr>
        <w:t>State: Uttarakhand | Categories: Education &amp; Learning | Scheme For: Individual</w:t>
      </w:r>
    </w:p>
    <w:p>
      <w:pPr>
        <w:pStyle w:val="Heading2"/>
      </w:pPr>
      <w:r>
        <w:t>Details</w:t>
      </w:r>
    </w:p>
    <w:p>
      <w:r>
        <w:t>The “Dr. S.K. Sharma (Ph.D. Mathematics)” scheme is implemented by Govind Ballabh Pant University of Agriculture and Technology, Pantnagar, under the Department of Agriculture, Government of Uttarakhand. The scheme aims to provide financial assistance to deserving scholars pursuing a Ph.D. in Mathematics, supporting advanced research and reducing their financial burden.</w:t>
      </w:r>
    </w:p>
    <w:p>
      <w:r>
        <w:t>&lt;br&gt;</w:t>
      </w:r>
    </w:p>
    <w:p>
      <w:pPr>
        <w:pStyle w:val="Heading2"/>
      </w:pPr>
      <w:r>
        <w:t>Benefits</w:t>
      </w:r>
    </w:p>
    <w:p>
      <w:r>
        <w:rPr>
          <w:b/>
        </w:rPr>
        <w:t>Amount of Financial Assistance:</w:t>
      </w:r>
      <w:r>
        <w:t xml:space="preserve"> ₹25,000/- per year.</w:t>
      </w:r>
    </w:p>
    <w:p>
      <w:r>
        <w:t>&lt;br&gt;</w:t>
      </w:r>
    </w:p>
    <w:p>
      <w:pPr>
        <w:pStyle w:val="Heading2"/>
      </w:pPr>
      <w:r>
        <w:t>Eligibility</w:t>
      </w:r>
    </w:p>
    <w:p>
      <w:pPr>
        <w:pStyle w:val="ListNumber"/>
      </w:pPr>
      <w:r>
        <w:t>The applicant must be a student.</w:t>
      </w:r>
    </w:p>
    <w:p>
      <w:pPr>
        <w:pStyle w:val="ListNumber"/>
      </w:pPr>
      <w:r>
        <w:t>The applicant must be enrolled in a Ph.D. program in Mathematics at Govind Ballabh Pant University of Agriculture and Technology, Pantnagar.</w:t>
      </w:r>
    </w:p>
    <w:p>
      <w:pPr>
        <w:pStyle w:val="ListNumber"/>
      </w:pPr>
      <w:r>
        <w:t>The financial assistance is provided for a duration of one year only.</w:t>
      </w:r>
    </w:p>
    <w:p>
      <w:r>
        <w:t>&lt;br&gt;</w:t>
      </w:r>
    </w:p>
    <w:p>
      <w:pPr>
        <w:pStyle w:val="Heading2"/>
      </w:pPr>
      <w:r>
        <w:t>Application Process</w:t>
      </w:r>
    </w:p>
    <w:p>
      <w:pPr>
        <w:pStyle w:val="Heading3"/>
      </w:pPr>
      <w:r>
        <w:t>Mode: Offline</w:t>
      </w:r>
    </w:p>
    <w:p>
      <w:pPr>
        <w:pStyle w:val="Heading2"/>
      </w:pPr>
      <w:r>
        <w:t>Frequently Asked Questions</w:t>
      </w:r>
    </w:p>
    <w:p>
      <w:r>
        <w:rPr>
          <w:b/>
        </w:rPr>
        <w:t>Q1. Who is eligible to apply for the scheme?</w:t>
      </w:r>
    </w:p>
    <w:p>
      <w:r>
        <w:t>Applicants must be students enrolled in a Ph.D. program in Mathematics at Govind Ballabh Pant University of Agriculture and Technology, Pantnagar.</w:t>
      </w:r>
    </w:p>
    <w:p>
      <w:r>
        <w:t>&lt;br&gt;</w:t>
      </w:r>
    </w:p>
    <w:p>
      <w:r>
        <w:rPr>
          <w:b/>
        </w:rPr>
        <w:t>Q2. What is the amount of financial assistance provided?</w:t>
      </w:r>
    </w:p>
    <w:p>
      <w:r>
        <w:t>The scheme provides financial assistance of ₹25,000 per year.</w:t>
      </w:r>
    </w:p>
    <w:p>
      <w:r>
        <w:t>&lt;br&gt;</w:t>
      </w:r>
    </w:p>
    <w:p>
      <w:r>
        <w:rPr>
          <w:b/>
        </w:rPr>
        <w:t>Q3. For how long is the financial assistance awarded?</w:t>
      </w:r>
    </w:p>
    <w:p>
      <w:r>
        <w:t>The assistance is provided for a duration of one year only.</w:t>
      </w:r>
    </w:p>
    <w:p>
      <w:r>
        <w:t>&lt;br&gt;</w:t>
      </w:r>
    </w:p>
    <w:p>
      <w:r>
        <w:rPr>
          <w:b/>
        </w:rPr>
        <w:t>Q4. How can students apply for the scheme?</w:t>
      </w:r>
    </w:p>
    <w:p>
      <w:r>
        <w:t>Students are invited to submit their applications on the prescribed form made available by the university.</w:t>
      </w:r>
    </w:p>
    <w:p>
      <w:r>
        <w:t>&lt;br&gt;</w:t>
      </w:r>
    </w:p>
    <w:p>
      <w:r>
        <w:rPr>
          <w:b/>
        </w:rPr>
        <w:t>Q5. Who evaluates the applications?</w:t>
      </w:r>
    </w:p>
    <w:p>
      <w:r>
        <w:t>A committee constituted by the Vice Chancellor reviews and evaluates the applications following a defined procedure.</w:t>
      </w:r>
    </w:p>
    <w:p>
      <w:r>
        <w:t>&lt;br&gt;</w:t>
      </w:r>
    </w:p>
    <w:p>
      <w:r>
        <w:rPr>
          <w:b/>
        </w:rPr>
        <w:t>Q6. How are the final selections made?</w:t>
      </w:r>
    </w:p>
    <w:p>
      <w:r>
        <w:t>Based on the committee’s recommendations, the Vice Chancellor grants approval, after which the selected students receive the scholarship payments.</w:t>
      </w:r>
    </w:p>
    <w:p>
      <w:r>
        <w:t>&lt;br&gt;</w:t>
      </w:r>
    </w:p>
    <w:p>
      <w:pPr>
        <w:pStyle w:val="Heading2"/>
      </w:pPr>
      <w:r>
        <w:t>Sources And References</w:t>
      </w:r>
    </w:p>
    <w:p>
      <w:pPr>
        <w:pStyle w:val="ListBullet"/>
      </w:pPr>
      <w:r>
        <w:t>Guideline (Page No. 185) (https://uk.gov.in/department92/library_file/file-30-01-2025-04-25-16.pdf)</w:t>
      </w:r>
    </w:p>
    <w:p>
      <w:r>
        <w:t>Source: https://www.myscheme.gov.in/schemes/drsksphduk</w:t>
      </w:r>
    </w:p>
    <w:p>
      <w:r>
        <w:br w:type="page"/>
      </w:r>
    </w:p>
    <w:p>
      <w:pPr>
        <w:pStyle w:val="Heading1"/>
      </w:pPr>
      <w:r>
        <w:t>Top Working Program</w:t>
      </w:r>
    </w:p>
    <w:p>
      <w:r>
        <w:rPr>
          <w:i/>
          <w:sz w:val="18"/>
        </w:rPr>
        <w:t>State: Madhya Pradesh | Categories: Agriculture,Rural &amp; Environment | Scheme For: Individual</w:t>
      </w:r>
    </w:p>
    <w:p>
      <w:pPr>
        <w:pStyle w:val="Heading2"/>
      </w:pPr>
      <w:r>
        <w:t>Details</w:t>
      </w:r>
    </w:p>
    <w:p>
      <w:r>
        <w:t>The scheme “Top Working Program” launched by the Horticulture and Food Processing Department, Madhya Pradesh, aims to enhance horticultural productivity by training rural unemployed youth to convert local fruit plant species into improved varieties and providing financial assistance for grafting activities.</w:t>
      </w:r>
    </w:p>
    <w:p>
      <w:r>
        <w:t>&lt;br&gt;</w:t>
      </w:r>
    </w:p>
    <w:p>
      <w:pPr>
        <w:pStyle w:val="Heading2"/>
      </w:pPr>
      <w:r>
        <w:t>Benefits</w:t>
      </w:r>
    </w:p>
    <w:p>
      <w:pPr>
        <w:pStyle w:val="ListBullet"/>
      </w:pPr>
      <w:r>
        <w:rPr>
          <w:b/>
        </w:rPr>
        <w:t>Training Benefit:</w:t>
      </w:r>
      <w:r>
        <w:t xml:space="preserve"> Provision of 20-day training on top working techniques to rural unemployed youth.  - </w:t>
      </w:r>
      <w:r>
        <w:rPr>
          <w:b/>
        </w:rPr>
        <w:t>Tool Kit Distribution:</w:t>
      </w:r>
      <w:r>
        <w:t xml:space="preserve"> Each trainee is provided with a tool kit worth up to ₹400/- during the training period.  - </w:t>
      </w:r>
      <w:r>
        <w:rPr>
          <w:b/>
        </w:rPr>
        <w:t>Financial Incentive for Successful Grafting:</w:t>
      </w:r>
      <w:r>
        <w:t xml:space="preserve"> A payment of ₹10/- per successfully grafted tree is provided once the branches reach approximately 2 feet in length.</w:t>
      </w:r>
    </w:p>
    <w:p>
      <w:r>
        <w:t>&lt;br&gt;</w:t>
      </w:r>
    </w:p>
    <w:p>
      <w:pPr>
        <w:pStyle w:val="Heading2"/>
      </w:pPr>
      <w:r>
        <w:t>Eligibility</w:t>
      </w:r>
    </w:p>
    <w:p>
      <w:pPr>
        <w:pStyle w:val="ListBullet"/>
      </w:pPr>
      <w:r>
        <w:t>The applicant must be a resident of Madhya Pradesh.</w:t>
      </w:r>
    </w:p>
    <w:p>
      <w:pPr>
        <w:pStyle w:val="ListBullet"/>
      </w:pPr>
      <w:r>
        <w:t>The applicant must belong to rural area.</w:t>
      </w:r>
    </w:p>
    <w:p>
      <w:pPr>
        <w:pStyle w:val="ListBullet"/>
      </w:pPr>
      <w:r>
        <w:t>The applicant must be an unemployed youth.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Age Proof.</w:t>
      </w:r>
    </w:p>
    <w:p>
      <w:pPr>
        <w:pStyle w:val="ListNumber"/>
      </w:pPr>
      <w:r>
        <w:t>Any other documents as required.</w:t>
      </w:r>
    </w:p>
    <w:p>
      <w:pPr>
        <w:pStyle w:val="Heading2"/>
      </w:pPr>
      <w:r>
        <w:t>Frequently Asked Questions</w:t>
      </w:r>
    </w:p>
    <w:p>
      <w:r>
        <w:rPr>
          <w:b/>
        </w:rPr>
        <w:t>Q1. What is the objective of the scheme?</w:t>
      </w:r>
    </w:p>
    <w:p>
      <w:r>
        <w:t>The scheme aims to improve local tree varieties like mango, ber, and amla through training and employment of rural youth.</w:t>
      </w:r>
    </w:p>
    <w:p>
      <w:r>
        <w:t>&lt;br&gt;</w:t>
      </w:r>
    </w:p>
    <w:p>
      <w:r>
        <w:rPr>
          <w:b/>
        </w:rPr>
        <w:t>Q2. Who implements the scheme?</w:t>
      </w:r>
    </w:p>
    <w:p>
      <w:r>
        <w:t>The scheme is implemented by the Horticulture and Food Processing Department, Government of Madhya Pradesh.</w:t>
      </w:r>
    </w:p>
    <w:p>
      <w:r>
        <w:t>&lt;br&gt;</w:t>
      </w:r>
    </w:p>
    <w:p>
      <w:r>
        <w:rPr>
          <w:b/>
        </w:rPr>
        <w:t>Q3. What is the main objective of the scheme?</w:t>
      </w:r>
    </w:p>
    <w:p>
      <w:r>
        <w:t>The main objective is to convert local tree varieties into improved ones and provide employment to rural youth.</w:t>
      </w:r>
    </w:p>
    <w:p>
      <w:r>
        <w:t>&lt;br&gt;</w:t>
      </w:r>
    </w:p>
    <w:p>
      <w:r>
        <w:rPr>
          <w:b/>
        </w:rPr>
        <w:t>Q4. Who can apply for this scheme?</w:t>
      </w:r>
    </w:p>
    <w:p>
      <w:r>
        <w:t>Rural unemployed youth of Madhya Pradesh can apply for this scheme.</w:t>
      </w:r>
    </w:p>
    <w:p>
      <w:r>
        <w:t>&lt;br&gt;</w:t>
      </w:r>
    </w:p>
    <w:p>
      <w:r>
        <w:rPr>
          <w:b/>
        </w:rPr>
        <w:t>Q5. What kind of training is provided under this scheme?</w:t>
      </w:r>
    </w:p>
    <w:p>
      <w:r>
        <w:t>A 20-day Top Working training is provided to rural youth.</w:t>
      </w:r>
    </w:p>
    <w:p>
      <w:r>
        <w:t>&lt;br&gt;</w:t>
      </w:r>
    </w:p>
    <w:p>
      <w:r>
        <w:rPr>
          <w:b/>
        </w:rPr>
        <w:t>Q6. Is there any financial support during training?</w:t>
      </w:r>
    </w:p>
    <w:p>
      <w:r>
        <w:t>Yes, tool kits worth up to ₹400/- are provided during training.</w:t>
      </w:r>
    </w:p>
    <w:p>
      <w:r>
        <w:t>&lt;br&gt;</w:t>
      </w:r>
    </w:p>
    <w:p>
      <w:r>
        <w:rPr>
          <w:b/>
        </w:rPr>
        <w:t>Q7. What is the incentive after training completion?</w:t>
      </w:r>
    </w:p>
    <w:p>
      <w:r>
        <w:t>Each successful grafted tree earns ₹10/- for the trainee when branches reach about 2 feet in length.</w:t>
      </w:r>
    </w:p>
    <w:p>
      <w:r>
        <w:t>&lt;br&gt;</w:t>
      </w:r>
    </w:p>
    <w:p>
      <w:r>
        <w:rPr>
          <w:b/>
        </w:rPr>
        <w:t>Q8. What is the duration of the training program?</w:t>
      </w:r>
    </w:p>
    <w:p>
      <w:r>
        <w:t>The training lasts for 20 days.</w:t>
      </w:r>
    </w:p>
    <w:p>
      <w:r>
        <w:t>&lt;br&gt;</w:t>
      </w:r>
    </w:p>
    <w:p>
      <w:pPr>
        <w:pStyle w:val="Heading2"/>
      </w:pPr>
      <w:r>
        <w:t>Sources And References</w:t>
      </w:r>
    </w:p>
    <w:p>
      <w:pPr>
        <w:pStyle w:val="ListBullet"/>
      </w:pPr>
      <w:r>
        <w:t>Guidelines (https://cmhelpline.mp.gov.in/schemes.aspx?vID=0)</w:t>
      </w:r>
    </w:p>
    <w:p>
      <w:r>
        <w:t>Source: https://www.myscheme.gov.in/schemes/twp</w:t>
      </w:r>
    </w:p>
    <w:p>
      <w:r>
        <w:br w:type="page"/>
      </w:r>
    </w:p>
    <w:p>
      <w:pPr>
        <w:pStyle w:val="Heading1"/>
      </w:pPr>
      <w:r>
        <w:t>Seed Program</w:t>
      </w:r>
    </w:p>
    <w:p>
      <w:r>
        <w:rPr>
          <w:i/>
          <w:sz w:val="18"/>
        </w:rPr>
        <w:t>State: Madhya Pradesh | Categories: Agriculture,Rural &amp; Environment | Scheme For: Individual</w:t>
      </w:r>
    </w:p>
    <w:p>
      <w:pPr>
        <w:pStyle w:val="Heading2"/>
      </w:pPr>
      <w:r>
        <w:t>Details</w:t>
      </w:r>
    </w:p>
    <w:p>
      <w:r>
        <w:t>The scheme “Seed Program” launched by the Horticulture and Food Processing Department, Government of Madhya Pradesh, aims to support small and marginal farmers and agricultural laborers living below the poverty line through the provision of free vegetable seeds to improve household nutrition and crop productivity. The scheme distributes seed packets worth ₹50 containing vegetables like bottle gourd, ladyfinger, beans, bitter gourd, ridge gourd, spinach, and cowpea.</w:t>
      </w:r>
    </w:p>
    <w:p>
      <w:r>
        <w:t>&lt;br&gt;</w:t>
      </w:r>
    </w:p>
    <w:p>
      <w:pPr>
        <w:pStyle w:val="Heading2"/>
      </w:pPr>
      <w:r>
        <w:t>Benefits</w:t>
      </w:r>
    </w:p>
    <w:p>
      <w:pPr>
        <w:pStyle w:val="ListBullet"/>
      </w:pPr>
      <w:r>
        <w:rPr>
          <w:b/>
        </w:rPr>
        <w:t>Free Seed Distribution:</w:t>
      </w:r>
      <w:r>
        <w:t xml:space="preserve"> Seed packets containing seeds of bottle gourd, ladyfinger, beans, bitter gourd, ridge gourd, spinach, and cowpea worth ₹50/- are provided free of cost to eligible beneficiaries.</w:t>
      </w:r>
    </w:p>
    <w:p>
      <w:r>
        <w:t>&lt;br&gt;</w:t>
      </w:r>
    </w:p>
    <w:p>
      <w:pPr>
        <w:pStyle w:val="Heading2"/>
      </w:pPr>
      <w:r>
        <w:t>Eligibility</w:t>
      </w:r>
    </w:p>
    <w:p>
      <w:pPr>
        <w:pStyle w:val="ListBullet"/>
      </w:pPr>
      <w:r>
        <w:t>The applicant must be a farmer.</w:t>
      </w:r>
    </w:p>
    <w:p>
      <w:pPr>
        <w:pStyle w:val="ListBullet"/>
      </w:pPr>
      <w:r>
        <w:t>The applicant must be a resident of Madhya Pradesh.</w:t>
      </w:r>
    </w:p>
    <w:p>
      <w:pPr>
        <w:pStyle w:val="ListBullet"/>
      </w:pPr>
      <w:r>
        <w:t>The applicant must belong to the Below the Poverty Line (BPL) category.</w:t>
      </w:r>
    </w:p>
    <w:p>
      <w:r>
        <w:t>&lt;br&gt;</w:t>
      </w:r>
    </w:p>
    <w:p>
      <w:pPr>
        <w:pStyle w:val="Heading2"/>
      </w:pPr>
      <w:r>
        <w:t>Application Process</w:t>
      </w:r>
    </w:p>
    <w:p>
      <w:pPr>
        <w:pStyle w:val="Heading3"/>
      </w:pPr>
      <w:r>
        <w:t>Mode: Offline</w:t>
      </w:r>
    </w:p>
    <w:p>
      <w:pPr>
        <w:pStyle w:val="ListBullet"/>
      </w:pPr>
      <w:r>
        <w:t>The applicant should contact the Horticulture and Food Processing Department, Madhya Pradesh.</w:t>
      </w:r>
    </w:p>
    <w:p>
      <w:pPr>
        <w:pStyle w:val="Heading2"/>
      </w:pPr>
      <w:r>
        <w:t>Documents Required</w:t>
      </w:r>
    </w:p>
    <w:p>
      <w:pPr>
        <w:pStyle w:val="ListNumber"/>
      </w:pPr>
      <w:r>
        <w:t>Proof of Identity.</w:t>
      </w:r>
    </w:p>
    <w:p>
      <w:pPr>
        <w:pStyle w:val="ListNumber"/>
      </w:pPr>
      <w:r>
        <w:t>Residence Certificate.</w:t>
      </w:r>
    </w:p>
    <w:p>
      <w:pPr>
        <w:pStyle w:val="ListNumber"/>
      </w:pPr>
      <w:r>
        <w:t>BPL certificate</w:t>
      </w:r>
    </w:p>
    <w:p>
      <w:pPr>
        <w:pStyle w:val="ListNumber"/>
      </w:pPr>
      <w:r>
        <w:t>Any other documents as required.</w:t>
      </w:r>
    </w:p>
    <w:p>
      <w:pPr>
        <w:pStyle w:val="Heading2"/>
      </w:pPr>
      <w:r>
        <w:t>Frequently Asked Questions</w:t>
      </w:r>
    </w:p>
    <w:p>
      <w:r>
        <w:rPr>
          <w:b/>
        </w:rPr>
        <w:t>Q1. What is the "Seed Program" scheme?</w:t>
      </w:r>
    </w:p>
    <w:p>
      <w:r>
        <w:t>The "Seed Program" scheme provides free vegetable seeds to small and marginal farmers and agricultural laborers living below the poverty line.</w:t>
      </w:r>
    </w:p>
    <w:p>
      <w:r>
        <w:t>&lt;br&gt;</w:t>
      </w:r>
    </w:p>
    <w:p>
      <w:r>
        <w:rPr>
          <w:b/>
        </w:rPr>
        <w:t>Q2. Which department implements this scheme?</w:t>
      </w:r>
    </w:p>
    <w:p>
      <w:r>
        <w:t>The scheme is implemented by the Horticulture and Food Processing Department, Government of Madhya Pradesh.</w:t>
      </w:r>
    </w:p>
    <w:p>
      <w:r>
        <w:t>&lt;br&gt;</w:t>
      </w:r>
    </w:p>
    <w:p>
      <w:r>
        <w:rPr>
          <w:b/>
        </w:rPr>
        <w:t>Q3. Who can benefit from this scheme?</w:t>
      </w:r>
    </w:p>
    <w:p>
      <w:r>
        <w:t>Small and marginal farmers and agricultural laborers living below the poverty line are eligible for this scheme.</w:t>
      </w:r>
    </w:p>
    <w:p>
      <w:r>
        <w:t>&lt;br&gt;</w:t>
      </w:r>
    </w:p>
    <w:p>
      <w:r>
        <w:rPr>
          <w:b/>
        </w:rPr>
        <w:t>Q4. What is the value of seeds provided under the scheme?</w:t>
      </w:r>
    </w:p>
    <w:p>
      <w:r>
        <w:t>Seed packets worth ₹50/- are provided free of cost to eligible beneficiaries.</w:t>
      </w:r>
    </w:p>
    <w:p>
      <w:r>
        <w:t>&lt;br&gt;</w:t>
      </w:r>
    </w:p>
    <w:p>
      <w:r>
        <w:rPr>
          <w:b/>
        </w:rPr>
        <w:t>Q5. Which vegetables are included in the seed packets?</w:t>
      </w:r>
    </w:p>
    <w:p>
      <w:r>
        <w:t>Vegetables like bottle gourd, ladyfinger, beans, bitter gourd, ridge gourd, spinach, and cowpea are included.</w:t>
      </w:r>
    </w:p>
    <w:p>
      <w:r>
        <w:t>&lt;br&gt;</w:t>
      </w:r>
    </w:p>
    <w:p>
      <w:r>
        <w:rPr>
          <w:b/>
        </w:rPr>
        <w:t>Q6. When are the seeds distributed?</w:t>
      </w:r>
    </w:p>
    <w:p>
      <w:r>
        <w:t>Seeds are distributed during the sowing season as per the departmental schedule.</w:t>
      </w:r>
    </w:p>
    <w:p>
      <w:r>
        <w:t>&lt;br&gt;</w:t>
      </w:r>
    </w:p>
    <w:p>
      <w:r>
        <w:rPr>
          <w:b/>
        </w:rPr>
        <w:t>Q7. What documents are required to receive the seeds?</w:t>
      </w:r>
    </w:p>
    <w:p>
      <w:r>
        <w:t>Documents like Aadhaar card, BPL certificate, and domicile certificates may be required.</w:t>
      </w:r>
    </w:p>
    <w:p>
      <w:r>
        <w:t>&lt;br&gt;</w:t>
      </w:r>
    </w:p>
    <w:p>
      <w:r>
        <w:rPr>
          <w:b/>
        </w:rPr>
        <w:t>Q8. How can a farmer or laborer apply for the scheme?</w:t>
      </w:r>
    </w:p>
    <w:p>
      <w:r>
        <w:t>The applicant can apply through the Horticulture and Food Processing Department by submitting the required application form.</w:t>
      </w:r>
    </w:p>
    <w:p>
      <w:r>
        <w:t>&lt;br&gt;</w:t>
      </w:r>
    </w:p>
    <w:p>
      <w:pPr>
        <w:pStyle w:val="Heading2"/>
      </w:pPr>
      <w:r>
        <w:t>Sources And References</w:t>
      </w:r>
    </w:p>
    <w:p>
      <w:pPr>
        <w:pStyle w:val="ListBullet"/>
      </w:pPr>
      <w:r>
        <w:t>Guidelines (https://cmhelpline.mp.gov.in/schemes.aspx?vID=0)</w:t>
      </w:r>
    </w:p>
    <w:p>
      <w:r>
        <w:t>Source: https://www.myscheme.gov.in/schemes/sp</w:t>
      </w:r>
    </w:p>
    <w:p>
      <w:r>
        <w:br w:type="page"/>
      </w:r>
    </w:p>
    <w:p>
      <w:pPr>
        <w:pStyle w:val="Heading1"/>
      </w:pPr>
      <w:r>
        <w:t>Infrastructure Development Scheme for Dairy Co-operatives</w:t>
      </w:r>
    </w:p>
    <w:p>
      <w:r>
        <w:rPr>
          <w:i/>
          <w:sz w:val="18"/>
        </w:rPr>
        <w:t>State: Goa | Categories: Agriculture,Rural &amp; Environment | Scheme For: Individual</w:t>
      </w:r>
    </w:p>
    <w:p>
      <w:pPr>
        <w:pStyle w:val="Heading2"/>
      </w:pPr>
      <w:r>
        <w:t>Details</w:t>
      </w:r>
    </w:p>
    <w:p>
      <w:r>
        <w:t>The scheme "Infrastructure Development Scheme for Dairy Co-operatives" was approved by the Government of Goa, Department of Co-operation, Office of the Registrar of Co-operative Societies. The scheme aims to provide financial assistance to Dairy Co-operative Societies for their development, smooth functioning of business, and other allied activities, enabling them to become stable and create better infrastructure. The scheme provides financial support in the form of grant or subsidy to cover administrative and managerial expenses, including staff salaries, allowances, wages, office expenses, rent, rates, taxes, and the purchase of equipment. The applications for this scheme are accepted by submitting the proposal to the concerned Office of the Assistant Registrar.</w:t>
      </w:r>
    </w:p>
    <w:p>
      <w:r>
        <w:t>&lt;br&gt;</w:t>
      </w:r>
    </w:p>
    <w:p>
      <w:pPr>
        <w:pStyle w:val="Heading2"/>
      </w:pPr>
      <w:r>
        <w:t>Benefits</w:t>
      </w:r>
    </w:p>
    <w:p>
      <w:r>
        <w:rPr>
          <w:b/>
        </w:rPr>
        <w:t>**The financial support is provided to meet administrative/managerial expenses on staff salaries and allowances, wages, office expenses, rent rates and taxes, and equipment.</w:t>
      </w:r>
      <w:r>
        <w:t>*</w:t>
      </w:r>
    </w:p>
    <w:p>
      <w:r>
        <w:rPr>
          <w:b/>
        </w:rPr>
        <w:t>**The Registering Authority shall verify the utilization of the grants released.</w:t>
      </w:r>
      <w:r>
        <w:t>*</w:t>
      </w:r>
    </w:p>
    <w:p>
      <w:r>
        <w:t xml:space="preserve">##### </w:t>
      </w:r>
      <w:r>
        <w:rPr>
          <w:b/>
        </w:rPr>
        <w:t>*General Category Dairy Co-operative Societies</w:t>
      </w:r>
      <w:r>
        <w:t>*</w:t>
      </w:r>
    </w:p>
    <w:p>
      <w:pPr>
        <w:pStyle w:val="ListBullet"/>
      </w:pPr>
      <w:r>
        <w:t>Above 500 liters per day: ₹1,50,000/-.</w:t>
      </w:r>
    </w:p>
    <w:p>
      <w:pPr>
        <w:pStyle w:val="ListBullet"/>
      </w:pPr>
      <w:r>
        <w:t>300–500 liters per day: ₹1,00,000/-.</w:t>
      </w:r>
    </w:p>
    <w:p>
      <w:pPr>
        <w:pStyle w:val="ListBullet"/>
      </w:pPr>
      <w:r>
        <w:t>150–300 liters per day: ₹75,000/-.</w:t>
      </w:r>
    </w:p>
    <w:p>
      <w:pPr>
        <w:pStyle w:val="ListBullet"/>
      </w:pPr>
      <w:r>
        <w:t>50–150 liters per day: ₹30,000/-.</w:t>
      </w:r>
    </w:p>
    <w:p>
      <w:r>
        <w:t xml:space="preserve">##### </w:t>
      </w:r>
      <w:r>
        <w:rPr>
          <w:b/>
        </w:rPr>
        <w:t>*Tribal Sub Plan/Schedule Caste Sub Plan Dairy Co-operative Societies</w:t>
      </w:r>
      <w:r>
        <w:t>*</w:t>
      </w:r>
    </w:p>
    <w:p>
      <w:pPr>
        <w:pStyle w:val="ListBullet"/>
      </w:pPr>
      <w:r>
        <w:t>Above 1,250 liters per day: ₹3,75,000/-.</w:t>
      </w:r>
    </w:p>
    <w:p>
      <w:pPr>
        <w:pStyle w:val="ListBullet"/>
      </w:pPr>
      <w:r>
        <w:t>1,000–less than 1,250 liters per day: ₹3,00,000/-.</w:t>
      </w:r>
    </w:p>
    <w:p>
      <w:pPr>
        <w:pStyle w:val="ListBullet"/>
      </w:pPr>
      <w:r>
        <w:t>750–less than 1,000 liters per day: ₹2,25,000/-.</w:t>
      </w:r>
    </w:p>
    <w:p>
      <w:pPr>
        <w:pStyle w:val="ListBullet"/>
      </w:pPr>
      <w:r>
        <w:t>500–less than 750 liters per day: ₹1,75,000/-.</w:t>
      </w:r>
    </w:p>
    <w:p>
      <w:pPr>
        <w:pStyle w:val="ListBullet"/>
      </w:pPr>
      <w:r>
        <w:t>300–less than 500 liters per day: ₹1,25,000/-.</w:t>
      </w:r>
    </w:p>
    <w:p>
      <w:pPr>
        <w:pStyle w:val="ListBullet"/>
      </w:pPr>
      <w:r>
        <w:t>75–less than 300 liters per day: ₹1,00,000/-.</w:t>
      </w:r>
    </w:p>
    <w:p>
      <w:pPr>
        <w:pStyle w:val="ListBullet"/>
      </w:pPr>
      <w:r>
        <w:t>25–less than 75 liters per day: ₹50,000/-.</w:t>
      </w:r>
    </w:p>
    <w:p>
      <w:r>
        <w:t>&lt;br&gt;</w:t>
      </w:r>
    </w:p>
    <w:p>
      <w:pPr>
        <w:pStyle w:val="Heading2"/>
      </w:pPr>
      <w:r>
        <w:t>Eligibility</w:t>
      </w:r>
    </w:p>
    <w:p>
      <w:pPr>
        <w:pStyle w:val="ListBullet"/>
      </w:pPr>
      <w:r>
        <w:t>The applicant must be a Dairy Co-operative Society in the State.</w:t>
      </w:r>
    </w:p>
    <w:p>
      <w:pPr>
        <w:pStyle w:val="ListBullet"/>
      </w:pPr>
      <w:r>
        <w:t>The applicant must regularly supply the milk to the Milk Union.</w:t>
      </w:r>
    </w:p>
    <w:p>
      <w:pPr>
        <w:pStyle w:val="ListBullet"/>
      </w:pPr>
      <w:r>
        <w:t>The applicant must have completed one year of its registration.</w:t>
      </w:r>
    </w:p>
    <w:p>
      <w:pPr>
        <w:pStyle w:val="ListBullet"/>
      </w:pPr>
      <w:r>
        <w:t>The applicant must submit the Milk Supply Report from the Milk Union for the period for which the assistance is applied for along with the proposal.</w:t>
      </w:r>
    </w:p>
    <w:p>
      <w:pPr>
        <w:pStyle w:val="ListBullet"/>
      </w:pPr>
      <w:r>
        <w:t>The applicant must approve the proposal for Government assistance in the General Body/Special General Body before submitting the proposal to the concerned office of Assistant Registrar.</w:t>
      </w:r>
    </w:p>
    <w:p>
      <w:r>
        <w:t xml:space="preserve">##### </w:t>
      </w:r>
      <w:r>
        <w:rPr>
          <w:b/>
        </w:rPr>
        <w:t>*Tribal Sub Plan/Schedule Caste Sub Plan Category Criteria</w:t>
      </w:r>
      <w:r>
        <w:t>*</w:t>
      </w:r>
    </w:p>
    <w:p>
      <w:r>
        <w:t>The applicant must have a minimum of 15% shareholders as Scheduled Tribe/Scheduled Caste, as the case may be, to be considered a Tribal Sub Plan/Schedule Caste Sub Plan Co-operative Society for the purpose of availing assistance.</w:t>
      </w:r>
    </w:p>
    <w:p>
      <w:r>
        <w:t>&lt;br&gt;</w:t>
      </w:r>
    </w:p>
    <w:p>
      <w:pPr>
        <w:pStyle w:val="Heading2"/>
      </w:pPr>
      <w:r>
        <w:t>Application Process</w:t>
      </w:r>
    </w:p>
    <w:p>
      <w:pPr>
        <w:pStyle w:val="Heading3"/>
      </w:pPr>
      <w:r>
        <w:t>Mode: Online</w:t>
      </w:r>
    </w:p>
    <w:p>
      <w:r>
        <w:t>__</w:t>
      </w:r>
      <w:r>
        <w:rPr>
          <w:b/>
        </w:rPr>
        <w:t>Step 1:</w:t>
      </w:r>
      <w:r>
        <w:t>__ The society shall submit the 'Milk Supply Report' from the Milk Union for the period for which the assistance is applied for, along with the proposal.</w:t>
      </w:r>
    </w:p>
    <w:p>
      <w:r>
        <w:t>__</w:t>
      </w:r>
      <w:r>
        <w:rPr>
          <w:b/>
        </w:rPr>
        <w:t>Step 2:</w:t>
      </w:r>
      <w:r>
        <w:t>__ The concerned Assistant Registrar shall certify the correctness of the Milk Supply Report of the society by verifying the records of the society.</w:t>
      </w:r>
    </w:p>
    <w:p>
      <w:r>
        <w:t>__</w:t>
      </w:r>
      <w:r>
        <w:rPr>
          <w:b/>
        </w:rPr>
        <w:t>Step 3:</w:t>
      </w:r>
      <w:r>
        <w:t>__ The society shall submit the proposal to the concerned O/o Asstt. Registrar in the prescribed application along with all the requirements.</w:t>
      </w:r>
    </w:p>
    <w:p>
      <w:r>
        <w:t>__</w:t>
      </w:r>
      <w:r>
        <w:rPr>
          <w:b/>
        </w:rPr>
        <w:t>Step 4:</w:t>
      </w:r>
      <w:r>
        <w:t>__ The society shall approve the proposal for Government assistance in the General Body/Special General Body before submitting the proposal to the concerned office of the Assistant Registrar.</w:t>
      </w:r>
    </w:p>
    <w:p>
      <w:pPr>
        <w:pStyle w:val="Heading2"/>
      </w:pPr>
      <w:r>
        <w:t>Documents Required</w:t>
      </w:r>
    </w:p>
    <w:p>
      <w:pPr>
        <w:pStyle w:val="ListBullet"/>
      </w:pPr>
      <w:r>
        <w:t>Milk Supply Report From The Milk Union (For the period for which the assistance is applied for).</w:t>
      </w:r>
    </w:p>
    <w:p>
      <w:pPr>
        <w:pStyle w:val="ListBullet"/>
      </w:pPr>
      <w:r>
        <w:t>List of Scheduled Tribe/Scheduled Caste Members (Required to ascertain the percentage of shareholders among the Scheduled Tribe/Scheduled Caste for Tribal Sub Plan/Scheduled Caste Sub Plan assistance).</w:t>
      </w:r>
    </w:p>
    <w:p>
      <w:pPr>
        <w:pStyle w:val="ListBullet"/>
      </w:pPr>
      <w:r>
        <w:t>Minutes of General Body/Special General Body Meeting (Approving the proposal for Government assistance).</w:t>
      </w:r>
    </w:p>
    <w:p>
      <w:pPr>
        <w:pStyle w:val="Heading2"/>
      </w:pPr>
      <w:r>
        <w:t>Frequently Asked Questions</w:t>
      </w:r>
    </w:p>
    <w:p>
      <w:r>
        <w:rPr>
          <w:b/>
        </w:rPr>
        <w:t>Q1. If I represent a co-operative that is not primarily involved in dairy activities, or is located outside the State, are we eligible to seek financial support?</w:t>
      </w:r>
    </w:p>
    <w:p>
      <w:r>
        <w:t>No, the scheme is specifically approved by the Government of Goa to provide financial assistance only to the Dairy Co-operative Societies located within the State.</w:t>
      </w:r>
    </w:p>
    <w:p>
      <w:r>
        <w:t>&lt;br&gt;</w:t>
      </w:r>
    </w:p>
    <w:p>
      <w:r>
        <w:rPr>
          <w:b/>
        </w:rPr>
        <w:t>Q2. What is the mandatory requirement regarding the consistency of my society’s business operations to qualify for this particular type of financial grant?</w:t>
      </w:r>
    </w:p>
    <w:p>
      <w:r>
        <w:t>The co-operative society must ensure it is regularly supplying milk to the Milk Union to be eligible for this financial support.</w:t>
      </w:r>
    </w:p>
    <w:p>
      <w:r>
        <w:t>&lt;br&gt;</w:t>
      </w:r>
    </w:p>
    <w:p>
      <w:r>
        <w:rPr>
          <w:b/>
        </w:rPr>
        <w:t>Q3. Is there a minimum operational period or registration duration that the co-operative society must fulfill before applying for benefits under this program?</w:t>
      </w:r>
    </w:p>
    <w:p>
      <w:r>
        <w:t>Yes, the scheme applies only to co-operative societies after they have completed a minimum of one year following their official registration.</w:t>
      </w:r>
    </w:p>
    <w:p>
      <w:r>
        <w:t>&lt;br&gt;</w:t>
      </w:r>
    </w:p>
    <w:p>
      <w:r>
        <w:rPr>
          <w:b/>
        </w:rPr>
        <w:t>Q4. If our Daily Collection of Milk falls within the range of 50 liters up to 150 liters, what is the exact amount of grant entitlement per year?</w:t>
      </w:r>
    </w:p>
    <w:p>
      <w:r>
        <w:t>Societies in the General Category collecting 50 liters to 150 liters per day are entitled to a grant of ₹30,000/- per year.</w:t>
      </w:r>
    </w:p>
    <w:p>
      <w:r>
        <w:t>&lt;br&gt;</w:t>
      </w:r>
    </w:p>
    <w:p>
      <w:r>
        <w:rPr>
          <w:b/>
        </w:rPr>
        <w:t>Q5. Our co-operative society manages to collect between 150 liters and 300 liters of milk every day; how much financial assistance will we receive annually?</w:t>
      </w:r>
    </w:p>
    <w:p>
      <w:r>
        <w:t>For General Category societies collecting 150 liters to 300 liters per day, the entitled yearly financial grant is ₹75,000/-.</w:t>
      </w:r>
    </w:p>
    <w:p>
      <w:r>
        <w:t>&lt;br&gt;</w:t>
      </w:r>
    </w:p>
    <w:p>
      <w:r>
        <w:rPr>
          <w:b/>
        </w:rPr>
        <w:t>Q6. Could you specify the yearly grant amount available to societies under the General Category whose daily milk collection is between 300 liters and 500 liters?</w:t>
      </w:r>
    </w:p>
    <w:p>
      <w:r>
        <w:t>If your daily milk collection is between 300 liters and 500 liters, your co-operative society will receive a yearly grant of ₹1,00,000/-.</w:t>
      </w:r>
    </w:p>
    <w:p>
      <w:r>
        <w:t>&lt;br&gt;</w:t>
      </w:r>
    </w:p>
    <w:p>
      <w:r>
        <w:rPr>
          <w:b/>
        </w:rPr>
        <w:t>Q7. What is the highest level of financial support in the form of a grant offered for General Category societies that collect daily milk volumes above 500 liters?</w:t>
      </w:r>
    </w:p>
    <w:p>
      <w:r>
        <w:t>Dairy Co-operative Societies under the General Category collecting above 500 liters per day are entitled to the maximum grant of ₹1,50,000/- per year.</w:t>
      </w:r>
    </w:p>
    <w:p>
      <w:r>
        <w:t>&lt;br&gt;</w:t>
      </w:r>
    </w:p>
    <w:p>
      <w:r>
        <w:rPr>
          <w:b/>
        </w:rPr>
        <w:t>Q8. For what specific types of expenses or activities can the co-operative society utilize the grant/subsidy provided through this particular development scheme?</w:t>
      </w:r>
    </w:p>
    <w:p>
      <w:r>
        <w:t>The grant/subsidy is intended to meet administrative and managerial expenses such as staff salaries, allowances, wages, office expenses, rent, rates, taxes, and equipment costs.</w:t>
      </w:r>
    </w:p>
    <w:p>
      <w:r>
        <w:t>&lt;br&gt;</w:t>
      </w:r>
    </w:p>
    <w:p>
      <w:r>
        <w:rPr>
          <w:b/>
        </w:rPr>
        <w:t>Q9. Which report must be mandatorily submitted along with the official proposal when applying to avail of the financial assistance for a specific period?</w:t>
      </w:r>
    </w:p>
    <w:p>
      <w:r>
        <w:t>The society must submit the Milk Supply Report from the Milk Union that covers the specific period for which the financial assistance is being requested.</w:t>
      </w:r>
    </w:p>
    <w:p>
      <w:r>
        <w:t>&lt;br&gt;</w:t>
      </w:r>
    </w:p>
    <w:p>
      <w:r>
        <w:rPr>
          <w:b/>
        </w:rPr>
        <w:t>Q10. Before submitting the final proposal to the concerned office, is there any internal approval required from the society’s members or management?</w:t>
      </w:r>
    </w:p>
    <w:p>
      <w:r>
        <w:t>Yes, the society must ensure the proposal for Government assistance is formally approved in the General Body or Special General Body meeting.</w:t>
      </w:r>
    </w:p>
    <w:p>
      <w:r>
        <w:t>&lt;br&gt;</w:t>
      </w:r>
    </w:p>
    <w:p>
      <w:r>
        <w:rPr>
          <w:b/>
        </w:rPr>
        <w:t>Q11. How does the scheme define a Tribal Sub Plan or Scheduled Caste Sub Plan Co-operative Society to determine if we qualify for assistance under that category?</w:t>
      </w:r>
    </w:p>
    <w:p>
      <w:r>
        <w:t>To qualify for Tribal Sub Plan/Scheduled Caste Sub Plan assistance, the society must have a minimum of 15% of its shareholders belonging to the Scheduled Tribe or Scheduled Caste category.</w:t>
      </w:r>
    </w:p>
    <w:p>
      <w:r>
        <w:t>&lt;br&gt;</w:t>
      </w:r>
    </w:p>
    <w:p>
      <w:r>
        <w:rPr>
          <w:b/>
        </w:rPr>
        <w:t>Q12. If we are applying under the reserved categories for additional financial support, what documentation is needed to verify the shareholder percentage?</w:t>
      </w:r>
    </w:p>
    <w:p>
      <w:r>
        <w:t>The society is required to submit a comprehensive list of its Scheduled Tribe/Scheduled Caste members to confirm the required percentage of shareholders.</w:t>
      </w:r>
    </w:p>
    <w:p>
      <w:r>
        <w:t>&lt;br&gt;</w:t>
      </w:r>
    </w:p>
    <w:p>
      <w:r>
        <w:rPr>
          <w:b/>
        </w:rPr>
        <w:t>Q13. Who is the designated authority responsible for monitoring and ensuring that the financial grants released under this scheme have been utilized correctly?</w:t>
      </w:r>
    </w:p>
    <w:p>
      <w:r>
        <w:t>The Registering Authority is responsible for conducting the verification of the utilization of all grants that have been successfully released to the society.</w:t>
      </w:r>
    </w:p>
    <w:p>
      <w:r>
        <w:t>&lt;br&gt;</w:t>
      </w:r>
    </w:p>
    <w:p>
      <w:r>
        <w:rPr>
          <w:b/>
        </w:rPr>
        <w:t>Q14. For a society registered under the Tribal Sub Plan/Scheduled Caste Sub Plan category, what is the annual subsidy if the daily milk collection is 25 liters to less than 75 liters?</w:t>
      </w:r>
    </w:p>
    <w:p>
      <w:r>
        <w:t>If collecting 25 liters to less than 75 liters per day, the society is entitled to a yearly subsidy amount of ₹50,000/-.</w:t>
      </w:r>
    </w:p>
    <w:p>
      <w:r>
        <w:t>&lt;br&gt;</w:t>
      </w:r>
    </w:p>
    <w:p>
      <w:pPr>
        <w:pStyle w:val="Heading2"/>
      </w:pPr>
      <w:r>
        <w:t>Sources And References</w:t>
      </w:r>
    </w:p>
    <w:p>
      <w:pPr>
        <w:pStyle w:val="ListBullet"/>
      </w:pPr>
      <w:r>
        <w:t>Guidelines (https://goaprintingpress.gov.in/downloads/2425/2425-33-SI-OG-0.pdf)</w:t>
      </w:r>
    </w:p>
    <w:p>
      <w:r>
        <w:t>Source: https://www.myscheme.gov.in/schemes/idsdco</w:t>
      </w:r>
    </w:p>
    <w:p>
      <w:r>
        <w:br w:type="page"/>
      </w:r>
    </w:p>
    <w:p>
      <w:pPr>
        <w:pStyle w:val="Heading1"/>
      </w:pPr>
      <w:r>
        <w:t>Procurement of Food Grains From Farmers at Support Price</w:t>
      </w:r>
    </w:p>
    <w:p>
      <w:r>
        <w:rPr>
          <w:i/>
          <w:sz w:val="18"/>
        </w:rPr>
        <w:t>State: Madhya Pradesh | Categories: Agriculture,Rural &amp; Environment | Scheme For: Individual</w:t>
      </w:r>
    </w:p>
    <w:p>
      <w:pPr>
        <w:pStyle w:val="Heading2"/>
      </w:pPr>
      <w:r>
        <w:t>Details</w:t>
      </w:r>
    </w:p>
    <w:p>
      <w:r>
        <w:t>The “Procurement of Food Grains From Farmers at Support Price” scheme was launched by the Department of Food, Civil Supplies and Consumer Protection, Government of Madhya Pradesh. The scheme aims to ensure fair and assured prices for farmers by enabling direct government procurement of wheat, paddy, maize, and jowar from registered farmers at the centrally declared Minimum Support Price (MSP) along with any applicable state bonus during the designated procurement period.</w:t>
      </w:r>
    </w:p>
    <w:p>
      <w:r>
        <w:t>&lt;br&gt;</w:t>
      </w:r>
    </w:p>
    <w:p>
      <w:pPr>
        <w:pStyle w:val="Heading2"/>
      </w:pPr>
      <w:r>
        <w:t>Benefits</w:t>
      </w:r>
    </w:p>
    <w:p>
      <w:pPr>
        <w:pStyle w:val="ListBullet"/>
      </w:pPr>
      <w:r>
        <w:t>Farmers receive assured and fair prices for their crops at the Minimum Support Price (MSP) fixed by the government.</w:t>
      </w:r>
    </w:p>
    <w:p>
      <w:pPr>
        <w:pStyle w:val="ListBullet"/>
      </w:pPr>
      <w:r>
        <w:t>The scheme ensures direct procurement from farmers through government centers.</w:t>
      </w:r>
    </w:p>
    <w:p>
      <w:r>
        <w:t>&lt;br&gt;</w:t>
      </w:r>
    </w:p>
    <w:p>
      <w:pPr>
        <w:pStyle w:val="Heading2"/>
      </w:pPr>
      <w:r>
        <w:t>Eligibility</w:t>
      </w:r>
    </w:p>
    <w:p>
      <w:pPr>
        <w:pStyle w:val="ListBullet"/>
      </w:pPr>
      <w:r>
        <w:t>The applicant should be a resident of  Madhya Pradesh.</w:t>
      </w:r>
    </w:p>
    <w:p>
      <w:pPr>
        <w:pStyle w:val="ListBullet"/>
      </w:pPr>
      <w:r>
        <w:t>The applicant should be a landholding farmer.</w:t>
      </w:r>
    </w:p>
    <w:p>
      <w:pPr>
        <w:pStyle w:val="ListBullet"/>
      </w:pPr>
      <w:r>
        <w:t>The applicant should register for procurement (Uparjan Registration) before selling crops.</w:t>
      </w:r>
    </w:p>
    <w:p>
      <w:pPr>
        <w:pStyle w:val="ListBullet"/>
      </w:pPr>
      <w:r>
        <w:t>The applicant should sell only Fair Average Quality (FAQ) grains that meet the specified standards.</w:t>
      </w:r>
    </w:p>
    <w:p>
      <w:r>
        <w:t>&lt;br&gt;</w:t>
      </w:r>
    </w:p>
    <w:p>
      <w:pPr>
        <w:pStyle w:val="Heading2"/>
      </w:pPr>
      <w:r>
        <w:t>Application Process</w:t>
      </w:r>
    </w:p>
    <w:p>
      <w:pPr>
        <w:pStyle w:val="Heading3"/>
      </w:pPr>
      <w:r>
        <w:t>Mode: Online</w:t>
      </w:r>
    </w:p>
    <w:p>
      <w:r>
        <w:t>__</w:t>
      </w:r>
      <w:r>
        <w:rPr>
          <w:b/>
        </w:rPr>
        <w:t>*Registration e-Uparjan Scheme</w:t>
      </w:r>
      <w:r>
        <w:t>*__</w:t>
      </w:r>
    </w:p>
    <w:p>
      <w:r>
        <w:t>__</w:t>
      </w:r>
      <w:r>
        <w:rPr>
          <w:b/>
        </w:rPr>
        <w:t>Step 1:</w:t>
      </w:r>
      <w:r>
        <w:t>__</w:t>
      </w:r>
      <w:r>
        <w:rPr>
          <w:b/>
        </w:rPr>
        <w:t xml:space="preserve"> </w:t>
      </w:r>
      <w:r>
        <w:rPr>
          <w:b/>
        </w:rPr>
        <w:t>*Farmer Registration</w:t>
      </w:r>
      <w:r>
        <w:t>*</w:t>
      </w:r>
    </w:p>
    <w:p>
      <w:pPr>
        <w:pStyle w:val="ListBullet"/>
      </w:pPr>
      <w:r>
        <w:t>Visit the official E-Uparjan Portal (https://mpeuparjan.mp.gov.in/mpeuparjan25/Home.aspx)</w:t>
      </w:r>
    </w:p>
    <w:p>
      <w:pPr>
        <w:pStyle w:val="ListBullet"/>
      </w:pPr>
      <w:r>
        <w:t>Click on the “Farmer Registration” option</w:t>
      </w:r>
    </w:p>
    <w:p>
      <w:pPr>
        <w:pStyle w:val="ListBullet"/>
      </w:pPr>
      <w:r>
        <w:t>Enter your Aadhaar Number, District, Village Panchayat, Khasra Number, and Crop Details.</w:t>
      </w:r>
    </w:p>
    <w:p>
      <w:pPr>
        <w:pStyle w:val="ListBullet"/>
      </w:pPr>
      <w:r>
        <w:t>After filling in all the required details, click Submit.</w:t>
      </w:r>
    </w:p>
    <w:p>
      <w:pPr>
        <w:pStyle w:val="ListBullet"/>
      </w:pPr>
      <w:r>
        <w:t>Once registered, you will receive a Registration Number for future reference.</w:t>
      </w:r>
    </w:p>
    <w:p>
      <w:r>
        <w:t>__</w:t>
      </w:r>
      <w:r>
        <w:rPr>
          <w:b/>
        </w:rPr>
        <w:t>Step 2:</w:t>
      </w:r>
      <w:r>
        <w:t>__</w:t>
      </w:r>
      <w:r>
        <w:rPr>
          <w:b/>
        </w:rPr>
        <w:t xml:space="preserve"> </w:t>
      </w:r>
      <w:r>
        <w:rPr>
          <w:b/>
        </w:rPr>
        <w:t>*Slot Booking</w:t>
      </w:r>
      <w:r>
        <w:t>*</w:t>
      </w:r>
    </w:p>
    <w:p>
      <w:pPr>
        <w:pStyle w:val="ListBullet"/>
      </w:pPr>
      <w:r>
        <w:t>After registration, log in to your account through the E-Uparjan Portal or Mobile App.</w:t>
      </w:r>
    </w:p>
    <w:p>
      <w:pPr>
        <w:pStyle w:val="ListBullet"/>
      </w:pPr>
      <w:r>
        <w:t>Select the “Slot Booking” option.</w:t>
      </w:r>
    </w:p>
    <w:p>
      <w:pPr>
        <w:pStyle w:val="ListBullet"/>
      </w:pPr>
      <w:r>
        <w:t>Choose the date and time slot for selling your crops at the procurement center.</w:t>
      </w:r>
    </w:p>
    <w:p>
      <w:pPr>
        <w:pStyle w:val="ListBullet"/>
      </w:pPr>
      <w:r>
        <w:t>A Slot Booking Receipt will be generated for the farmer.</w:t>
      </w:r>
    </w:p>
    <w:p>
      <w:r>
        <w:t>__</w:t>
      </w:r>
      <w:r>
        <w:rPr>
          <w:b/>
        </w:rPr>
        <w:t>Step 3:</w:t>
      </w:r>
      <w:r>
        <w:t>__</w:t>
      </w:r>
      <w:r>
        <w:rPr>
          <w:b/>
        </w:rPr>
        <w:t xml:space="preserve"> </w:t>
      </w:r>
      <w:r>
        <w:rPr>
          <w:b/>
        </w:rPr>
        <w:t>*Crop Procurement</w:t>
      </w:r>
      <w:r>
        <w:t>*</w:t>
      </w:r>
    </w:p>
    <w:p>
      <w:pPr>
        <w:pStyle w:val="ListBullet"/>
      </w:pPr>
      <w:r>
        <w:t>On the scheduled date, visit the Procurement Center with your Slot Receipt, Aadhaar Card, and relevant crop documents.</w:t>
      </w:r>
    </w:p>
    <w:p>
      <w:pPr>
        <w:pStyle w:val="ListBullet"/>
      </w:pPr>
      <w:r>
        <w:t>The crop will be weighed and quality tested.</w:t>
      </w:r>
    </w:p>
    <w:p>
      <w:pPr>
        <w:pStyle w:val="ListBullet"/>
      </w:pPr>
      <w:r>
        <w:t>After successful procurement, you will receive a Procurement Receipt.</w:t>
      </w:r>
    </w:p>
    <w:p>
      <w:r>
        <w:t>__</w:t>
      </w:r>
      <w:r>
        <w:rPr>
          <w:b/>
        </w:rPr>
        <w:t>Step 4:</w:t>
      </w:r>
      <w:r>
        <w:t>__</w:t>
      </w:r>
      <w:r>
        <w:rPr>
          <w:b/>
        </w:rPr>
        <w:t xml:space="preserve"> </w:t>
      </w:r>
      <w:r>
        <w:rPr>
          <w:b/>
        </w:rPr>
        <w:t>*Transportation of Grains</w:t>
      </w:r>
      <w:r>
        <w:t>*</w:t>
      </w:r>
    </w:p>
    <w:p>
      <w:pPr>
        <w:pStyle w:val="ListBullet"/>
      </w:pPr>
      <w:r>
        <w:t>The purchased grains are then transported from the procurement center to the warehouse.</w:t>
      </w:r>
    </w:p>
    <w:p>
      <w:pPr>
        <w:pStyle w:val="ListBullet"/>
      </w:pPr>
      <w:r>
        <w:t>The entire transportation process is monitored through the E-Uparjan system.</w:t>
      </w:r>
    </w:p>
    <w:p>
      <w:r>
        <w:t>__</w:t>
      </w:r>
      <w:r>
        <w:rPr>
          <w:b/>
        </w:rPr>
        <w:t>Step 5:</w:t>
      </w:r>
      <w:r>
        <w:t>__</w:t>
      </w:r>
      <w:r>
        <w:rPr>
          <w:b/>
        </w:rPr>
        <w:t xml:space="preserve"> </w:t>
      </w:r>
      <w:r>
        <w:rPr>
          <w:b/>
        </w:rPr>
        <w:t>*Storage in Warehouse</w:t>
      </w:r>
      <w:r>
        <w:t>*</w:t>
      </w:r>
    </w:p>
    <w:p>
      <w:pPr>
        <w:pStyle w:val="ListBullet"/>
      </w:pPr>
      <w:r>
        <w:t>The transported grains are properly recorded and stored in the designated warehouses.</w:t>
      </w:r>
    </w:p>
    <w:p>
      <w:pPr>
        <w:pStyle w:val="ListBullet"/>
      </w:pPr>
      <w:r>
        <w:t>This storage process is digitally monitored to ensure transparency.</w:t>
      </w:r>
    </w:p>
    <w:p>
      <w:r>
        <w:t>__</w:t>
      </w:r>
      <w:r>
        <w:rPr>
          <w:b/>
        </w:rPr>
        <w:t>Step 6:</w:t>
      </w:r>
      <w:r>
        <w:t>__</w:t>
      </w:r>
      <w:r>
        <w:rPr>
          <w:b/>
        </w:rPr>
        <w:t xml:space="preserve"> </w:t>
      </w:r>
      <w:r>
        <w:rPr>
          <w:b/>
        </w:rPr>
        <w:t>*Payment to Farmer</w:t>
      </w:r>
      <w:r>
        <w:t>*</w:t>
      </w:r>
    </w:p>
    <w:p>
      <w:pPr>
        <w:pStyle w:val="ListBullet"/>
      </w:pPr>
      <w:r>
        <w:t>After successful procurement and verification, the payment amount is directly credited to the farmer’s Aadhaar-linked bank account.</w:t>
      </w:r>
    </w:p>
    <w:p>
      <w:pPr>
        <w:pStyle w:val="Heading3"/>
      </w:pPr>
      <w:r>
        <w:t>Mode: Online - via CSC</w:t>
      </w:r>
    </w:p>
    <w:p>
      <w:r>
        <w:t>The eligible applicant may visit the nearest CSC or MP Online Kiosks with all the required documents to apply for the scheme.</w:t>
      </w:r>
    </w:p>
    <w:p>
      <w:r>
        <w:rPr>
          <w:b/>
        </w:rPr>
        <w:t>OR</w:t>
      </w:r>
    </w:p>
    <w:p>
      <w:r>
        <w:t>Farmers can register their crops online via the Kisan Mobile App.</w:t>
      </w:r>
      <w:r>
        <w:rPr>
          <w:b/>
        </w:rPr>
        <w:t xml:space="preserve"> </w:t>
      </w:r>
    </w:p>
    <w:p>
      <w:pPr>
        <w:pStyle w:val="Heading2"/>
      </w:pPr>
      <w:r>
        <w:t>Documents Required</w:t>
      </w:r>
    </w:p>
    <w:p>
      <w:pPr>
        <w:pStyle w:val="ListBullet"/>
      </w:pPr>
      <w:r>
        <w:t>Land Rights Book</w:t>
      </w:r>
    </w:p>
    <w:p>
      <w:pPr>
        <w:pStyle w:val="ListBullet"/>
      </w:pPr>
      <w:r>
        <w:t>Loan Journal Part-1,2</w:t>
      </w:r>
    </w:p>
    <w:p>
      <w:pPr>
        <w:pStyle w:val="ListBullet"/>
      </w:pPr>
      <w:r>
        <w:t>Bank Pass Book</w:t>
      </w:r>
    </w:p>
    <w:p>
      <w:pPr>
        <w:pStyle w:val="ListBullet"/>
      </w:pPr>
      <w:r>
        <w:t>Mobile Number</w:t>
      </w:r>
    </w:p>
    <w:p>
      <w:pPr>
        <w:pStyle w:val="ListBullet"/>
      </w:pPr>
      <w:r>
        <w:t>Aadhaar Card</w:t>
      </w:r>
    </w:p>
    <w:p>
      <w:pPr>
        <w:pStyle w:val="Heading2"/>
      </w:pPr>
      <w:r>
        <w:t>Frequently Asked Questions</w:t>
      </w:r>
    </w:p>
    <w:p>
      <w:r>
        <w:rPr>
          <w:b/>
        </w:rPr>
        <w:t>Q1. Which crops are covered under the scheme?</w:t>
      </w:r>
    </w:p>
    <w:p>
      <w:r>
        <w:t>Crops are wheat, paddy, maize, and jowar.</w:t>
      </w:r>
    </w:p>
    <w:p>
      <w:r>
        <w:t>&lt;br&gt;</w:t>
      </w:r>
    </w:p>
    <w:p>
      <w:r>
        <w:rPr>
          <w:b/>
        </w:rPr>
        <w:t>Q2. Who is eligible to apply?</w:t>
      </w:r>
    </w:p>
    <w:p>
      <w:r>
        <w:t>All registered landholding farmers in Madhya Pradesh.</w:t>
      </w:r>
    </w:p>
    <w:p>
      <w:r>
        <w:t>&lt;br&gt;</w:t>
      </w:r>
    </w:p>
    <w:p>
      <w:r>
        <w:rPr>
          <w:b/>
        </w:rPr>
        <w:t>Q3. Is there any registration fee?</w:t>
      </w:r>
    </w:p>
    <w:p>
      <w:r>
        <w:t>No, registration is completely free.</w:t>
      </w:r>
    </w:p>
    <w:p>
      <w:r>
        <w:t>&lt;br&gt;</w:t>
      </w:r>
    </w:p>
    <w:p>
      <w:r>
        <w:rPr>
          <w:b/>
        </w:rPr>
        <w:t>Q4. How can farmers register?</w:t>
      </w:r>
    </w:p>
    <w:p>
      <w:r>
        <w:t>Farmers register through mpeuparjan.nic.in, MP Online kiosks, or Citizen Service Centers.</w:t>
      </w:r>
    </w:p>
    <w:p>
      <w:r>
        <w:t>&lt;br&gt;</w:t>
      </w:r>
    </w:p>
    <w:p>
      <w:r>
        <w:rPr>
          <w:b/>
        </w:rPr>
        <w:t>Q5. What are FAQ standards?</w:t>
      </w:r>
    </w:p>
    <w:p>
      <w:r>
        <w:t>Fair Average Quality standards for grains set by the government to ensure quality.</w:t>
      </w:r>
    </w:p>
    <w:p>
      <w:r>
        <w:t>&lt;br&gt;</w:t>
      </w:r>
    </w:p>
    <w:p>
      <w:r>
        <w:rPr>
          <w:b/>
        </w:rPr>
        <w:t>Q6. How are payments made to farmers?</w:t>
      </w:r>
    </w:p>
    <w:p>
      <w:r>
        <w:t>Payments are made directly to the farmer’s registered bank account.</w:t>
      </w:r>
    </w:p>
    <w:p>
      <w:r>
        <w:t>&lt;br&gt;</w:t>
      </w:r>
    </w:p>
    <w:p>
      <w:r>
        <w:rPr>
          <w:b/>
        </w:rPr>
        <w:t>Q7. Can farmers sell crops without registration?</w:t>
      </w:r>
    </w:p>
    <w:p>
      <w:r>
        <w:t>No, registration is mandatory to sell crops at procurement centers.</w:t>
      </w:r>
    </w:p>
    <w:p>
      <w:r>
        <w:t>&lt;br&gt;</w:t>
      </w:r>
    </w:p>
    <w:p>
      <w:r>
        <w:rPr>
          <w:b/>
        </w:rPr>
        <w:t>Q8. Is the scheme applicable in both urban and rural areas?</w:t>
      </w:r>
    </w:p>
    <w:p>
      <w:r>
        <w:t>Yes, it covers farmers across Madhya Pradesh.</w:t>
      </w:r>
    </w:p>
    <w:p>
      <w:r>
        <w:t>&lt;br&gt;</w:t>
      </w:r>
    </w:p>
    <w:p>
      <w:r>
        <w:rPr>
          <w:b/>
        </w:rPr>
        <w:t>Q9. What authority handles grievances?</w:t>
      </w:r>
    </w:p>
    <w:p>
      <w:r>
        <w:t>The grievances handle by District Collector or Sub-Divisional Officer (SDO).</w:t>
      </w:r>
    </w:p>
    <w:p>
      <w:r>
        <w:t>&lt;br&gt;</w:t>
      </w:r>
    </w:p>
    <w:p>
      <w:pPr>
        <w:pStyle w:val="Heading2"/>
      </w:pPr>
      <w:r>
        <w:t>Sources And References</w:t>
      </w:r>
    </w:p>
    <w:p>
      <w:pPr>
        <w:pStyle w:val="ListBullet"/>
      </w:pPr>
      <w:r>
        <w:t>Guidelines (https://cmhelpline.mp.gov.in/KnowYourEntitleDetail.aspx?status=ByVibhag&amp;pointvalue=2&amp;Schemeid=112)</w:t>
      </w:r>
    </w:p>
    <w:p>
      <w:r>
        <w:t>Source: https://www.myscheme.gov.in/schemes/pfgfsp</w:t>
      </w:r>
    </w:p>
    <w:p>
      <w:r>
        <w:br w:type="page"/>
      </w:r>
    </w:p>
    <w:p>
      <w:pPr>
        <w:pStyle w:val="Heading1"/>
      </w:pPr>
      <w:r>
        <w:t>Scheme to Promote Mechanization for the Development of Horticulture</w:t>
      </w:r>
    </w:p>
    <w:p>
      <w:r>
        <w:rPr>
          <w:i/>
          <w:sz w:val="18"/>
        </w:rPr>
        <w:t>State: Madhya Pradesh | Categories: Agriculture,Rural &amp; Environment | Scheme For: Individual</w:t>
      </w:r>
    </w:p>
    <w:p>
      <w:pPr>
        <w:pStyle w:val="Heading2"/>
      </w:pPr>
      <w:r>
        <w:t>Details</w:t>
      </w:r>
    </w:p>
    <w:p>
      <w:r>
        <w:t>The scheme &amp;quot;Scheme to Promote Mechanization for the Development of Horticulture&amp;quot; launched by the Horticulture and Food Processing Department, Government of Madhya Pradesh, aims to encourage mechanization in horticulture through providing subsidies on various modern machines to eligible farmers.</w:t>
      </w:r>
    </w:p>
    <w:p>
      <w:r>
        <w:t>&lt;br&gt;</w:t>
      </w:r>
    </w:p>
    <w:p>
      <w:pPr>
        <w:pStyle w:val="Heading2"/>
      </w:pPr>
      <w:r>
        <w:t>Benefits</w:t>
      </w:r>
    </w:p>
    <w:p>
      <w:r>
        <w:t>&lt;br&gt;</w:t>
      </w:r>
    </w:p>
    <w:p>
      <w:r>
        <w:t>MachineryMaximum Subsidy (₹)Potato Planter/Digger30,000Garlic/Onion Planter/Digger30,000Tractor Mounted Agri-Blast Sprayer75,000Power Operated Pruning Machine20,000Fogging Machine10,000Mulch Laying Machine30,000Power Tiller75,000Power Weeder50,000Tractor with Rotavator (Up to 20 H.P.)1,50,000Onion/Garlic Marker500Post Hole Digger50,000Tree Pruner45,000Plant Hedge Trimmer35,000Mist Blower30,000Power Spray Pump25,000&lt;br&gt;</w:t>
      </w:r>
    </w:p>
    <w:p>
      <w:r>
        <w:t>&lt;br&gt;</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objective of this scheme is to encourage farmers to use modern machines in horticultural crops by providing subsidies.</w:t>
      </w:r>
    </w:p>
    <w:p>
      <w:r>
        <w:t>&lt;br&gt;</w:t>
      </w:r>
    </w:p>
    <w:p>
      <w:r>
        <w:rPr>
          <w:b/>
        </w:rPr>
        <w:t>Q2. Which department implements this scheme?</w:t>
      </w:r>
    </w:p>
    <w:p>
      <w:r>
        <w:t>The scheme is implemented by the Horticulture and Food Processing Department, Madhya Pradesh.</w:t>
      </w:r>
    </w:p>
    <w:p>
      <w:r>
        <w:t>&lt;br&gt;</w:t>
      </w:r>
    </w:p>
    <w:p>
      <w:r>
        <w:rPr>
          <w:b/>
        </w:rPr>
        <w:t>Q3. Who can apply for this scheme?</w:t>
      </w:r>
    </w:p>
    <w:p>
      <w:r>
        <w:t>All farmers are eligible to apply for this scheme.</w:t>
      </w:r>
    </w:p>
    <w:p>
      <w:r>
        <w:t>&lt;br&gt;</w:t>
      </w:r>
    </w:p>
    <w:p>
      <w:r>
        <w:rPr>
          <w:b/>
        </w:rPr>
        <w:t>Q4. What percentage of subsidy is provided under this scheme?</w:t>
      </w:r>
    </w:p>
    <w:p>
      <w:r>
        <w:t>A subsidy of 50% of the unit cost is provided.</w:t>
      </w:r>
    </w:p>
    <w:p>
      <w:r>
        <w:t>&lt;br&gt;</w:t>
      </w:r>
    </w:p>
    <w:p>
      <w:r>
        <w:rPr>
          <w:b/>
        </w:rPr>
        <w:t>Q5. What is the maximum subsidy amount for a potato planter or digger?</w:t>
      </w:r>
    </w:p>
    <w:p>
      <w:r>
        <w:t>The maximum subsidy amount is ₹30,000.</w:t>
      </w:r>
    </w:p>
    <w:p>
      <w:r>
        <w:t>&lt;br&gt;</w:t>
      </w:r>
    </w:p>
    <w:p>
      <w:r>
        <w:rPr>
          <w:b/>
        </w:rPr>
        <w:t>Q6. What is the subsidy for a power tiller?</w:t>
      </w:r>
    </w:p>
    <w:p>
      <w:r>
        <w:t>The subsidy for a power tiller is ₹75,000.</w:t>
      </w:r>
    </w:p>
    <w:p>
      <w:r>
        <w:t>&lt;br&gt;</w:t>
      </w:r>
    </w:p>
    <w:p>
      <w:r>
        <w:rPr>
          <w:b/>
        </w:rPr>
        <w:t>Q7. What is the maximum subsidy available for a tractor with rotavator?</w:t>
      </w:r>
    </w:p>
    <w:p>
      <w:r>
        <w:t>The maximum subsidy available is ₹1,50,000.</w:t>
      </w:r>
    </w:p>
    <w:p>
      <w:r>
        <w:t>&lt;br&gt;</w:t>
      </w:r>
    </w:p>
    <w:p>
      <w:r>
        <w:rPr>
          <w:b/>
        </w:rPr>
        <w:t>Q8. How can farmers apply for the scheme benefits?</w:t>
      </w:r>
    </w:p>
    <w:p>
      <w:r>
        <w:t>Farmers can contact the District Office of the Horticulture Department.</w:t>
      </w:r>
    </w:p>
    <w:p>
      <w:r>
        <w:t>&lt;br&gt;</w:t>
      </w:r>
    </w:p>
    <w:p>
      <w:r>
        <w:rPr>
          <w:b/>
        </w:rPr>
        <w:t>Q9. What is the benefit of using mechanized horticultural equipment?</w:t>
      </w:r>
    </w:p>
    <w:p>
      <w:r>
        <w:t>Mechanized equipment helps in improving efficiency and productivity in horticultural farming.</w:t>
      </w:r>
    </w:p>
    <w:p>
      <w:r>
        <w:t>&lt;br&gt;</w:t>
      </w:r>
    </w:p>
    <w:p>
      <w:r>
        <w:rPr>
          <w:b/>
        </w:rPr>
        <w:t>Q10. Where should the applicant contact for more information?</w:t>
      </w:r>
    </w:p>
    <w:p>
      <w:r>
        <w:t>The applicant should contact the District Office of the Horticulture Department, Madhya Pradesh.</w:t>
      </w:r>
    </w:p>
    <w:p>
      <w:r>
        <w:t>&lt;br&gt;</w:t>
      </w:r>
    </w:p>
    <w:p>
      <w:pPr>
        <w:pStyle w:val="Heading2"/>
      </w:pPr>
      <w:r>
        <w:t>Sources And References</w:t>
      </w:r>
    </w:p>
    <w:p>
      <w:pPr>
        <w:pStyle w:val="ListBullet"/>
      </w:pPr>
      <w:r>
        <w:t>Guidelines (https://cmhelpline.mp.gov.in/schemes.aspx?vID=0)</w:t>
      </w:r>
    </w:p>
    <w:p>
      <w:r>
        <w:t>Source: https://www.myscheme.gov.in/schemes/stpmtdh</w:t>
      </w:r>
    </w:p>
    <w:p>
      <w:r>
        <w:br w:type="page"/>
      </w:r>
    </w:p>
    <w:p>
      <w:pPr>
        <w:pStyle w:val="Heading1"/>
      </w:pPr>
      <w:r>
        <w:t>Atal Kisan Jyoti Yojana</w:t>
      </w:r>
    </w:p>
    <w:p>
      <w:r>
        <w:rPr>
          <w:i/>
          <w:sz w:val="18"/>
        </w:rPr>
        <w:t>State: Madhya Pradesh | Categories: Agriculture,Rural &amp; Environment, Utility &amp; Sanitation | Scheme For: Individual</w:t>
      </w:r>
    </w:p>
    <w:p>
      <w:pPr>
        <w:pStyle w:val="Heading2"/>
      </w:pPr>
      <w:r>
        <w:t>Details</w:t>
      </w:r>
    </w:p>
    <w:p>
      <w:r>
        <w:t>The scheme “Atal Kisan Jyoti Yojana” launched by the Energy Department, Government of Madhya Pradesh, aims to provide concessional electricity to farmers through a flat rate power supply of ₹750/- per horsepower per year to metered agricultural pump consumers up to 10 horsepower.</w:t>
      </w:r>
    </w:p>
    <w:p>
      <w:r>
        <w:t>&lt;br&gt;</w:t>
      </w:r>
    </w:p>
    <w:p>
      <w:pPr>
        <w:pStyle w:val="Heading2"/>
      </w:pPr>
      <w:r>
        <w:t>Benefits</w:t>
      </w:r>
    </w:p>
    <w:p>
      <w:r>
        <w:t>Electricity Supply at Concessional Rate: Farmers having metered permanent agricultural pumps up to 10 horsepower are provided electricity at a flat rate of ₹750/- per horsepower per year.</w:t>
      </w:r>
    </w:p>
    <w:p>
      <w:r>
        <w:t>&lt;br&gt;</w:t>
      </w:r>
    </w:p>
    <w:p>
      <w:pPr>
        <w:pStyle w:val="Heading2"/>
      </w:pPr>
      <w:r>
        <w:t>Eligibility</w:t>
      </w:r>
    </w:p>
    <w:p>
      <w:pPr>
        <w:pStyle w:val="ListBullet"/>
      </w:pPr>
      <w:r>
        <w:t>The applicant must be a farmer.</w:t>
      </w:r>
    </w:p>
    <w:p>
      <w:pPr>
        <w:pStyle w:val="ListBullet"/>
      </w:pPr>
      <w:r>
        <w:t>The applicant must be a permanent agricultural pump consumer.</w:t>
      </w:r>
    </w:p>
    <w:p>
      <w:pPr>
        <w:pStyle w:val="ListBullet"/>
      </w:pPr>
      <w:r>
        <w:t>The applicant must have a metered connection.</w:t>
      </w:r>
    </w:p>
    <w:p>
      <w:pPr>
        <w:pStyle w:val="ListBullet"/>
      </w:pPr>
      <w:r>
        <w:t>The applicant’s pump capacity should be up to 10 horsepower.</w:t>
      </w:r>
    </w:p>
    <w:p>
      <w:r>
        <w:t>&lt;br&gt;</w:t>
      </w:r>
    </w:p>
    <w:p>
      <w:pPr>
        <w:pStyle w:val="Heading2"/>
      </w:pPr>
      <w:r>
        <w:t>Application Process</w:t>
      </w:r>
    </w:p>
    <w:p>
      <w:pPr>
        <w:pStyle w:val="Heading3"/>
      </w:pPr>
      <w:r>
        <w:t>Mode: Offline</w:t>
      </w:r>
    </w:p>
    <w:p>
      <w:pPr>
        <w:pStyle w:val="ListBullet"/>
      </w:pPr>
      <w:r>
        <w:t>The benefit will be automatically provided to eligible consumers.</w:t>
      </w:r>
    </w:p>
    <w:p>
      <w:pPr>
        <w:pStyle w:val="Heading2"/>
      </w:pPr>
      <w:r>
        <w:t>Documents Required</w:t>
      </w:r>
    </w:p>
    <w:p>
      <w:pPr>
        <w:pStyle w:val="ListBullet"/>
      </w:pPr>
      <w:r>
        <w:t>Identity Proof.</w:t>
      </w:r>
    </w:p>
    <w:p>
      <w:pPr>
        <w:pStyle w:val="ListBullet"/>
      </w:pPr>
      <w:r>
        <w:t>Any other document as required by the authority.</w:t>
      </w:r>
    </w:p>
    <w:p>
      <w:pPr>
        <w:pStyle w:val="Heading2"/>
      </w:pPr>
      <w:r>
        <w:t>Frequently Asked Questions</w:t>
      </w:r>
    </w:p>
    <w:p>
      <w:r>
        <w:rPr>
          <w:b/>
        </w:rPr>
        <w:t>Q1. What is the objective of this scheme?</w:t>
      </w:r>
    </w:p>
    <w:p>
      <w:r>
        <w:t>The scheme aims to provide electricity at concessional rates to farmers in Madhya Pradesh.</w:t>
      </w:r>
    </w:p>
    <w:p>
      <w:r>
        <w:t>&lt;br&gt;</w:t>
      </w:r>
    </w:p>
    <w:p>
      <w:r>
        <w:rPr>
          <w:b/>
        </w:rPr>
        <w:t>Q2. Who implements the scheme?</w:t>
      </w:r>
    </w:p>
    <w:p>
      <w:r>
        <w:t>The scheme is implemented by the Horticulture and Food Processing Department, Government of Madhya Pradesh.</w:t>
      </w:r>
    </w:p>
    <w:p>
      <w:r>
        <w:t>&lt;br&gt;</w:t>
      </w:r>
    </w:p>
    <w:p>
      <w:r>
        <w:rPr>
          <w:b/>
        </w:rPr>
        <w:t>Q3. Who is eligible to benefit from this scheme?</w:t>
      </w:r>
    </w:p>
    <w:p>
      <w:r>
        <w:t>Permanent metered agricultural pump consumers up to 10 horsepower are eligible for the benefit.</w:t>
      </w:r>
    </w:p>
    <w:p>
      <w:r>
        <w:t>&lt;br&gt;</w:t>
      </w:r>
    </w:p>
    <w:p>
      <w:r>
        <w:rPr>
          <w:b/>
        </w:rPr>
        <w:t>Q4. What is the rate of electricity supply under this scheme?</w:t>
      </w:r>
    </w:p>
    <w:p>
      <w:r>
        <w:t>Electricity is supplied at a flat rate of ₹750/- per horsepower per year.</w:t>
      </w:r>
    </w:p>
    <w:p>
      <w:r>
        <w:t>&lt;br&gt;</w:t>
      </w:r>
    </w:p>
    <w:p>
      <w:r>
        <w:rPr>
          <w:b/>
        </w:rPr>
        <w:t>Q5. What type of benefit is provided under the scheme?</w:t>
      </w:r>
    </w:p>
    <w:p>
      <w:r>
        <w:t>The benefit is provided in the form of a grant from the State Government.</w:t>
      </w:r>
    </w:p>
    <w:p>
      <w:r>
        <w:t>&lt;br&gt;</w:t>
      </w:r>
    </w:p>
    <w:p>
      <w:r>
        <w:rPr>
          <w:b/>
        </w:rPr>
        <w:t>Q6. Is this scheme available to all categories of farmers?</w:t>
      </w:r>
    </w:p>
    <w:p>
      <w:r>
        <w:t>Yes, it is available to all General category farmers having metered agricultural pumps up to 10 horsepower.</w:t>
      </w:r>
    </w:p>
    <w:p>
      <w:r>
        <w:t>&lt;br&gt;</w:t>
      </w:r>
    </w:p>
    <w:p>
      <w:r>
        <w:rPr>
          <w:b/>
        </w:rPr>
        <w:t>Q7. Is there any application process to avail of this scheme?</w:t>
      </w:r>
    </w:p>
    <w:p>
      <w:r>
        <w:t>No, the benefit is automatically available to eligible consumers.</w:t>
      </w:r>
    </w:p>
    <w:p>
      <w:r>
        <w:t>&lt;br&gt;</w:t>
      </w:r>
    </w:p>
    <w:p>
      <w:r>
        <w:rPr>
          <w:b/>
        </w:rPr>
        <w:t>Q8. Is there any application fee?</w:t>
      </w:r>
    </w:p>
    <w:p>
      <w:r>
        <w:t>No, there is no application fee for this scheme.</w:t>
      </w:r>
    </w:p>
    <w:p>
      <w:r>
        <w:t>&lt;br&gt;</w:t>
      </w:r>
    </w:p>
    <w:p>
      <w:r>
        <w:rPr>
          <w:b/>
        </w:rPr>
        <w:t>Q9. Can farmers with more than 10 horsepower pumps apply for this benefit?</w:t>
      </w:r>
    </w:p>
    <w:p>
      <w:r>
        <w:t>No, only consumers with up to 10-horsepower pumps are eligible.</w:t>
      </w:r>
    </w:p>
    <w:p>
      <w:r>
        <w:t>&lt;br&gt;</w:t>
      </w:r>
    </w:p>
    <w:p>
      <w:r>
        <w:rPr>
          <w:b/>
        </w:rPr>
        <w:t>Q10. Who is the designated officer for this scheme?</w:t>
      </w:r>
    </w:p>
    <w:p>
      <w:r>
        <w:t>The distribution center in-charge is the designated officer.</w:t>
      </w:r>
    </w:p>
    <w:p>
      <w:r>
        <w:t>&lt;br&gt;</w:t>
      </w:r>
    </w:p>
    <w:p>
      <w:pPr>
        <w:pStyle w:val="Heading2"/>
      </w:pPr>
      <w:r>
        <w:t>Sources And References</w:t>
      </w:r>
    </w:p>
    <w:p>
      <w:pPr>
        <w:pStyle w:val="ListBullet"/>
      </w:pPr>
      <w:r>
        <w:t>Guidelines (https://cmhelpline.mp.gov.in/KnowYourEntitleDetail.aspx?status=ByVibhag&amp;pointvalue=2&amp;Schemeid=598)</w:t>
      </w:r>
    </w:p>
    <w:p>
      <w:r>
        <w:t>Source: https://www.myscheme.gov.in/schemes/akjy</w:t>
      </w:r>
    </w:p>
    <w:p>
      <w:r>
        <w:br w:type="page"/>
      </w:r>
    </w:p>
    <w:p>
      <w:pPr>
        <w:pStyle w:val="Heading1"/>
      </w:pPr>
      <w:r>
        <w:t>Balram Talab Yojana</w:t>
      </w:r>
    </w:p>
    <w:p>
      <w:r>
        <w:rPr>
          <w:i/>
          <w:sz w:val="18"/>
        </w:rPr>
        <w:t>State: Madhya Pradesh | Categories: Agriculture,Rural &amp; Environment | Scheme For: Individual</w:t>
      </w:r>
    </w:p>
    <w:p>
      <w:pPr>
        <w:pStyle w:val="Heading2"/>
      </w:pPr>
      <w:r>
        <w:t>Details</w:t>
      </w:r>
    </w:p>
    <w:p>
      <w:r>
        <w:t>The scheme "Balram Talab Yojana" was launched by the Farmer Welfare and Agricultural Development Department, Government of Madhya Pradesh. The scheme aims to support agriculture activities on a sustainable basis by conservation of rainwater in the field, enriching surface and groundwater availability. Only those farmers who have installed drip or sprinkler sets in financial year 2017-18 or thereafter and currently in operational condition will be granted approval for subsidized pond construction.</w:t>
      </w:r>
    </w:p>
    <w:p>
      <w:r>
        <w:t>&lt;br&gt;</w:t>
      </w:r>
    </w:p>
    <w:p>
      <w:pPr>
        <w:pStyle w:val="Heading2"/>
      </w:pPr>
      <w:r>
        <w:t>Benefits</w:t>
      </w:r>
    </w:p>
    <w:p>
      <w:pPr>
        <w:pStyle w:val="ListBullet"/>
      </w:pPr>
      <w:r>
        <w:t>General category farmers receive 40% of the construction cost or maximum ₹80,000/- as subsidy.</w:t>
      </w:r>
    </w:p>
    <w:p>
      <w:pPr>
        <w:pStyle w:val="ListBullet"/>
      </w:pPr>
      <w:r>
        <w:t>Small and marginal farmers receive 50% of the construction cost or maximum ₹80,000/- as subsidy.</w:t>
      </w:r>
    </w:p>
    <w:p>
      <w:pPr>
        <w:pStyle w:val="ListBullet"/>
      </w:pPr>
      <w:r>
        <w:t>Scheduled Caste or Scheduled Tribe category farmers receive 75% of the construction cost or maximum ₹1,00,000/- as subsidy.</w:t>
      </w:r>
    </w:p>
    <w:p>
      <w:r>
        <w:t xml:space="preserve">##### </w:t>
      </w:r>
      <w:r>
        <w:rPr>
          <w:b/>
        </w:rPr>
        <w:t>*Disbursement</w:t>
      </w:r>
      <w:r>
        <w:t>*</w:t>
      </w:r>
    </w:p>
    <w:p>
      <w:pPr>
        <w:pStyle w:val="ListBullet"/>
      </w:pPr>
      <w:r>
        <w:t>The subsidy will be disbursed to the beneficiary based on the progress of pond construction.</w:t>
      </w:r>
    </w:p>
    <w:p>
      <w:pPr>
        <w:pStyle w:val="ListBullet"/>
      </w:pPr>
      <w:r>
        <w:t>The subsidy will be provided within 30 days based on the evaluation by the Soil Conservation Staff.</w:t>
      </w:r>
    </w:p>
    <w:p>
      <w:r>
        <w:t xml:space="preserve">##### </w:t>
      </w:r>
      <w:r>
        <w:rPr>
          <w:b/>
        </w:rPr>
        <w:t>*Conditions</w:t>
      </w:r>
      <w:r>
        <w:t>*</w:t>
      </w:r>
    </w:p>
    <w:p>
      <w:pPr>
        <w:pStyle w:val="ListBullet"/>
      </w:pPr>
      <w:r>
        <w:t>All conditions and eligibility must be verified by the Soil Conservation Survey Officer before subsidy benefits are provided.</w:t>
      </w:r>
    </w:p>
    <w:p>
      <w:pPr>
        <w:pStyle w:val="ListBullet"/>
      </w:pPr>
      <w:r>
        <w:t>Before providing the benefit under this scheme, verification of the land will be conducted by the Conservation Survey Officer.</w:t>
      </w:r>
    </w:p>
    <w:p>
      <w:pPr>
        <w:pStyle w:val="ListBullet"/>
      </w:pPr>
      <w:r>
        <w:t>From a security perspective, it is mandatory to install a board at the pond site to prevent drowning incidents. This must be installed at the farmer's own expense. In the absence of a board, if any accident occurs, the farmer will be solely responsible.</w:t>
      </w:r>
    </w:p>
    <w:p>
      <w:r>
        <w:t>&lt;br&gt;</w:t>
      </w:r>
    </w:p>
    <w:p>
      <w:pPr>
        <w:pStyle w:val="Heading2"/>
      </w:pPr>
      <w:r>
        <w:t>Eligibility</w:t>
      </w:r>
    </w:p>
    <w:p>
      <w:pPr>
        <w:pStyle w:val="ListBullet"/>
      </w:pPr>
      <w:r>
        <w:t>The applicant must be a permanent resident of Madhya Pradesh.</w:t>
      </w:r>
    </w:p>
    <w:p>
      <w:pPr>
        <w:pStyle w:val="ListBullet"/>
      </w:pPr>
      <w:r>
        <w:t>The applicant must possess agricultural land.</w:t>
      </w:r>
    </w:p>
    <w:p>
      <w:pPr>
        <w:pStyle w:val="ListBullet"/>
      </w:pPr>
      <w:r>
        <w:t>The applicant must have installed drip or sprinkler sets in financial year 2017-18 or thereafter, and these must be currently in operational condition, to be eligible for subsidized pond construction.</w:t>
      </w:r>
    </w:p>
    <w:p>
      <w:pPr>
        <w:pStyle w:val="ListBullet"/>
      </w:pPr>
      <w:r>
        <w:t>The applicant must construct the pond on their own land. Subsidy will not be provided for pond construction on leased land.</w:t>
      </w:r>
    </w:p>
    <w:p>
      <w:r>
        <w:t>&lt;br&gt;</w:t>
      </w:r>
    </w:p>
    <w:p>
      <w:pPr>
        <w:pStyle w:val="Heading2"/>
      </w:pPr>
      <w:r>
        <w:t>Application Process</w:t>
      </w:r>
    </w:p>
    <w:p>
      <w:pPr>
        <w:pStyle w:val="Heading3"/>
      </w:pPr>
      <w:r>
        <w:t>Mode: Online</w:t>
      </w:r>
    </w:p>
    <w:p>
      <w:r>
        <w:t>__</w:t>
      </w:r>
      <w:r>
        <w:rPr>
          <w:b/>
        </w:rPr>
        <w:t>Step 1:</w:t>
      </w:r>
      <w:r>
        <w:t>__ Visit the MP DBT Agriculture Portal (https://farmer.mpdage.org/). Navigate to the "पंजीकरण" (Registration) section. Complete Aadhaar authentication using OTP.</w:t>
      </w:r>
    </w:p>
    <w:p>
      <w:r>
        <w:t>__</w:t>
      </w:r>
      <w:r>
        <w:rPr>
          <w:b/>
        </w:rPr>
        <w:t>Step 2:</w:t>
      </w:r>
      <w:r>
        <w:t>__ On the next screen, provide your personal details: Name, Address, Mobile Number, and Land Ownership Information. Upload the following mandatory documents: Aadhaar Card, Land Records (e.g., Khasra/Khatauni), Bank Passbook, Passport-size Photo.</w:t>
      </w:r>
    </w:p>
    <w:p>
      <w:r>
        <w:t>__</w:t>
      </w:r>
      <w:r>
        <w:rPr>
          <w:b/>
        </w:rPr>
        <w:t>Step 3:</w:t>
      </w:r>
      <w:r>
        <w:t>__ On the next screen, a list of available schemes will be displayed. Select "Balram Talab Yojana" scheme from the list. You will be taken to the online form of the scheme.</w:t>
      </w:r>
    </w:p>
    <w:p>
      <w:r>
        <w:t>__</w:t>
      </w:r>
      <w:r>
        <w:rPr>
          <w:b/>
        </w:rPr>
        <w:t>Step 4:</w:t>
      </w:r>
      <w:r>
        <w:t>__ In the form, fill in all the mandatory fields and upload all the mandatory documents in the specified format and size.</w:t>
      </w:r>
    </w:p>
    <w:p>
      <w:r>
        <w:t>__</w:t>
      </w:r>
      <w:r>
        <w:rPr>
          <w:b/>
        </w:rPr>
        <w:t>Step 5:</w:t>
      </w:r>
      <w:r>
        <w:t>__ Carefully review all the information provided and the documents uploaded. Make any necessary corrections. Submit the application and note the application ID for future tracking.</w:t>
      </w:r>
    </w:p>
    <w:p>
      <w:pPr>
        <w:pStyle w:val="Heading2"/>
      </w:pPr>
      <w:r>
        <w:t>Documents Required</w:t>
      </w:r>
    </w:p>
    <w:p>
      <w:pPr>
        <w:pStyle w:val="ListBullet"/>
      </w:pPr>
      <w:r>
        <w:t>Aadhaar Card</w:t>
      </w:r>
    </w:p>
    <w:p>
      <w:pPr>
        <w:pStyle w:val="ListBullet"/>
      </w:pPr>
      <w:r>
        <w:t>Identity Card</w:t>
      </w:r>
    </w:p>
    <w:p>
      <w:pPr>
        <w:pStyle w:val="ListBullet"/>
      </w:pPr>
      <w:r>
        <w:t>Permanent Residence Certificate</w:t>
      </w:r>
    </w:p>
    <w:p>
      <w:pPr>
        <w:pStyle w:val="ListBullet"/>
      </w:pPr>
      <w:r>
        <w:t>Bank Account Passbook</w:t>
      </w:r>
    </w:p>
    <w:p>
      <w:pPr>
        <w:pStyle w:val="ListBullet"/>
      </w:pPr>
      <w:r>
        <w:t>Passport Size Photograph</w:t>
      </w:r>
    </w:p>
    <w:p>
      <w:pPr>
        <w:pStyle w:val="ListBullet"/>
      </w:pPr>
      <w:r>
        <w:t>Khasra Document</w:t>
      </w:r>
    </w:p>
    <w:p>
      <w:pPr>
        <w:pStyle w:val="ListBullet"/>
      </w:pPr>
      <w:r>
        <w:t>Caste Certificate</w:t>
      </w:r>
    </w:p>
    <w:p>
      <w:pPr>
        <w:pStyle w:val="ListBullet"/>
      </w:pPr>
      <w:r>
        <w:t>Demand Draft Document</w:t>
      </w:r>
    </w:p>
    <w:p>
      <w:pPr>
        <w:pStyle w:val="ListBullet"/>
      </w:pPr>
      <w:r>
        <w:t>Registered Mobile Number</w:t>
      </w:r>
    </w:p>
    <w:p>
      <w:pPr>
        <w:pStyle w:val="Heading2"/>
      </w:pPr>
      <w:r>
        <w:t>Frequently Asked Questions</w:t>
      </w:r>
    </w:p>
    <w:p>
      <w:r>
        <w:rPr>
          <w:b/>
        </w:rPr>
        <w:t>Q1. What is the maximum financial assistance available for constructing a pond on agricultural land under this government initiative for water conservation?</w:t>
      </w:r>
    </w:p>
    <w:p>
      <w:r>
        <w:t>The maximum subsidy provided is ₹1,00,000/- for Scheduled Caste or Scheduled Tribe farmers, representing 75% of construction costs, while general category and small-marginal farmers receive up to ₹80,000/-.</w:t>
      </w:r>
    </w:p>
    <w:p>
      <w:r>
        <w:t>&lt;br&gt;</w:t>
      </w:r>
    </w:p>
    <w:p>
      <w:r>
        <w:rPr>
          <w:b/>
        </w:rPr>
        <w:t>Q2. If I belong to the Scheduled Caste category and want to build a rainwater harvesting structure, what%age of the total construction cost will the state government bear?</w:t>
      </w:r>
    </w:p>
    <w:p>
      <w:r>
        <w:t>Farmers from Scheduled Caste or Scheduled Tribe categories receive 75% of the construction cost as subsidy, with a maximum limit of ₹1,00,000/-, for building rainwater conservation structures.</w:t>
      </w:r>
    </w:p>
    <w:p>
      <w:r>
        <w:t>&lt;br&gt;</w:t>
      </w:r>
    </w:p>
    <w:p>
      <w:r>
        <w:rPr>
          <w:b/>
        </w:rPr>
        <w:t>Q3. Is it mandatory for farmers to have any specific irrigation equipment already installed on their farmland before they can apply for assistance?</w:t>
      </w:r>
    </w:p>
    <w:p>
      <w:r>
        <w:t>Yes, only those farmers who have installed drip or sprinkler irrigation sets in financial year 2017-18 or thereafter, and these systems are currently operational, are eligible for subsidized pond construction approval.</w:t>
      </w:r>
    </w:p>
    <w:p>
      <w:r>
        <w:t>&lt;br&gt;</w:t>
      </w:r>
    </w:p>
    <w:p>
      <w:r>
        <w:rPr>
          <w:b/>
        </w:rPr>
        <w:t>Q4. Can a farmer who has previously received benefits under this water conservation program apply again for constructing another pond on different agricultural land?</w:t>
      </w:r>
    </w:p>
    <w:p>
      <w:r>
        <w:t>No, the benefit of this scheme is provided to each farmer only once, meaning a farmer cannot apply multiple times even if they own different parcels of agricultural land.</w:t>
      </w:r>
    </w:p>
    <w:p>
      <w:r>
        <w:t>&lt;br&gt;</w:t>
      </w:r>
    </w:p>
    <w:p>
      <w:r>
        <w:rPr>
          <w:b/>
        </w:rPr>
        <w:t>Q5. What is the minimum requirement regarding land ownership for farmers interested in participating in this rainwater harvesting scheme?</w:t>
      </w:r>
    </w:p>
    <w:p>
      <w:r>
        <w:t>Farmers must construct the pond on their own agricultural land as subsidy will not be provided for pond construction on leased or rented land, making land ownership a mandatory requirement.</w:t>
      </w:r>
    </w:p>
    <w:p>
      <w:r>
        <w:t>&lt;br&gt;</w:t>
      </w:r>
    </w:p>
    <w:p>
      <w:r>
        <w:rPr>
          <w:b/>
        </w:rPr>
        <w:t>Q6. How much time does it typically take for the subsidy amount to be transferred to the beneficiary's bank account after the pond construction is completed?</w:t>
      </w:r>
    </w:p>
    <w:p>
      <w:r>
        <w:t>The subsidy is provided within 30 days based on the evaluation and assessment conducted by the Soil Conservation Staff after completion of the construction work.</w:t>
      </w:r>
    </w:p>
    <w:p>
      <w:r>
        <w:t>&lt;br&gt;</w:t>
      </w:r>
    </w:p>
    <w:p>
      <w:r>
        <w:rPr>
          <w:b/>
        </w:rPr>
        <w:t>Q7. Are farmers from all social and economic categories eligible to participate in this agricultural water management program being implemented statewide?</w:t>
      </w:r>
    </w:p>
    <w:p>
      <w:r>
        <w:t>Yes, all categories of farmers including general category, small and marginal farmers, and Scheduled Caste or Scheduled Tribe farmers are eligible to avail benefits under this scheme.</w:t>
      </w:r>
    </w:p>
    <w:p>
      <w:r>
        <w:t>&lt;br&gt;</w:t>
      </w:r>
    </w:p>
    <w:p>
      <w:r>
        <w:rPr>
          <w:b/>
        </w:rPr>
        <w:t>Q8. What happens if a farmer who has received subsidy does not install the mandatory safety signboard at the pond location as required?</w:t>
      </w:r>
    </w:p>
    <w:p>
      <w:r>
        <w:t>In the absence of a mandatory safety board at the pond site, if any drowning or accident occurs, the farmer will be solely and completely responsible for all consequences.</w:t>
      </w:r>
    </w:p>
    <w:p>
      <w:r>
        <w:t>&lt;br&gt;</w:t>
      </w:r>
    </w:p>
    <w:p>
      <w:r>
        <w:rPr>
          <w:b/>
        </w:rPr>
        <w:t>Q9. Is there any difference in the subsidy%age provided to small and marginal category farmers compared to general category farmers under this initiative?</w:t>
      </w:r>
    </w:p>
    <w:p>
      <w:r>
        <w:t>Yes, small and marginal farmers receive 50% of construction costs or maximum ₹80,000/-, which is higher than the 40% or maximum ₹80,000/- provided to general category farmers.</w:t>
      </w:r>
    </w:p>
    <w:p>
      <w:r>
        <w:t>&lt;br&gt;</w:t>
      </w:r>
    </w:p>
    <w:p>
      <w:pPr>
        <w:pStyle w:val="Heading2"/>
      </w:pPr>
      <w:r>
        <w:t>Sources And References</w:t>
      </w:r>
    </w:p>
    <w:p>
      <w:pPr>
        <w:pStyle w:val="ListBullet"/>
      </w:pPr>
      <w:r>
        <w:t>Guidelines (https://cdn.s3waas.gov.in/s3b1d10e7bafa4421218a51b1e1f1b0ba2/uploads/2018/07/2018071785.pdf)</w:t>
      </w:r>
    </w:p>
    <w:p>
      <w:pPr>
        <w:pStyle w:val="ListBullet"/>
      </w:pPr>
      <w:r>
        <w:t>CM Helpline (https://cmhelpline.mp.gov.in/KnowYourEntitleDetail.aspx?status=BySchemeFor&amp;pointvalue=1&amp;Schemeid=92)</w:t>
      </w:r>
    </w:p>
    <w:p>
      <w:r>
        <w:t>Source: https://www.myscheme.gov.in/schemes/bty</w:t>
      </w:r>
    </w:p>
    <w:p>
      <w:r>
        <w:br w:type="page"/>
      </w:r>
    </w:p>
    <w:p>
      <w:pPr>
        <w:pStyle w:val="Heading1"/>
      </w:pPr>
      <w:r>
        <w:t>Aromatic Plants Cultivation - Centre for Aromatic Plants</w:t>
      </w:r>
    </w:p>
    <w:p>
      <w:r>
        <w:rPr>
          <w:i/>
          <w:sz w:val="18"/>
        </w:rPr>
        <w:t>State: Uttarakhand | Categories: Agriculture,Rural &amp; Environment | Scheme For: Individual</w:t>
      </w:r>
    </w:p>
    <w:p>
      <w:pPr>
        <w:pStyle w:val="Heading2"/>
      </w:pPr>
      <w:r>
        <w:t>Details</w:t>
      </w:r>
    </w:p>
    <w:p>
      <w:r>
        <w:t>The “Aromatic Plants Cultivation” scheme is implemented by the Centre for Aromatic Plants (CAP), Selaqui, Dehradun, under the Department of Horticulture, Government of Uttarakhand. The scheme aims to encourage farmers to grow aromatic plants by providing them with free seeds, planting materials, and technical support, helping them increase their income and promote aromatic farming in Uttarakhand.</w:t>
      </w:r>
    </w:p>
    <w:p>
      <w:r>
        <w:t>&lt;br&gt;</w:t>
      </w:r>
    </w:p>
    <w:p>
      <w:pPr>
        <w:pStyle w:val="Heading2"/>
      </w:pPr>
      <w:r>
        <w:t>Benefits</w:t>
      </w:r>
    </w:p>
    <w:p>
      <w:r>
        <w:t>Under this scheme, the following support is provided:</w:t>
      </w:r>
    </w:p>
    <w:p>
      <w:pPr>
        <w:pStyle w:val="ListBullet"/>
      </w:pPr>
      <w:r>
        <w:t>Free seeds and planting materials are provided to farmers.</w:t>
      </w:r>
    </w:p>
    <w:p>
      <w:pPr>
        <w:pStyle w:val="ListBullet"/>
      </w:pPr>
      <w:r>
        <w:t>Seeds and planting materials for up to 5 Nali (0.1 hectare) per farmer are delivered to the farmer’s nearest motorable road or CAP office.</w:t>
      </w:r>
    </w:p>
    <w:p>
      <w:pPr>
        <w:pStyle w:val="ListBullet"/>
      </w:pPr>
      <w:r>
        <w:t>Free technical assistance, consultation, and continuous support are offered to the farmers.</w:t>
      </w:r>
    </w:p>
    <w:p>
      <w:r>
        <w:t>&lt;br&gt;</w:t>
      </w:r>
    </w:p>
    <w:p>
      <w:pPr>
        <w:pStyle w:val="Heading2"/>
      </w:pPr>
      <w:r>
        <w:t>Eligibility</w:t>
      </w:r>
    </w:p>
    <w:p>
      <w:pPr>
        <w:pStyle w:val="ListNumber"/>
      </w:pPr>
      <w:r>
        <w:t>The applicant must be a resident of Uttarakhand.</w:t>
      </w:r>
    </w:p>
    <w:p>
      <w:pPr>
        <w:pStyle w:val="ListNumber"/>
      </w:pPr>
      <w:r>
        <w:t>The applicant must be a farmer.</w:t>
      </w:r>
    </w:p>
    <w:p>
      <w:pPr>
        <w:pStyle w:val="ListNumber"/>
      </w:pPr>
      <w:r>
        <w:t>The farmer must either legally own agricultural land or have leased land for a minimum period of 10 years.</w:t>
      </w:r>
    </w:p>
    <w:p>
      <w:pPr>
        <w:pStyle w:val="ListNumber"/>
      </w:pPr>
      <w:r>
        <w:t>The farmer must be interested in aromatic plant cultivation.</w:t>
      </w:r>
    </w:p>
    <w:p>
      <w:r>
        <w:t>&lt;br&gt;</w:t>
      </w:r>
    </w:p>
    <w:p>
      <w:pPr>
        <w:pStyle w:val="Heading2"/>
      </w:pPr>
      <w:r>
        <w:t>Application Process</w:t>
      </w:r>
    </w:p>
    <w:p>
      <w:pPr>
        <w:pStyle w:val="Heading3"/>
      </w:pPr>
      <w:r>
        <w:t>Mode: Offline</w:t>
      </w:r>
    </w:p>
    <w:p>
      <w:pPr>
        <w:pStyle w:val="ListBullet"/>
      </w:pPr>
      <w:r>
        <w:t>During the awareness program, the farmer will write an application for cultivation addressed to the Director, Aromatic Plant Center, or visit the headquarters in person to submit the application. Land records, Aadhaar card, and mobile number must be attached to the application. After that, CAP's field personnel will conduct a field inspection of the applicant’s land and, after selecting the suitable crop based on the agricultural climate of the area, will submit a recommendation to the Director, CAP. The Director, CAP, will then instruct the District Coordinator of the concerned applicant to provide seeds and planting material.</w:t>
      </w:r>
    </w:p>
    <w:p>
      <w:pPr>
        <w:pStyle w:val="ListBullet"/>
      </w:pPr>
      <w:r>
        <w:t>The District Coordinator prepares a consolidated demand for all farmers in the district and sends it to the Director. Based on the recommendation, quality seeds and planting material are procured for the farmers and delivered to the nearest motorable road to the farmer’s selected land.</w:t>
      </w:r>
    </w:p>
    <w:p>
      <w:pPr>
        <w:pStyle w:val="Heading2"/>
      </w:pPr>
      <w:r>
        <w:t>Documents Required</w:t>
      </w:r>
    </w:p>
    <w:p>
      <w:pPr>
        <w:pStyle w:val="ListNumber"/>
      </w:pPr>
      <w:r>
        <w:t>Land records documents</w:t>
      </w:r>
    </w:p>
    <w:p>
      <w:pPr>
        <w:pStyle w:val="ListNumber"/>
      </w:pPr>
      <w:r>
        <w:t>Aadhaar card</w:t>
      </w:r>
    </w:p>
    <w:p>
      <w:pPr>
        <w:pStyle w:val="ListNumber"/>
      </w:pPr>
      <w:r>
        <w:t>Mobile number</w:t>
      </w:r>
    </w:p>
    <w:p>
      <w:pPr>
        <w:pStyle w:val="ListNumber"/>
      </w:pPr>
      <w:r>
        <w:t>Other supporting documents as required</w:t>
      </w:r>
    </w:p>
    <w:p>
      <w:pPr>
        <w:pStyle w:val="Heading2"/>
      </w:pPr>
      <w:r>
        <w:t>Frequently Asked Questions</w:t>
      </w:r>
    </w:p>
    <w:p>
      <w:r>
        <w:rPr>
          <w:b/>
        </w:rPr>
        <w:t>Q1. Who can apply for this scheme?</w:t>
      </w:r>
    </w:p>
    <w:p>
      <w:r>
        <w:t>Farmers who have agricultural land in their name or have taken land on lease for at least 10 years and are interested in aromatic farming can apply.</w:t>
      </w:r>
    </w:p>
    <w:p>
      <w:r>
        <w:t>&lt;br&gt;</w:t>
      </w:r>
    </w:p>
    <w:p>
      <w:r>
        <w:rPr>
          <w:b/>
        </w:rPr>
        <w:t>Q2. What type of support is provided under this scheme?</w:t>
      </w:r>
    </w:p>
    <w:p>
      <w:r>
        <w:t>Farmers are provided with free seeds and planting materials for up to 5 Nali (0.1 hectare) per farmer, along with free technical consultation, field monitoring, and ongoing support.</w:t>
      </w:r>
    </w:p>
    <w:p>
      <w:r>
        <w:t>&lt;br&gt;</w:t>
      </w:r>
    </w:p>
    <w:p>
      <w:r>
        <w:rPr>
          <w:b/>
        </w:rPr>
        <w:t>Q3. How are seeds and planting materials delivered to farmers?</w:t>
      </w:r>
    </w:p>
    <w:p>
      <w:r>
        <w:t>Seeds and planting materials are delivered to the nearest motorable road or CAP office of the concerned farmer.</w:t>
      </w:r>
    </w:p>
    <w:p>
      <w:r>
        <w:t>&lt;br&gt;</w:t>
      </w:r>
    </w:p>
    <w:p>
      <w:r>
        <w:rPr>
          <w:b/>
        </w:rPr>
        <w:t>Q4. How can a farmer apply for the scheme?</w:t>
      </w:r>
    </w:p>
    <w:p>
      <w:r>
        <w:t>During awareness programs or by visiting the CAP headquarters, the farmer can submit an application addressed to the Director, Aromatic Plant Center, along with required documents.</w:t>
      </w:r>
    </w:p>
    <w:p>
      <w:r>
        <w:t>&lt;br&gt;</w:t>
      </w:r>
    </w:p>
    <w:p>
      <w:r>
        <w:rPr>
          <w:b/>
        </w:rPr>
        <w:t>Q5. What happens after the farmer submits the application?</w:t>
      </w:r>
    </w:p>
    <w:p>
      <w:r>
        <w:t>After receiving the application, CAP field personnel visit the farmer’s land to inspect it and recommend a suitable aromatic crop based on the local climate.</w:t>
      </w:r>
    </w:p>
    <w:p>
      <w:r>
        <w:t>&lt;br&gt;</w:t>
      </w:r>
    </w:p>
    <w:p>
      <w:pPr>
        <w:pStyle w:val="Heading2"/>
      </w:pPr>
      <w:r>
        <w:t>Sources And References</w:t>
      </w:r>
    </w:p>
    <w:p>
      <w:pPr>
        <w:pStyle w:val="ListBullet"/>
      </w:pPr>
      <w:r>
        <w:t>Guidelines (Page No. 230) (https://uk.gov.in/department92/library_file/file-04-12-2023-06-02-23.pdf)</w:t>
      </w:r>
    </w:p>
    <w:p>
      <w:r>
        <w:t>Source: https://www.myscheme.gov.in/schemes/apccap</w:t>
      </w:r>
    </w:p>
    <w:p>
      <w:r>
        <w:br w:type="page"/>
      </w:r>
    </w:p>
    <w:p>
      <w:pPr>
        <w:pStyle w:val="Heading1"/>
      </w:pPr>
      <w:r>
        <w:t>Dairy Equipment Scheme</w:t>
      </w:r>
    </w:p>
    <w:p>
      <w:r>
        <w:rPr>
          <w:i/>
          <w:sz w:val="18"/>
        </w:rPr>
        <w:t>State: Goa | Categories: Agriculture,Rural &amp; Environment | Scheme For: Individual</w:t>
      </w:r>
    </w:p>
    <w:p>
      <w:pPr>
        <w:pStyle w:val="Heading2"/>
      </w:pPr>
      <w:r>
        <w:t>Details</w:t>
      </w:r>
    </w:p>
    <w:p>
      <w:r>
        <w:t>The scheme “Dairy Equipment Scheme” was launched by the Directorate of Animal Husbandry and Veterinary Services, Government of Goa. The scheme aims to assist farmers in procuring dairy equipment, reduce manual labour, and give a boost to the dairy industry. It addresses the practical difficulties faced by dairy farmers in purchasing essential equipment and aims to mechanise dairy operations. The scheme provides financial assistance in the form of a subsidy of 75% of the permissible cost for purchasing new dairy equipment, subject to a maximum limit. The applications are accepted offline through local Veterinary Officers or Assistant Directors.</w:t>
      </w:r>
    </w:p>
    <w:p>
      <w:r>
        <w:t>&lt;br&gt;</w:t>
      </w:r>
    </w:p>
    <w:p>
      <w:pPr>
        <w:pStyle w:val="Heading2"/>
      </w:pPr>
      <w:r>
        <w:t>Benefits</w:t>
      </w:r>
    </w:p>
    <w:p>
      <w:pPr>
        <w:pStyle w:val="ListBullet"/>
      </w:pPr>
      <w:r>
        <w:t>Subsidy provided for the purchase of new dairy equipment or implements.</w:t>
      </w:r>
    </w:p>
    <w:p>
      <w:pPr>
        <w:pStyle w:val="ListBullet"/>
      </w:pPr>
      <w:r>
        <w:t>Subsidy at 75% of the permissible cost limited to ₹2,00,000/- on total equipment purchased.</w:t>
      </w:r>
    </w:p>
    <w:p>
      <w:pPr>
        <w:pStyle w:val="ListBullet"/>
      </w:pPr>
      <w:r>
        <w:t>Equipment permissible cost ranges between ₹180/- and ₹70,000/- per unit as per category and quantity of milch animals owned.</w:t>
      </w:r>
    </w:p>
    <w:p>
      <w:pPr>
        <w:pStyle w:val="ListBullet"/>
      </w:pPr>
      <w:r>
        <w:t>Maximum total subsidy limited to ₹2,00,000/- per beneficiary.</w:t>
      </w:r>
    </w:p>
    <w:p>
      <w:pPr>
        <w:pStyle w:val="ListBullet"/>
      </w:pPr>
      <w:r>
        <w:t>Subsidy amount is directly credited to the beneficiary’s bank account through Electronic Clearance System (ECS).</w:t>
      </w:r>
    </w:p>
    <w:p>
      <w:r>
        <w:t>_*Subsidy is available only for new equipment that is not previously subsidised under any other Government scheme._</w:t>
      </w:r>
    </w:p>
    <w:p>
      <w:r>
        <w:t>_*Subsidy applicable for equipment purchased from authorised dealers registered with the Directorate of Animal Husbandry and Veterinary Services, Government of Goa._</w:t>
      </w:r>
    </w:p>
    <w:p>
      <w:r>
        <w:t>&lt;br&gt;</w:t>
      </w:r>
    </w:p>
    <w:p>
      <w:r>
        <w:t xml:space="preserve">&gt; </w:t>
      </w:r>
      <w:r>
        <w:rPr>
          <w:b/>
        </w:rPr>
        <w:t>*Conditions for Availment</w:t>
      </w:r>
      <w:r>
        <w:t>*</w:t>
      </w:r>
    </w:p>
    <w:p>
      <w:pPr>
        <w:pStyle w:val="ListBullet"/>
      </w:pPr>
      <w:r>
        <w:t>Purchase approval from Directorate, submission of bills, photographs of installed equipment, and adherence to scheme guidelines.</w:t>
      </w:r>
    </w:p>
    <w:p>
      <w:pPr>
        <w:pStyle w:val="ListBullet"/>
      </w:pPr>
      <w:r>
        <w:t>Beneficiary must maintain the equipment and not sell or transfer it for at least 42 months (3.5 years) from the date of subsidy release.</w:t>
      </w:r>
    </w:p>
    <w:p>
      <w:r>
        <w:t>_*Breach of terms permits Government to recover subsidy through other incentives or revenue code._</w:t>
      </w:r>
    </w:p>
    <w:p>
      <w:r>
        <w:t>&lt;br&gt;</w:t>
      </w:r>
    </w:p>
    <w:p>
      <w:pPr>
        <w:pStyle w:val="Heading2"/>
      </w:pPr>
      <w:r>
        <w:t>Eligibility</w:t>
      </w:r>
    </w:p>
    <w:p>
      <w:pPr>
        <w:pStyle w:val="ListBullet"/>
      </w:pPr>
      <w:r>
        <w:t>The applicant must be a farmer owning dairy milch animals.</w:t>
      </w:r>
    </w:p>
    <w:p>
      <w:pPr>
        <w:pStyle w:val="ListBullet"/>
      </w:pPr>
      <w:r>
        <w:t>The applicant must be a bona fide resident of Goa for at least the preceding 5 years.</w:t>
      </w:r>
    </w:p>
    <w:p>
      <w:pPr>
        <w:pStyle w:val="ListBullet"/>
      </w:pPr>
      <w:r>
        <w:t>The applicant must own cattle shed with milch animals within the State of Goa.</w:t>
      </w:r>
    </w:p>
    <w:p>
      <w:pPr>
        <w:pStyle w:val="ListBullet"/>
      </w:pPr>
      <w:r>
        <w:t>The applicant must not have claimed subsidy for the same items under any other scheme.</w:t>
      </w:r>
    </w:p>
    <w:p>
      <w:pPr>
        <w:pStyle w:val="ListBullet"/>
      </w:pPr>
      <w:r>
        <w:t>The applicant must obtain prior approval from the Directorate before purchasing the equipment.</w:t>
      </w:r>
    </w:p>
    <w:p>
      <w:pPr>
        <w:pStyle w:val="ListBullet"/>
      </w:pPr>
      <w:r>
        <w:t>The applicant must purchase only new equipment from authorised registered dealers located in Goa offering after-sales services.</w:t>
      </w:r>
    </w:p>
    <w:p>
      <w:r>
        <w:rPr>
          <w:b/>
        </w:rPr>
        <w:t>Eligible Equipment:</w:t>
      </w:r>
      <w:r>
        <w:t xml:space="preserve"> Generator Set, Chaff Cutter, Animal Shed Washer, Spray Pump, Dehorner, Hoof Trimmer, Hoof Trimming Knife Set, Milking Machine (Single or Double Cluster), Cluster Can Assembly, Calf Nipple Bucket, Treatment Crate, Milk Cans, Nylon Ropes, Fans for Cow Shed, Pvc Pipeline for Dung Disposal, Wheelbarrow, Water Storage Tank, Sickles, Pickaxe, Gamelas, Rubber Mats, Wall-mounted or Pedestal Industrial Fans.</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(https://goaprintingpress.gov.in/downloads/1920/1920-16-SI-OG-0.pdf)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local Veterinary Officer or Assistant Director.</w:t>
      </w:r>
    </w:p>
    <w:p>
      <w:r>
        <w:t>__</w:t>
      </w:r>
      <w:r>
        <w:rPr>
          <w:b/>
        </w:rPr>
        <w:t>*Post-Application Processes</w:t>
      </w:r>
      <w:r>
        <w:t>*__</w:t>
      </w:r>
    </w:p>
    <w:p>
      <w:r>
        <w:t>__</w:t>
      </w:r>
      <w:r>
        <w:rPr>
          <w:b/>
        </w:rPr>
        <w:t>Step 1:</w:t>
      </w:r>
      <w:r>
        <w:t>__ The concerned Officer verifies the documents and forwards the application to the Directorate of Animal Husbandry &amp; Veterinary Services, Patto, Panaji within 30 days of receipt.</w:t>
      </w:r>
    </w:p>
    <w:p>
      <w:r>
        <w:t>__</w:t>
      </w:r>
      <w:r>
        <w:rPr>
          <w:b/>
        </w:rPr>
        <w:t>Step 2:</w:t>
      </w:r>
      <w:r>
        <w:t>__ Upon approval by the Directorate, the applicant receives permission to purchase the equipment. The approval remains valid for one year.</w:t>
      </w:r>
    </w:p>
    <w:p>
      <w:r>
        <w:t>__</w:t>
      </w:r>
      <w:r>
        <w:rPr>
          <w:b/>
        </w:rPr>
        <w:t>Step 3:</w:t>
      </w:r>
      <w:r>
        <w:t>__ The beneficiary purchases the approved equipment from authorised dealers and submits original purchase receipts and certified photographs to the local Officer within 90 days.</w:t>
      </w:r>
    </w:p>
    <w:p>
      <w:r>
        <w:t>__</w:t>
      </w:r>
      <w:r>
        <w:rPr>
          <w:b/>
        </w:rPr>
        <w:t>Step 4:</w:t>
      </w:r>
      <w:r>
        <w:t>__ The local Officer verifies the installation and forwards verified bills and photographs to the Head Office.</w:t>
      </w:r>
    </w:p>
    <w:p>
      <w:r>
        <w:t>__</w:t>
      </w:r>
      <w:r>
        <w:rPr>
          <w:b/>
        </w:rPr>
        <w:t>Step 5:</w:t>
      </w:r>
      <w:r>
        <w:t>__ The Directorate processes the claim and releases the subsidy directly to the beneficiary’s bank account within a maximum period of 60 days.</w:t>
      </w:r>
    </w:p>
    <w:p>
      <w:r>
        <w:t>__</w:t>
      </w:r>
      <w:r>
        <w:rPr>
          <w:b/>
        </w:rPr>
        <w:t>Step 6:</w:t>
      </w:r>
      <w:r>
        <w:t>__ The local Officer maintains a register of all equipment purchased under the scheme for record and audit.</w:t>
      </w:r>
    </w:p>
    <w:p>
      <w:pPr>
        <w:pStyle w:val="Heading2"/>
      </w:pPr>
      <w:r>
        <w:t>Documents Required</w:t>
      </w:r>
    </w:p>
    <w:p>
      <w:pPr>
        <w:pStyle w:val="ListBullet"/>
      </w:pPr>
      <w:r>
        <w:t>Five Years Residence Certificate (issued by Mamlatdar, Sarpanch, or Chairman of Dairy Society, countersigned by Assistant Director or Veterinary Officer).</w:t>
      </w:r>
    </w:p>
    <w:p>
      <w:pPr>
        <w:pStyle w:val="ListBullet"/>
      </w:pPr>
      <w:r>
        <w:t>Self-certified copy of Ration Card or Election Card or any other Government of Goa-issued identity/address proof, including those from Nationalised Banks.</w:t>
      </w:r>
    </w:p>
    <w:p>
      <w:pPr>
        <w:pStyle w:val="ListBullet"/>
      </w:pPr>
      <w:r>
        <w:t>Affidavit and Agreement signed and completed in all respects.</w:t>
      </w:r>
    </w:p>
    <w:p>
      <w:pPr>
        <w:pStyle w:val="ListBullet"/>
      </w:pPr>
      <w:r>
        <w:t>Two passport-size photographs of the applicant.</w:t>
      </w:r>
    </w:p>
    <w:p>
      <w:pPr>
        <w:pStyle w:val="ListBullet"/>
      </w:pPr>
      <w:r>
        <w:t>Quotations of items intended to be purchased.</w:t>
      </w:r>
    </w:p>
    <w:p>
      <w:pPr>
        <w:pStyle w:val="ListBullet"/>
      </w:pPr>
      <w:r>
        <w:t>Duly filled consent form for seeding Aadhaar Card details.</w:t>
      </w:r>
    </w:p>
    <w:p>
      <w:pPr>
        <w:pStyle w:val="ListBullet"/>
      </w:pPr>
      <w:r>
        <w:t>Original purchase receipts or bills from authorised dealers/suppliers (submitted after approval).</w:t>
      </w:r>
    </w:p>
    <w:p>
      <w:pPr>
        <w:pStyle w:val="ListBullet"/>
      </w:pPr>
      <w:r>
        <w:t>Certified photographs of installed equipment with serial numbers visible and the beneficiary in the background (to be verified by Area Officer).</w:t>
      </w:r>
    </w:p>
    <w:p>
      <w:pPr>
        <w:pStyle w:val="ListBullet"/>
      </w:pPr>
      <w:r>
        <w:t>Stamped warranty cards for all machinery.</w:t>
      </w:r>
    </w:p>
    <w:p>
      <w:pPr>
        <w:pStyle w:val="Heading2"/>
      </w:pPr>
      <w:r>
        <w:t>Frequently Asked Questions</w:t>
      </w:r>
    </w:p>
    <w:p>
      <w:r>
        <w:rPr>
          <w:b/>
        </w:rPr>
        <w:t>Q1. Can a farmer who owns dairy animals but does not live in Goa apply for the subsidy benefit under this scheme?</w:t>
      </w:r>
    </w:p>
    <w:p>
      <w:r>
        <w:t>Only farmers who are bona fide residents of Goa for at least the last 5 years are eligible to apply for the subsidy.</w:t>
      </w:r>
    </w:p>
    <w:p>
      <w:r>
        <w:t>&lt;br&gt;</w:t>
      </w:r>
    </w:p>
    <w:p>
      <w:r>
        <w:rPr>
          <w:b/>
        </w:rPr>
        <w:t>Q2. If a farmer has a cattle shed and milch animals outside Goa, can the application still be considered?</w:t>
      </w:r>
    </w:p>
    <w:p>
      <w:r>
        <w:t>The applicant must own a cattle shed with milch animals located within the State of Goa to qualify for assistance.</w:t>
      </w:r>
    </w:p>
    <w:p>
      <w:r>
        <w:t>&lt;br&gt;</w:t>
      </w:r>
    </w:p>
    <w:p>
      <w:r>
        <w:rPr>
          <w:b/>
        </w:rPr>
        <w:t>Q3. Is a person eligible if they have already received a subsidy for the same equipment under another Government programme?</w:t>
      </w:r>
    </w:p>
    <w:p>
      <w:r>
        <w:t>Applicants who have claimed subsidies for similar equipment under any other scheme are not eligible for this scheme.</w:t>
      </w:r>
    </w:p>
    <w:p>
      <w:r>
        <w:t>&lt;br&gt;</w:t>
      </w:r>
    </w:p>
    <w:p>
      <w:r>
        <w:rPr>
          <w:b/>
        </w:rPr>
        <w:t>Q4. Can the subsidy be availed for second-hand, refurbished or used dairy equipment?</w:t>
      </w:r>
    </w:p>
    <w:p>
      <w:r>
        <w:t>The subsidy is strictly available only for the purchase of new dairy equipment and implements.</w:t>
      </w:r>
    </w:p>
    <w:p>
      <w:r>
        <w:t>&lt;br&gt;</w:t>
      </w:r>
    </w:p>
    <w:p>
      <w:r>
        <w:rPr>
          <w:b/>
        </w:rPr>
        <w:t>Q5. Is there a specific limit on how much subsidy can be availed under this scheme?</w:t>
      </w:r>
    </w:p>
    <w:p>
      <w:r>
        <w:t>Yes. The subsidy is provided at 75% of the permissible equipment cost, limited to ₹2,00,000/- per beneficiary.</w:t>
      </w:r>
    </w:p>
    <w:p>
      <w:r>
        <w:t>&lt;br&gt;</w:t>
      </w:r>
    </w:p>
    <w:p>
      <w:r>
        <w:rPr>
          <w:b/>
        </w:rPr>
        <w:t>Q6. Are there any conditions regarding the dealers from whom the equipment must be purchased?</w:t>
      </w:r>
    </w:p>
    <w:p>
      <w:r>
        <w:t>Equipment must be purchased from authorised dealers registered with the Directorate of Animal Husbandry and Veterinary Services, Government of Goa.</w:t>
      </w:r>
    </w:p>
    <w:p>
      <w:r>
        <w:t>&lt;br&gt;</w:t>
      </w:r>
    </w:p>
    <w:p>
      <w:r>
        <w:rPr>
          <w:b/>
        </w:rPr>
        <w:t>Q7. Can a farmer purchase the equipment first and then apply for the subsidy?</w:t>
      </w:r>
    </w:p>
    <w:p>
      <w:r>
        <w:t>No. Prior approval from the Directorate must be obtained before purchasing the equipment to be eligible for the subsidy.</w:t>
      </w:r>
    </w:p>
    <w:p>
      <w:r>
        <w:t>&lt;br&gt;</w:t>
      </w:r>
    </w:p>
    <w:p>
      <w:r>
        <w:rPr>
          <w:b/>
        </w:rPr>
        <w:t>Q8. Does the farmer need to submit any proof of residence or identity when applying?</w:t>
      </w:r>
    </w:p>
    <w:p>
      <w:r>
        <w:t>Yes. The applicant must submit a 5-year Residence Certificate along with self-certified copies of a Ration Card, Election Card, or other valid Government-issued identity proof.</w:t>
      </w:r>
    </w:p>
    <w:p>
      <w:r>
        <w:t>&lt;br&gt;</w:t>
      </w:r>
    </w:p>
    <w:p>
      <w:r>
        <w:rPr>
          <w:b/>
        </w:rPr>
        <w:t>Q9. If a farmer has fewer than five milch animals, is he eligible for all the listed equipment?</w:t>
      </w:r>
    </w:p>
    <w:p>
      <w:r>
        <w:t>No. The eligibility for each equipment type is linked to a minimum number of milch animals, which varies between 2 and 20 as specified for each item.</w:t>
      </w:r>
    </w:p>
    <w:p>
      <w:r>
        <w:t>&lt;br&gt;</w:t>
      </w:r>
    </w:p>
    <w:p>
      <w:r>
        <w:rPr>
          <w:b/>
        </w:rPr>
        <w:t>Q10. Is there any restriction on transferring or selling the equipment purchased with the subsidy?</w:t>
      </w:r>
    </w:p>
    <w:p>
      <w:r>
        <w:t>Yes. The equipment cannot be sold or transferred for a minimum period of 42 months (3.5 years) from the date of subsidy release.</w:t>
      </w:r>
    </w:p>
    <w:p>
      <w:r>
        <w:t>&lt;br&gt;</w:t>
      </w:r>
    </w:p>
    <w:p>
      <w:r>
        <w:rPr>
          <w:b/>
        </w:rPr>
        <w:t>Q11. Can a family jointly owning milch animals submit a combined application for the subsidy?</w:t>
      </w:r>
    </w:p>
    <w:p>
      <w:r>
        <w:t>The scheme requires each applicant to apply individually in their name with their own cattle shed and milch animals.</w:t>
      </w:r>
    </w:p>
    <w:p>
      <w:r>
        <w:t>&lt;br&gt;</w:t>
      </w:r>
    </w:p>
    <w:p>
      <w:r>
        <w:rPr>
          <w:b/>
        </w:rPr>
        <w:t>Q12. Are both male and female applicants eligible to apply for assistance under this scheme?</w:t>
      </w:r>
    </w:p>
    <w:p>
      <w:r>
        <w:t>Yes. The scheme is open to all eligible farmers, irrespective of gender, provided they meet the residency and ownership requirements.</w:t>
      </w:r>
    </w:p>
    <w:p>
      <w:r>
        <w:t>&lt;br&gt;</w:t>
      </w:r>
    </w:p>
    <w:p>
      <w:r>
        <w:rPr>
          <w:b/>
        </w:rPr>
        <w:t>Q13. Can a farmer reapply for additional equipment once the subsidy limit is reached?</w:t>
      </w:r>
    </w:p>
    <w:p>
      <w:r>
        <w:t>No. Total claims under this scheme cannot exceed ₹2,00,000/- in subsidy per beneficiary, even for multiple purchases.</w:t>
      </w:r>
    </w:p>
    <w:p>
      <w:r>
        <w:t>&lt;br&gt;</w:t>
      </w:r>
    </w:p>
    <w:p>
      <w:r>
        <w:rPr>
          <w:b/>
        </w:rPr>
        <w:t>Q14. If the farmer’s application is approved, what is the validity period of the approval before purchase?</w:t>
      </w:r>
    </w:p>
    <w:p>
      <w:r>
        <w:t>The approval granted by the Directorate remains valid for one year from the date of issue.</w:t>
      </w:r>
    </w:p>
    <w:p>
      <w:r>
        <w:t>&lt;br&gt;</w:t>
      </w:r>
    </w:p>
    <w:p>
      <w:pPr>
        <w:pStyle w:val="Heading2"/>
      </w:pPr>
      <w:r>
        <w:t>Sources And References</w:t>
      </w:r>
    </w:p>
    <w:p>
      <w:pPr>
        <w:pStyle w:val="ListBullet"/>
      </w:pPr>
      <w:r>
        <w:t>Guidelines (https://goaprintingpress.gov.in/downloads/1920/1920-16-SI-OG-0.pdf)</w:t>
      </w:r>
    </w:p>
    <w:p>
      <w:r>
        <w:t>Source: https://www.myscheme.gov.in/schemes/des-g</w:t>
      </w:r>
    </w:p>
    <w:p>
      <w:r>
        <w:br w:type="page"/>
      </w:r>
    </w:p>
    <w:p>
      <w:pPr>
        <w:pStyle w:val="Heading1"/>
      </w:pPr>
      <w:r>
        <w:t>Laptop-e Scheme</w:t>
      </w:r>
    </w:p>
    <w:p>
      <w:r>
        <w:rPr>
          <w:i/>
          <w:sz w:val="18"/>
        </w:rPr>
        <w:t>State: Goa | Categories: Education &amp; Learning | Scheme For: Individual</w:t>
      </w:r>
    </w:p>
    <w:p>
      <w:pPr>
        <w:pStyle w:val="Heading2"/>
      </w:pPr>
      <w:r>
        <w:t>Details</w:t>
      </w:r>
    </w:p>
    <w:p>
      <w:r>
        <w:t>The scheme "Laptop-e Scheme" was launched by the Directorate of Education, Government of Goa. The scheme aims to equip students with individual portable computer systems (Laptops). The scheme aims to enhance learning and knowledge acquisition through Information Technology tools such as the Internet, CD-ROMs, and DVDs, and fully exploit the teaching infrastructure in schools. The applications for this scheme are accepted through the Head of the Institution where the student is studying.</w:t>
      </w:r>
    </w:p>
    <w:p>
      <w:r>
        <w:t>&lt;br&gt;</w:t>
      </w:r>
    </w:p>
    <w:p>
      <w:pPr>
        <w:pStyle w:val="Heading2"/>
      </w:pPr>
      <w:r>
        <w:t>Benefits</w:t>
      </w:r>
    </w:p>
    <w:p>
      <w:r>
        <w:t>Provision of one (1) entry-level portable computer system (Notebook or Laptop).</w:t>
      </w:r>
    </w:p>
    <w:p>
      <w:r>
        <w:t xml:space="preserve">##### </w:t>
      </w:r>
      <w:r>
        <w:rPr>
          <w:b/>
        </w:rPr>
        <w:t>*Details of Equipment</w:t>
      </w:r>
      <w:r>
        <w:t>*</w:t>
      </w:r>
    </w:p>
    <w:p>
      <w:pPr>
        <w:pStyle w:val="ListBullet"/>
      </w:pPr>
      <w:r>
        <w:t>The system must be equipped with at least mid-level Processors.</w:t>
      </w:r>
    </w:p>
    <w:p>
      <w:pPr>
        <w:pStyle w:val="ListBullet"/>
      </w:pPr>
      <w:r>
        <w:t>The system must include a DVD-ROM Drive.</w:t>
      </w:r>
    </w:p>
    <w:p>
      <w:pPr>
        <w:pStyle w:val="ListBullet"/>
      </w:pPr>
      <w:r>
        <w:t>The system must include Wi-Fi connectivity.</w:t>
      </w:r>
    </w:p>
    <w:p>
      <w:pPr>
        <w:pStyle w:val="ListBullet"/>
      </w:pPr>
      <w:r>
        <w:t>The system must include multimedia speakers.</w:t>
      </w:r>
    </w:p>
    <w:p>
      <w:pPr>
        <w:pStyle w:val="ListBullet"/>
      </w:pPr>
      <w:r>
        <w:t>The system must have a 15-inch or more screen size.</w:t>
      </w:r>
    </w:p>
    <w:p>
      <w:pPr>
        <w:pStyle w:val="ListBullet"/>
      </w:pPr>
      <w:r>
        <w:t>The system must have a requisite Preloaded Open Standards Supported Operating System.</w:t>
      </w:r>
    </w:p>
    <w:p>
      <w:pPr>
        <w:pStyle w:val="ListBullet"/>
      </w:pPr>
      <w:r>
        <w:t>The operating system must be backed by premium or comprehensive technical support for at least three (3) years from reputed software companies such as Windows Operating System.</w:t>
      </w:r>
    </w:p>
    <w:p>
      <w:r>
        <w:t xml:space="preserve">##### </w:t>
      </w:r>
      <w:r>
        <w:rPr>
          <w:b/>
        </w:rPr>
        <w:t>*Disbursement</w:t>
      </w:r>
      <w:r>
        <w:t>*</w:t>
      </w:r>
    </w:p>
    <w:p>
      <w:pPr>
        <w:pStyle w:val="ListBullet"/>
      </w:pPr>
      <w:r>
        <w:t>Benefits are derived immediately after the approval of the Government, depending on the availability of funds and after following all codal formalities.</w:t>
      </w:r>
    </w:p>
    <w:p>
      <w:pPr>
        <w:pStyle w:val="ListBullet"/>
      </w:pPr>
      <w:r>
        <w:t>The portable computer systems are supplied immediately to the students in various higher secondaries once tenders are decided and supply orders are issued to the various suppliers.</w:t>
      </w:r>
    </w:p>
    <w:p>
      <w:r>
        <w:t xml:space="preserve">##### </w:t>
      </w:r>
      <w:r>
        <w:rPr>
          <w:b/>
        </w:rPr>
        <w:t>*Conditions</w:t>
      </w:r>
      <w:r>
        <w:t>*</w:t>
      </w:r>
    </w:p>
    <w:p>
      <w:pPr>
        <w:pStyle w:val="ListBullet"/>
      </w:pPr>
      <w:r>
        <w:t>_The applicant must deposit a refundable Registration Fee as decided by the Government._</w:t>
      </w:r>
    </w:p>
    <w:p>
      <w:pPr>
        <w:pStyle w:val="ListBullet"/>
      </w:pPr>
      <w:r>
        <w:t>_The fee, once deposited, is not refunded in any case by the Government._</w:t>
      </w:r>
    </w:p>
    <w:p>
      <w:pPr>
        <w:pStyle w:val="ListBullet"/>
      </w:pPr>
      <w:r>
        <w:t>_The student, parent, or guardian shall give a valid receipt of the portable computer system received to the Education Department._</w:t>
      </w:r>
    </w:p>
    <w:p>
      <w:pPr>
        <w:pStyle w:val="ListBullet"/>
      </w:pPr>
      <w:r>
        <w:t>_This receipt must be submitted after obtaining the portable computer system through the respective Head of the Institute._</w:t>
      </w:r>
    </w:p>
    <w:p>
      <w:r>
        <w:t>&lt;br&gt;</w:t>
      </w:r>
    </w:p>
    <w:p>
      <w:pPr>
        <w:pStyle w:val="Heading2"/>
      </w:pPr>
      <w:r>
        <w:t>Eligibility</w:t>
      </w:r>
    </w:p>
    <w:p>
      <w:pPr>
        <w:pStyle w:val="ListBullet"/>
      </w:pPr>
      <w:r>
        <w:t>The applicant must be a student of 11th standard.</w:t>
      </w:r>
    </w:p>
    <w:p>
      <w:pPr>
        <w:pStyle w:val="ListBullet"/>
      </w:pPr>
      <w:r>
        <w:t>The applicant must be studying in a recognized Higher Secondary School in Goa.</w:t>
      </w:r>
    </w:p>
    <w:p>
      <w:r>
        <w:t>&lt;br&gt;</w:t>
      </w:r>
    </w:p>
    <w:p>
      <w:pPr>
        <w:pStyle w:val="Heading2"/>
      </w:pPr>
      <w:r>
        <w:t>Application Process</w:t>
      </w:r>
    </w:p>
    <w:p>
      <w:pPr>
        <w:pStyle w:val="Heading3"/>
      </w:pPr>
      <w:r>
        <w:t>Mode: Offline</w:t>
      </w:r>
    </w:p>
    <w:p>
      <w:r>
        <w:t>__</w:t>
      </w:r>
      <w:r>
        <w:rPr>
          <w:b/>
        </w:rPr>
        <w:t>Step 1:</w:t>
      </w:r>
      <w:r>
        <w:t>__ The student must obtain the prescribed format of the application form of the scheme from the institution where he/she is currently studying.</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to the concerned staff at the institution. The application form should be duly approved and recommended for the supply of the portable system by the Head of the Institution.</w:t>
      </w:r>
    </w:p>
    <w:p>
      <w:r>
        <w:t>__</w:t>
      </w:r>
      <w:r>
        <w:rPr>
          <w:b/>
        </w:rPr>
        <w:t>*Post-Application Processes</w:t>
      </w:r>
      <w:r>
        <w:t>*__</w:t>
      </w:r>
    </w:p>
    <w:p>
      <w:r>
        <w:t>__</w:t>
      </w:r>
      <w:r>
        <w:rPr>
          <w:b/>
        </w:rPr>
        <w:t>Step 1:</w:t>
      </w:r>
      <w:r>
        <w:t>__</w:t>
      </w:r>
      <w:r>
        <w:rPr>
          <w:b/>
        </w:rPr>
        <w:t xml:space="preserve"> Processing and Government Approval</w:t>
      </w:r>
    </w:p>
    <w:p>
      <w:r>
        <w:t>The Government processes the application, decides the tenders, and issues supply orders to the various suppliers after following all formalities.</w:t>
      </w:r>
    </w:p>
    <w:p>
      <w:r>
        <w:t>__</w:t>
      </w:r>
      <w:r>
        <w:rPr>
          <w:b/>
        </w:rPr>
        <w:t>Step 2:</w:t>
      </w:r>
      <w:r>
        <w:t>__</w:t>
      </w:r>
      <w:r>
        <w:rPr>
          <w:b/>
        </w:rPr>
        <w:t xml:space="preserve"> Receive Portable Computer System</w:t>
      </w:r>
    </w:p>
    <w:p>
      <w:r>
        <w:t>The students derive the benefit of the scheme immediately after the approval of the Government, although disbursement is dependent on the availability of funds. The suppliers are directed to supply the Laptops or Notebooks immediately to the students in various higher secondaries across the state.</w:t>
      </w:r>
    </w:p>
    <w:p>
      <w:r>
        <w:t>__</w:t>
      </w:r>
      <w:r>
        <w:rPr>
          <w:b/>
        </w:rPr>
        <w:t>Step 3:</w:t>
      </w:r>
      <w:r>
        <w:t>__</w:t>
      </w:r>
      <w:r>
        <w:rPr>
          <w:b/>
        </w:rPr>
        <w:t xml:space="preserve"> Provide Valid Receipt of Computer System Received</w:t>
      </w:r>
    </w:p>
    <w:p>
      <w:r>
        <w:t>After receiving the portable computer system, the student, parent, or guardian must submit a valid receipt of the system received to the Education Department through the respective Head of the Institute.</w:t>
      </w:r>
    </w:p>
    <w:p>
      <w:pPr>
        <w:pStyle w:val="Heading2"/>
      </w:pPr>
      <w:r>
        <w:t>Documents Required</w:t>
      </w:r>
    </w:p>
    <w:p>
      <w:r>
        <w:t>__</w:t>
      </w:r>
      <w:r>
        <w:rPr>
          <w:b/>
        </w:rPr>
        <w:t>*At Application Stage</w:t>
      </w:r>
      <w:r>
        <w:t>*__</w:t>
      </w:r>
    </w:p>
    <w:p>
      <w:pPr>
        <w:pStyle w:val="ListBullet"/>
      </w:pPr>
      <w:r>
        <w:t>Affidavit Of The Parent Or Guardian On A Twenty Rupee Judicial Stamp Paper.</w:t>
      </w:r>
    </w:p>
    <w:p>
      <w:pPr>
        <w:pStyle w:val="ListBullet"/>
      </w:pPr>
      <w:r>
        <w:t>Concurrence Of The Parent Or Guardian On A Twenty Rupee Judicial Stamp Paper.</w:t>
      </w:r>
    </w:p>
    <w:p>
      <w:pPr>
        <w:pStyle w:val="ListBullet"/>
      </w:pPr>
      <w:r>
        <w:t>Self-Attested Secondary School Certificate Examination Mark Sheet.</w:t>
      </w:r>
    </w:p>
    <w:p>
      <w:pPr>
        <w:pStyle w:val="ListBullet"/>
      </w:pPr>
      <w:r>
        <w:t>Receipt Of The Deposit Of Non-Refundable Registration Fee (If Applicable, As Decided By The Government, Directorate Of Education).</w:t>
      </w:r>
    </w:p>
    <w:p>
      <w:r>
        <w:t>__</w:t>
      </w:r>
      <w:r>
        <w:rPr>
          <w:b/>
        </w:rPr>
        <w:t>*Post-Receipt Stage</w:t>
      </w:r>
      <w:r>
        <w:t>*__</w:t>
      </w:r>
    </w:p>
    <w:p>
      <w:pPr>
        <w:pStyle w:val="ListBullet"/>
      </w:pPr>
      <w:r>
        <w:t>Valid Receipt Of The Portable Computer System Received (To Be Given To The Education Department After Obtaining The System).</w:t>
      </w:r>
    </w:p>
    <w:p>
      <w:pPr>
        <w:pStyle w:val="Heading2"/>
      </w:pPr>
      <w:r>
        <w:t>Frequently Asked Questions</w:t>
      </w:r>
    </w:p>
    <w:p>
      <w:r>
        <w:rPr>
          <w:b/>
        </w:rPr>
        <w:t>Q1. What particular academic document is necessary to attach along with the formal application when submitting it to the institution?</w:t>
      </w:r>
    </w:p>
    <w:p>
      <w:r>
        <w:t>You must submit a self-attested Secondary School Certificate Examination mark sheet along with the application form.</w:t>
      </w:r>
    </w:p>
    <w:p>
      <w:r>
        <w:t>&lt;br&gt;</w:t>
      </w:r>
    </w:p>
    <w:p>
      <w:r>
        <w:rPr>
          <w:b/>
        </w:rPr>
        <w:t>Q2. If I apply for this benefit, what specific type and quantity of portable technology equipment will be supplied to me?</w:t>
      </w:r>
    </w:p>
    <w:p>
      <w:r>
        <w:t>You will be provided with one (1) entry-level portable computer system, commonly known as a Notebook or Laptop computer system.</w:t>
      </w:r>
    </w:p>
    <w:p>
      <w:r>
        <w:t>&lt;br&gt;</w:t>
      </w:r>
    </w:p>
    <w:p>
      <w:r>
        <w:rPr>
          <w:b/>
        </w:rPr>
        <w:t>Q3. What minimum period of comprehensive technical support must the provided operating system be backed by from reputed software providers?</w:t>
      </w:r>
    </w:p>
    <w:p>
      <w:r>
        <w:t>The operating system must be backed by premium or comprehensive technical support for at least three (3) years from reputed software companies such as Windows Operating System.</w:t>
      </w:r>
    </w:p>
    <w:p>
      <w:r>
        <w:t>&lt;br&gt;</w:t>
      </w:r>
    </w:p>
    <w:p>
      <w:r>
        <w:rPr>
          <w:b/>
        </w:rPr>
        <w:t>Q4. Regarding connectivity features, what wireless technology must the provided portable computer system be capable of utilizing?</w:t>
      </w:r>
    </w:p>
    <w:p>
      <w:r>
        <w:t>The system must be equipped with Wi-Fi connectivity.</w:t>
      </w:r>
    </w:p>
    <w:p>
      <w:r>
        <w:t>&lt;br&gt;</w:t>
      </w:r>
    </w:p>
    <w:p>
      <w:r>
        <w:rPr>
          <w:b/>
        </w:rPr>
        <w:t>Q5. Are there mandatory audio output accessories or hardware components required to be included with the portable computer system?</w:t>
      </w:r>
    </w:p>
    <w:p>
      <w:r>
        <w:t>Yes, the system must be equipped with multimedia speakers.</w:t>
      </w:r>
    </w:p>
    <w:p>
      <w:r>
        <w:t>&lt;br&gt;</w:t>
      </w:r>
    </w:p>
    <w:p>
      <w:r>
        <w:rPr>
          <w:b/>
        </w:rPr>
        <w:t>Q6. As an applicant, must I be enrolled in a specific type of educational institution to qualify for the benefits of this scheme?</w:t>
      </w:r>
    </w:p>
    <w:p>
      <w:r>
        <w:t>The applicant must be studying in a recognized Higher Secondary School.</w:t>
      </w:r>
    </w:p>
    <w:p>
      <w:r>
        <w:t>&lt;br&gt;</w:t>
      </w:r>
    </w:p>
    <w:p>
      <w:r>
        <w:rPr>
          <w:b/>
        </w:rPr>
        <w:t>Q7. Does the portable computer system need to include any specific optical drive hardware for loading media such as Compact Disc Read-Only Memory or Digital Versatile Disc?</w:t>
      </w:r>
    </w:p>
    <w:p>
      <w:r>
        <w:t>Yes, the computer system must specifically include a Digital Versatile Disc Read-Only Memory Drive.</w:t>
      </w:r>
    </w:p>
    <w:p>
      <w:r>
        <w:t>&lt;br&gt;</w:t>
      </w:r>
    </w:p>
    <w:p>
      <w:r>
        <w:rPr>
          <w:b/>
        </w:rPr>
        <w:t>Q8. If the government mandates a registration fee, what happens to that money once I have deposited it during the application procedure?</w:t>
      </w:r>
    </w:p>
    <w:p>
      <w:r>
        <w:t>Once the registration fee has been deposited, it is non-refundable in any case by the Government.</w:t>
      </w:r>
    </w:p>
    <w:p>
      <w:r>
        <w:t>&lt;br&gt;</w:t>
      </w:r>
    </w:p>
    <w:p>
      <w:r>
        <w:rPr>
          <w:b/>
        </w:rPr>
        <w:t>Q9. What criteria determine my eligibility regarding my current academic standing or level of study to apply for this assistance?</w:t>
      </w:r>
    </w:p>
    <w:p>
      <w:r>
        <w:t>The applicant must be a student of Class XI standard.</w:t>
      </w:r>
    </w:p>
    <w:p>
      <w:r>
        <w:t>&lt;br&gt;</w:t>
      </w:r>
    </w:p>
    <w:p>
      <w:r>
        <w:rPr>
          <w:b/>
        </w:rPr>
        <w:t>Q10. What specific operating system is required to be preloaded on the portable computer system provided under this educational initiative?</w:t>
      </w:r>
    </w:p>
    <w:p>
      <w:r>
        <w:t>The portable computer system must be equipped with a requisite Preloaded Open Standards Supported Operating System, such as Windows Operating System.</w:t>
      </w:r>
    </w:p>
    <w:p>
      <w:r>
        <w:t>&lt;br&gt;</w:t>
      </w:r>
    </w:p>
    <w:p>
      <w:r>
        <w:rPr>
          <w:b/>
        </w:rPr>
        <w:t>Q11. What are the minimum requirements for the central processing unit installed in the portable computer system being distributed through this program?</w:t>
      </w:r>
    </w:p>
    <w:p>
      <w:r>
        <w:t>The provided computer system must be equipped with at least mid-level Processors.</w:t>
      </w:r>
    </w:p>
    <w:p>
      <w:r>
        <w:t>&lt;br&gt;</w:t>
      </w:r>
    </w:p>
    <w:p>
      <w:r>
        <w:rPr>
          <w:b/>
        </w:rPr>
        <w:t>Q12. Does having any academic concessions affect whether or not a student is allowed to apply for or receive the benefits of this equipment scheme?</w:t>
      </w:r>
    </w:p>
    <w:p>
      <w:r>
        <w:t>No, the applicant is eligible irrespective of the concessions in their academics.</w:t>
      </w:r>
    </w:p>
    <w:p>
      <w:r>
        <w:t>&lt;br&gt;</w:t>
      </w:r>
    </w:p>
    <w:p>
      <w:r>
        <w:rPr>
          <w:b/>
        </w:rPr>
        <w:t>Q13. After receiving the portable computer system, is there any required acknowledgment or administrative step I must complete?</w:t>
      </w:r>
    </w:p>
    <w:p>
      <w:r>
        <w:t>Yes, you, your parent, or your guardian must submit a valid receipt of the portable computer system received to the Education Department.</w:t>
      </w:r>
    </w:p>
    <w:p>
      <w:r>
        <w:t>&lt;br&gt;</w:t>
      </w:r>
    </w:p>
    <w:p>
      <w:r>
        <w:rPr>
          <w:b/>
        </w:rPr>
        <w:t>Q14. Are there specific guidelines regarding the display hardware, such as the minimum acceptable screen size for the portable computer system I will receive?</w:t>
      </w:r>
    </w:p>
    <w:p>
      <w:r>
        <w:t>Yes, the portable computer system must have a screen size of 15-inch or more.</w:t>
      </w:r>
    </w:p>
    <w:p>
      <w:r>
        <w:t>&lt;br&gt;</w:t>
      </w:r>
    </w:p>
    <w:p>
      <w:pPr>
        <w:pStyle w:val="Heading2"/>
      </w:pPr>
      <w:r>
        <w:t>Sources And References</w:t>
      </w:r>
    </w:p>
    <w:p>
      <w:pPr>
        <w:pStyle w:val="ListBullet"/>
      </w:pPr>
      <w:r>
        <w:t>Scheme Guidelines (https://education.goa.gov.in/wp-content/uploads/2024/11/schemes-planning.pdf)</w:t>
      </w:r>
    </w:p>
    <w:p>
      <w:r>
        <w:t>Source: https://www.myscheme.gov.in/schemes/les-goa</w:t>
      </w:r>
    </w:p>
    <w:p>
      <w:r>
        <w:br w:type="page"/>
      </w:r>
    </w:p>
    <w:p>
      <w:pPr>
        <w:pStyle w:val="Heading1"/>
      </w:pPr>
      <w:r>
        <w:t>Scheme for Acquisition of Electro-Medical and Other Equipment (PIPDIC)</w:t>
      </w:r>
    </w:p>
    <w:p>
      <w:r>
        <w:rPr>
          <w:i/>
          <w:sz w:val="18"/>
        </w:rPr>
        <w:t>State: Puducherry | Categories: Banking,Financial Services and Insurance, Business &amp; Entrepreneurship, Health &amp; Wellness | Scheme For: Individual</w:t>
      </w:r>
    </w:p>
    <w:p>
      <w:pPr>
        <w:pStyle w:val="Heading2"/>
      </w:pPr>
      <w:r>
        <w:t>Details</w:t>
      </w:r>
    </w:p>
    <w:p>
      <w:r>
        <w:t>The scheme “Scheme for Acquisition of Electro-Medical and Other Equipment” was launched by the Pondicherry Industrial Promotion Development and Investment Corporation Limited (PIPDIC), Department of Industries &amp; Commerce, Puducherry. The scheme aims to financially assist the registered Medical practitioners for acquisition and installation of Electro Medical and other related equipment. The applications for this scheme are accepted online through the PIPDIC portal.</w:t>
      </w:r>
    </w:p>
    <w:p>
      <w:r>
        <w:t>&lt;br&gt;</w:t>
      </w:r>
    </w:p>
    <w:p>
      <w:pPr>
        <w:pStyle w:val="Heading2"/>
      </w:pPr>
      <w:r>
        <w:t>Benefits</w:t>
      </w:r>
    </w:p>
    <w:p>
      <w:pPr>
        <w:pStyle w:val="ListBullet"/>
      </w:pPr>
      <w:r>
        <w:t>Financial Assistance to registered Medical practitioners for acquisition and installation of Electro Medical and other related equipment.</w:t>
      </w:r>
    </w:p>
    <w:p>
      <w:r>
        <w:t>_*Cost of Equipment must not exceed ₹60,00,000/-._</w:t>
      </w:r>
    </w:p>
    <w:p>
      <w:r>
        <w:t>&lt;br&gt;</w:t>
      </w:r>
    </w:p>
    <w:p>
      <w:pPr>
        <w:pStyle w:val="Heading2"/>
      </w:pPr>
      <w:r>
        <w:t>Eligibility</w:t>
      </w:r>
    </w:p>
    <w:p>
      <w:pPr>
        <w:pStyle w:val="ListBullet"/>
      </w:pPr>
      <w:r>
        <w:t>Registered Medical practitioners.</w:t>
      </w:r>
    </w:p>
    <w:p>
      <w:pPr>
        <w:pStyle w:val="ListBullet"/>
      </w:pPr>
      <w:r>
        <w:t>Cost of Equipment must not exceed ₹60,00,000/-.</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*Particulars to be Submitted at the Time of Filing Loan Application</w:t>
      </w:r>
      <w:r>
        <w:t>*__</w:t>
      </w:r>
    </w:p>
    <w:p>
      <w:pPr>
        <w:pStyle w:val="ListBullet"/>
      </w:pPr>
      <w:r>
        <w:t>Copy of Acknowledgement of Micro, Small and Medium Enterprises Registration Certificate Obtained from Industries Department.</w:t>
      </w:r>
    </w:p>
    <w:p>
      <w:pPr>
        <w:pStyle w:val="ListBullet"/>
      </w:pPr>
      <w:r>
        <w:t>Copy of Registered Lease Deed for the Work Premises for a Period Not Less than Eight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Obtained from Approved Panel Valuer of Pondicherry Industrial Promotion Development and Investment Corporation (Two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Institutions/Banks.</w:t>
      </w:r>
    </w:p>
    <w:p>
      <w:pPr>
        <w:pStyle w:val="ListBullet"/>
      </w:pPr>
      <w:r>
        <w:t>Proof for Sale Price of End Product from the Existing Manufacture/Dealer.</w:t>
      </w:r>
    </w:p>
    <w:p>
      <w:pPr>
        <w:pStyle w:val="ListBullet"/>
      </w:pPr>
      <w:r>
        <w:t>Quotation/Bill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 or Memorandum and Articles of Association (In the Case of Private Limited Company).</w:t>
      </w:r>
    </w:p>
    <w:p>
      <w:pPr>
        <w:pStyle w:val="ListBullet"/>
      </w:pPr>
      <w:r>
        <w:t>Bio-Data of All the Promoters (Duly Filled In All Respect as Per the Format Enclosed).</w:t>
      </w:r>
    </w:p>
    <w:p>
      <w:pPr>
        <w:pStyle w:val="ListBullet"/>
      </w:pPr>
      <w:r>
        <w:t>Copies of Permanent Account Number Card, Voters Identity, Ration Card, Aadhaar Card, and Bank Pass Book.</w:t>
      </w:r>
    </w:p>
    <w:p>
      <w:pPr>
        <w:pStyle w:val="ListBullet"/>
      </w:pPr>
      <w:r>
        <w:t>Detailed Project Report on the Project.</w:t>
      </w:r>
    </w:p>
    <w:p>
      <w:pPr>
        <w:pStyle w:val="ListBullet"/>
      </w:pPr>
      <w:r>
        <w:t>Details Asked for in the Application at Page Numbers 12, 13, 14, and 15 are to be Furnished Compulsorily (To Prepare Appraisal Report).</w:t>
      </w:r>
    </w:p>
    <w:p>
      <w:pPr>
        <w:pStyle w:val="ListBullet"/>
      </w:pPr>
      <w:r>
        <w:t>Consent Letter from Bank for Sanction of Working Capital Loan.</w:t>
      </w:r>
    </w:p>
    <w:p>
      <w:pPr>
        <w:pStyle w:val="ListBullet"/>
      </w:pPr>
      <w:r>
        <w:t>Consent Letter to Offer Collateral Security to the Extent Required by Pondicherry Industrial Promotion Development and Investment Corporation.</w:t>
      </w:r>
    </w:p>
    <w:p>
      <w:pPr>
        <w:pStyle w:val="ListBullet"/>
      </w:pPr>
      <w:r>
        <w:t>Balance Sheet and Profit and Loss Account for Last Three Years and Bankers Details for Interested Concerns/Existing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pPr>
        <w:pStyle w:val="ListBullet"/>
      </w:pPr>
      <w:r>
        <w:t>Investigation Fee at 0.75% on the Loan Amount Applied Plus Applicable Service Tax (With 50% Concession for Scheduled Caste/Scheduled Tribe Entrepreneurs).</w:t>
      </w:r>
    </w:p>
    <w:p>
      <w:r>
        <w:t>__</w:t>
      </w:r>
      <w:r>
        <w:rPr>
          <w:b/>
        </w:rPr>
        <w:t>*Particulars to be Submitted Either During Processing Time or After Sanction of Loan</w:t>
      </w:r>
      <w:r>
        <w:t>*__</w:t>
      </w:r>
    </w:p>
    <w:p>
      <w:pPr>
        <w:pStyle w:val="ListBullet"/>
      </w:pPr>
      <w:r>
        <w:t>Applicable Licence Copies, Puducherry Planning Authority Approval—Inspector of Factories Approval, Municipal/Panchayat Permission, Pollution Clearance, etc.</w:t>
      </w:r>
    </w:p>
    <w:p>
      <w:pPr>
        <w:pStyle w:val="ListBullet"/>
      </w:pPr>
      <w:r>
        <w:t>Original Title Deed, Antecedent Title Deeds, Encumbrance Certificate for Thirty Years, Valuation Certificate Obtained from Approved Panel Valuer of Pondicherry Industrial Promotion Development and Investment Corporation, Field Measurement Book Copy, Patta Copy, and Legal Opinion Report for Factory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https://www.myscheme.gov.in/schemes/saemoe-pipdic</w:t>
      </w:r>
    </w:p>
    <w:p>
      <w:r>
        <w:br w:type="page"/>
      </w:r>
    </w:p>
    <w:p>
      <w:pPr>
        <w:pStyle w:val="Heading1"/>
      </w:pPr>
      <w:r>
        <w:t>Computer Training Scheme for Visually Impaired Persons</w:t>
      </w:r>
    </w:p>
    <w:p>
      <w:r>
        <w:rPr>
          <w:i/>
          <w:sz w:val="18"/>
        </w:rPr>
        <w:t>State: Madhya Pradesh | Categories: Education &amp; Learning, Social welfare &amp; Empowerment | Scheme For: Individual</w:t>
      </w:r>
    </w:p>
    <w:p>
      <w:pPr>
        <w:pStyle w:val="Heading2"/>
      </w:pPr>
      <w:r>
        <w:t>Details</w:t>
      </w:r>
    </w:p>
    <w:p>
      <w:r>
        <w:t>The "Computer Training Scheme for Visually Impaired Persons" scheme was launched by the Department of Social Justice and Empowerment of Persons with Disabilities, Government of Madhya Pradesh. The scheme aims to provide computer-based intensive training, screen-reading software support, and a post-training laptop to visually impaired beneficiaries to enhance their education and livelihood opportunities.</w:t>
      </w:r>
    </w:p>
    <w:p>
      <w:r>
        <w:t xml:space="preserve">&gt; </w:t>
      </w:r>
      <w:r>
        <w:rPr>
          <w:b/>
        </w:rPr>
        <w:t>Objectives</w:t>
      </w:r>
    </w:p>
    <w:p>
      <w:r>
        <w:t>The scheme provides intensive computer training with screen-reading software to visually impaired persons, improving their digital skills for education and employment. It helps them access information online and supports their goals in higher studies, competitive exams, and self-employment.</w:t>
      </w:r>
    </w:p>
    <w:p>
      <w:r>
        <w:t xml:space="preserve">&gt; </w:t>
      </w:r>
      <w:r>
        <w:rPr>
          <w:b/>
        </w:rPr>
        <w:t>Training</w:t>
      </w:r>
    </w:p>
    <w:p>
      <w:r>
        <w:t>The program is conducted in two shifts for two months and includes computer hardware, software, trainers, internet connectivity, and study support.</w:t>
      </w:r>
    </w:p>
    <w:p>
      <w:r>
        <w:t>&lt;br&gt;</w:t>
      </w:r>
    </w:p>
    <w:p>
      <w:pPr>
        <w:pStyle w:val="Heading2"/>
      </w:pPr>
      <w:r>
        <w:t>Benefits</w:t>
      </w:r>
    </w:p>
    <w:p>
      <w:r>
        <w:rPr>
          <w:b/>
        </w:rPr>
        <w:t>Computer Training with Screen-Reading Software</w:t>
      </w:r>
    </w:p>
    <w:p>
      <w:pPr>
        <w:pStyle w:val="ListBullet"/>
      </w:pPr>
      <w:r>
        <w:t>Two-month intensive computer training is provided using screen-reading software.</w:t>
      </w:r>
    </w:p>
    <w:p>
      <w:pPr>
        <w:pStyle w:val="ListBullet"/>
      </w:pPr>
      <w:r>
        <w:t>Training is conducted in two batches daily, each of four hours.</w:t>
      </w:r>
    </w:p>
    <w:p>
      <w:pPr>
        <w:pStyle w:val="ListBullet"/>
      </w:pPr>
      <w:r>
        <w:t>Training is delivered in seven divisions: Bhopal, Indore, Jabalpur, Gwalior, Sagar, Rewa, and Ujjain.</w:t>
      </w:r>
    </w:p>
    <w:p>
      <w:r>
        <w:rPr>
          <w:b/>
        </w:rPr>
        <w:t>Post-Training Laptop Support</w:t>
      </w:r>
    </w:p>
    <w:p>
      <w:pPr>
        <w:pStyle w:val="ListBullet"/>
      </w:pPr>
      <w:r>
        <w:t>Each beneficiary receives a laptop after successful completion of the two-month training program.</w:t>
      </w:r>
    </w:p>
    <w:p>
      <w:pPr>
        <w:pStyle w:val="ListBullet"/>
      </w:pPr>
      <w:r>
        <w:t>The training and laptop distribution benefits are one-time and non-recurring.</w:t>
      </w:r>
    </w:p>
    <w:p>
      <w:r>
        <w:rPr>
          <w:b/>
        </w:rPr>
        <w:t>Training Infrastructure Support</w:t>
      </w:r>
    </w:p>
    <w:p>
      <w:pPr>
        <w:pStyle w:val="ListBullet"/>
      </w:pPr>
      <w:r>
        <w:t>Includes computer systems: Intel i3 or equivalent processor, 4 GB RAM, 250 GB or higher HDD, battery backup, and low-weight design.</w:t>
      </w:r>
    </w:p>
    <w:p>
      <w:pPr>
        <w:pStyle w:val="ListBullet"/>
      </w:pPr>
      <w:r>
        <w:t>Includes NBTR screen-reading software.</w:t>
      </w:r>
    </w:p>
    <w:p>
      <w:pPr>
        <w:pStyle w:val="ListBullet"/>
      </w:pPr>
      <w:r>
        <w:t>Includes instructor support and helper assistance.</w:t>
      </w:r>
    </w:p>
    <w:p>
      <w:pPr>
        <w:pStyle w:val="ListBullet"/>
      </w:pPr>
      <w:r>
        <w:t>Internet connectivity is provided during training.</w:t>
      </w:r>
    </w:p>
    <w:p>
      <w:pPr>
        <w:pStyle w:val="ListBullet"/>
      </w:pPr>
      <w:r>
        <w:t>Free access to an online library (provided at no cost by an external source).</w:t>
      </w:r>
    </w:p>
    <w:p>
      <w:r>
        <w:t>&lt;br&gt;</w:t>
      </w:r>
    </w:p>
    <w:p>
      <w:r>
        <w:t>&lt;br&gt;</w:t>
      </w:r>
    </w:p>
    <w:p>
      <w:r>
        <w:t>&lt;br&gt;</w:t>
      </w:r>
    </w:p>
    <w:p>
      <w:pPr>
        <w:pStyle w:val="Heading2"/>
      </w:pPr>
      <w:r>
        <w:t>Eligibility</w:t>
      </w:r>
    </w:p>
    <w:p>
      <w:pPr>
        <w:pStyle w:val="ListNumber"/>
      </w:pPr>
      <w:r>
        <w:t>The applicant must be a permanent resident of Madhya Pradesh.</w:t>
      </w:r>
    </w:p>
    <w:p>
      <w:pPr>
        <w:pStyle w:val="ListNumber"/>
      </w:pPr>
      <w:r>
        <w:t>The applicant must have 40% or more visual impairment.</w:t>
      </w:r>
    </w:p>
    <w:p>
      <w:pPr>
        <w:pStyle w:val="ListNumber"/>
      </w:pPr>
      <w:r>
        <w:t>The applicant must belong to a Below Poverty Line (BPL) household.</w:t>
      </w:r>
    </w:p>
    <w:p>
      <w:pPr>
        <w:pStyle w:val="ListNumber"/>
      </w:pPr>
      <w:r>
        <w:t>The applicant must have passed class 8th with at least 50% marks.1. The applicant is eligible to receive training only once under this scheme.</w:t>
      </w:r>
    </w:p>
    <w:p>
      <w:r>
        <w:t>&lt;br&gt;</w:t>
      </w:r>
    </w:p>
    <w:p>
      <w:pPr>
        <w:pStyle w:val="Heading2"/>
      </w:pPr>
      <w:r>
        <w:t>Application Process</w:t>
      </w:r>
    </w:p>
    <w:p>
      <w:pPr>
        <w:pStyle w:val="Heading3"/>
      </w:pPr>
      <w:r>
        <w:t>Mode: Online</w:t>
      </w:r>
    </w:p>
    <w:p>
      <w:r>
        <w:t>__</w:t>
      </w:r>
      <w:r>
        <w:rPr>
          <w:b/>
        </w:rPr>
        <w:t>Samagra ID Creation:</w:t>
      </w:r>
      <w:r>
        <w:t>__</w:t>
      </w:r>
    </w:p>
    <w:p>
      <w:pPr>
        <w:pStyle w:val="ListBullet"/>
      </w:pPr>
      <w:r>
        <w:t>The applicant visit the official website (https://samagra.gov.in/default.aspx) and click on the "Register (https://samagra.gov.in/Citizen/Pages/AddNewFamilyRegistration.aspx)".</w:t>
      </w:r>
    </w:p>
    <w:p>
      <w:pPr>
        <w:pStyle w:val="ListBullet"/>
      </w:pPr>
      <w:r>
        <w:t>On the new page, enter the Mobile number which was linked with Aadhaar Number and authenticate via OTP.</w:t>
      </w:r>
    </w:p>
    <w:p>
      <w:pPr>
        <w:pStyle w:val="ListBullet"/>
      </w:pPr>
      <w:r>
        <w:t>Now provide the Aadhaar number and enter the new OTP.</w:t>
      </w:r>
    </w:p>
    <w:p>
      <w:pPr>
        <w:pStyle w:val="ListBullet"/>
      </w:pPr>
      <w:r>
        <w:t>On the new page, provide the basic details, complete address</w:t>
      </w:r>
    </w:p>
    <w:p>
      <w:pPr>
        <w:pStyle w:val="ListBullet"/>
      </w:pPr>
      <w:r>
        <w:t>Give the consent and submit.</w:t>
      </w:r>
    </w:p>
    <w:p>
      <w:r>
        <w:t>__</w:t>
      </w:r>
      <w:r>
        <w:rPr>
          <w:b/>
        </w:rPr>
        <w:t>Application Process:</w:t>
      </w:r>
      <w:r>
        <w:t>__</w:t>
      </w:r>
    </w:p>
    <w:p>
      <w:pPr>
        <w:pStyle w:val="ListBullet"/>
      </w:pPr>
      <w:r>
        <w:t>Joint Director/Deputy Director, Social Justice and Disabled Welfare will upload the data through online application on the departmental portal (http://socialjustice.mp.gov.in (https://socialjustice.mp.gov.in/)).</w:t>
      </w:r>
    </w:p>
    <w:p>
      <w:pPr>
        <w:pStyle w:val="Heading2"/>
      </w:pPr>
      <w:r>
        <w:t>Documents Required</w:t>
      </w:r>
    </w:p>
    <w:p>
      <w:pPr>
        <w:pStyle w:val="ListBullet"/>
      </w:pPr>
      <w:r>
        <w:t>Class 8th Marksheet</w:t>
      </w:r>
    </w:p>
    <w:p>
      <w:pPr>
        <w:pStyle w:val="ListBullet"/>
      </w:pPr>
      <w:r>
        <w:t>Disability Certificate (Medical Board Certificate for 40% or more visual impairment)</w:t>
      </w:r>
    </w:p>
    <w:p>
      <w:pPr>
        <w:pStyle w:val="ListBullet"/>
      </w:pPr>
      <w:r>
        <w:t>Domicile Certificate</w:t>
      </w:r>
    </w:p>
    <w:p>
      <w:pPr>
        <w:pStyle w:val="ListBullet"/>
      </w:pPr>
      <w:r>
        <w:t>Proof of Residential Address (Electricity Bill, Ration Card, Voter ID, or similar document)</w:t>
      </w:r>
    </w:p>
    <w:p>
      <w:pPr>
        <w:pStyle w:val="ListBullet"/>
      </w:pPr>
      <w:r>
        <w:t>Below Poverty Line (BPL) Certificate</w:t>
      </w:r>
    </w:p>
    <w:p>
      <w:pPr>
        <w:pStyle w:val="ListBullet"/>
      </w:pPr>
      <w:r>
        <w:t>Aadhaar Card</w:t>
      </w:r>
    </w:p>
    <w:p>
      <w:pPr>
        <w:pStyle w:val="ListBullet"/>
      </w:pPr>
      <w:r>
        <w:t>Samagra ID</w:t>
      </w:r>
    </w:p>
    <w:p>
      <w:pPr>
        <w:pStyle w:val="Heading2"/>
      </w:pPr>
      <w:r>
        <w:t>Frequently Asked Questions</w:t>
      </w:r>
    </w:p>
    <w:p>
      <w:r>
        <w:rPr>
          <w:b/>
        </w:rPr>
        <w:t>Q1. Who is eligible for the scheme?</w:t>
      </w:r>
    </w:p>
    <w:p>
      <w:r>
        <w:t>Individuals who are residents of Madhya Pradesh with 40% or more visual impairment, belong to BPL households, and have passed Class 8 with at least 50% marks.</w:t>
      </w:r>
    </w:p>
    <w:p>
      <w:r>
        <w:t>&lt;br&gt;</w:t>
      </w:r>
    </w:p>
    <w:p>
      <w:r>
        <w:t>&lt;br&gt;</w:t>
      </w:r>
    </w:p>
    <w:p>
      <w:r>
        <w:rPr>
          <w:b/>
        </w:rPr>
        <w:t>Q2. How many times can a person receive training under this scheme?</w:t>
      </w:r>
    </w:p>
    <w:p>
      <w:r>
        <w:t>Only once. The scheme provides a one-time benefit.</w:t>
      </w:r>
    </w:p>
    <w:p>
      <w:r>
        <w:t>&lt;br&gt;</w:t>
      </w:r>
    </w:p>
    <w:p>
      <w:r>
        <w:rPr>
          <w:b/>
        </w:rPr>
        <w:t>Q3. What is the duration of the training program?</w:t>
      </w:r>
    </w:p>
    <w:p>
      <w:r>
        <w:t>The training lasts two months.</w:t>
      </w:r>
    </w:p>
    <w:p>
      <w:r>
        <w:t>&lt;br&gt;</w:t>
      </w:r>
    </w:p>
    <w:p>
      <w:r>
        <w:rPr>
          <w:b/>
        </w:rPr>
        <w:t>Q4. Is a laptop provided to trainees?</w:t>
      </w:r>
    </w:p>
    <w:p>
      <w:r>
        <w:t>Yes, a laptop is provided after successful completion of training.</w:t>
      </w:r>
    </w:p>
    <w:p>
      <w:r>
        <w:t>&lt;br&gt;</w:t>
      </w:r>
    </w:p>
    <w:p>
      <w:r>
        <w:rPr>
          <w:b/>
        </w:rPr>
        <w:t>Q5. Where is the training conducted?</w:t>
      </w:r>
    </w:p>
    <w:p>
      <w:r>
        <w:t>Training is conducted in seven divisions: Bhopal, Indore, Jabalpur, Gwalior, Sagar, Rewa, and Ujjain.</w:t>
      </w:r>
    </w:p>
    <w:p>
      <w:r>
        <w:t>&lt;br&gt;</w:t>
      </w:r>
    </w:p>
    <w:p>
      <w:r>
        <w:rPr>
          <w:b/>
        </w:rPr>
        <w:t>Q6. Is there any monetary assistance given directly to the beneficiary?</w:t>
      </w:r>
    </w:p>
    <w:p>
      <w:r>
        <w:t>No, all benefits are provided in kind.</w:t>
      </w:r>
    </w:p>
    <w:p>
      <w:r>
        <w:t>&lt;br&gt;</w:t>
      </w:r>
    </w:p>
    <w:p>
      <w:r>
        <w:rPr>
          <w:b/>
        </w:rPr>
        <w:t>Q7. What software will be used during training?</w:t>
      </w:r>
    </w:p>
    <w:p>
      <w:r>
        <w:t>NBTR screen-reading software will be used to assist visually impaired trainees.</w:t>
      </w:r>
    </w:p>
    <w:p>
      <w:r>
        <w:t>&lt;br&gt;</w:t>
      </w:r>
    </w:p>
    <w:p>
      <w:r>
        <w:rPr>
          <w:b/>
        </w:rPr>
        <w:t>Q8. Is internet connectivity available during training?</w:t>
      </w:r>
    </w:p>
    <w:p>
      <w:r>
        <w:t>Yes, 4G internet connectivity is provided at each center.</w:t>
      </w:r>
    </w:p>
    <w:p>
      <w:r>
        <w:t>&lt;br&gt;</w:t>
      </w:r>
    </w:p>
    <w:p>
      <w:r>
        <w:rPr>
          <w:b/>
        </w:rPr>
        <w:t>Q9. What documents are needed to apply?</w:t>
      </w:r>
    </w:p>
    <w:p>
      <w:r>
        <w:t>Applicants must submit the Class 8th Marksheet, Disability Certificate (40% or more visual impairment issued by Medical Board), Domicile Certificate, Proof of Residential Address (Electricity Bill, Ration Card, Voter ID, etc.), Below Poverty Line (BPL) Certificate, Aadhaar Card, Samagra ID, etc.</w:t>
      </w:r>
    </w:p>
    <w:p>
      <w:r>
        <w:t>&lt;br&gt;</w:t>
      </w:r>
    </w:p>
    <w:p>
      <w:r>
        <w:rPr>
          <w:b/>
        </w:rPr>
        <w:t>Q10. Can an applicant from another state apply?</w:t>
      </w:r>
    </w:p>
    <w:p>
      <w:r>
        <w:t>No, only permanent residents of Madhya Pradesh are eligible.</w:t>
      </w:r>
    </w:p>
    <w:p>
      <w:r>
        <w:t>&lt;br&gt;</w:t>
      </w:r>
    </w:p>
    <w:p>
      <w:pPr>
        <w:pStyle w:val="Heading2"/>
      </w:pPr>
      <w:r>
        <w:t>Sources And References</w:t>
      </w:r>
    </w:p>
    <w:p>
      <w:pPr>
        <w:pStyle w:val="ListBullet"/>
      </w:pPr>
      <w:r>
        <w:t>Guidelines (https://socialjustice.mp.gov.in/uploads/schemes/Order__66.pdf)</w:t>
      </w:r>
    </w:p>
    <w:p>
      <w:r>
        <w:t>Source: https://www.myscheme.gov.in/schemes/ctsfvip</w:t>
      </w:r>
    </w:p>
    <w:p>
      <w:r>
        <w:br w:type="page"/>
      </w:r>
    </w:p>
    <w:p>
      <w:pPr>
        <w:pStyle w:val="Heading1"/>
      </w:pPr>
      <w:r>
        <w:t>Scheme for Tourism-related Activities</w:t>
      </w:r>
    </w:p>
    <w:p>
      <w:r>
        <w:rPr>
          <w:i/>
          <w:sz w:val="18"/>
        </w:rPr>
        <w:t>State: Puducherry | Categories: Banking,Financial Services and Insurance, Business &amp; Entrepreneurship, Travel &amp; Tourism | Scheme For: Individual</w:t>
      </w:r>
    </w:p>
    <w:p>
      <w:pPr>
        <w:pStyle w:val="Heading2"/>
      </w:pPr>
      <w:r>
        <w:t>Details</w:t>
      </w:r>
    </w:p>
    <w:p>
      <w:r>
        <w:t>The scheme “Scheme for Tourism-related Activities” was launched by the Pondicherry Industrial Promotion Development and Investment Corporation Limited (PIPDIC), Department of Industries &amp; Commerce, Puducherry. The scheme aims to financially assist entrepreneurs for setting up or development of amusement parks, cultural centres, convention centres, restaurants, tourist service agencies, including expansion and modernization project. The applications for this scheme are accepted online through the PIPDIC portal.</w:t>
      </w:r>
    </w:p>
    <w:p>
      <w:r>
        <w:t>&lt;br&gt;</w:t>
      </w:r>
    </w:p>
    <w:p>
      <w:pPr>
        <w:pStyle w:val="Heading2"/>
      </w:pPr>
      <w:r>
        <w:t>Benefits</w:t>
      </w:r>
    </w:p>
    <w:p>
      <w:pPr>
        <w:pStyle w:val="ListBullet"/>
      </w:pPr>
      <w:r>
        <w:t>Financial Assistance to entrepreneurs for setting up or development of amusement parks, cultural centres, convention centres, restaurants, tourist service agencies, including expansion and modernization project.</w:t>
      </w:r>
    </w:p>
    <w:p>
      <w:pPr>
        <w:pStyle w:val="ListBullet"/>
      </w:pPr>
      <w:r>
        <w:t>The Loan Limit is need based.</w:t>
      </w:r>
    </w:p>
    <w:p>
      <w:pPr>
        <w:pStyle w:val="ListBullet"/>
      </w:pPr>
      <w:r>
        <w:t>The Project Cost must not exceed ₹12,00,00,000/-.</w:t>
      </w:r>
    </w:p>
    <w:p>
      <w:pPr>
        <w:pStyle w:val="ListBullet"/>
      </w:pPr>
      <w:r>
        <w:t>The Repayment Period is upto 10 years including moratorium period.</w:t>
      </w:r>
    </w:p>
    <w:p>
      <w:r>
        <w:t>&lt;br&gt;</w:t>
      </w:r>
    </w:p>
    <w:p>
      <w:pPr>
        <w:pStyle w:val="Heading2"/>
      </w:pPr>
      <w:r>
        <w:t>Eligibility</w:t>
      </w:r>
    </w:p>
    <w:p>
      <w:r>
        <w:t>Entrepreneurs setting up tourism-related activities are eligible.</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*Documents Required At The Time Of Filing Loan Application</w:t>
      </w:r>
      <w:r>
        <w:t>*__</w:t>
      </w:r>
    </w:p>
    <w:p>
      <w:pPr>
        <w:pStyle w:val="ListBullet"/>
      </w:pPr>
      <w:r>
        <w:t>Copy Of The Sale Deed For The Work Site.</w:t>
      </w:r>
    </w:p>
    <w:p>
      <w:pPr>
        <w:pStyle w:val="ListBullet"/>
      </w:pPr>
      <w:r>
        <w:t>Copy Of Site And Building Plan Approved By Puducherry Planning Authority (Two Copies).</w:t>
      </w:r>
    </w:p>
    <w:p>
      <w:pPr>
        <w:pStyle w:val="ListBullet"/>
      </w:pPr>
      <w:r>
        <w:t>Estimate For Building And Other Civil Works Obtained From Approved Panel Valuer Of Pondicherry Industrial Promotion Development And Investment Corporation.</w:t>
      </w:r>
    </w:p>
    <w:p>
      <w:pPr>
        <w:pStyle w:val="ListBullet"/>
      </w:pPr>
      <w:r>
        <w:t>Quotation From Selected Supplier For All The Equipment Proposed With Detailed Specifications And Catalogues (Original Quotations To Be Produced). (Equipment Includes: Lift, Generator Set, Air Conditioners, Kitchen Equipment, Furniture, Electronic Private Automatic Branch Exchange System, Television, Refrigerators, Heaters, Etc.)</w:t>
      </w:r>
    </w:p>
    <w:p>
      <w:pPr>
        <w:pStyle w:val="ListBullet"/>
      </w:pPr>
      <w:r>
        <w:t>Two Comparative Quotations From Standard Suppliers For All The Above Equipment Proposed (Original Quotations To Be Produced).</w:t>
      </w:r>
    </w:p>
    <w:p>
      <w:pPr>
        <w:pStyle w:val="ListBullet"/>
      </w:pPr>
      <w:r>
        <w:t>Comparative Statement For Equipment With Justification For Choosing The Supplier.</w:t>
      </w:r>
    </w:p>
    <w:p>
      <w:pPr>
        <w:pStyle w:val="ListBullet"/>
      </w:pPr>
      <w:r>
        <w:t>List Of Equipment Proposed To Be Purchased For The Tourism Related Project.</w:t>
      </w:r>
    </w:p>
    <w:p>
      <w:pPr>
        <w:pStyle w:val="ListBullet"/>
      </w:pPr>
      <w:r>
        <w:t>Selected Supplier Client List With Detailed Postal Address And Copy Of Proof For Having Registered As An Approved Supplier With Other Financial Institutions Or Banks.</w:t>
      </w:r>
    </w:p>
    <w:p>
      <w:pPr>
        <w:pStyle w:val="ListBullet"/>
      </w:pPr>
      <w:r>
        <w:t>Detailed Project Report On The Project.</w:t>
      </w:r>
    </w:p>
    <w:p>
      <w:pPr>
        <w:pStyle w:val="ListBullet"/>
      </w:pPr>
      <w:r>
        <w:t>Copy Of Partnership Deed And Acknowledgement Of Registrar Of Firms (In Case Of Partnership Firm).</w:t>
      </w:r>
    </w:p>
    <w:p>
      <w:pPr>
        <w:pStyle w:val="ListBullet"/>
      </w:pPr>
      <w:r>
        <w:t>Memorandum And Articles Of Association (In Case Of Private Limited Company).</w:t>
      </w:r>
    </w:p>
    <w:p>
      <w:pPr>
        <w:pStyle w:val="ListBullet"/>
      </w:pPr>
      <w:r>
        <w:t>Bio-Data Of All The Promoters (Duly Filled In All Respect As Per The Format Enclosed).</w:t>
      </w:r>
    </w:p>
    <w:p>
      <w:pPr>
        <w:pStyle w:val="ListBullet"/>
      </w:pPr>
      <w:r>
        <w:t>Copies Of Permanent Account Number Card, Voters Identity, Ration Card, Aadhaar Card, And Bank Pass Book For All The Promoters.</w:t>
      </w:r>
    </w:p>
    <w:p>
      <w:pPr>
        <w:pStyle w:val="ListBullet"/>
      </w:pPr>
      <w:r>
        <w:t>Brief Write Up On The Scope Of The Project.</w:t>
      </w:r>
    </w:p>
    <w:p>
      <w:pPr>
        <w:pStyle w:val="ListBullet"/>
      </w:pPr>
      <w:r>
        <w:t>Consent Letter To Offer Collateral Security To The Extent Required By Pondicherry Industrial Promotion Development And Investment Corporation.</w:t>
      </w:r>
    </w:p>
    <w:p>
      <w:pPr>
        <w:pStyle w:val="ListBullet"/>
      </w:pPr>
      <w:r>
        <w:t>Balance Sheet And Profit And Loss Account For Last Three Years And Bankers Details For Interested Concerns Or Existing Unit.</w:t>
      </w:r>
    </w:p>
    <w:p>
      <w:pPr>
        <w:pStyle w:val="ListBullet"/>
      </w:pPr>
      <w:r>
        <w:t>Investigation Fee Payment Details (0.50% On Loan Amount Applied Plus Applicable Service Tax For Loans Up To ₹25,00,000/-).</w:t>
      </w:r>
    </w:p>
    <w:p>
      <w:pPr>
        <w:pStyle w:val="ListBullet"/>
      </w:pPr>
      <w:r>
        <w:t>Investigation Fee Payment Details (0.75% On Loan Amount Applied Plus Applicable Service Tax For Loans Above ₹25,00,000/-).</w:t>
      </w:r>
    </w:p>
    <w:p>
      <w:pPr>
        <w:pStyle w:val="ListBullet"/>
      </w:pPr>
      <w:r>
        <w:t>Investigation Fee Payment Details (50% Concession On Applicable Fee For Women/Scheduled Caste/Scheduled Tribe/Differently Abled Entrepreneurs).</w:t>
      </w:r>
    </w:p>
    <w:p>
      <w:r>
        <w:t>__</w:t>
      </w:r>
      <w:r>
        <w:rPr>
          <w:b/>
        </w:rPr>
        <w:t>*Documents Required During Processing Time Or After Sanction Of Loan</w:t>
      </w:r>
      <w:r>
        <w:t>*__</w:t>
      </w:r>
    </w:p>
    <w:p>
      <w:pPr>
        <w:pStyle w:val="ListBullet"/>
      </w:pPr>
      <w:r>
        <w:t>Applicable Licence Copies (Such As Municipal Or Panchayat Permission, Food Licence, Etc.).</w:t>
      </w:r>
    </w:p>
    <w:p>
      <w:pPr>
        <w:pStyle w:val="ListBullet"/>
      </w:pPr>
      <w:r>
        <w:t>Original Title Deed, Antecedent Title Deeds, Encumbrance Certificate For 30 Years, Valuation Certificate Obtained From Approved Panel Valuer Of Pondicherry Industrial Promotion Development And Investment Corporation, Field Measurement Book Copy, Patta Copy, And Legal Opinion Report For The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https://www.myscheme.gov.in/schemes/stra</w:t>
      </w:r>
    </w:p>
    <w:p>
      <w:r>
        <w:br w:type="page"/>
      </w:r>
    </w:p>
    <w:p>
      <w:pPr>
        <w:pStyle w:val="Heading1"/>
      </w:pPr>
      <w:r>
        <w:t>Scheme for Hospitals / Nursing Homes (PIPDIC)</w:t>
      </w:r>
    </w:p>
    <w:p>
      <w:r>
        <w:rPr>
          <w:i/>
          <w:sz w:val="18"/>
        </w:rPr>
        <w:t>State: Puducherry | Categories: Banking,Financial Services and Insurance, Business &amp; Entrepreneurship, Health &amp; Wellness | Scheme For: Individual</w:t>
      </w:r>
    </w:p>
    <w:p>
      <w:pPr>
        <w:pStyle w:val="Heading2"/>
      </w:pPr>
      <w:r>
        <w:t>Details</w:t>
      </w:r>
    </w:p>
    <w:p>
      <w:r>
        <w:t>The scheme “Scheme for Hospitals / Nursing Homes” was launched by the Pondicherry Industrial Promotion Development and Investment Corporation Limited (PIPDIC), Department of Industries &amp; Commerce, Puducherry. The scheme aims to financially assist the entrepreneurs for setting up hospitals/nursing homes. The applications for this scheme are accepted online through the PIPDIC portal.</w:t>
      </w:r>
    </w:p>
    <w:p>
      <w:r>
        <w:t>&lt;br&gt;</w:t>
      </w:r>
    </w:p>
    <w:p>
      <w:pPr>
        <w:pStyle w:val="Heading2"/>
      </w:pPr>
      <w:r>
        <w:t>Benefits</w:t>
      </w:r>
    </w:p>
    <w:p>
      <w:pPr>
        <w:pStyle w:val="ListBullet"/>
      </w:pPr>
      <w:r>
        <w:t>Financial Assistance to Entrepreneurs for setting up of small hospitals/nursing homes, polyclinics. etc., with 10 or more but less than 50 beds.</w:t>
      </w:r>
    </w:p>
    <w:p>
      <w:r>
        <w:t>_*Cost of Project must not exceed ₹5,00,00,000/-._</w:t>
      </w:r>
    </w:p>
    <w:p>
      <w:r>
        <w:t>_*Post-graduate doctors are to be associated._</w:t>
      </w:r>
    </w:p>
    <w:p>
      <w:r>
        <w:t>&lt;br&gt;</w:t>
      </w:r>
    </w:p>
    <w:p>
      <w:pPr>
        <w:pStyle w:val="Heading2"/>
      </w:pPr>
      <w:r>
        <w:t>Eligibility</w:t>
      </w:r>
    </w:p>
    <w:p>
      <w:pPr>
        <w:pStyle w:val="ListBullet"/>
      </w:pPr>
      <w:r>
        <w:t>Entrepreneurs setting up small hospitals/nursing homes, polyclinics. etc., with 10 or more but less than 50 beds.</w:t>
      </w:r>
    </w:p>
    <w:p>
      <w:pPr>
        <w:pStyle w:val="ListBullet"/>
      </w:pPr>
      <w:r>
        <w:t>Cost of Project must not exceed ₹5,00,00,000/-.</w:t>
      </w:r>
    </w:p>
    <w:p>
      <w:pPr>
        <w:pStyle w:val="ListBullet"/>
      </w:pPr>
      <w:r>
        <w:t>Post-graduate doctors are to be associated.</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*Documents to be Submitted at the Time of Filing Loan Application</w:t>
      </w:r>
      <w:r>
        <w:t>*__</w:t>
      </w:r>
    </w:p>
    <w:p>
      <w:pPr>
        <w:pStyle w:val="ListBullet"/>
      </w:pPr>
      <w:r>
        <w:t>Detailed Project Report on the Project.</w:t>
      </w:r>
    </w:p>
    <w:p>
      <w:pPr>
        <w:pStyle w:val="ListBullet"/>
      </w:pPr>
      <w:r>
        <w:t>Copy of the Sale Deed for the Work Site.</w:t>
      </w:r>
    </w:p>
    <w:p>
      <w:pPr>
        <w:pStyle w:val="ListBullet"/>
      </w:pPr>
      <w:r>
        <w:t>Copy of Site and Building Plan Approved by the Puducherry Planning Authority (Two Copies).</w:t>
      </w:r>
    </w:p>
    <w:p>
      <w:pPr>
        <w:pStyle w:val="ListBullet"/>
      </w:pPr>
      <w:r>
        <w:t>Estimate for Building and Other Civil Works Obtained from Approved Panel Valuer of Pondicherry Industrial Promotion Development and Investment Corporation Limited (PIPDIC).</w:t>
      </w:r>
    </w:p>
    <w:p>
      <w:pPr>
        <w:pStyle w:val="ListBullet"/>
      </w:pPr>
      <w:r>
        <w:t>Quotation from Selected Supplier for All the Equipment Proposed with Detailed Specifications and Catalogues (Original Quotations to be Produced).</w:t>
      </w:r>
    </w:p>
    <w:p>
      <w:pPr>
        <w:pStyle w:val="ListBullet"/>
      </w:pPr>
      <w:r>
        <w:t>Two Comparative Quotations from Standard Suppliers for All the Equipment Proposed (Original Quotations to be Produced).</w:t>
      </w:r>
    </w:p>
    <w:p>
      <w:pPr>
        <w:pStyle w:val="ListBullet"/>
      </w:pPr>
      <w:r>
        <w:t>Comparative Statement for Equipment with Justification for Choosing the Supplier.</w:t>
      </w:r>
    </w:p>
    <w:p>
      <w:pPr>
        <w:pStyle w:val="ListBullet"/>
      </w:pPr>
      <w:r>
        <w:t>List of Equipment Proposed to be Purchased for the Project.</w:t>
      </w:r>
    </w:p>
    <w:p>
      <w:pPr>
        <w:pStyle w:val="ListBullet"/>
      </w:pPr>
      <w:r>
        <w:t>Selected Supplier Client List with Detailed Postal Address and Copy of Proof for Having Registered as an Approved Supplier with Other Financial Institutions or Banks.</w:t>
      </w:r>
    </w:p>
    <w:p>
      <w:pPr>
        <w:pStyle w:val="ListBullet"/>
      </w:pPr>
      <w:r>
        <w:t>Brief Write Up on the Scope of the Project.</w:t>
      </w:r>
    </w:p>
    <w:p>
      <w:pPr>
        <w:pStyle w:val="ListBullet"/>
      </w:pPr>
      <w:r>
        <w:t>Copy of Partnership Deed and Acknowledgement of Registrar of Firms (In the Case of a Partnership Firm).</w:t>
      </w:r>
    </w:p>
    <w:p>
      <w:pPr>
        <w:pStyle w:val="ListBullet"/>
      </w:pPr>
      <w:r>
        <w:t>Memorandum and Articles of Association (In the Case of a Private Limited Company).</w:t>
      </w:r>
    </w:p>
    <w:p>
      <w:pPr>
        <w:pStyle w:val="ListBullet"/>
      </w:pPr>
      <w:r>
        <w:t>Bio-Data of All the Promoters (Duly Filled In as Per the Format Enclosed).</w:t>
      </w:r>
    </w:p>
    <w:p>
      <w:pPr>
        <w:pStyle w:val="ListBullet"/>
      </w:pPr>
      <w:r>
        <w:t>Copies of Permanent Account Number Card (PAN Card) for All the Promoters.</w:t>
      </w:r>
    </w:p>
    <w:p>
      <w:pPr>
        <w:pStyle w:val="ListBullet"/>
      </w:pPr>
      <w:r>
        <w:t>Copies of Voters Identity Card for All the Promoters.</w:t>
      </w:r>
    </w:p>
    <w:p>
      <w:pPr>
        <w:pStyle w:val="ListBullet"/>
      </w:pPr>
      <w:r>
        <w:t>Copies of Ration Card for All the Promoters.</w:t>
      </w:r>
    </w:p>
    <w:p>
      <w:pPr>
        <w:pStyle w:val="ListBullet"/>
      </w:pPr>
      <w:r>
        <w:t>Copies of Aadhaar Card for All the Promoters.</w:t>
      </w:r>
    </w:p>
    <w:p>
      <w:pPr>
        <w:pStyle w:val="ListBullet"/>
      </w:pPr>
      <w:r>
        <w:t>Copies of Bank Pass Book for All the Promoters.</w:t>
      </w:r>
    </w:p>
    <w:p>
      <w:pPr>
        <w:pStyle w:val="ListBullet"/>
      </w:pPr>
      <w:r>
        <w:t>Balance Sheet and Profit and Loss Account for the Last Three Years and Bankers Details for Interested Concerns or Existing Unit.</w:t>
      </w:r>
    </w:p>
    <w:p>
      <w:pPr>
        <w:pStyle w:val="ListBullet"/>
      </w:pPr>
      <w:r>
        <w:t>Consent Letter to Offer Collateral Security to the Extent Required by Pondicherry Industrial Promotion Development and Investment Corporation Limited.</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pPr>
        <w:pStyle w:val="ListBullet"/>
      </w:pPr>
      <w:r>
        <w:t>Investigation Fee at 0.75% on the Loan Amount Applied Plus Applicable Service Tax (for Loans Above ₹25.00 Lakhs).</w:t>
      </w:r>
    </w:p>
    <w:p>
      <w:pPr>
        <w:pStyle w:val="ListBullet"/>
      </w:pPr>
      <w:r>
        <w:t>Investigation Fee (50% Concession on Investigation Fee for Women, Scheduled Caste, Scheduled Tribe, or Differently Abled Entrepreneurs).</w:t>
      </w:r>
    </w:p>
    <w:p>
      <w:r>
        <w:t>__</w:t>
      </w:r>
      <w:r>
        <w:rPr>
          <w:b/>
        </w:rPr>
        <w:t>*Documents to be Submitted Either During Processing Time or After Sanction of Loan</w:t>
      </w:r>
      <w:r>
        <w:t>*__</w:t>
      </w:r>
    </w:p>
    <w:p>
      <w:pPr>
        <w:pStyle w:val="ListBullet"/>
      </w:pPr>
      <w:r>
        <w:t>Applicable License Copies (Municipal or Panchayat Permission, Food License, etc.).</w:t>
      </w:r>
    </w:p>
    <w:p>
      <w:pPr>
        <w:pStyle w:val="ListBullet"/>
      </w:pPr>
      <w:r>
        <w:t>Original Title Deed for the Site and Collateral Security Property.</w:t>
      </w:r>
    </w:p>
    <w:p>
      <w:pPr>
        <w:pStyle w:val="ListBullet"/>
      </w:pPr>
      <w:r>
        <w:t>Antecedent Title Deeds for the Site and Collateral Security Property.</w:t>
      </w:r>
    </w:p>
    <w:p>
      <w:pPr>
        <w:pStyle w:val="ListBullet"/>
      </w:pPr>
      <w:r>
        <w:t>Encumbrance Certificate for Thirty Years for the Site and Collateral Security Property.</w:t>
      </w:r>
    </w:p>
    <w:p>
      <w:pPr>
        <w:pStyle w:val="ListBullet"/>
      </w:pPr>
      <w:r>
        <w:t>Valuation Certificate Obtained from Approved Panel Valuer of Pondicherry Industrial Promotion Development and Investment Corporation Limited for the Site and Collateral Security Property.</w:t>
      </w:r>
    </w:p>
    <w:p>
      <w:pPr>
        <w:pStyle w:val="ListBullet"/>
      </w:pPr>
      <w:r>
        <w:t>Field Measurement Book Copy (FMB Copy) for the Site and Collateral Security Property.</w:t>
      </w:r>
    </w:p>
    <w:p>
      <w:pPr>
        <w:pStyle w:val="ListBullet"/>
      </w:pPr>
      <w:r>
        <w:t>Patta Copy for the Site and Collateral Security Property.</w:t>
      </w:r>
    </w:p>
    <w:p>
      <w:pPr>
        <w:pStyle w:val="ListBullet"/>
      </w:pPr>
      <w:r>
        <w:t>Legal Opinion Report for the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https://www.myscheme.gov.in/schemes/shnh-pipdic</w:t>
      </w:r>
    </w:p>
    <w:p>
      <w:r>
        <w:br w:type="page"/>
      </w:r>
    </w:p>
    <w:p>
      <w:pPr>
        <w:pStyle w:val="Heading1"/>
      </w:pPr>
      <w:r>
        <w:t>Kisan Credit Card Scheme for Fisheries- Chief Minister Fishermen Prosperity Scheme</w:t>
      </w:r>
    </w:p>
    <w:p>
      <w:r>
        <w:rPr>
          <w:i/>
          <w:sz w:val="18"/>
        </w:rPr>
        <w:t>State: Madhya Pradesh | Categories: Agriculture,Rural &amp; Environment, Banking,Financial Services and Insurance | Scheme For: Individual</w:t>
      </w:r>
    </w:p>
    <w:p>
      <w:pPr>
        <w:pStyle w:val="Heading2"/>
      </w:pPr>
      <w:r>
        <w:t>Details</w:t>
      </w:r>
    </w:p>
    <w:p>
      <w:r>
        <w:t>The “Kisan Credit Card Scheme for Fisheries” is a component scheme under the "Chief Minister Fishermen Prosperity Scheme" launched by the Fisheries Welfare and Fisheries Development Department, Government of Madhya Pradesh. Under this scheme, working capital is provided at a zero percent interest rate through cooperative banks to the fish farmers engaged in fisheries operations. The scheme offers interest subvention to ensure affordable credit for beneficiaries and reduce their financial burden.</w:t>
      </w:r>
    </w:p>
    <w:p>
      <w:r>
        <w:t>&lt;br&gt;</w:t>
      </w:r>
    </w:p>
    <w:p>
      <w:pPr>
        <w:pStyle w:val="Heading2"/>
      </w:pPr>
      <w:r>
        <w:t>Benefits</w:t>
      </w:r>
    </w:p>
    <w:p>
      <w:pPr>
        <w:pStyle w:val="ListBullet"/>
      </w:pPr>
      <w:r>
        <w:t>Short-term working capital loans for fisheries activities under the Kisan Credit Card (KCC) facility.</w:t>
      </w:r>
    </w:p>
    <w:p>
      <w:pPr>
        <w:pStyle w:val="ListBullet"/>
      </w:pPr>
      <w:r>
        <w:t>Fish farmers receive interest subvention, enabling access to zero-percent interest loans through cooperative banks.</w:t>
      </w:r>
    </w:p>
    <w:p>
      <w:pPr>
        <w:pStyle w:val="ListBullet"/>
      </w:pPr>
      <w:r>
        <w:t>The loan amount is determined as per bank norms and scheme provisions, based on the financial requirement of the fish farmer.</w:t>
      </w:r>
    </w:p>
    <w:p>
      <w:r>
        <w:t>&lt;br&gt;</w:t>
      </w:r>
    </w:p>
    <w:p>
      <w:pPr>
        <w:pStyle w:val="Heading2"/>
      </w:pPr>
      <w:r>
        <w:t>Eligibility</w:t>
      </w:r>
    </w:p>
    <w:p>
      <w:pPr>
        <w:pStyle w:val="ListNumber"/>
      </w:pPr>
      <w:r>
        <w:t>The applicant must be a landholding farmer, marginal farmer, small farmer, fish farmer, livestock owner, BPL beneficiary, unorganized worker card holder, or registered worker.</w:t>
      </w:r>
    </w:p>
    <w:p>
      <w:pPr>
        <w:pStyle w:val="ListNumber"/>
      </w:pPr>
      <w:r>
        <w:t>The applicant must be engaged in fisheries activities.</w:t>
      </w:r>
    </w:p>
    <w:p>
      <w:r>
        <w:t>&lt;br&gt;</w:t>
      </w:r>
    </w:p>
    <w:p>
      <w:pPr>
        <w:pStyle w:val="Heading2"/>
      </w:pPr>
      <w:r>
        <w:t>Application Process</w:t>
      </w:r>
    </w:p>
    <w:p>
      <w:pPr>
        <w:pStyle w:val="Heading3"/>
      </w:pPr>
      <w:r>
        <w:t>Mode: Offline</w:t>
      </w:r>
    </w:p>
    <w:p>
      <w:r>
        <w:rPr>
          <w:b/>
        </w:rPr>
        <w:t xml:space="preserve">Step 1: </w:t>
      </w:r>
      <w:r>
        <w:t>The interested applicant should visit (during office hours) the District Fisheries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District Fisheries Office.</w:t>
      </w:r>
    </w:p>
    <w:p>
      <w:pPr>
        <w:pStyle w:val="Heading2"/>
      </w:pPr>
      <w:r>
        <w:t>Documents Required</w:t>
      </w:r>
    </w:p>
    <w:p>
      <w:pPr>
        <w:pStyle w:val="ListBullet"/>
      </w:pPr>
      <w:r>
        <w:t>Identity Proof</w:t>
      </w:r>
    </w:p>
    <w:p>
      <w:pPr>
        <w:pStyle w:val="ListBullet"/>
      </w:pPr>
      <w:r>
        <w:t>Bank Passbook</w:t>
      </w:r>
    </w:p>
    <w:p>
      <w:pPr>
        <w:pStyle w:val="ListBullet"/>
      </w:pPr>
      <w:r>
        <w:t>Proof of Fisheries Activity</w:t>
      </w:r>
    </w:p>
    <w:p>
      <w:pPr>
        <w:pStyle w:val="ListBullet"/>
      </w:pPr>
      <w:r>
        <w:t>Caste Certificate</w:t>
      </w:r>
    </w:p>
    <w:p>
      <w:pPr>
        <w:pStyle w:val="ListBullet"/>
      </w:pPr>
      <w:r>
        <w:t>Any Other Document if Required</w:t>
      </w:r>
    </w:p>
    <w:p>
      <w:pPr>
        <w:pStyle w:val="Heading2"/>
      </w:pPr>
      <w:r>
        <w:t>Frequently Asked Questions</w:t>
      </w:r>
    </w:p>
    <w:p>
      <w:r>
        <w:rPr>
          <w:b/>
        </w:rPr>
        <w:t>Q1. Who is eligible for the scheme?</w:t>
      </w:r>
    </w:p>
    <w:p>
      <w:r>
        <w:t>A fish farmer engaged in fisheries activities.</w:t>
      </w:r>
    </w:p>
    <w:p>
      <w:r>
        <w:t>&lt;br&gt;</w:t>
      </w:r>
    </w:p>
    <w:p>
      <w:r>
        <w:rPr>
          <w:b/>
        </w:rPr>
        <w:t>Q2. What is the major benefit of the scheme?</w:t>
      </w:r>
    </w:p>
    <w:p>
      <w:r>
        <w:t>Zero-percent interest working capital loans through cooperative banks.</w:t>
      </w:r>
    </w:p>
    <w:p>
      <w:r>
        <w:t>&lt;br&gt;</w:t>
      </w:r>
    </w:p>
    <w:p>
      <w:r>
        <w:rPr>
          <w:b/>
        </w:rPr>
        <w:t>Q3. Where can I apply?</w:t>
      </w:r>
    </w:p>
    <w:p>
      <w:r>
        <w:t>The applicant applies to the District Fisheries Office and the concerned cooperative bank.</w:t>
      </w:r>
    </w:p>
    <w:p>
      <w:r>
        <w:t>&lt;br&gt;</w:t>
      </w:r>
    </w:p>
    <w:p>
      <w:r>
        <w:rPr>
          <w:b/>
        </w:rPr>
        <w:t>Q4. Is there any application fee?</w:t>
      </w:r>
    </w:p>
    <w:p>
      <w:r>
        <w:t>No, the process is free of cost.</w:t>
      </w:r>
    </w:p>
    <w:p>
      <w:r>
        <w:t>&lt;br&gt;</w:t>
      </w:r>
    </w:p>
    <w:p>
      <w:r>
        <w:rPr>
          <w:b/>
        </w:rPr>
        <w:t>Q5. How is the loan amount decided?</w:t>
      </w:r>
    </w:p>
    <w:p>
      <w:r>
        <w:t>As per bank norms and credit assessment.</w:t>
      </w:r>
    </w:p>
    <w:p>
      <w:r>
        <w:t>&lt;br&gt;</w:t>
      </w:r>
    </w:p>
    <w:p>
      <w:r>
        <w:rPr>
          <w:b/>
        </w:rPr>
        <w:t>Q6. Are all categories of farmers eligible?</w:t>
      </w:r>
    </w:p>
    <w:p>
      <w:r>
        <w:t>Yes, including landholding, small, marginal, and BPL farmers.</w:t>
      </w:r>
    </w:p>
    <w:p>
      <w:r>
        <w:t>&lt;br&gt;</w:t>
      </w:r>
    </w:p>
    <w:p>
      <w:r>
        <w:rPr>
          <w:b/>
        </w:rPr>
        <w:t>Q7. Is interest subvention automatic?</w:t>
      </w:r>
    </w:p>
    <w:p>
      <w:r>
        <w:t>Yes, if repayment is made as per loan conditions.</w:t>
      </w:r>
    </w:p>
    <w:p>
      <w:r>
        <w:t>&lt;br&gt;</w:t>
      </w:r>
    </w:p>
    <w:p>
      <w:r>
        <w:rPr>
          <w:b/>
        </w:rPr>
        <w:t>Q8. What is the time limit for approval?</w:t>
      </w:r>
    </w:p>
    <w:p>
      <w:r>
        <w:t>It depends on the bank’s processing time.</w:t>
      </w:r>
    </w:p>
    <w:p>
      <w:r>
        <w:t>&lt;br&gt;</w:t>
      </w:r>
    </w:p>
    <w:p>
      <w:pPr>
        <w:pStyle w:val="Heading2"/>
      </w:pPr>
      <w:r>
        <w:t>Sources And References</w:t>
      </w:r>
    </w:p>
    <w:p>
      <w:pPr>
        <w:pStyle w:val="ListBullet"/>
      </w:pPr>
      <w:r>
        <w:t>Guidelines (https://mpfisheries.gov.in/hi/yaojanaaen/maukhayamantarai-machaua-samardadhai-yaojanaa)</w:t>
      </w:r>
    </w:p>
    <w:p>
      <w:pPr>
        <w:pStyle w:val="ListBullet"/>
      </w:pPr>
      <w:r>
        <w:t>Scheme Details (https://cmhelpline.mp.gov.in/KnowYourEntitleDetail.aspx?status=ByVibhag&amp;pointvalue=2&amp;Schemeid=977)</w:t>
      </w:r>
    </w:p>
    <w:p>
      <w:r>
        <w:t>Source: https://www.myscheme.gov.in/schemes/kccsf-cmfps</w:t>
      </w:r>
    </w:p>
    <w:p>
      <w:r>
        <w:br w:type="page"/>
      </w:r>
    </w:p>
    <w:p>
      <w:pPr>
        <w:pStyle w:val="Heading1"/>
      </w:pPr>
      <w:r>
        <w:t>Teelu Rauteli Pension Scheme</w:t>
      </w:r>
    </w:p>
    <w:p>
      <w:r>
        <w:rPr>
          <w:i/>
          <w:sz w:val="18"/>
        </w:rPr>
        <w:t>State: Uttarakhand | Categories: Social welfare &amp; Empowerment, Agriculture,Rural &amp; Environment | Scheme For: Individual</w:t>
      </w:r>
    </w:p>
    <w:p>
      <w:pPr>
        <w:pStyle w:val="Heading2"/>
      </w:pPr>
      <w:r>
        <w:t>Details</w:t>
      </w:r>
    </w:p>
    <w:p>
      <w:r>
        <w:t>The scheme &amp;quot;Teelu Rauteli Pension&amp;quot; has been launched by the Department of Social Welfare, Government of Uttarakhand. The scheme aims to provide financial assistance to male/female individuals above 18 years of age who have incurred a partial disability of 20% to 40% while performing agricultural activities.</w:t>
      </w:r>
    </w:p>
    <w:p>
      <w:r>
        <w:t>&lt;br&gt;</w:t>
      </w:r>
    </w:p>
    <w:p>
      <w:pPr>
        <w:pStyle w:val="Heading2"/>
      </w:pPr>
      <w:r>
        <w:t>Benefits</w:t>
      </w:r>
    </w:p>
    <w:p>
      <w:pPr>
        <w:pStyle w:val="ListBullet"/>
      </w:pPr>
      <w:r>
        <w:t>A pension of ₹1,200/- per month is provided to each eligible beneficiary.</w:t>
      </w:r>
    </w:p>
    <w:p>
      <w:r>
        <w:t>&lt;br&gt;</w:t>
      </w:r>
    </w:p>
    <w:p>
      <w:pPr>
        <w:pStyle w:val="Heading2"/>
      </w:pPr>
      <w:r>
        <w:t>Eligibility</w:t>
      </w:r>
    </w:p>
    <w:p>
      <w:pPr>
        <w:pStyle w:val="ListNumber"/>
      </w:pPr>
      <w:r>
        <w:t>The applicant must be a resident of Uttarakhand.</w:t>
      </w:r>
    </w:p>
    <w:p>
      <w:pPr>
        <w:pStyle w:val="ListNumber"/>
      </w:pPr>
      <w:r>
        <w:t>The applicant must be male or female engaged in agricultural activities.</w:t>
      </w:r>
    </w:p>
    <w:p>
      <w:pPr>
        <w:pStyle w:val="ListNumber"/>
      </w:pPr>
      <w:r>
        <w:t>The applicant must be above 18 years of age.</w:t>
      </w:r>
    </w:p>
    <w:p>
      <w:pPr>
        <w:pStyle w:val="ListNumber"/>
      </w:pPr>
      <w:r>
        <w:t>The applicant must be 20% to 40% disabled while performing agricultural work.</w:t>
      </w:r>
    </w:p>
    <w:p>
      <w:pPr>
        <w:pStyle w:val="ListNumber"/>
      </w:pPr>
      <w:r>
        <w:t>There is no income limit to avail the benefits of the scheme.</w:t>
      </w:r>
    </w:p>
    <w:p>
      <w:r>
        <w:t>&lt;br&gt;</w:t>
      </w:r>
    </w:p>
    <w:p>
      <w:pPr>
        <w:pStyle w:val="Heading2"/>
      </w:pPr>
      <w:r>
        <w:t>Application Process</w:t>
      </w:r>
    </w:p>
    <w:p>
      <w:pPr>
        <w:pStyle w:val="Heading3"/>
      </w:pPr>
      <w:r>
        <w:t>Mode: Online</w:t>
      </w:r>
    </w:p>
    <w:p>
      <w:r>
        <w:t>&gt; For verification of the online application form in rural areas, the final decision is taken by the District Social Welfare Officer after recommendations from the Gram Panchayat Development Officer, Assistant Social Welfare Officer, and Block Development Officer, respectively. In urban areas, verification and recommendation are done by the Assistant Social Welfare Officer and Sub-District Magistrate. If the application is found correct, the District Social Welfare Officer approves it, after which the pension payment process is initiated.</w:t>
      </w:r>
    </w:p>
    <w:p>
      <w:pPr>
        <w:pStyle w:val="Heading2"/>
      </w:pPr>
      <w:r>
        <w:t>Documents Required</w:t>
      </w:r>
    </w:p>
    <w:p>
      <w:pPr>
        <w:pStyle w:val="ListNumber"/>
      </w:pPr>
      <w:r>
        <w:t>Applicant's Mobile Number</w:t>
      </w:r>
    </w:p>
    <w:p>
      <w:pPr>
        <w:pStyle w:val="ListNumber"/>
      </w:pPr>
      <w:r>
        <w:t>Passport-size Photo (certified by Gram Pradhan/V.P.D.O/Sabhasad)</w:t>
      </w:r>
    </w:p>
    <w:p>
      <w:pPr>
        <w:pStyle w:val="ListNumber"/>
      </w:pPr>
      <w:r>
        <w:t>Photocopy of Aadhaar Card</w:t>
      </w:r>
    </w:p>
    <w:p>
      <w:pPr>
        <w:pStyle w:val="ListNumber"/>
      </w:pPr>
      <w:r>
        <w:t>Voter ID Card</w:t>
      </w:r>
    </w:p>
    <w:p>
      <w:pPr>
        <w:pStyle w:val="ListNumber"/>
      </w:pPr>
      <w:r>
        <w:t>CBS Bank Account, which is linked/seeded with the Aadhaar Card</w:t>
      </w:r>
    </w:p>
    <w:p>
      <w:pPr>
        <w:pStyle w:val="ListNumber"/>
      </w:pPr>
      <w:r>
        <w:t>Copy of Family Register</w:t>
      </w:r>
    </w:p>
    <w:p>
      <w:pPr>
        <w:pStyle w:val="ListNumber"/>
      </w:pPr>
      <w:r>
        <w:t>Copy of the resolution selected / passed in the open meeting of Gram Panchayat in rural areas / Councilor in urban areas</w:t>
      </w:r>
    </w:p>
    <w:p>
      <w:pPr>
        <w:pStyle w:val="ListNumber"/>
      </w:pPr>
      <w:r>
        <w:t>Certificate from the Agriculture Officer confirming injury while performing agricultural work</w:t>
      </w:r>
    </w:p>
    <w:p>
      <w:pPr>
        <w:pStyle w:val="ListNumber"/>
      </w:pPr>
      <w:r>
        <w:t>Disability certificate issued by the Chief Medical Officer for 20% to 40% disability</w:t>
      </w:r>
    </w:p>
    <w:p>
      <w:pPr>
        <w:pStyle w:val="ListNumber"/>
      </w:pPr>
      <w:r>
        <w:t>Unique Disability ID (UDID) Card</w:t>
      </w:r>
    </w:p>
    <w:p>
      <w:r>
        <w:rPr>
          <w:b/>
        </w:rPr>
        <w:t>Note:</w:t>
      </w:r>
      <w:r>
        <w:t xml:space="preserve"> All documents must belong to the same district from which the application is being made.</w:t>
      </w:r>
    </w:p>
    <w:p>
      <w:pPr>
        <w:pStyle w:val="Heading2"/>
      </w:pPr>
      <w:r>
        <w:t>Frequently Asked Questions</w:t>
      </w:r>
    </w:p>
    <w:p>
      <w:r>
        <w:rPr>
          <w:b/>
        </w:rPr>
        <w:t>Q1. Who is eligible for this scheme?</w:t>
      </w:r>
    </w:p>
    <w:p>
      <w:r>
        <w:t>Men and women aged 18 years or above who have suffered at least 20% disability while performing agricultural work can apply.</w:t>
      </w:r>
    </w:p>
    <w:p>
      <w:r>
        <w:t>&lt;br&gt;</w:t>
      </w:r>
    </w:p>
    <w:p>
      <w:r>
        <w:rPr>
          <w:b/>
        </w:rPr>
        <w:t>Q2. What is the monthly pension amount under this scheme?</w:t>
      </w:r>
    </w:p>
    <w:p>
      <w:r>
        <w:t>Eligible beneficiaries receive ₹1200 per month as a pension.</w:t>
      </w:r>
    </w:p>
    <w:p>
      <w:r>
        <w:t>&lt;br&gt;</w:t>
      </w:r>
    </w:p>
    <w:p>
      <w:r>
        <w:rPr>
          <w:b/>
        </w:rPr>
        <w:t>Q3. Is there any income limit for eligibility?</w:t>
      </w:r>
    </w:p>
    <w:p>
      <w:r>
        <w:t>No, there is no income limit.</w:t>
      </w:r>
    </w:p>
    <w:p>
      <w:r>
        <w:t>&lt;br&gt;</w:t>
      </w:r>
    </w:p>
    <w:p>
      <w:r>
        <w:rPr>
          <w:b/>
        </w:rPr>
        <w:t>Q4. What percentage of disability is required to be eligible?</w:t>
      </w:r>
    </w:p>
    <w:p>
      <w:r>
        <w:t>Applicants must have 20% to 40% disability.</w:t>
      </w:r>
    </w:p>
    <w:p>
      <w:r>
        <w:t>&lt;br&gt;</w:t>
      </w:r>
    </w:p>
    <w:p>
      <w:r>
        <w:rPr>
          <w:b/>
        </w:rPr>
        <w:t>Q5. Can people below 18 years of age apply?</w:t>
      </w:r>
    </w:p>
    <w:p>
      <w:r>
        <w:t>No, the minimum age requirement is 18 years.</w:t>
      </w:r>
    </w:p>
    <w:p>
      <w:r>
        <w:t>&lt;br&gt;</w:t>
      </w:r>
    </w:p>
    <w:p>
      <w:r>
        <w:rPr>
          <w:b/>
        </w:rPr>
        <w:t>Q6. Can people with more than 40% disability apply?</w:t>
      </w:r>
    </w:p>
    <w:p>
      <w:r>
        <w:t>No.</w:t>
      </w:r>
    </w:p>
    <w:p>
      <w:r>
        <w:t>&lt;br&gt;</w:t>
      </w:r>
    </w:p>
    <w:p>
      <w:r>
        <w:rPr>
          <w:b/>
        </w:rPr>
        <w:t>Q7. Can another state individuals apply?</w:t>
      </w:r>
    </w:p>
    <w:p>
      <w:r>
        <w:t>No, this scheme is only for resident of Uttarakhand.</w:t>
      </w:r>
    </w:p>
    <w:p>
      <w:r>
        <w:t>&lt;br&gt;</w:t>
      </w:r>
    </w:p>
    <w:p>
      <w:r>
        <w:rPr>
          <w:b/>
        </w:rPr>
        <w:t>Q8. Where can I apply for the scheme?</w:t>
      </w:r>
    </w:p>
    <w:p>
      <w:r>
        <w:t>Applicant can apply through Apuni Sarkar portal, UMANG Mobile App, Department&amp;#39;s Pension Portal or visit nearest CSC center.</w:t>
      </w:r>
    </w:p>
    <w:p>
      <w:r>
        <w:t>&lt;br&gt;</w:t>
      </w:r>
    </w:p>
    <w:p>
      <w:pPr>
        <w:pStyle w:val="Heading2"/>
      </w:pPr>
      <w:r>
        <w:t>Sources And References</w:t>
      </w:r>
    </w:p>
    <w:p>
      <w:pPr>
        <w:pStyle w:val="ListBullet"/>
      </w:pPr>
      <w:r>
        <w:t>Guidelines (Page No. 17) (https://uk.gov.in/department92/library_file/file-04-12-2023-06-02-23.pdf)</w:t>
      </w:r>
    </w:p>
    <w:p>
      <w:pPr>
        <w:pStyle w:val="ListBullet"/>
      </w:pPr>
      <w:r>
        <w:t>Online Application Portal (https://ssp.uk.gov.in/OnlineRegistration/FrmKisanOnlineApplicationForm.aspx)</w:t>
      </w:r>
    </w:p>
    <w:p>
      <w:pPr>
        <w:pStyle w:val="ListBullet"/>
      </w:pPr>
      <w:r>
        <w:t>Official Website (https://socialwelfare.uk.gov.in/service/apply-for-birth-certificate/)</w:t>
      </w:r>
    </w:p>
    <w:p>
      <w:r>
        <w:t>Source: https://www.myscheme.gov.in/schemes/dp-f</w:t>
      </w:r>
    </w:p>
    <w:p>
      <w:r>
        <w:br w:type="page"/>
      </w:r>
    </w:p>
    <w:p>
      <w:pPr>
        <w:pStyle w:val="Heading1"/>
      </w:pPr>
      <w:r>
        <w:t>Scholarship to Divyang Students (Class 1 to 8)</w:t>
      </w:r>
    </w:p>
    <w:p>
      <w:r>
        <w:rPr>
          <w:i/>
          <w:sz w:val="18"/>
        </w:rPr>
        <w:t>State: Uttarakhand | Categories: Education &amp; Learning | Scheme For: Individual</w:t>
      </w:r>
    </w:p>
    <w:p>
      <w:pPr>
        <w:pStyle w:val="Heading2"/>
      </w:pPr>
      <w:r>
        <w:t>Details</w:t>
      </w:r>
    </w:p>
    <w:p>
      <w:r>
        <w:t>The “Scholarship to Divyang Students (Class 1 to 8)” scheme has been implemented by the Department of Social Welfare, Government of Uttarakhand. The scheme aims to provide financial assistance to regularly enrolled disable students from Class 1 to 8.</w:t>
      </w:r>
    </w:p>
    <w:p>
      <w:r>
        <w:t>&lt;br&gt;</w:t>
      </w:r>
    </w:p>
    <w:p>
      <w:pPr>
        <w:pStyle w:val="Heading2"/>
      </w:pPr>
      <w:r>
        <w:t>Benefits</w:t>
      </w:r>
    </w:p>
    <w:p>
      <w:r>
        <w:rPr>
          <w:b/>
        </w:rPr>
        <w:t>*Rate of Scholarships:</w:t>
      </w:r>
      <w:r>
        <w:t>*</w:t>
      </w:r>
    </w:p>
    <w:p>
      <w:pPr>
        <w:pStyle w:val="ListBullet"/>
      </w:pPr>
      <w:r>
        <w:rPr>
          <w:b/>
        </w:rPr>
        <w:t>Class 1 to 5:</w:t>
      </w:r>
      <w:r>
        <w:t xml:space="preserve">  ₹600/- - </w:t>
      </w:r>
      <w:r>
        <w:rPr>
          <w:b/>
        </w:rPr>
        <w:t>Class 6 to 8:</w:t>
      </w:r>
      <w:r>
        <w:t xml:space="preserve">  ₹960/-</w:t>
      </w:r>
    </w:p>
    <w:p>
      <w:r>
        <w:t>&lt;br&gt;</w:t>
      </w:r>
    </w:p>
    <w:p>
      <w:pPr>
        <w:pStyle w:val="Heading2"/>
      </w:pPr>
      <w:r>
        <w:t>Eligibility</w:t>
      </w:r>
    </w:p>
    <w:p>
      <w:pPr>
        <w:pStyle w:val="ListNumber"/>
      </w:pPr>
      <w:r>
        <w:t>The applicant must be a resident of Uttarakhand.</w:t>
      </w:r>
    </w:p>
    <w:p>
      <w:pPr>
        <w:pStyle w:val="ListNumber"/>
      </w:pPr>
      <w:r>
        <w:t>The applicant must be a disabled student.</w:t>
      </w:r>
    </w:p>
    <w:p>
      <w:pPr>
        <w:pStyle w:val="ListNumber"/>
      </w:pPr>
      <w:r>
        <w:t>The applicant must be studying in Class 1 to 8.</w:t>
      </w:r>
    </w:p>
    <w:p>
      <w:pPr>
        <w:pStyle w:val="ListNumber"/>
      </w:pPr>
      <w:r>
        <w:t>The applicant’s annual family income must be less than ₹24,000/-.</w:t>
      </w:r>
    </w:p>
    <w:p>
      <w:pPr>
        <w:pStyle w:val="ListNumber"/>
      </w:pPr>
      <w:r>
        <w:t>The student must not availing benefits from any other scholarship scheme.</w:t>
      </w:r>
    </w:p>
    <w:p>
      <w:r>
        <w:t>&lt;br&gt;</w:t>
      </w:r>
    </w:p>
    <w:p>
      <w:pPr>
        <w:pStyle w:val="Heading2"/>
      </w:pPr>
      <w:r>
        <w:t>Application Process</w:t>
      </w:r>
    </w:p>
    <w:p>
      <w:pPr>
        <w:pStyle w:val="Heading3"/>
      </w:pPr>
      <w:r>
        <w:t>Mode: Online</w:t>
      </w:r>
    </w:p>
    <w:p>
      <w:pPr>
        <w:pStyle w:val="ListBullet"/>
      </w:pPr>
      <w:r>
        <w:t>Students can apply online for scholarship by visiting the NSP Portal of Government of India (https://scholarships.gov.in/ ((https://scholarships.gov.in/)).</w:t>
      </w:r>
    </w:p>
    <w:p>
      <w:pPr>
        <w:pStyle w:val="ListBullet"/>
      </w:pPr>
      <w:r>
        <w:t>The following documents will be attached with the application: Aadhaar card of the applicant, mobile number, certified photo and CBS bank account which is Aadhaar linked/seeded, previous class passed mark sheet, disability certificate, income certificate, self-declaration certificate that the applicant is not taking benefit of any other scholarship scheme of the government.</w:t>
      </w:r>
    </w:p>
    <w:p>
      <w:pPr>
        <w:pStyle w:val="ListBullet"/>
      </w:pPr>
      <w:r>
        <w:t>The student sends the application to his/her educational institution; the concerned educational institution verifies the application form and forwards it online to the District Social Welfare Officer.</w:t>
      </w:r>
    </w:p>
    <w:p>
      <w:pPr>
        <w:pStyle w:val="ListBullet"/>
      </w:pPr>
      <w:r>
        <w:t>The District Social Welfare Officer examines the received application form and gets the complete application forms physically verified. Incomplete applications (which can be corrected) are temporarily marked as defective, otherwise they are completely rejected. The scholarship amount is paid to the eligible applicants directly in their bank account in the financial year as per the availability of budget.</w:t>
      </w:r>
    </w:p>
    <w:p>
      <w:pPr>
        <w:pStyle w:val="Heading2"/>
      </w:pPr>
      <w:r>
        <w:t>Documents Required</w:t>
      </w:r>
    </w:p>
    <w:p>
      <w:pPr>
        <w:pStyle w:val="ListNumber"/>
      </w:pPr>
      <w:r>
        <w:t>Aadhaar card</w:t>
      </w:r>
    </w:p>
    <w:p>
      <w:pPr>
        <w:pStyle w:val="ListNumber"/>
      </w:pPr>
      <w:r>
        <w:t>Mobile number</w:t>
      </w:r>
    </w:p>
    <w:p>
      <w:pPr>
        <w:pStyle w:val="ListNumber"/>
      </w:pPr>
      <w:r>
        <w:t>Verified photo</w:t>
      </w:r>
    </w:p>
    <w:p>
      <w:pPr>
        <w:pStyle w:val="ListNumber"/>
      </w:pPr>
      <w:r>
        <w:t>CBS bank account linked/seeded to Aadhaar</w:t>
      </w:r>
    </w:p>
    <w:p>
      <w:pPr>
        <w:pStyle w:val="ListNumber"/>
      </w:pPr>
      <w:r>
        <w:t>Previous class mark sheet</w:t>
      </w:r>
    </w:p>
    <w:p>
      <w:pPr>
        <w:pStyle w:val="ListNumber"/>
      </w:pPr>
      <w:r>
        <w:t>Disability certificate</w:t>
      </w:r>
    </w:p>
    <w:p>
      <w:pPr>
        <w:pStyle w:val="ListNumber"/>
      </w:pPr>
      <w:r>
        <w:t>Income certificate</w:t>
      </w:r>
    </w:p>
    <w:p>
      <w:pPr>
        <w:pStyle w:val="ListNumber"/>
      </w:pPr>
      <w:r>
        <w:t>Self-declaration form stating that the student is not availing benefits from any other scholarship scheme</w:t>
      </w:r>
    </w:p>
    <w:p>
      <w:pPr>
        <w:pStyle w:val="Heading2"/>
      </w:pPr>
      <w:r>
        <w:t>Frequently Asked Questions</w:t>
      </w:r>
    </w:p>
    <w:p>
      <w:r>
        <w:rPr>
          <w:b/>
        </w:rPr>
        <w:t>Q1. What is the objective of this scheme?</w:t>
      </w:r>
    </w:p>
    <w:p>
      <w:r>
        <w:t>The objective is to support the education of students with disabilities by reducing their financial burden and encouraging them to continue their studies.</w:t>
      </w:r>
    </w:p>
    <w:p>
      <w:r>
        <w:t>&lt;br&gt;</w:t>
      </w:r>
    </w:p>
    <w:p>
      <w:r>
        <w:rPr>
          <w:b/>
        </w:rPr>
        <w:t>Q2. What is the amount of scholarship provided?</w:t>
      </w:r>
    </w:p>
    <w:p>
      <w:pPr>
        <w:pStyle w:val="ListBullet"/>
      </w:pPr>
      <w:r>
        <w:t>Class 1 to 5: ₹600/- per year</w:t>
      </w:r>
    </w:p>
    <w:p>
      <w:pPr>
        <w:pStyle w:val="ListBullet"/>
      </w:pPr>
      <w:r>
        <w:t>Class 6 to 8: ₹960/- per year</w:t>
      </w:r>
    </w:p>
    <w:p>
      <w:r>
        <w:t>&lt;br&gt;</w:t>
      </w:r>
    </w:p>
    <w:p>
      <w:r>
        <w:rPr>
          <w:b/>
        </w:rPr>
        <w:t>Q3. Who is eligible to apply for this scholarship?</w:t>
      </w:r>
    </w:p>
    <w:p>
      <w:r>
        <w:t>Students studying in Class 1 to 8 in Uttarakhand with at least 40% disability and an annual family income of less than ₹24,000 are eligible.</w:t>
      </w:r>
    </w:p>
    <w:p>
      <w:r>
        <w:t>&lt;br&gt;</w:t>
      </w:r>
    </w:p>
    <w:p>
      <w:r>
        <w:rPr>
          <w:b/>
        </w:rPr>
        <w:t>Q4. Is there a minimum disability requirement?</w:t>
      </w:r>
    </w:p>
    <w:p>
      <w:r>
        <w:t>Yes, the student must have at least 40% disability, certified by a competent medical authority.</w:t>
      </w:r>
    </w:p>
    <w:p>
      <w:r>
        <w:t>&lt;br&gt;</w:t>
      </w:r>
    </w:p>
    <w:p>
      <w:r>
        <w:rPr>
          <w:b/>
        </w:rPr>
        <w:t>Q5. Where can students apply for the scholarship?</w:t>
      </w:r>
    </w:p>
    <w:p>
      <w:r>
        <w:t>Students must apply online through the National Scholarship Portal (NSP) at https://scholarships.gov.in (https://scholarships.gov.in).</w:t>
      </w:r>
    </w:p>
    <w:p>
      <w:r>
        <w:t>&lt;br&gt;</w:t>
      </w:r>
    </w:p>
    <w:p>
      <w:r>
        <w:rPr>
          <w:b/>
        </w:rPr>
        <w:t>Q6. What is the application process?</w:t>
      </w:r>
    </w:p>
    <w:p>
      <w:r>
        <w:t>Students fill and submit the application form on NSP, which is then verified by their educational institution and forwarded to the District Social Welfare Officer for final verification and approval.</w:t>
      </w:r>
    </w:p>
    <w:p>
      <w:r>
        <w:t>&lt;br&gt;</w:t>
      </w:r>
    </w:p>
    <w:p>
      <w:r>
        <w:rPr>
          <w:b/>
        </w:rPr>
        <w:t>Q7. What happens after the application is submitted?</w:t>
      </w:r>
    </w:p>
    <w:p>
      <w:r>
        <w:t>The application is verified at the institution level, checked by the District Social Welfare Office, and physically verified before approval.</w:t>
      </w:r>
    </w:p>
    <w:p>
      <w:r>
        <w:t>&lt;br&gt;</w:t>
      </w:r>
    </w:p>
    <w:p>
      <w:r>
        <w:rPr>
          <w:b/>
        </w:rPr>
        <w:t>Q8. How is the scholarship amount disbursed?</w:t>
      </w:r>
    </w:p>
    <w:p>
      <w:r>
        <w:t>The approved scholarship amount is directly transferred to the student’s bank account through DBT (Direct Benefit Transfer).</w:t>
      </w:r>
    </w:p>
    <w:p>
      <w:r>
        <w:t>&lt;br&gt;</w:t>
      </w:r>
    </w:p>
    <w:p>
      <w:pPr>
        <w:pStyle w:val="Heading2"/>
      </w:pPr>
      <w:r>
        <w:t>Sources And References</w:t>
      </w:r>
    </w:p>
    <w:p>
      <w:pPr>
        <w:pStyle w:val="ListBullet"/>
      </w:pPr>
      <w:r>
        <w:t>Guidelines (Page No. 4) (https://uk.gov.in/department92/library_file/file-30-01-2025-04-25-16.pdf)</w:t>
      </w:r>
    </w:p>
    <w:p>
      <w:pPr>
        <w:pStyle w:val="ListBullet"/>
      </w:pPr>
      <w:r>
        <w:t>Scheme Details (https://socialwelfare.uk.gov.in/service/scholarship-for-person-with-disabilities/)</w:t>
      </w:r>
    </w:p>
    <w:p>
      <w:pPr>
        <w:pStyle w:val="ListBullet"/>
      </w:pPr>
      <w:r>
        <w:t>National Scholarship Portal (https://scholarships.gov.in/)</w:t>
      </w:r>
    </w:p>
    <w:p>
      <w:r>
        <w:t>Source: https://www.myscheme.gov.in/schemes/sdsc18</w:t>
      </w:r>
    </w:p>
    <w:p>
      <w:r>
        <w:br w:type="page"/>
      </w:r>
    </w:p>
    <w:p>
      <w:pPr>
        <w:pStyle w:val="Heading1"/>
      </w:pPr>
      <w:r>
        <w:t>Livelihood Opportunity Promotion Scheme (Disabled)</w:t>
      </w:r>
    </w:p>
    <w:p>
      <w:r>
        <w:rPr>
          <w:i/>
          <w:sz w:val="18"/>
        </w:rPr>
        <w:t>State: Uttarakhand | Categories: Banking,Financial Services and Insurance, Skills &amp; Employment, Business &amp; Entrepreneurship | Scheme For: Individual</w:t>
      </w:r>
    </w:p>
    <w:p>
      <w:pPr>
        <w:pStyle w:val="Heading2"/>
      </w:pPr>
      <w:r>
        <w:t>Details</w:t>
      </w:r>
    </w:p>
    <w:p>
      <w:r>
        <w:t>The "Livelihood Opportunity Promotion Scheme (Disabled)" scheme was launched by the Social Welfare Department, Government of Uttarakhand. It aims to empower persons with disabilities by providing financial assistance for sustainable self-employment and livelihood generation. Under this scheme, the beneficiaries are supported with a mix of grants, subsidized loans, and margin money for term loans, shop construction, and bank-linked enterprises.</w:t>
      </w:r>
    </w:p>
    <w:p>
      <w:pPr>
        <w:pStyle w:val="Heading2"/>
      </w:pPr>
      <w:r>
        <w:t>Benefits</w:t>
      </w:r>
    </w:p>
    <w:p>
      <w:r>
        <w:rPr>
          <w:b/>
        </w:rPr>
        <w:t>Term Loan Scheme:</w:t>
      </w:r>
    </w:p>
    <w:p>
      <w:pPr>
        <w:pStyle w:val="ListBullet"/>
      </w:pPr>
      <w:r>
        <w:t>Project Cost: ₹75,000/-</w:t>
      </w:r>
    </w:p>
    <w:p>
      <w:pPr>
        <w:pStyle w:val="ListBullet"/>
      </w:pPr>
      <w:r>
        <w:t>Grant: 20% or ₹10,000/-, whichever is less</w:t>
      </w:r>
    </w:p>
    <w:p>
      <w:pPr>
        <w:pStyle w:val="ListBullet"/>
      </w:pPr>
      <w:r>
        <w:t>Term Loan: ₹65,000/- at 6% annual interest rate</w:t>
      </w:r>
    </w:p>
    <w:p>
      <w:r>
        <w:rPr>
          <w:b/>
        </w:rPr>
        <w:t>Shop Construction Scheme:</w:t>
      </w:r>
    </w:p>
    <w:p>
      <w:pPr>
        <w:pStyle w:val="ListBullet"/>
      </w:pPr>
      <w:r>
        <w:t>Project Cost: ₹50,000/-</w:t>
      </w:r>
    </w:p>
    <w:p>
      <w:pPr>
        <w:pStyle w:val="ListBullet"/>
      </w:pPr>
      <w:r>
        <w:t>Grant: 20% or ₹10,000/-, whichever is less</w:t>
      </w:r>
    </w:p>
    <w:p>
      <w:pPr>
        <w:pStyle w:val="ListBullet"/>
      </w:pPr>
      <w:r>
        <w:t>Margin Money Loan: ₹40,000/- at 4% annual interest rate, repayable in 60 monthly installments</w:t>
      </w:r>
    </w:p>
    <w:p>
      <w:r>
        <w:rPr>
          <w:b/>
        </w:rPr>
        <w:t>Margin Money Loan Scheme for Bank Supported Loan:</w:t>
      </w:r>
    </w:p>
    <w:p>
      <w:pPr>
        <w:pStyle w:val="ListBullet"/>
      </w:pPr>
      <w:r>
        <w:t>Project Cost: Up to ₹2,00,000/-</w:t>
      </w:r>
    </w:p>
    <w:p>
      <w:pPr>
        <w:pStyle w:val="ListBullet"/>
      </w:pPr>
      <w:r>
        <w:t>Grant: 20%, maximum of ₹10,000/-</w:t>
      </w:r>
    </w:p>
    <w:p>
      <w:pPr>
        <w:pStyle w:val="ListBullet"/>
      </w:pPr>
      <w:r>
        <w:t>Margin Money: 25% of the project cost at 4% annual interest rate, repayable in 36 monthly installments</w:t>
      </w:r>
    </w:p>
    <w:p>
      <w:pPr>
        <w:pStyle w:val="Heading2"/>
      </w:pPr>
      <w:r>
        <w:t>Eligibility</w:t>
      </w:r>
    </w:p>
    <w:p>
      <w:pPr>
        <w:pStyle w:val="ListNumber"/>
      </w:pPr>
      <w:r>
        <w:t>The applicant must be a permanent resident of Uttarakhand.</w:t>
      </w:r>
    </w:p>
    <w:p>
      <w:pPr>
        <w:pStyle w:val="ListNumber"/>
      </w:pPr>
      <w:r>
        <w:t>The applicant must possess a minimum of 40% disability.</w:t>
      </w:r>
    </w:p>
    <w:p>
      <w:pPr>
        <w:pStyle w:val="ListNumber"/>
      </w:pPr>
      <w:r>
        <w:t>The applicant’s annual family income must not exceed ₹2,00,000 in urban areas and ₹1,60,000/- in rural areas.</w:t>
      </w:r>
    </w:p>
    <w:p>
      <w:pPr>
        <w:pStyle w:val="ListNumber"/>
      </w:pPr>
      <w:r>
        <w:t>The applicant’s age must be between 18 and 50 years.</w:t>
      </w:r>
    </w:p>
    <w:p>
      <w:pPr>
        <w:pStyle w:val="Heading2"/>
      </w:pPr>
      <w:r>
        <w:t>Application Process</w:t>
      </w:r>
    </w:p>
    <w:p>
      <w:pPr>
        <w:pStyle w:val="Heading3"/>
      </w:pPr>
      <w:r>
        <w:t>Mode: Offline</w:t>
      </w:r>
    </w:p>
    <w:p>
      <w:pPr>
        <w:pStyle w:val="Heading2"/>
      </w:pPr>
      <w:r>
        <w:t>Documents Required</w:t>
      </w:r>
    </w:p>
    <w:p>
      <w:pPr>
        <w:pStyle w:val="ListBullet"/>
      </w:pPr>
      <w:r>
        <w:t>Passport-size Photograph.</w:t>
      </w:r>
    </w:p>
    <w:p>
      <w:pPr>
        <w:pStyle w:val="ListBullet"/>
      </w:pPr>
      <w:r>
        <w:t>Voter ID.</w:t>
      </w:r>
    </w:p>
    <w:p>
      <w:pPr>
        <w:pStyle w:val="ListBullet"/>
      </w:pPr>
      <w:r>
        <w:t>Aadhaar Card.</w:t>
      </w:r>
    </w:p>
    <w:p>
      <w:pPr>
        <w:pStyle w:val="ListBullet"/>
      </w:pPr>
      <w:r>
        <w:t>Disability Certificate.</w:t>
      </w:r>
    </w:p>
    <w:p>
      <w:pPr>
        <w:pStyle w:val="ListBullet"/>
      </w:pPr>
      <w:r>
        <w:t>Caste Certificate (If applicable).</w:t>
      </w:r>
    </w:p>
    <w:p>
      <w:pPr>
        <w:pStyle w:val="ListBullet"/>
      </w:pPr>
      <w:r>
        <w:t>Any Other Document if Required.</w:t>
      </w:r>
    </w:p>
    <w:p>
      <w:pPr>
        <w:pStyle w:val="Heading2"/>
      </w:pPr>
      <w:r>
        <w:t>Frequently Asked Questions</w:t>
      </w:r>
    </w:p>
    <w:p>
      <w:r>
        <w:rPr>
          <w:b/>
        </w:rPr>
        <w:t>Q1. Who can apply under this scheme?</w:t>
      </w:r>
    </w:p>
    <w:p>
      <w:r>
        <w:t>Any Uttarakhand resident with at least 40% disability and within the age and income limits.</w:t>
      </w:r>
    </w:p>
    <w:p>
      <w:r>
        <w:rPr>
          <w:b/>
        </w:rPr>
        <w:t>Q2. What is the income limit for applicants?</w:t>
      </w:r>
    </w:p>
    <w:p>
      <w:r>
        <w:t>₹2,00,000 per year for urban residents and ₹1,60,000 for rural residents.</w:t>
      </w:r>
    </w:p>
    <w:p>
      <w:r>
        <w:rPr>
          <w:b/>
        </w:rPr>
        <w:t>Q3. How much grant is provided?</w:t>
      </w:r>
    </w:p>
    <w:p>
      <w:r>
        <w:t>Up to ₹10,000, depending on project cost and scheme type.</w:t>
      </w:r>
    </w:p>
    <w:p>
      <w:r>
        <w:rPr>
          <w:b/>
        </w:rPr>
        <w:t>Q4. What is the interest rate on loans?</w:t>
      </w:r>
    </w:p>
    <w:p>
      <w:r>
        <w:t>6% for term loans and 4% for margin money loans.</w:t>
      </w:r>
    </w:p>
    <w:p>
      <w:r>
        <w:rPr>
          <w:b/>
        </w:rPr>
        <w:t>Q5. Can a person with UDID card apply?</w:t>
      </w:r>
    </w:p>
    <w:p>
      <w:r>
        <w:t>Yes, the UDID card is valid proof of disability for this scheme.</w:t>
      </w:r>
    </w:p>
    <w:p>
      <w:r>
        <w:rPr>
          <w:b/>
        </w:rPr>
        <w:t>Q6. Do I need a business plan?</w:t>
      </w:r>
    </w:p>
    <w:p>
      <w:r>
        <w:t>Yes, a project proposal or cost estimate must be submitted.</w:t>
      </w:r>
    </w:p>
    <w:p>
      <w:r>
        <w:rPr>
          <w:b/>
        </w:rPr>
        <w:t>Q7. Can I apply online?</w:t>
      </w:r>
    </w:p>
    <w:p>
      <w:r>
        <w:t>No, the process is offline for the application.</w:t>
      </w:r>
    </w:p>
    <w:p>
      <w:r>
        <w:rPr>
          <w:b/>
        </w:rPr>
        <w:t>Q8. Where do I apply for the scheme?</w:t>
      </w:r>
    </w:p>
    <w:p>
      <w:r>
        <w:t>At your local Development Block Office in Uttarakhand.</w:t>
      </w:r>
    </w:p>
    <w:p>
      <w:r>
        <w:rPr>
          <w:b/>
        </w:rPr>
        <w:t>Q9. Who selects the beneficiaries?</w:t>
      </w:r>
    </w:p>
    <w:p>
      <w:r>
        <w:t>A district-level committee headed by the District Social Welfare Officer.</w:t>
      </w:r>
    </w:p>
    <w:p>
      <w:r>
        <w:rPr>
          <w:b/>
        </w:rPr>
        <w:t>Q10. How do I know my application status?</w:t>
      </w:r>
    </w:p>
    <w:p>
      <w:r>
        <w:t>Contact the Development Block or the District Social Welfare Office.</w:t>
      </w:r>
    </w:p>
    <w:p>
      <w:pPr>
        <w:pStyle w:val="Heading2"/>
      </w:pPr>
      <w:r>
        <w:t>Sources And References</w:t>
      </w:r>
    </w:p>
    <w:p>
      <w:pPr>
        <w:pStyle w:val="ListBullet"/>
      </w:pPr>
      <w:r>
        <w:t>Guidelines (Page No. 34) (https://uk.gov.in/department92/library_file/file-30-01-2025-04-25-16.pdf)</w:t>
      </w:r>
    </w:p>
    <w:p>
      <w:pPr>
        <w:pStyle w:val="ListBullet"/>
      </w:pPr>
      <w:r>
        <w:t>Official Website (http://www.ukbvvn.org.in/frmJeevikaAvsarProtsahanYojna.html#)</w:t>
      </w:r>
    </w:p>
    <w:p>
      <w:r>
        <w:t>Source: https://www.myscheme.gov.in/schemes/lopsd</w:t>
      </w:r>
    </w:p>
    <w:p>
      <w:r>
        <w:br w:type="page"/>
      </w:r>
    </w:p>
    <w:p>
      <w:pPr>
        <w:pStyle w:val="Heading1"/>
      </w:pPr>
      <w:r>
        <w:t>Award Scheme for Candidates Selected in NDA, IMA, OTA, INA, IAF</w:t>
      </w:r>
    </w:p>
    <w:p>
      <w:r>
        <w:rPr>
          <w:i/>
          <w:sz w:val="18"/>
        </w:rPr>
        <w:t>State: Uttarakhand | Categories: Education &amp; Learning | Scheme For: Individual</w:t>
      </w:r>
    </w:p>
    <w:p>
      <w:pPr>
        <w:pStyle w:val="Heading2"/>
      </w:pPr>
      <w:r>
        <w:t>Details</w:t>
      </w:r>
    </w:p>
    <w:p>
      <w:r>
        <w:t>The scheme “Award Scheme for Candidates Selected in NDA, IMA, OTA, INA, IAF” was introduced by the Higher Education Department, Government of Uttarakhand. This scheme aims to recognize and reward candidates from Uttarakhand who have been selected for service at premier defence academies such as NDA, IMA, OTA, INA, and IAF.</w:t>
      </w:r>
    </w:p>
    <w:p>
      <w:r>
        <w:t>&lt;br&gt;</w:t>
      </w:r>
    </w:p>
    <w:p>
      <w:pPr>
        <w:pStyle w:val="Heading2"/>
      </w:pPr>
      <w:r>
        <w:t>Benefits</w:t>
      </w:r>
    </w:p>
    <w:p>
      <w:r>
        <w:rPr>
          <w:b/>
        </w:rPr>
        <w:t>Award Amount:</w:t>
      </w:r>
      <w:r>
        <w:t xml:space="preserve">  ₹50,000/- per candidate</w:t>
      </w:r>
    </w:p>
    <w:p>
      <w:r>
        <w:t>&lt;br&gt;</w:t>
      </w:r>
    </w:p>
    <w:p>
      <w:pPr>
        <w:pStyle w:val="Heading2"/>
      </w:pPr>
      <w:r>
        <w:t>Eligibility</w:t>
      </w:r>
    </w:p>
    <w:p>
      <w:pPr>
        <w:pStyle w:val="ListNumber"/>
      </w:pPr>
      <w:r>
        <w:t>The candidate must be a native or permanent resident of Uttarakhand.</w:t>
      </w:r>
    </w:p>
    <w:p>
      <w:pPr>
        <w:pStyle w:val="ListNumber"/>
      </w:pPr>
      <w:r>
        <w:t>The candidate should have been selected for service at one of the premier defence academies, such as National Defence Academy (NDA), Indian Military Academy (IMA), Officers Training Academy (OTA), Indian Naval Academy (INA) or Indian Air Force (IAF).</w:t>
      </w:r>
    </w:p>
    <w:p>
      <w:pPr>
        <w:pStyle w:val="ListNumber"/>
      </w:pPr>
      <w:r>
        <w:t>The applicant must either be currently undergoing training at the respective academy or have been formally inducted into the defence service.</w:t>
      </w:r>
    </w:p>
    <w:p>
      <w:pPr>
        <w:pStyle w:val="ListNumber"/>
      </w:pPr>
      <w:r>
        <w:t>The candidate must have successfully completed the relevant training and course.</w:t>
      </w:r>
    </w:p>
    <w:p>
      <w:r>
        <w:t>&lt;br&gt;</w:t>
      </w:r>
    </w:p>
    <w:p>
      <w:pPr>
        <w:pStyle w:val="Heading2"/>
      </w:pPr>
      <w:r>
        <w:t>Application Process</w:t>
      </w:r>
    </w:p>
    <w:p>
      <w:pPr>
        <w:pStyle w:val="Heading3"/>
      </w:pPr>
      <w:r>
        <w:t>Mode: Offline</w:t>
      </w:r>
    </w:p>
    <w:p>
      <w:pPr>
        <w:pStyle w:val="ListBullet"/>
      </w:pPr>
      <w:r>
        <w:t>Candidates must apply after being selected for the service and completing their training. They should download the application form from the Department of Higher Education’s website at https://he.uk.gov.in (https://he.uk.gov.in/)/ and attach the following documents: the candidate’s Aadhaar card, PAN card, bank account details, permanent residence certificate, appointment letter, training certificate, proof of joining after training (if applicable), and a declaration stating that they have not previously availed the benefit of this scheme.</w:t>
      </w:r>
    </w:p>
    <w:p>
      <w:pPr>
        <w:pStyle w:val="ListBullet"/>
      </w:pPr>
      <w:r>
        <w:t>The completed application form, along with the attached documents, must be submitted to the Directorate of Higher Education, Haldwani. After preliminary scrutiny of applications at the Directorate level, an amount of ₹50,000 is released from the government every six months.</w:t>
      </w:r>
    </w:p>
    <w:p>
      <w:pPr>
        <w:pStyle w:val="Heading2"/>
      </w:pPr>
      <w:r>
        <w:t>Documents Required</w:t>
      </w:r>
    </w:p>
    <w:p>
      <w:pPr>
        <w:pStyle w:val="ListNumber"/>
      </w:pPr>
      <w:r>
        <w:t>Aadhaar card</w:t>
      </w:r>
    </w:p>
    <w:p>
      <w:pPr>
        <w:pStyle w:val="ListNumber"/>
      </w:pPr>
      <w:r>
        <w:t>PAN card</w:t>
      </w:r>
    </w:p>
    <w:p>
      <w:pPr>
        <w:pStyle w:val="ListNumber"/>
      </w:pPr>
      <w:r>
        <w:t>Bank account details</w:t>
      </w:r>
    </w:p>
    <w:p>
      <w:pPr>
        <w:pStyle w:val="ListNumber"/>
      </w:pPr>
      <w:r>
        <w:t>Permanent residence certificate</w:t>
      </w:r>
    </w:p>
    <w:p>
      <w:pPr>
        <w:pStyle w:val="ListNumber"/>
      </w:pPr>
      <w:r>
        <w:t>Appointment letter</w:t>
      </w:r>
    </w:p>
    <w:p>
      <w:pPr>
        <w:pStyle w:val="ListNumber"/>
      </w:pPr>
      <w:r>
        <w:t>Training certificate</w:t>
      </w:r>
    </w:p>
    <w:p>
      <w:pPr>
        <w:pStyle w:val="ListNumber"/>
      </w:pPr>
      <w:r>
        <w:t>Proof of joining, if applicable, after completion of training</w:t>
      </w:r>
    </w:p>
    <w:p>
      <w:pPr>
        <w:pStyle w:val="ListNumber"/>
      </w:pPr>
      <w:r>
        <w:t>A declaration stating that they have not previously availed the benefit of this scheme</w:t>
      </w:r>
    </w:p>
    <w:p>
      <w:pPr>
        <w:pStyle w:val="Heading2"/>
      </w:pPr>
      <w:r>
        <w:t>Frequently Asked Questions</w:t>
      </w:r>
    </w:p>
    <w:p>
      <w:r>
        <w:rPr>
          <w:b/>
        </w:rPr>
        <w:t>Q1. What is the benefit amount?</w:t>
      </w:r>
    </w:p>
    <w:p>
      <w:r>
        <w:t>₹50,000/- per eligible candidate.</w:t>
      </w:r>
    </w:p>
    <w:p>
      <w:r>
        <w:rPr>
          <w:b/>
        </w:rPr>
        <w:t>Q2. Who can apply under this scheme?</w:t>
      </w:r>
    </w:p>
    <w:p>
      <w:r>
        <w:t>Candidates from Uttarakhand selected in NDA, IMA, OTA, INA, IAF after completing training.</w:t>
      </w:r>
    </w:p>
    <w:p>
      <w:r>
        <w:rPr>
          <w:b/>
        </w:rPr>
        <w:t>Q3. Is this benefit provided every year?</w:t>
      </w:r>
    </w:p>
    <w:p>
      <w:r>
        <w:t>No, it is a one-time award.</w:t>
      </w:r>
    </w:p>
    <w:p>
      <w:r>
        <w:rPr>
          <w:b/>
        </w:rPr>
        <w:t>Q4. Can a serving officer apply?</w:t>
      </w:r>
    </w:p>
    <w:p>
      <w:r>
        <w:t>Yes, if training is completed and service has begun.</w:t>
      </w:r>
    </w:p>
    <w:p>
      <w:r>
        <w:rPr>
          <w:b/>
        </w:rPr>
        <w:t>Q5. Can I apply while training is ongoing?</w:t>
      </w:r>
    </w:p>
    <w:p>
      <w:r>
        <w:t>No, you must complete training first.</w:t>
      </w:r>
    </w:p>
    <w:p>
      <w:r>
        <w:rPr>
          <w:b/>
        </w:rPr>
        <w:t>Q6. What if I already received this benefit?</w:t>
      </w:r>
    </w:p>
    <w:p>
      <w:r>
        <w:t>The candidate is not eligible again.</w:t>
      </w:r>
    </w:p>
    <w:p>
      <w:r>
        <w:rPr>
          <w:b/>
        </w:rPr>
        <w:t>Q7. How to apply for this award?</w:t>
      </w:r>
    </w:p>
    <w:p>
      <w:r>
        <w:t>Download the form from https://he.uk.gov.in (https://he.uk.gov.in) and submit it offline to the Directorate of Education in Haldwani.</w:t>
      </w:r>
    </w:p>
    <w:p>
      <w:r>
        <w:rPr>
          <w:b/>
        </w:rPr>
        <w:t>Q8. What documents are required?</w:t>
      </w:r>
    </w:p>
    <w:p>
      <w:r>
        <w:t>Aadhaar, PAN, bank passbook, residence, training certificate, appointment/joining letter, self-declaration.</w:t>
      </w:r>
    </w:p>
    <w:p>
      <w:r>
        <w:rPr>
          <w:b/>
        </w:rPr>
        <w:t>Q9. What is the application timeline?</w:t>
      </w:r>
    </w:p>
    <w:p>
      <w:r>
        <w:t>Apply after completing training and receiving posting.</w:t>
      </w:r>
    </w:p>
    <w:p>
      <w:r>
        <w:rPr>
          <w:b/>
        </w:rPr>
        <w:t>Q10. How frequently is the disbursement processed?</w:t>
      </w:r>
    </w:p>
    <w:p>
      <w:r>
        <w:t>Every six months.</w:t>
      </w:r>
    </w:p>
    <w:p>
      <w:pPr>
        <w:pStyle w:val="Heading2"/>
      </w:pPr>
      <w:r>
        <w:t>Sources And References</w:t>
      </w:r>
    </w:p>
    <w:p>
      <w:pPr>
        <w:pStyle w:val="ListBullet"/>
      </w:pPr>
      <w:r>
        <w:t>Guidelines (Page No. 84) (https://uk.gov.in/department92/library_file/file-04-12-2023-06-02-23.pdf)</w:t>
      </w:r>
    </w:p>
    <w:p>
      <w:r>
        <w:t>Source: https://www.myscheme.gov.in/schemes/ascs</w:t>
      </w:r>
    </w:p>
    <w:p>
      <w:r>
        <w:br w:type="page"/>
      </w:r>
    </w:p>
    <w:p>
      <w:pPr>
        <w:pStyle w:val="Heading1"/>
      </w:pPr>
      <w:r>
        <w:t>Scholarship to Poor Students</w:t>
      </w:r>
    </w:p>
    <w:p>
      <w:r>
        <w:rPr>
          <w:i/>
          <w:sz w:val="18"/>
        </w:rPr>
        <w:t>State: Uttarakhand | Categories: Education &amp; Learning | Scheme For: Individual</w:t>
      </w:r>
    </w:p>
    <w:p>
      <w:pPr>
        <w:pStyle w:val="Heading2"/>
      </w:pPr>
      <w:r>
        <w:t>Details</w:t>
      </w:r>
    </w:p>
    <w:p>
      <w:r>
        <w:t>The scheme “Scholarship to Poor Students” is implemented by Uttarakhand Sanskrit University, Haridwar, under the Department of Sanskrit Education, Government of Uttarakhand. The scheme aims to provide financial assistance to economically disadvantaged students enrolled in undergraduate and postgraduate programs at Uttarakhand Sanskrit University.</w:t>
      </w:r>
    </w:p>
    <w:p>
      <w:r>
        <w:t>&lt;br&gt;</w:t>
      </w:r>
    </w:p>
    <w:p>
      <w:pPr>
        <w:pStyle w:val="Heading2"/>
      </w:pPr>
      <w:r>
        <w:t>Benefits</w:t>
      </w:r>
    </w:p>
    <w:p>
      <w:r>
        <w:t>Under this scheme, one student from each undergraduate and postgraduate class at Uttarakhand Sanskrit University is awarded a scholarship equal to the tuition fee of their respective class.</w:t>
      </w:r>
    </w:p>
    <w:p>
      <w:r>
        <w:t>&lt;br&gt;</w:t>
      </w:r>
    </w:p>
    <w:p>
      <w:pPr>
        <w:pStyle w:val="Heading2"/>
      </w:pPr>
      <w:r>
        <w:t>Eligibility</w:t>
      </w:r>
    </w:p>
    <w:p>
      <w:pPr>
        <w:pStyle w:val="ListNumber"/>
      </w:pPr>
      <w:r>
        <w:t>The applicant must be a student.</w:t>
      </w:r>
    </w:p>
    <w:p>
      <w:pPr>
        <w:pStyle w:val="ListNumber"/>
      </w:pPr>
      <w:r>
        <w:t>The student must be enrolled in an undergraduate or postgraduate course at Uttarakhand Sanskrit University.</w:t>
      </w:r>
    </w:p>
    <w:p>
      <w:pPr>
        <w:pStyle w:val="ListNumber"/>
      </w:pPr>
      <w:r>
        <w:t>The student must have the lowest annual family income among all students in the same course, class, or subject.</w:t>
      </w:r>
    </w:p>
    <w:p>
      <w:r>
        <w:t>&lt;br&gt;</w:t>
      </w:r>
    </w:p>
    <w:p>
      <w:pPr>
        <w:pStyle w:val="Heading2"/>
      </w:pPr>
      <w:r>
        <w:t>Application Process</w:t>
      </w:r>
    </w:p>
    <w:p>
      <w:pPr>
        <w:pStyle w:val="Heading3"/>
      </w:pPr>
      <w:r>
        <w:t>Mode: Offline</w:t>
      </w:r>
    </w:p>
    <w:p>
      <w:pPr>
        <w:pStyle w:val="ListBullet"/>
      </w:pPr>
      <w:r>
        <w:t>A Scholarship Cell has been established at the university level to manage scholarship applications. The cell provides application forms to students, who are required to complete the form and submit it along with their high school certificate, Aadhaar card, income certificate, bank account details, and university identity card.</w:t>
      </w:r>
    </w:p>
    <w:p>
      <w:pPr>
        <w:pStyle w:val="ListBullet"/>
      </w:pPr>
      <w:r>
        <w:t>After scrutinizing the applications, the cell publishes a list of eligible students. Upon administrative and financial approval, the scholarship funds are transferred directly to the bank accounts of the eligible students.</w:t>
      </w:r>
    </w:p>
    <w:p>
      <w:pPr>
        <w:pStyle w:val="Heading2"/>
      </w:pPr>
      <w:r>
        <w:t>Documents Required</w:t>
      </w:r>
    </w:p>
    <w:p>
      <w:pPr>
        <w:pStyle w:val="ListNumber"/>
      </w:pPr>
      <w:r>
        <w:t>High School Certificate</w:t>
      </w:r>
    </w:p>
    <w:p>
      <w:pPr>
        <w:pStyle w:val="ListNumber"/>
      </w:pPr>
      <w:r>
        <w:t>Aadhaar Card</w:t>
      </w:r>
    </w:p>
    <w:p>
      <w:pPr>
        <w:pStyle w:val="ListNumber"/>
      </w:pPr>
      <w:r>
        <w:t>Income Certificate</w:t>
      </w:r>
    </w:p>
    <w:p>
      <w:pPr>
        <w:pStyle w:val="ListNumber"/>
      </w:pPr>
      <w:r>
        <w:t>Bank Account Details</w:t>
      </w:r>
    </w:p>
    <w:p>
      <w:pPr>
        <w:pStyle w:val="ListNumber"/>
      </w:pPr>
      <w:r>
        <w:t>University Identity Card</w:t>
      </w:r>
    </w:p>
    <w:p>
      <w:pPr>
        <w:pStyle w:val="Heading2"/>
      </w:pPr>
      <w:r>
        <w:t>Frequently Asked Questions</w:t>
      </w:r>
    </w:p>
    <w:p>
      <w:r>
        <w:rPr>
          <w:b/>
        </w:rPr>
        <w:t>Q1. Who is eligible for this scholarship?</w:t>
      </w:r>
    </w:p>
    <w:p>
      <w:r>
        <w:t>Students enrolled in undergraduate and postgraduate programs at Uttarakhand Sanskrit University with the lowest annual family income in their class are eligible.</w:t>
      </w:r>
    </w:p>
    <w:p>
      <w:r>
        <w:t>&lt;br&gt;</w:t>
      </w:r>
    </w:p>
    <w:p>
      <w:r>
        <w:rPr>
          <w:b/>
        </w:rPr>
        <w:t>Q2. How many students are awarded this scholarship per class?</w:t>
      </w:r>
    </w:p>
    <w:p>
      <w:r>
        <w:t>One student per class in both undergraduate and postgraduate programs is awarded the scholarship.</w:t>
      </w:r>
    </w:p>
    <w:p>
      <w:r>
        <w:t>&lt;br&gt;</w:t>
      </w:r>
    </w:p>
    <w:p>
      <w:r>
        <w:rPr>
          <w:b/>
        </w:rPr>
        <w:t>Q3. What is the value of the scholarship?</w:t>
      </w:r>
    </w:p>
    <w:p>
      <w:r>
        <w:t>The scholarship amount is equal to the tuition fee of the respective class.</w:t>
      </w:r>
    </w:p>
    <w:p>
      <w:r>
        <w:t>&lt;br&gt;</w:t>
      </w:r>
    </w:p>
    <w:p>
      <w:r>
        <w:rPr>
          <w:b/>
        </w:rPr>
        <w:t>Q4. On what basis is the scholarship awarded?</w:t>
      </w:r>
    </w:p>
    <w:p>
      <w:r>
        <w:t>The scholarship is awarded to the student with the lowest annual family income among applicants in the respective class/course/subject.</w:t>
      </w:r>
    </w:p>
    <w:p>
      <w:r>
        <w:t>&lt;br&gt;</w:t>
      </w:r>
    </w:p>
    <w:p>
      <w:r>
        <w:rPr>
          <w:b/>
        </w:rPr>
        <w:t>Q5. Who manages the scholarship process?</w:t>
      </w:r>
    </w:p>
    <w:p>
      <w:r>
        <w:t>A dedicated Scholarship Cell has been established at Uttarakhand Sanskrit University to manage the process.</w:t>
      </w:r>
    </w:p>
    <w:p>
      <w:r>
        <w:t>&lt;br&gt;</w:t>
      </w:r>
    </w:p>
    <w:p>
      <w:r>
        <w:rPr>
          <w:b/>
        </w:rPr>
        <w:t>Q6. How can students apply for the scholarship?</w:t>
      </w:r>
    </w:p>
    <w:p>
      <w:r>
        <w:t>The Scholarship Cell issues application forms to students, which must be completed and submitted along with required documents.</w:t>
      </w:r>
    </w:p>
    <w:p>
      <w:r>
        <w:t>&lt;br&gt;</w:t>
      </w:r>
    </w:p>
    <w:p>
      <w:r>
        <w:rPr>
          <w:b/>
        </w:rPr>
        <w:t>Q7. Where should students submit the application form?</w:t>
      </w:r>
    </w:p>
    <w:p>
      <w:r>
        <w:t>Applications must be submitted to the Scholarship Cell at Uttarakhand Sanskrit University.</w:t>
      </w:r>
    </w:p>
    <w:p>
      <w:r>
        <w:t>&lt;br&gt;</w:t>
      </w:r>
    </w:p>
    <w:p>
      <w:r>
        <w:rPr>
          <w:b/>
        </w:rPr>
        <w:t>Q8. How are the scholarship funds disbursed?</w:t>
      </w:r>
    </w:p>
    <w:p>
      <w:r>
        <w:t>After approval, the scholarship amount is transferred directly to the bank account of the selected student.</w:t>
      </w:r>
    </w:p>
    <w:p>
      <w:r>
        <w:t>&lt;br&gt;</w:t>
      </w:r>
    </w:p>
    <w:p>
      <w:pPr>
        <w:pStyle w:val="Heading2"/>
      </w:pPr>
      <w:r>
        <w:t>Sources And References</w:t>
      </w:r>
    </w:p>
    <w:p>
      <w:pPr>
        <w:pStyle w:val="ListBullet"/>
      </w:pPr>
      <w:r>
        <w:t>Guidelines (Page No. 92) (https://uk.gov.in/department92/library_file/file-04-12-2023-06-02-23.pdf)</w:t>
      </w:r>
    </w:p>
    <w:p>
      <w:r>
        <w:t>Source: https://www.myscheme.gov.in/schemes/sfns</w:t>
      </w:r>
    </w:p>
    <w:p>
      <w:r>
        <w:br w:type="page"/>
      </w:r>
    </w:p>
    <w:p>
      <w:pPr>
        <w:pStyle w:val="Heading1"/>
      </w:pPr>
      <w:r>
        <w:t>Dr. Dhyanpal Singh Memorial Award (for Final-Year Undergraduate Students of All Colleges)</w:t>
      </w:r>
    </w:p>
    <w:p>
      <w:r>
        <w:rPr>
          <w:i/>
          <w:sz w:val="18"/>
        </w:rPr>
        <w:t>State: Uttarakhand | Categories: Education &amp; Learning | Scheme For: Individual</w:t>
      </w:r>
    </w:p>
    <w:p>
      <w:pPr>
        <w:pStyle w:val="Heading2"/>
      </w:pPr>
      <w:r>
        <w:t>Details</w:t>
      </w:r>
    </w:p>
    <w:p>
      <w:r>
        <w:t>The “Dr. Dhyanpal Singh Memorial Award (for Final-Year Undergraduate Students of All Colleges)” scheme is implemented by Govind Ballabh Pant University of Agriculture and Technology, Pantnagar, under the Department of Agriculture, Government of Uttarakhand. The scheme aims to support and encourage meritorious students in their final year of undergraduate studies by reducing financial burdens.</w:t>
      </w:r>
    </w:p>
    <w:p>
      <w:r>
        <w:t>&lt;br&gt;</w:t>
      </w:r>
    </w:p>
    <w:p>
      <w:pPr>
        <w:pStyle w:val="Heading2"/>
      </w:pPr>
      <w:r>
        <w:t>Benefits</w:t>
      </w:r>
    </w:p>
    <w:p>
      <w:r>
        <w:t>The selected students will receive an amount of ₹30,000/- per year in their final year of undergraduate.</w:t>
      </w:r>
    </w:p>
    <w:p>
      <w:r>
        <w:t>&lt;br&gt;</w:t>
      </w:r>
    </w:p>
    <w:p>
      <w:pPr>
        <w:pStyle w:val="Heading2"/>
      </w:pPr>
      <w:r>
        <w:t>Eligibility</w:t>
      </w:r>
    </w:p>
    <w:p>
      <w:pPr>
        <w:pStyle w:val="ListNumber"/>
      </w:pPr>
      <w:r>
        <w:t>The applicant must be a student.</w:t>
      </w:r>
    </w:p>
    <w:p>
      <w:pPr>
        <w:pStyle w:val="ListNumber"/>
      </w:pPr>
      <w:r>
        <w:t>The applicant must be enrolled in the final year of an undergraduate course at Govind Ballabh Pant University of Agriculture and Technology, Pantnagar.</w:t>
      </w:r>
    </w:p>
    <w:p>
      <w:pPr>
        <w:pStyle w:val="ListNumber"/>
      </w:pPr>
      <w:r>
        <w:t>The award amount is provided once per year.</w:t>
      </w:r>
    </w:p>
    <w:p>
      <w:r>
        <w:t>&lt;br&gt;</w:t>
      </w:r>
    </w:p>
    <w:p>
      <w:pPr>
        <w:pStyle w:val="Heading2"/>
      </w:pPr>
      <w:r>
        <w:t>Application Process</w:t>
      </w:r>
    </w:p>
    <w:p>
      <w:pPr>
        <w:pStyle w:val="Heading3"/>
      </w:pPr>
      <w:r>
        <w:t>Mode: Offline</w:t>
      </w:r>
    </w:p>
    <w:p>
      <w:pPr>
        <w:pStyle w:val="Heading2"/>
      </w:pPr>
      <w:r>
        <w:t>Frequently Asked Questions</w:t>
      </w:r>
    </w:p>
    <w:p>
      <w:r>
        <w:rPr>
          <w:b/>
        </w:rPr>
        <w:t>Q1. Who is eligible for this award?</w:t>
      </w:r>
    </w:p>
    <w:p>
      <w:r>
        <w:t>The applicant must be a student enrolled in the final year of an undergraduate course at Govind Ballabh Pant University of Agriculture and Technology, Pantnagar.</w:t>
      </w:r>
    </w:p>
    <w:p>
      <w:r>
        <w:t>&lt;br&gt;</w:t>
      </w:r>
    </w:p>
    <w:p>
      <w:r>
        <w:rPr>
          <w:b/>
        </w:rPr>
        <w:t>Q2. What is the financial assistance provided under this scheme?</w:t>
      </w:r>
    </w:p>
    <w:p>
      <w:r>
        <w:t>The scheme provides monetary assistance of ₹30,000 per year to eligible students.</w:t>
      </w:r>
    </w:p>
    <w:p>
      <w:r>
        <w:t>&lt;br&gt;</w:t>
      </w:r>
    </w:p>
    <w:p>
      <w:r>
        <w:rPr>
          <w:b/>
        </w:rPr>
        <w:t>Q3. How long is the award granted for?</w:t>
      </w:r>
    </w:p>
    <w:p>
      <w:r>
        <w:t>The award is granted for a duration of one year only.</w:t>
      </w:r>
    </w:p>
    <w:p>
      <w:r>
        <w:t>&lt;br&gt;</w:t>
      </w:r>
    </w:p>
    <w:p>
      <w:r>
        <w:rPr>
          <w:b/>
        </w:rPr>
        <w:t>Q4. How can students apply for the award?</w:t>
      </w:r>
    </w:p>
    <w:p>
      <w:r>
        <w:t>Students are invited to submit applications on the prescribed form, which is made available by the university.</w:t>
      </w:r>
    </w:p>
    <w:p>
      <w:r>
        <w:t>&lt;br&gt;</w:t>
      </w:r>
    </w:p>
    <w:p>
      <w:r>
        <w:rPr>
          <w:b/>
        </w:rPr>
        <w:t>Q5. Who evaluates the applications?</w:t>
      </w:r>
    </w:p>
    <w:p>
      <w:r>
        <w:t>A committee constituted by the Vice Chancellor reviews and evaluates all applications following a defined procedure.</w:t>
      </w:r>
    </w:p>
    <w:p>
      <w:r>
        <w:t>&lt;br&gt;</w:t>
      </w:r>
    </w:p>
    <w:p>
      <w:r>
        <w:rPr>
          <w:b/>
        </w:rPr>
        <w:t>Q6. Who approves the award?</w:t>
      </w:r>
    </w:p>
    <w:p>
      <w:r>
        <w:t>The Vice Chancellor grants approval for the award based on the committee’s recommendations.</w:t>
      </w:r>
    </w:p>
    <w:p>
      <w:r>
        <w:t>&lt;br&gt;</w:t>
      </w:r>
    </w:p>
    <w:p>
      <w:r>
        <w:rPr>
          <w:b/>
        </w:rPr>
        <w:t>Q7. When do students receive the award?</w:t>
      </w:r>
    </w:p>
    <w:p>
      <w:r>
        <w:t>Students receive their payments after the Vice Chancellor’s approval of their application.</w:t>
      </w:r>
    </w:p>
    <w:p>
      <w:r>
        <w:t>&lt;br&gt;</w:t>
      </w:r>
    </w:p>
    <w:p>
      <w:pPr>
        <w:pStyle w:val="Heading2"/>
      </w:pPr>
      <w:r>
        <w:t>Sources And References</w:t>
      </w:r>
    </w:p>
    <w:p>
      <w:pPr>
        <w:pStyle w:val="ListBullet"/>
      </w:pPr>
      <w:r>
        <w:t>Guidelines (Page No. 185) (https://uk.gov.in/department92/library_file/file-30-01-2025-04-25-16.pdf)</w:t>
      </w:r>
    </w:p>
    <w:p>
      <w:r>
        <w:t>Source: https://www.myscheme.gov.in/schemes/dsmemorialawarduk</w:t>
      </w:r>
    </w:p>
    <w:p>
      <w:r>
        <w:br w:type="page"/>
      </w:r>
    </w:p>
    <w:p>
      <w:pPr>
        <w:pStyle w:val="Heading1"/>
      </w:pPr>
      <w:r>
        <w:t>Shri Varun Panwar Memorial Award for B.Sc. Agriculture (2nd Year, 3rd Year, and 4th Year) Students</w:t>
      </w:r>
    </w:p>
    <w:p>
      <w:r>
        <w:rPr>
          <w:i/>
          <w:sz w:val="18"/>
        </w:rPr>
        <w:t>State: Uttarakhand | Categories: Education &amp; Learning | Scheme For: Individual</w:t>
      </w:r>
    </w:p>
    <w:p>
      <w:pPr>
        <w:pStyle w:val="Heading2"/>
      </w:pPr>
      <w:r>
        <w:t>Details</w:t>
      </w:r>
    </w:p>
    <w:p>
      <w:r>
        <w:t>The “Shri Varun Panwar Memorial Award for B.Sc. Agriculture (2nd Year, 3rd Year, and 4th Year) Students” scheme is implemented by Govind Ballabh Pant University of Agriculture and Technology, Pantnagar, under the Department of Agriculture, Government of Uttarakhand. The scheme aims to recognize and encourage B.Sc. Agriculture students in their 2nd, 3rd, or 4th year of study by awarding them a cash prize for their academic excellence.</w:t>
      </w:r>
    </w:p>
    <w:p>
      <w:r>
        <w:t>&lt;br&gt;</w:t>
      </w:r>
    </w:p>
    <w:p>
      <w:pPr>
        <w:pStyle w:val="Heading2"/>
      </w:pPr>
      <w:r>
        <w:t>Benefits</w:t>
      </w:r>
    </w:p>
    <w:p>
      <w:pPr>
        <w:pStyle w:val="ListNumber"/>
      </w:pPr>
      <w:r>
        <w:t>Award Amount: ₹10,000/- per year</w:t>
      </w:r>
    </w:p>
    <w:p>
      <w:pPr>
        <w:pStyle w:val="ListNumber"/>
      </w:pPr>
      <w:r>
        <w:t>Number of Awards: One award for each class</w:t>
      </w:r>
    </w:p>
    <w:p>
      <w:pPr>
        <w:pStyle w:val="ListBullet"/>
      </w:pPr>
      <w:r>
        <w:t>2nd Year: 1 student</w:t>
      </w:r>
    </w:p>
    <w:p>
      <w:pPr>
        <w:pStyle w:val="ListBullet"/>
      </w:pPr>
      <w:r>
        <w:t>3rd Year: 1 student</w:t>
      </w:r>
    </w:p>
    <w:p>
      <w:pPr>
        <w:pStyle w:val="ListBullet"/>
      </w:pPr>
      <w:r>
        <w:t>4th Year: 1 student</w:t>
      </w:r>
    </w:p>
    <w:p>
      <w:r>
        <w:t>&lt;br&gt;</w:t>
      </w:r>
    </w:p>
    <w:p>
      <w:pPr>
        <w:pStyle w:val="Heading2"/>
      </w:pPr>
      <w:r>
        <w:t>Eligibility</w:t>
      </w:r>
    </w:p>
    <w:p>
      <w:pPr>
        <w:pStyle w:val="ListNumber"/>
      </w:pPr>
      <w:r>
        <w:t>The applicant must be a student.</w:t>
      </w:r>
    </w:p>
    <w:p>
      <w:pPr>
        <w:pStyle w:val="ListNumber"/>
      </w:pPr>
      <w:r>
        <w:t>The applicant must be enrolled in the B.Sc. Agriculture program and be in their 2nd, 3rd, or 4th year of study at Govind Ballabh Pant University of Agriculture and Technology, Pantnagar.</w:t>
      </w:r>
    </w:p>
    <w:p>
      <w:pPr>
        <w:pStyle w:val="ListNumber"/>
      </w:pPr>
      <w:r>
        <w:t>The award is granted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this award?</w:t>
      </w:r>
    </w:p>
    <w:p>
      <w:r>
        <w:t>The applicant must be a student enrolled in the B.Sc. Agriculture program at Govind Ballabh Pant University of Agriculture and Technology, Pantnagar, in their 2nd, 3rd, or 4th year.</w:t>
      </w:r>
    </w:p>
    <w:p>
      <w:r>
        <w:t>&lt;br&gt;</w:t>
      </w:r>
    </w:p>
    <w:p>
      <w:r>
        <w:rPr>
          <w:b/>
        </w:rPr>
        <w:t>Q2. What is the award amount?</w:t>
      </w:r>
    </w:p>
    <w:p>
      <w:r>
        <w:t>The award carries a cash prize of ₹10,000 per year.</w:t>
      </w:r>
    </w:p>
    <w:p>
      <w:r>
        <w:t>&lt;br&gt;</w:t>
      </w:r>
    </w:p>
    <w:p>
      <w:r>
        <w:rPr>
          <w:b/>
        </w:rPr>
        <w:t>Q3. For how long is the award granted?</w:t>
      </w:r>
    </w:p>
    <w:p>
      <w:r>
        <w:t>The award is granted for a duration of one year only.</w:t>
      </w:r>
    </w:p>
    <w:p>
      <w:r>
        <w:t>&lt;br&gt;</w:t>
      </w:r>
    </w:p>
    <w:p>
      <w:r>
        <w:rPr>
          <w:b/>
        </w:rPr>
        <w:t>Q4. Can students from other universities apply?</w:t>
      </w:r>
    </w:p>
    <w:p>
      <w:r>
        <w:t>No.</w:t>
      </w:r>
    </w:p>
    <w:p>
      <w:r>
        <w:t>&lt;br&gt;</w:t>
      </w:r>
    </w:p>
    <w:p>
      <w:r>
        <w:rPr>
          <w:b/>
        </w:rPr>
        <w:t>Q5. How many awards are given each year?</w:t>
      </w:r>
    </w:p>
    <w:p>
      <w:r>
        <w:t>A total of three awards are given annually — one each for 2nd, 3rd, and 4th-year students.</w:t>
      </w:r>
    </w:p>
    <w:p>
      <w:r>
        <w:t>&lt;br&gt;</w:t>
      </w:r>
    </w:p>
    <w:p>
      <w:r>
        <w:rPr>
          <w:b/>
        </w:rPr>
        <w:t>Q6. How can students apply for this award?</w:t>
      </w:r>
    </w:p>
    <w:p>
      <w:r>
        <w:t>Students must submit their applications using the prescribed form provided by the university.</w:t>
      </w:r>
    </w:p>
    <w:p>
      <w:r>
        <w:t>&lt;br&gt;</w:t>
      </w:r>
    </w:p>
    <w:p>
      <w:pPr>
        <w:pStyle w:val="Heading2"/>
      </w:pPr>
      <w:r>
        <w:t>Sources And References</w:t>
      </w:r>
    </w:p>
    <w:p>
      <w:pPr>
        <w:pStyle w:val="ListBullet"/>
      </w:pPr>
      <w:r>
        <w:t>Guidelines (Page No. 186) (https://uk.gov.in/department92/library_file/file-30-01-2025-04-25-16.pdf)</w:t>
      </w:r>
    </w:p>
    <w:p>
      <w:pPr>
        <w:pStyle w:val="ListBullet"/>
      </w:pPr>
      <w:r>
        <w:t>Official Website (https://www.gbpuat.ac.in/student_corner/index.html)</w:t>
      </w:r>
    </w:p>
    <w:p>
      <w:r>
        <w:t>Source: https://www.myscheme.gov.in/schemes/vpmawardsuk</w:t>
      </w:r>
    </w:p>
    <w:p>
      <w:r>
        <w:br w:type="page"/>
      </w:r>
    </w:p>
    <w:p>
      <w:pPr>
        <w:pStyle w:val="Heading1"/>
      </w:pPr>
      <w:r>
        <w:t>Training Programme for Sugarcane Farmers</w:t>
      </w:r>
    </w:p>
    <w:p>
      <w:r>
        <w:rPr>
          <w:i/>
          <w:sz w:val="18"/>
        </w:rPr>
        <w:t>State: Uttarakhand | Categories: Agriculture,Rural &amp; Environment, Skills &amp; Employment | Scheme For: Individual</w:t>
      </w:r>
    </w:p>
    <w:p>
      <w:pPr>
        <w:pStyle w:val="Heading2"/>
      </w:pPr>
      <w:r>
        <w:t>Details</w:t>
      </w:r>
    </w:p>
    <w:p>
      <w:r>
        <w:t>The scheme “Training Programme for Sugarcane Farmers” was launched by the Department of Sugarcane Development and Sugar Industry, Government of Uttarakhand. The scheme aims to enhance the knowledge and skills of sugarcane farmers by providing free training and information on advanced and modern sugarcane cultivation techniques.</w:t>
      </w:r>
    </w:p>
    <w:p>
      <w:r>
        <w:t>&lt;br&gt;</w:t>
      </w:r>
    </w:p>
    <w:p>
      <w:pPr>
        <w:pStyle w:val="Heading2"/>
      </w:pPr>
      <w:r>
        <w:t>Benefits</w:t>
      </w:r>
    </w:p>
    <w:p>
      <w:r>
        <w:t>Under this scheme, information and training on advanced and modern sugarcane farming practices are provided to farmers free of cost.</w:t>
      </w:r>
    </w:p>
    <w:p>
      <w:r>
        <w:t>&lt;br&gt;</w:t>
      </w:r>
    </w:p>
    <w:p>
      <w:pPr>
        <w:pStyle w:val="Heading2"/>
      </w:pPr>
      <w:r>
        <w:t>Eligibility</w:t>
      </w:r>
    </w:p>
    <w:p>
      <w:pPr>
        <w:pStyle w:val="ListNumber"/>
      </w:pPr>
      <w:r>
        <w:t>The applicant must be a resident of Uttarakhand.</w:t>
      </w:r>
    </w:p>
    <w:p>
      <w:pPr>
        <w:pStyle w:val="ListNumber"/>
      </w:pPr>
      <w:r>
        <w:t>The applicant must be a farmer associated with a sugar mill area or a member of a cooperative society.</w:t>
      </w:r>
    </w:p>
    <w:p>
      <w:r>
        <w:t>&lt;br&gt;</w:t>
      </w:r>
    </w:p>
    <w:p>
      <w:pPr>
        <w:pStyle w:val="Heading2"/>
      </w:pPr>
      <w:r>
        <w:t>Application Process</w:t>
      </w:r>
    </w:p>
    <w:p>
      <w:pPr>
        <w:pStyle w:val="Heading3"/>
      </w:pPr>
      <w:r>
        <w:t>Mode: Offline</w:t>
      </w:r>
    </w:p>
    <w:p>
      <w:pPr>
        <w:pStyle w:val="ListBullet"/>
      </w:pPr>
      <w:r>
        <w:t>Village-level and state-level seminars are organized by the Sugarcane Farmers Institute and Training Centre, where farmers receive training from scientists of sugarcane research institutions and officers of the Sugarcane Department on advanced and modern methods of sugarcane cultivation. Training also covers pest and disease management and their prevention.</w:t>
      </w:r>
    </w:p>
    <w:p>
      <w:pPr>
        <w:pStyle w:val="ListBullet"/>
      </w:pPr>
      <w:r>
        <w:t>The Sugarcane Farmers Institute organizes study tours to state and inter-state sugarcane research centres to provide farmers with practical exposure to innovative farming practices.</w:t>
      </w:r>
    </w:p>
    <w:p>
      <w:r>
        <w:t>-</w:t>
      </w:r>
    </w:p>
    <w:p>
      <w:pPr>
        <w:pStyle w:val="Heading2"/>
      </w:pPr>
      <w:r>
        <w:t>Documents Required</w:t>
      </w:r>
    </w:p>
    <w:p>
      <w:r>
        <w:t>Documents are required as per the guidelines of the respective training programme.</w:t>
      </w:r>
    </w:p>
    <w:p>
      <w:pPr>
        <w:pStyle w:val="Heading2"/>
      </w:pPr>
      <w:r>
        <w:t>Frequently Asked Questions</w:t>
      </w:r>
    </w:p>
    <w:p>
      <w:r>
        <w:rPr>
          <w:b/>
        </w:rPr>
        <w:t>Q1. Who is eligible to participate in this training programme?</w:t>
      </w:r>
    </w:p>
    <w:p>
      <w:r>
        <w:t>All farmers residing in areas under the purview of sugar mills and cooperative sugarcane societies in Uttarakhand are eligible to participate.</w:t>
      </w:r>
    </w:p>
    <w:p>
      <w:r>
        <w:t>&lt;br&gt;</w:t>
      </w:r>
    </w:p>
    <w:p>
      <w:r>
        <w:rPr>
          <w:b/>
        </w:rPr>
        <w:t>Q2. Is there any fee charged for the training?</w:t>
      </w:r>
    </w:p>
    <w:p>
      <w:r>
        <w:t>No, the training and all related information are provided to farmers completely free of cost.</w:t>
      </w:r>
    </w:p>
    <w:p>
      <w:r>
        <w:t>&lt;br&gt;</w:t>
      </w:r>
    </w:p>
    <w:p>
      <w:r>
        <w:rPr>
          <w:b/>
        </w:rPr>
        <w:t>Q3. Who conducts the training sessions under this programme?</w:t>
      </w:r>
    </w:p>
    <w:p>
      <w:r>
        <w:t>Training sessions are conducted by scientists from sugarcane research institutes and officers of the Sugarcane Department.</w:t>
      </w:r>
    </w:p>
    <w:p>
      <w:r>
        <w:t>&lt;br&gt;</w:t>
      </w:r>
    </w:p>
    <w:p>
      <w:r>
        <w:rPr>
          <w:b/>
        </w:rPr>
        <w:t>Q4. What topics are covered during the training sessions?</w:t>
      </w:r>
    </w:p>
    <w:p>
      <w:r>
        <w:t>The training covers topics such as modern cultivation practices, use of improved sugarcane varieties, soil health management, fertilizer application, irrigation techniques, and pest and disease control.</w:t>
      </w:r>
    </w:p>
    <w:p>
      <w:r>
        <w:t>&lt;br&gt;</w:t>
      </w:r>
    </w:p>
    <w:p>
      <w:r>
        <w:rPr>
          <w:b/>
        </w:rPr>
        <w:t>Q5. How are the training programmes organized?</w:t>
      </w:r>
    </w:p>
    <w:p>
      <w:r>
        <w:t>Training programmes are organized through village-level and state-level seminars conducted by the Sugarcane Farmers Institute and Training Centre.</w:t>
      </w:r>
    </w:p>
    <w:p>
      <w:r>
        <w:t>&lt;br&gt;</w:t>
      </w:r>
    </w:p>
    <w:p>
      <w:pPr>
        <w:pStyle w:val="Heading2"/>
      </w:pPr>
      <w:r>
        <w:t>Sources And References</w:t>
      </w:r>
    </w:p>
    <w:p>
      <w:pPr>
        <w:pStyle w:val="ListBullet"/>
      </w:pPr>
      <w:r>
        <w:t>Guidelines (Page No. 257) (https://uk.gov.in/department92/library_file/file-30-01-2025-04-25-16.pdf)</w:t>
      </w:r>
    </w:p>
    <w:p>
      <w:r>
        <w:t>Source: https://www.myscheme.gov.in/schemes/trainsugarfarmers</w:t>
      </w:r>
    </w:p>
    <w:p>
      <w:r>
        <w:br w:type="page"/>
      </w:r>
    </w:p>
    <w:p>
      <w:pPr>
        <w:pStyle w:val="Heading1"/>
      </w:pPr>
      <w:r>
        <w:t>Silage evam Dudharu Pashu Poshan Yojana</w:t>
      </w:r>
    </w:p>
    <w:p>
      <w:r>
        <w:rPr>
          <w:i/>
          <w:sz w:val="18"/>
        </w:rPr>
        <w:t>State: Uttarakhand | Categories: Agriculture,Rural &amp; Environment | Scheme For: Individual</w:t>
      </w:r>
    </w:p>
    <w:p>
      <w:pPr>
        <w:pStyle w:val="Heading2"/>
      </w:pPr>
      <w:r>
        <w:t>Details</w:t>
      </w:r>
    </w:p>
    <w:p>
      <w:r>
        <w:t>The scheme “Silage evam Dudharu Pashu Poshan Yojana” was launched by the Department of Dairy Development, Government of Uttarakhand. The scheme aims to improve the nutrition of dairy animals and enhance milk production by providing subsidized silage and feed to members of milk cooperative societies.</w:t>
      </w:r>
    </w:p>
    <w:p>
      <w:r>
        <w:t>&lt;br&gt;</w:t>
      </w:r>
    </w:p>
    <w:p>
      <w:pPr>
        <w:pStyle w:val="Heading2"/>
      </w:pPr>
      <w:r>
        <w:t>Benefits</w:t>
      </w:r>
    </w:p>
    <w:p>
      <w:pPr>
        <w:pStyle w:val="ListBullet"/>
      </w:pPr>
      <w:r>
        <w:t>Under this scheme, members of milk cooperative societies in hilly and plain rural areas are provided with quality mineral mixtures and probiotics at current rates, receive a 75% subsidy on silage including an upfront subsidy of ₹2.00 per kg.</w:t>
      </w:r>
    </w:p>
    <w:p>
      <w:pPr>
        <w:pStyle w:val="ListBullet"/>
      </w:pPr>
      <w:r>
        <w:t>Compact feed blocks are available at a 50% subsidy, costing the beneficiary ₹8.00 per kg.</w:t>
      </w:r>
    </w:p>
    <w:p>
      <w:r>
        <w:t>&lt;br&gt;</w:t>
      </w:r>
    </w:p>
    <w:p>
      <w:pPr>
        <w:pStyle w:val="Heading2"/>
      </w:pPr>
      <w:r>
        <w:t>Eligibility</w:t>
      </w:r>
    </w:p>
    <w:p>
      <w:pPr>
        <w:pStyle w:val="ListNumber"/>
      </w:pPr>
      <w:r>
        <w:t>The applicant must be a resident of Uttarakhand.</w:t>
      </w:r>
    </w:p>
    <w:p>
      <w:pPr>
        <w:pStyle w:val="ListNumber"/>
      </w:pPr>
      <w:r>
        <w:t>The applicant must be a member of a milk-producing cooperative society supplying milk to the society.</w:t>
      </w:r>
    </w:p>
    <w:p>
      <w:r>
        <w:t>&lt;br&gt;</w:t>
      </w:r>
    </w:p>
    <w:p>
      <w:pPr>
        <w:pStyle w:val="Heading2"/>
      </w:pPr>
      <w:r>
        <w:t>Application Process</w:t>
      </w:r>
    </w:p>
    <w:p>
      <w:pPr>
        <w:pStyle w:val="Heading3"/>
      </w:pPr>
      <w:r>
        <w:t>Mode: Offline</w:t>
      </w:r>
    </w:p>
    <w:p>
      <w:pPr>
        <w:pStyle w:val="Heading2"/>
      </w:pPr>
      <w:r>
        <w:t>Documents Required</w:t>
      </w:r>
    </w:p>
    <w:p>
      <w:r>
        <w:t>Documents required as per the directions of the concerned milk cooperative society.</w:t>
      </w:r>
    </w:p>
    <w:p>
      <w:pPr>
        <w:pStyle w:val="Heading2"/>
      </w:pPr>
      <w:r>
        <w:t>Frequently Asked Questions</w:t>
      </w:r>
    </w:p>
    <w:p>
      <w:r>
        <w:rPr>
          <w:b/>
        </w:rPr>
        <w:t>Q1. Who are the beneficiaries of this scheme?</w:t>
      </w:r>
    </w:p>
    <w:p>
      <w:r>
        <w:t>Members of milk-producing cooperative societies in Uttarakhand, particularly those in hilly and plain rural areas, are eligible to benefit from this scheme.</w:t>
      </w:r>
    </w:p>
    <w:p>
      <w:r>
        <w:t>&lt;br&gt;</w:t>
      </w:r>
    </w:p>
    <w:p>
      <w:r>
        <w:rPr>
          <w:b/>
        </w:rPr>
        <w:t>Q2. What types of feed are provided under this scheme?</w:t>
      </w:r>
    </w:p>
    <w:p>
      <w:r>
        <w:t>The scheme provides silage, compact feed blocks, quality mineral mixtures, and probiotics to eligible members.</w:t>
      </w:r>
    </w:p>
    <w:p>
      <w:r>
        <w:t>&lt;br&gt;</w:t>
      </w:r>
    </w:p>
    <w:p>
      <w:r>
        <w:rPr>
          <w:b/>
        </w:rPr>
        <w:t>Q3. What is the subsidy provided on silage?</w:t>
      </w:r>
    </w:p>
    <w:p>
      <w:r>
        <w:t>Members receive a 75% subsidy on silage, including an upfront subsidy of ₹2.00 per kg.</w:t>
      </w:r>
    </w:p>
    <w:p>
      <w:r>
        <w:t>&lt;br&gt;</w:t>
      </w:r>
    </w:p>
    <w:p>
      <w:r>
        <w:rPr>
          <w:b/>
        </w:rPr>
        <w:t>Q4. What is the subsidy on compact feed blocks?</w:t>
      </w:r>
    </w:p>
    <w:p>
      <w:r>
        <w:t>Compact feed blocks are available at a 50% subsidy, costing the beneficiary ₹8.00 per kg.</w:t>
      </w:r>
    </w:p>
    <w:p>
      <w:r>
        <w:t>&lt;br&gt;</w:t>
      </w:r>
    </w:p>
    <w:p>
      <w:r>
        <w:rPr>
          <w:b/>
        </w:rPr>
        <w:t>Q5. Who is eligible to apply for the scheme?</w:t>
      </w:r>
    </w:p>
    <w:p>
      <w:r>
        <w:t>Applicants must be residents of Uttarakhand and members of a milk-producing cooperative society supplying milk to the society.</w:t>
      </w:r>
    </w:p>
    <w:p>
      <w:r>
        <w:t>&lt;br&gt;</w:t>
      </w:r>
    </w:p>
    <w:p>
      <w:r>
        <w:rPr>
          <w:b/>
        </w:rPr>
        <w:t>Q6. How does a member apply for fodder under the scheme?</w:t>
      </w:r>
    </w:p>
    <w:p>
      <w:r>
        <w:t>The member must submit an application for fodder, addressed to the Secretary of their milk cooperative society.</w:t>
      </w:r>
    </w:p>
    <w:p>
      <w:r>
        <w:t>&lt;br&gt;</w:t>
      </w:r>
    </w:p>
    <w:p>
      <w:r>
        <w:rPr>
          <w:b/>
        </w:rPr>
        <w:t>Q7. How is the fodder demand processed?</w:t>
      </w:r>
    </w:p>
    <w:p>
      <w:r>
        <w:t>The Committee Secretary verifies the requirement and forwards the demand to the District Milk Union. The animal nutrition feed is then provided to the member through the cooperative society.</w:t>
      </w:r>
    </w:p>
    <w:p>
      <w:r>
        <w:t>&lt;br&gt;</w:t>
      </w:r>
    </w:p>
    <w:p>
      <w:pPr>
        <w:pStyle w:val="Heading2"/>
      </w:pPr>
      <w:r>
        <w:t>Sources And References</w:t>
      </w:r>
    </w:p>
    <w:p>
      <w:pPr>
        <w:pStyle w:val="ListBullet"/>
      </w:pPr>
      <w:r>
        <w:t>Guidelines (Page No. 241) (https://uk.gov.in/department92/library_file/file-04-12-2023-06-02-23.pdf)</w:t>
      </w:r>
    </w:p>
    <w:p>
      <w:r>
        <w:t>Source: https://www.myscheme.gov.in/schemes/sedpy</w:t>
      </w:r>
    </w:p>
    <w:p>
      <w:r>
        <w:br w:type="page"/>
      </w:r>
    </w:p>
    <w:p>
      <w:pPr>
        <w:pStyle w:val="Heading1"/>
      </w:pPr>
      <w:r>
        <w:t>Dugdh Mulya Protsahan Yojana</w:t>
      </w:r>
    </w:p>
    <w:p>
      <w:r>
        <w:rPr>
          <w:i/>
          <w:sz w:val="18"/>
        </w:rPr>
        <w:t>State: Uttarakhand | Categories: Agriculture,Rural &amp; Environment | Scheme For: Individual</w:t>
      </w:r>
    </w:p>
    <w:p>
      <w:pPr>
        <w:pStyle w:val="Heading2"/>
      </w:pPr>
      <w:r>
        <w:t>Details</w:t>
      </w:r>
    </w:p>
    <w:p>
      <w:r>
        <w:t>The scheme “Dugdh Mulya Protsahan Yojana” was launched by the Department of Dairy Development, Government of Uttarakhand. The scheme aims to encourage milk production and ensure fair remuneration to cattle farmers by providing financial incentives based on the quality of milk supplied to cooperative societies.</w:t>
      </w:r>
    </w:p>
    <w:p>
      <w:r>
        <w:t>&lt;br&gt;</w:t>
      </w:r>
    </w:p>
    <w:p>
      <w:pPr>
        <w:pStyle w:val="Heading2"/>
      </w:pPr>
      <w:r>
        <w:t>Benefits</w:t>
      </w:r>
    </w:p>
    <w:p>
      <w:r>
        <w:t>Under this scheme, in addition to paying the price of milk to cattle farmers who supply milk to milk cooperative societies, an incentive of ₹4.00 per litre or ₹3.00 per litre is also paid, as per the prescribed standards.</w:t>
      </w:r>
    </w:p>
    <w:p>
      <w:r>
        <w:t>&lt;br&gt;</w:t>
      </w:r>
    </w:p>
    <w:p>
      <w:pPr>
        <w:pStyle w:val="Heading2"/>
      </w:pPr>
      <w:r>
        <w:t>Eligibility</w:t>
      </w:r>
    </w:p>
    <w:p>
      <w:pPr>
        <w:pStyle w:val="ListNumber"/>
      </w:pPr>
      <w:r>
        <w:t>The applicant must be a resident of Uttarakhand.</w:t>
      </w:r>
    </w:p>
    <w:p>
      <w:pPr>
        <w:pStyle w:val="ListNumber"/>
      </w:pPr>
      <w:r>
        <w:t>The applicant must be a member of a milk-producing cooperative society supplying milk to the society.</w:t>
      </w:r>
    </w:p>
    <w:p>
      <w:r>
        <w:t>&lt;br&gt;</w:t>
      </w:r>
    </w:p>
    <w:p>
      <w:pPr>
        <w:pStyle w:val="Heading2"/>
      </w:pPr>
      <w:r>
        <w:t>Application Process</w:t>
      </w:r>
    </w:p>
    <w:p>
      <w:pPr>
        <w:pStyle w:val="Heading3"/>
      </w:pPr>
      <w:r>
        <w:t>Mode: Offline</w:t>
      </w:r>
    </w:p>
    <w:p>
      <w:pPr>
        <w:pStyle w:val="ListBullet"/>
      </w:pPr>
      <w:r>
        <w:t>Members who supply milk to the cooperative society are paid ₹3.00 per litre for the prescribed standard (7.50% to 7.99% fat-free solids) and ₹4.00 per litre for 8.00% or higher fat-free solids.</w:t>
      </w:r>
    </w:p>
    <w:p>
      <w:pPr>
        <w:pStyle w:val="ListBullet"/>
      </w:pPr>
      <w:r>
        <w:t>The incentive is credited to the milk society members through Direct Benefit Transfer (DBT) into their bank accounts. For this purpose, milk suppliers must provide their bank account details to the cooperative society.</w:t>
      </w:r>
    </w:p>
    <w:p>
      <w:pPr>
        <w:pStyle w:val="Heading2"/>
      </w:pPr>
      <w:r>
        <w:t>Documents Required</w:t>
      </w:r>
    </w:p>
    <w:p>
      <w:pPr>
        <w:pStyle w:val="ListNumber"/>
      </w:pPr>
      <w:r>
        <w:t>Identity proof</w:t>
      </w:r>
    </w:p>
    <w:p>
      <w:pPr>
        <w:pStyle w:val="ListNumber"/>
      </w:pPr>
      <w:r>
        <w:t>Bank account details</w:t>
      </w:r>
    </w:p>
    <w:p>
      <w:pPr>
        <w:pStyle w:val="ListNumber"/>
      </w:pPr>
      <w:r>
        <w:t>Other supporting documents as required</w:t>
      </w:r>
    </w:p>
    <w:p>
      <w:pPr>
        <w:pStyle w:val="Heading2"/>
      </w:pPr>
      <w:r>
        <w:t>Frequently Asked Questions</w:t>
      </w:r>
    </w:p>
    <w:p>
      <w:r>
        <w:rPr>
          <w:b/>
        </w:rPr>
        <w:t>Q1. Who can benefit from this scheme?</w:t>
      </w:r>
    </w:p>
    <w:p>
      <w:r>
        <w:t>Cattle farmers who are members of milk-producing cooperative societies and supply milk to these societies are eligible for the incentives.</w:t>
      </w:r>
    </w:p>
    <w:p>
      <w:r>
        <w:t>&lt;br&gt;</w:t>
      </w:r>
    </w:p>
    <w:p>
      <w:r>
        <w:rPr>
          <w:b/>
        </w:rPr>
        <w:t>Q2. What is the incentive provided under this scheme?</w:t>
      </w:r>
    </w:p>
    <w:p>
      <w:r>
        <w:t>Members supplying milk receive an additional incentive of ₹3.00 per litre for milk with 7.50% to 7.99% fat-free solids and ₹4.00 per litre for milk with 8.00% or higher fat-free solids.</w:t>
      </w:r>
    </w:p>
    <w:p>
      <w:r>
        <w:t>&lt;br&gt;</w:t>
      </w:r>
    </w:p>
    <w:p>
      <w:r>
        <w:rPr>
          <w:b/>
        </w:rPr>
        <w:t>Q3. How is the incentive paid to the farmers?</w:t>
      </w:r>
    </w:p>
    <w:p>
      <w:r>
        <w:t>The incentive is directly transferred to the bank accounts of the milk suppliers through Direct Benefit Transfer (DBT).</w:t>
      </w:r>
    </w:p>
    <w:p>
      <w:r>
        <w:t>&lt;br&gt;</w:t>
      </w:r>
    </w:p>
    <w:p>
      <w:r>
        <w:rPr>
          <w:b/>
        </w:rPr>
        <w:t>Q4. Are there any quality standards for milk to be eligible for the incentive?</w:t>
      </w:r>
    </w:p>
    <w:p>
      <w:r>
        <w:t>Yes. Milk with 7.50% to 7.99% fat-free solids qualifies for ₹3.00/litre, and milk with 8.00% or higher fat-free solids qualifies for ₹4.00/litre.</w:t>
      </w:r>
    </w:p>
    <w:p>
      <w:r>
        <w:t>&lt;br&gt;</w:t>
      </w:r>
    </w:p>
    <w:p>
      <w:r>
        <w:rPr>
          <w:b/>
        </w:rPr>
        <w:t>Q5. Can non-members of milk cooperative societies receive the incentive?</w:t>
      </w:r>
    </w:p>
    <w:p>
      <w:r>
        <w:t>No.</w:t>
      </w:r>
    </w:p>
    <w:p>
      <w:r>
        <w:t>&lt;br&gt;</w:t>
      </w:r>
    </w:p>
    <w:p>
      <w:pPr>
        <w:pStyle w:val="Heading2"/>
      </w:pPr>
      <w:r>
        <w:t>Sources And References</w:t>
      </w:r>
    </w:p>
    <w:p>
      <w:pPr>
        <w:pStyle w:val="ListBullet"/>
      </w:pPr>
      <w:r>
        <w:t>Guidelines (Page No. 241) (https://uk.gov.in/department92/library_file/file-04-12-2023-06-02-23.pdf)</w:t>
      </w:r>
    </w:p>
    <w:p>
      <w:r>
        <w:t>Source: https://www.myscheme.gov.in/schemes/dmpy</w:t>
      </w:r>
    </w:p>
    <w:p>
      <w:r>
        <w:br w:type="page"/>
      </w:r>
    </w:p>
    <w:p>
      <w:pPr>
        <w:pStyle w:val="Heading1"/>
      </w:pPr>
      <w:r>
        <w:t>Fish Farming Diversification (Scheduled Caste / Scheduled Tribe) Scheme</w:t>
      </w:r>
    </w:p>
    <w:p>
      <w:r>
        <w:rPr>
          <w:i/>
          <w:sz w:val="18"/>
        </w:rPr>
        <w:t>State: Uttarakhand | Categories: Agriculture,Rural &amp; Environment | Scheme For: Individual</w:t>
      </w:r>
    </w:p>
    <w:p>
      <w:pPr>
        <w:pStyle w:val="Heading2"/>
      </w:pPr>
      <w:r>
        <w:t>Details</w:t>
      </w:r>
    </w:p>
    <w:p>
      <w:r>
        <w:t>The “Fish Farming Diversification (Scheduled Caste / Scheduled Tribe) Scheme” scheme was introduced by the Department of Fisheries, Government of Uttarakhand. The scheme aims to promote economic empowerment and livelihood diversification among Scheduled Caste and Scheduled Tribe communities through fisheries-based activities such as duck, poultry, and horticulture-based fisheries.</w:t>
      </w:r>
    </w:p>
    <w:p>
      <w:r>
        <w:t>&lt;br&gt;</w:t>
      </w:r>
    </w:p>
    <w:p>
      <w:pPr>
        <w:pStyle w:val="Heading2"/>
      </w:pPr>
      <w:r>
        <w:t>Benefits</w:t>
      </w:r>
    </w:p>
    <w:p>
      <w:r>
        <w:t>Under this scheme:</w:t>
      </w:r>
    </w:p>
    <w:p>
      <w:pPr>
        <w:pStyle w:val="ListBullet"/>
      </w:pPr>
      <w:r>
        <w:t>Fishermen who already own ponds are provided a 60% subsidy for repairing or improving their ponds, or for undertaking duck/poultry farming and other integrated activities.</w:t>
      </w:r>
    </w:p>
    <w:p>
      <w:pPr>
        <w:pStyle w:val="ListBullet"/>
      </w:pPr>
      <w:r>
        <w:t>To connect landless individuals with fish processing and marketing businesses, a 60% subsidy of ₹1,50,000/- is provided against the cost of a mobile fish stall amounting to ₹2,50,000/-.</w:t>
      </w:r>
    </w:p>
    <w:p>
      <w:pPr>
        <w:pStyle w:val="ListBullet"/>
      </w:pPr>
      <w:r>
        <w:t>A 60% subsidy of ₹42,000/- is provided against the cost of ₹70,000/- for the improvement of a 100-square-meter pond.</w:t>
      </w:r>
    </w:p>
    <w:p>
      <w:pPr>
        <w:pStyle w:val="ListBullet"/>
      </w:pPr>
      <w:r>
        <w:t>A 60% subsidy of ₹3,00,000/- is provided against the cost of ₹5,00,000/- for the improvement of a 10-hectare pond in plain areas.</w:t>
      </w:r>
    </w:p>
    <w:p>
      <w:pPr>
        <w:pStyle w:val="ListBullet"/>
      </w:pPr>
      <w:r>
        <w:t>A 60% subsidy of ₹83,000/- is provided against the cost of ₹1,39,000/- for establishing one integrated unit (chicken/duck/banana/papaya) in mountainous areas.</w:t>
      </w:r>
    </w:p>
    <w:p>
      <w:pPr>
        <w:pStyle w:val="ListBullet"/>
      </w:pPr>
      <w:r>
        <w:t>In plain areas, a grant of 60%, i.e. ₹3,96,000/-, is provided against the cost of construction of one integrated unit valued at ₹6,60,000/-.</w:t>
      </w:r>
    </w:p>
    <w:p>
      <w:r>
        <w:t>&lt;br&gt;</w:t>
      </w:r>
    </w:p>
    <w:p>
      <w:pPr>
        <w:pStyle w:val="Heading2"/>
      </w:pPr>
      <w:r>
        <w:t>Eligibility</w:t>
      </w:r>
    </w:p>
    <w:p>
      <w:pPr>
        <w:pStyle w:val="ListNumber"/>
      </w:pPr>
      <w:r>
        <w:t>The applicant should be a native of Uttarakhand.</w:t>
      </w:r>
    </w:p>
    <w:p>
      <w:pPr>
        <w:pStyle w:val="ListNumber"/>
      </w:pPr>
      <w:r>
        <w:t>The applicant should belong to the Scheduled Caste or Scheduled Tribe community.</w:t>
      </w:r>
    </w:p>
    <w:p>
      <w:pPr>
        <w:pStyle w:val="ListNumber"/>
      </w:pPr>
      <w:r>
        <w:t>The applicant should be engaged in fish production and possess a pond or be landless and interested in engaging in fish processing or marketing businesses to be eligible.</w:t>
      </w:r>
    </w:p>
    <w:p>
      <w:pPr>
        <w:pStyle w:val="Heading2"/>
      </w:pPr>
      <w:r>
        <w:t>Application Process</w:t>
      </w:r>
    </w:p>
    <w:p>
      <w:pPr>
        <w:pStyle w:val="Heading3"/>
      </w:pPr>
      <w:r>
        <w:t>Mode: Offline</w:t>
      </w:r>
    </w:p>
    <w:p>
      <w:pPr>
        <w:pStyle w:val="ListBullet"/>
      </w:pPr>
      <w:r>
        <w:t>To avail the benefits of the scheme, eligible beneficiaries are required to submit an application for pond improvement, integrated fisheries, or fish processing/marketing business to the office of the Assistant Director of Fisheries or District Fisheries In-charge at the district level.</w:t>
      </w:r>
    </w:p>
    <w:p>
      <w:pPr>
        <w:pStyle w:val="ListBullet"/>
      </w:pPr>
      <w:r>
        <w:t>For applications related to pond improvement or integrated fisheries, the applicant must attach the following documents: Aadhaar card, land records, permanent residence certificate, caste certificate, bank account details, mobile number, and pond details.</w:t>
      </w:r>
    </w:p>
    <w:p>
      <w:pPr>
        <w:pStyle w:val="ListBullet"/>
      </w:pPr>
      <w:r>
        <w:t>For fish processing/marketing, the application must include: Aadhaar card, permanent residence certificate, caste certificate, bank account details, and mobile number.</w:t>
      </w:r>
    </w:p>
    <w:p>
      <w:pPr>
        <w:pStyle w:val="ListBullet"/>
      </w:pPr>
      <w:r>
        <w:t>After submission of the application, a survey is conducted by the fisheries inspectors or field personnel, and a proposal is prepared in consultation with the beneficiary. Once the proposal is finalized, it is approved by the concerned district officer. Thereafter, under the supervision and technical guidance of field staff, the pond repair/improvement work, integrated activities, or fish stall setup is completed. Following the successful completion of work, the subsidy amount is disbursed through Direct Benefit Transfer (DBT) on the basis of a work completion certificate.</w:t>
      </w:r>
    </w:p>
    <w:p>
      <w:pPr>
        <w:pStyle w:val="Heading2"/>
      </w:pPr>
      <w:r>
        <w:t>Documents Required</w:t>
      </w:r>
    </w:p>
    <w:p>
      <w:r>
        <w:rPr>
          <w:b/>
        </w:rPr>
        <w:t>*For pond improvement or integrated fisheries, the application must include the following documents:</w:t>
      </w:r>
      <w:r>
        <w:t>*</w:t>
      </w:r>
    </w:p>
    <w:p>
      <w:pPr>
        <w:pStyle w:val="ListNumber"/>
      </w:pPr>
      <w:r>
        <w:t>Aadhaar card</w:t>
      </w:r>
    </w:p>
    <w:p>
      <w:pPr>
        <w:pStyle w:val="ListNumber"/>
      </w:pPr>
      <w:r>
        <w:t>Land Documents (Khasra Khatauni of land for pond owners)</w:t>
      </w:r>
    </w:p>
    <w:p>
      <w:pPr>
        <w:pStyle w:val="ListNumber"/>
      </w:pPr>
      <w:r>
        <w:t>Permanent residence certificate</w:t>
      </w:r>
    </w:p>
    <w:p>
      <w:pPr>
        <w:pStyle w:val="ListNumber"/>
      </w:pPr>
      <w:r>
        <w:t>Caste certificate</w:t>
      </w:r>
    </w:p>
    <w:p>
      <w:pPr>
        <w:pStyle w:val="ListNumber"/>
      </w:pPr>
      <w:r>
        <w:t>Bank account details</w:t>
      </w:r>
    </w:p>
    <w:p>
      <w:pPr>
        <w:pStyle w:val="ListNumber"/>
      </w:pPr>
      <w:r>
        <w:t>Mobile number</w:t>
      </w:r>
    </w:p>
    <w:p>
      <w:pPr>
        <w:pStyle w:val="ListNumber"/>
      </w:pPr>
      <w:r>
        <w:t>Pond details</w:t>
      </w:r>
    </w:p>
    <w:p>
      <w:r>
        <w:rPr>
          <w:b/>
        </w:rPr>
        <w:t>*For fish processing/marketing, the application must include:</w:t>
      </w:r>
      <w:r>
        <w:t>*</w:t>
      </w:r>
    </w:p>
    <w:p>
      <w:pPr>
        <w:pStyle w:val="ListNumber"/>
      </w:pPr>
      <w:r>
        <w:t>Aadhaar card</w:t>
      </w:r>
    </w:p>
    <w:p>
      <w:pPr>
        <w:pStyle w:val="ListNumber"/>
      </w:pPr>
      <w:r>
        <w:t>Permanent residence certificate</w:t>
      </w:r>
    </w:p>
    <w:p>
      <w:pPr>
        <w:pStyle w:val="ListNumber"/>
      </w:pPr>
      <w:r>
        <w:t>Caste certificate</w:t>
      </w:r>
    </w:p>
    <w:p>
      <w:pPr>
        <w:pStyle w:val="ListNumber"/>
      </w:pPr>
      <w:r>
        <w:t>Bank account details</w:t>
      </w:r>
    </w:p>
    <w:p>
      <w:pPr>
        <w:pStyle w:val="ListNumber"/>
      </w:pPr>
      <w:r>
        <w:t>Mobile number</w:t>
      </w:r>
    </w:p>
    <w:p>
      <w:pPr>
        <w:pStyle w:val="Heading2"/>
      </w:pPr>
      <w:r>
        <w:t>Frequently Asked Questions</w:t>
      </w:r>
    </w:p>
    <w:p>
      <w:r>
        <w:rPr>
          <w:b/>
        </w:rPr>
        <w:t>Q1. Who is eligible to apply under this scheme?</w:t>
      </w:r>
    </w:p>
    <w:p>
      <w:r>
        <w:t>Persons belonging to the Scheduled Caste or Scheduled Tribe category of Uttarakhand who are either already engaged in fish production or are landless individuals interested in fish processing or marketing can apply under this scheme.</w:t>
      </w:r>
    </w:p>
    <w:p>
      <w:r>
        <w:t>&lt;br&gt;</w:t>
      </w:r>
    </w:p>
    <w:p>
      <w:r>
        <w:rPr>
          <w:b/>
        </w:rPr>
        <w:t>Q2. What type of financial assistance is provided under the scheme?</w:t>
      </w:r>
    </w:p>
    <w:p>
      <w:r>
        <w:t>The scheme provides a 60% subsidy on the total project cost for various fishery-related activities such as pond improvement, integrated farming, and fish marketing.</w:t>
      </w:r>
    </w:p>
    <w:p>
      <w:r>
        <w:t>&lt;br&gt;</w:t>
      </w:r>
    </w:p>
    <w:p>
      <w:r>
        <w:rPr>
          <w:b/>
        </w:rPr>
        <w:t>Q3. What subsidy is available for pond improvement?</w:t>
      </w:r>
    </w:p>
    <w:p>
      <w:r>
        <w:t>A 60% subsidy of ₹42,000 is provided against the total cost of ₹70,000 for a 100-square-meter pond improvement.</w:t>
      </w:r>
    </w:p>
    <w:p>
      <w:r>
        <w:t>&lt;br&gt;</w:t>
      </w:r>
    </w:p>
    <w:p>
      <w:r>
        <w:rPr>
          <w:b/>
        </w:rPr>
        <w:t>Q4. How much subsidy is provided for pond improvement in plain areas?</w:t>
      </w:r>
    </w:p>
    <w:p>
      <w:r>
        <w:t>A 60% subsidy of ₹3,00,000 is given against the project cost of ₹5,00,000 for the improvement of a 10-hectare pond in plain areas.</w:t>
      </w:r>
    </w:p>
    <w:p>
      <w:r>
        <w:t>&lt;br&gt;</w:t>
      </w:r>
    </w:p>
    <w:p>
      <w:r>
        <w:rPr>
          <w:b/>
        </w:rPr>
        <w:t>Q5. Where should the beneficiary submit the application?</w:t>
      </w:r>
    </w:p>
    <w:p>
      <w:r>
        <w:t>The application should be submitted to the office of the Assistant Director of Fisheries or District Fisheries In-Charge at the district level.</w:t>
      </w:r>
    </w:p>
    <w:p>
      <w:r>
        <w:t>&lt;br&gt;</w:t>
      </w:r>
    </w:p>
    <w:p>
      <w:r>
        <w:rPr>
          <w:b/>
        </w:rPr>
        <w:t>Q6. What happens after the application is submitted?</w:t>
      </w:r>
    </w:p>
    <w:p>
      <w:r>
        <w:t>After submission, a survey is conducted by fisheries inspectors or field personnel. A proposal is then prepared in consultation with the beneficiary for approval by the district officer.</w:t>
      </w:r>
    </w:p>
    <w:p>
      <w:r>
        <w:t>&lt;br&gt;</w:t>
      </w:r>
    </w:p>
    <w:p>
      <w:r>
        <w:rPr>
          <w:b/>
        </w:rPr>
        <w:t>Q7. Who approves the proposal prepared for the beneficiary?</w:t>
      </w:r>
    </w:p>
    <w:p>
      <w:r>
        <w:t>The proposal prepared after the survey is approved by the concerned District Fisheries Officer.</w:t>
      </w:r>
    </w:p>
    <w:p>
      <w:r>
        <w:t>&lt;br&gt;</w:t>
      </w:r>
    </w:p>
    <w:p>
      <w:r>
        <w:rPr>
          <w:b/>
        </w:rPr>
        <w:t>Q8. How is the subsidy provided to the beneficiary?</w:t>
      </w:r>
    </w:p>
    <w:p>
      <w:r>
        <w:t>The subsidy is released through Direct Benefit Transfer (DBT) directly into the beneficiary’s bank account after verification and submission of the work completion certificate.</w:t>
      </w:r>
    </w:p>
    <w:p>
      <w:r>
        <w:t>&lt;br&gt;</w:t>
      </w:r>
    </w:p>
    <w:p>
      <w:pPr>
        <w:pStyle w:val="Heading2"/>
      </w:pPr>
      <w:r>
        <w:t>Sources And References</w:t>
      </w:r>
    </w:p>
    <w:p>
      <w:pPr>
        <w:pStyle w:val="ListBullet"/>
      </w:pPr>
      <w:r>
        <w:t>Guidelines (Page No. 247) (https://uk.gov.in/department92/library_file/file-04-12-2023-06-02-23.pdf)</w:t>
      </w:r>
    </w:p>
    <w:p>
      <w:r>
        <w:t>Source: https://www.myscheme.gov.in/schemes/ffds</w:t>
      </w:r>
    </w:p>
    <w:p>
      <w:r>
        <w:br w:type="page"/>
      </w:r>
    </w:p>
    <w:p>
      <w:pPr>
        <w:pStyle w:val="Heading1"/>
      </w:pPr>
      <w:r>
        <w:t>Silk Tree Plantation</w:t>
      </w:r>
    </w:p>
    <w:p>
      <w:r>
        <w:rPr>
          <w:i/>
          <w:sz w:val="18"/>
        </w:rPr>
        <w:t>State: Uttarakhand | Categories: Agriculture,Rural &amp; Environment | Scheme For: Individual</w:t>
      </w:r>
    </w:p>
    <w:p>
      <w:pPr>
        <w:pStyle w:val="Heading2"/>
      </w:pPr>
      <w:r>
        <w:t>Details</w:t>
      </w:r>
    </w:p>
    <w:p>
      <w:r>
        <w:t>The scheme “Silk Tree Plantation” was launched by the Department of Sericulture, Government of Uttarakhand. The scheme aims to promote mulberry cultivation and silkworm rearing among farmers in Uttarakhand by providing financial assistance, technical support, and organized cluster-based sericulture activities to enhance their income and livelihood.</w:t>
      </w:r>
    </w:p>
    <w:p>
      <w:r>
        <w:t>&lt;br&gt;</w:t>
      </w:r>
    </w:p>
    <w:p>
      <w:pPr>
        <w:pStyle w:val="Heading2"/>
      </w:pPr>
      <w:r>
        <w:t>Benefits</w:t>
      </w:r>
    </w:p>
    <w:p>
      <w:r>
        <w:t>Under this scheme, selected farmers in a cluster receive a grant of ₹17,244/- for silk tree plantations, and 2-silk trees are provided free of cost by the department.</w:t>
      </w:r>
    </w:p>
    <w:p>
      <w:r>
        <w:t>&lt;br&gt;</w:t>
      </w:r>
    </w:p>
    <w:p>
      <w:pPr>
        <w:pStyle w:val="Heading2"/>
      </w:pPr>
      <w:r>
        <w:t>Eligibility</w:t>
      </w:r>
    </w:p>
    <w:p>
      <w:pPr>
        <w:pStyle w:val="ListNumber"/>
      </w:pPr>
      <w:r>
        <w:t>The beneficiary must be a resident of Uttarakhand.</w:t>
      </w:r>
    </w:p>
    <w:p>
      <w:pPr>
        <w:pStyle w:val="ListNumber"/>
      </w:pPr>
      <w:r>
        <w:t>The beneficiary must belong to a cluster or group.</w:t>
      </w:r>
    </w:p>
    <w:p>
      <w:pPr>
        <w:pStyle w:val="ListNumber"/>
      </w:pPr>
      <w:r>
        <w:t>In mountainous areas, a minimum of 25 farmers is required for a cluster, while in plain areas, at least 50 farmers are mandatory.</w:t>
      </w:r>
    </w:p>
    <w:p>
      <w:pPr>
        <w:pStyle w:val="ListNumber"/>
      </w:pPr>
      <w:r>
        <w:t>The beneficiaries in the group must have land available for the plantation of at least 300 plants.</w:t>
      </w:r>
    </w:p>
    <w:p>
      <w:pPr>
        <w:pStyle w:val="ListNumber"/>
      </w:pPr>
      <w:r>
        <w:t>Silkworm rearing is conducted under departmental supervision. Therefore, clusters must be selected within a 15–20 km radius of departmental silkworm farms. If the distance exceeds this, the selected group must provide one acre of land for a collective rearing center and may conduct silkworm rearing after receiving training.</w:t>
      </w:r>
    </w:p>
    <w:p>
      <w:pPr>
        <w:pStyle w:val="ListNumber"/>
      </w:pPr>
      <w:r>
        <w:t>Priority is given to farmers who already practice sericulture or those who have mulberry saplings available. Mulberry silkworm rearing can be carried out up to an altitude of 4,000 feet, although warmer valley areas are more suitable for this activity.</w:t>
      </w:r>
    </w:p>
    <w:p>
      <w:pPr>
        <w:pStyle w:val="ListNumber"/>
      </w:pPr>
      <w:r>
        <w:t>The department has not specified any particular regions for silkworm rearing; however, most state-run sericulture farms were established in locations where mulberry silk production is feasible.</w:t>
      </w:r>
    </w:p>
    <w:p>
      <w:r>
        <w:t>&lt;br&gt;</w:t>
      </w:r>
    </w:p>
    <w:p>
      <w:pPr>
        <w:pStyle w:val="Heading2"/>
      </w:pPr>
      <w:r>
        <w:t>Application Process</w:t>
      </w:r>
    </w:p>
    <w:p>
      <w:pPr>
        <w:pStyle w:val="Heading3"/>
      </w:pPr>
      <w:r>
        <w:t>Mode: Offline</w:t>
      </w:r>
    </w:p>
    <w:p>
      <w:pPr>
        <w:pStyle w:val="ListBullet"/>
      </w:pPr>
      <w:r>
        <w:t>Interested beneficiaries are selected through publicity seminars and meetings organized in the area by representatives of cooperative societies or silk self-help groups affiliated with the Chowki centers and center/range in-charges.</w:t>
      </w:r>
    </w:p>
    <w:p>
      <w:pPr>
        <w:pStyle w:val="ListBullet"/>
      </w:pPr>
      <w:r>
        <w:t>Upon receiving a cluster proposal in a specific area, an expert committee conducts a field inspection to determine whether the area is suitable for silkworm plantations. Based on the recommendations of the inspection, mulberry plantations and other activities are carried out in accordance with the plan’s guidelines, with technical assistance from departmental personnel.</w:t>
      </w:r>
    </w:p>
    <w:p>
      <w:pPr>
        <w:pStyle w:val="ListBullet"/>
      </w:pPr>
      <w:r>
        <w:t>To prepare the Project Implementation Sheet (PIS) of the selected beneficiaries, documents such as voter ID/ration card, bank account details, land ownership documents, and photographs of the plantation area are collected. Subsequently, tree planting and other activities are completed under departmental supervision, and grant funds are disbursed to farmers based on the work completed.</w:t>
      </w:r>
    </w:p>
    <w:p>
      <w:pPr>
        <w:pStyle w:val="Heading2"/>
      </w:pPr>
      <w:r>
        <w:t>Documents Required</w:t>
      </w:r>
    </w:p>
    <w:p>
      <w:pPr>
        <w:pStyle w:val="ListNumber"/>
      </w:pPr>
      <w:r>
        <w:t>Voter ID Card or Ration Card</w:t>
      </w:r>
    </w:p>
    <w:p>
      <w:pPr>
        <w:pStyle w:val="ListNumber"/>
      </w:pPr>
      <w:r>
        <w:t>Bank Account Details</w:t>
      </w:r>
    </w:p>
    <w:p>
      <w:pPr>
        <w:pStyle w:val="ListNumber"/>
      </w:pPr>
      <w:r>
        <w:t>Land Documents / Ownership Proof</w:t>
      </w:r>
    </w:p>
    <w:p>
      <w:pPr>
        <w:pStyle w:val="ListNumber"/>
      </w:pPr>
      <w:r>
        <w:t>Photographs of the Plantation Area</w:t>
      </w:r>
    </w:p>
    <w:p>
      <w:pPr>
        <w:pStyle w:val="ListNumber"/>
      </w:pPr>
      <w:r>
        <w:t>Other supporting documents as required</w:t>
      </w:r>
    </w:p>
    <w:p>
      <w:pPr>
        <w:pStyle w:val="Heading2"/>
      </w:pPr>
      <w:r>
        <w:t>Frequently Asked Questions</w:t>
      </w:r>
    </w:p>
    <w:p>
      <w:r>
        <w:rPr>
          <w:b/>
        </w:rPr>
        <w:t>Q1. Who is eligible for the scheme?</w:t>
      </w:r>
    </w:p>
    <w:p>
      <w:r>
        <w:t>The scheme is open to resident farmers of Uttarakhand who belong to a cluster or group and have land available for plantation. Priority is given to farmers already practicing sericulture or those with mulberry saplings.</w:t>
      </w:r>
    </w:p>
    <w:p>
      <w:r>
        <w:t>&lt;br&gt;</w:t>
      </w:r>
    </w:p>
    <w:p>
      <w:r>
        <w:rPr>
          <w:b/>
        </w:rPr>
        <w:t>Q2. How is a beneficiary cluster defined?</w:t>
      </w:r>
    </w:p>
    <w:p>
      <w:r>
        <w:t>A cluster consists of a minimum of 25 farmers in mountainous areas and 50 farmers in plain areas, with each cluster having land for at least 300 plants.</w:t>
      </w:r>
    </w:p>
    <w:p>
      <w:r>
        <w:t>&lt;br&gt;</w:t>
      </w:r>
    </w:p>
    <w:p>
      <w:r>
        <w:rPr>
          <w:b/>
        </w:rPr>
        <w:t>Q3. What financial assistance is provided under the scheme?</w:t>
      </w:r>
    </w:p>
    <w:p>
      <w:r>
        <w:t>Selected farmers in a cluster receive a grant of ₹17,244 for silk tree plantations.</w:t>
      </w:r>
    </w:p>
    <w:p>
      <w:r>
        <w:t>&lt;br&gt;</w:t>
      </w:r>
    </w:p>
    <w:p>
      <w:r>
        <w:rPr>
          <w:b/>
        </w:rPr>
        <w:t>Q4. How is silkworm rearing conducted?</w:t>
      </w:r>
    </w:p>
    <w:p>
      <w:r>
        <w:t>Silkworm rearing is carried out under departmental supervision in the Chowki centers or on individual farms within 15–20 km of departmental silkworm farms.</w:t>
      </w:r>
    </w:p>
    <w:p>
      <w:r>
        <w:t>&lt;br&gt;</w:t>
      </w:r>
    </w:p>
    <w:p>
      <w:r>
        <w:rPr>
          <w:b/>
        </w:rPr>
        <w:t>Q5. What is the suitable altitude for mulberry sericulture?</w:t>
      </w:r>
    </w:p>
    <w:p>
      <w:r>
        <w:t>Mulberry sericulture can be practiced up to an altitude of 4,000 feet, with warm valley areas being most suitable.</w:t>
      </w:r>
    </w:p>
    <w:p>
      <w:r>
        <w:t>&lt;br&gt;</w:t>
      </w:r>
    </w:p>
    <w:p>
      <w:r>
        <w:rPr>
          <w:b/>
        </w:rPr>
        <w:t>Q6. Are there any specific areas selected for sericulture by the department?</w:t>
      </w:r>
    </w:p>
    <w:p>
      <w:r>
        <w:t>No, the department has not designated specific areas, but most state-run silkworm farms are established where mulberry sericulture is feasible.</w:t>
      </w:r>
    </w:p>
    <w:p>
      <w:r>
        <w:t>&lt;br&gt;</w:t>
      </w:r>
    </w:p>
    <w:p>
      <w:r>
        <w:rPr>
          <w:b/>
        </w:rPr>
        <w:t>Q7. How are beneficiaries selected?</w:t>
      </w:r>
    </w:p>
    <w:p>
      <w:r>
        <w:t>Beneficiaries are selected through publicity seminars and meetings organized by representatives of cooperative societies or silk self-help groups affiliated with Chowki centers.</w:t>
      </w:r>
    </w:p>
    <w:p>
      <w:r>
        <w:t>&lt;br&gt;</w:t>
      </w:r>
    </w:p>
    <w:p>
      <w:r>
        <w:rPr>
          <w:b/>
        </w:rPr>
        <w:t>Q8. Who provides technical assistance during plantation and silkworm rearing?</w:t>
      </w:r>
    </w:p>
    <w:p>
      <w:r>
        <w:t>All activities are carried out with the technical assistance of departmental personnel.</w:t>
      </w:r>
    </w:p>
    <w:p>
      <w:r>
        <w:t>&lt;br&gt;</w:t>
      </w:r>
    </w:p>
    <w:p>
      <w:r>
        <w:rPr>
          <w:b/>
        </w:rPr>
        <w:t>Q9. When are grant funds disbursed to farmers?</w:t>
      </w:r>
    </w:p>
    <w:p>
      <w:r>
        <w:t>Grant funds are provided after completion of plantation and silkworm rearing work, under supervision and verification by departmental staff.</w:t>
      </w:r>
    </w:p>
    <w:p>
      <w:r>
        <w:t>&lt;br&gt;</w:t>
      </w:r>
    </w:p>
    <w:p>
      <w:pPr>
        <w:pStyle w:val="Heading2"/>
      </w:pPr>
      <w:r>
        <w:t>Sources And References</w:t>
      </w:r>
    </w:p>
    <w:p>
      <w:pPr>
        <w:pStyle w:val="ListBullet"/>
      </w:pPr>
      <w:r>
        <w:t>Guidelines (Page No. 243) (https://uk.gov.in/department92/library_file/file-04-12-2023-06-02-23.pdf)</w:t>
      </w:r>
    </w:p>
    <w:p>
      <w:r>
        <w:t>Source: https://www.myscheme.gov.in/schemes/rv</w:t>
      </w:r>
    </w:p>
    <w:p>
      <w:r>
        <w:br w:type="page"/>
      </w:r>
    </w:p>
    <w:p>
      <w:pPr>
        <w:pStyle w:val="Heading1"/>
      </w:pPr>
      <w:r>
        <w:t>Silkworm Rearing Equipment</w:t>
      </w:r>
    </w:p>
    <w:p>
      <w:r>
        <w:rPr>
          <w:i/>
          <w:sz w:val="18"/>
        </w:rPr>
        <w:t>State: Uttarakhand | Categories: Agriculture,Rural &amp; Environment | Scheme For: Individual</w:t>
      </w:r>
    </w:p>
    <w:p>
      <w:pPr>
        <w:pStyle w:val="Heading2"/>
      </w:pPr>
      <w:r>
        <w:t>Details</w:t>
      </w:r>
    </w:p>
    <w:p>
      <w:r>
        <w:t>The scheme “Silkworm Rearing Equipment” was launched by the Department of Sericulture, Government of Uttarakhand. The scheme aims to support individuals in silkworm rearing by providing necessary equipment, financial assistance, and technical guidance.</w:t>
      </w:r>
    </w:p>
    <w:p>
      <w:r>
        <w:t>&lt;br&gt;</w:t>
      </w:r>
    </w:p>
    <w:p>
      <w:pPr>
        <w:pStyle w:val="Heading2"/>
      </w:pPr>
      <w:r>
        <w:t>Benefits</w:t>
      </w:r>
    </w:p>
    <w:p>
      <w:r>
        <w:t>Under this scheme, selected beneficiaries are provided ₹40,000/- (in an 80:10:10 ratio) to purchase equipment necessary for silkworm rearing. Beneficiaries are required to contribute 10% of this amount themselves for the installation of the leaf chamber, while other rearing materials are provided by the department.</w:t>
      </w:r>
    </w:p>
    <w:p>
      <w:r>
        <w:t>&lt;br&gt;</w:t>
      </w:r>
    </w:p>
    <w:p>
      <w:pPr>
        <w:pStyle w:val="Heading2"/>
      </w:pPr>
      <w:r>
        <w:t>Eligibility</w:t>
      </w:r>
    </w:p>
    <w:p>
      <w:pPr>
        <w:pStyle w:val="ListNumber"/>
      </w:pPr>
      <w:r>
        <w:t>The beneficiary must be a resident of Uttarakhand.</w:t>
      </w:r>
    </w:p>
    <w:p>
      <w:pPr>
        <w:pStyle w:val="ListNumber"/>
      </w:pPr>
      <w:r>
        <w:t>The beneficiary must belong to a cluster or group.</w:t>
      </w:r>
    </w:p>
    <w:p>
      <w:pPr>
        <w:pStyle w:val="ListNumber"/>
      </w:pPr>
      <w:r>
        <w:t>In hilly areas, a minimum of 25 farmers is required to form a cluster, while in plain areas, at least 50 farmers are mandatory.</w:t>
      </w:r>
    </w:p>
    <w:p>
      <w:pPr>
        <w:pStyle w:val="ListNumber"/>
      </w:pPr>
      <w:r>
        <w:t>The beneficiary must be willing to engage in sericulture.</w:t>
      </w:r>
    </w:p>
    <w:p>
      <w:pPr>
        <w:pStyle w:val="ListNumber"/>
      </w:pPr>
      <w:r>
        <w:t>Preference will be given to farmers who are already engaged in sericulture or who have mulberry seedlings available.</w:t>
      </w:r>
    </w:p>
    <w:p>
      <w:pPr>
        <w:pStyle w:val="ListNumber"/>
      </w:pPr>
      <w:r>
        <w:t>Under the Silk Samagra Yojana, saplings are planted on the boundaries of farmers’ fields, with a standard of 300 saplings per acre.</w:t>
      </w:r>
    </w:p>
    <w:p>
      <w:pPr>
        <w:pStyle w:val="ListNumber"/>
      </w:pPr>
      <w:r>
        <w:t>All farmers in the selected cluster are required to plant the saplings.</w:t>
      </w:r>
    </w:p>
    <w:p>
      <w:r>
        <w:t>&lt;br&gt;</w:t>
      </w:r>
    </w:p>
    <w:p>
      <w:pPr>
        <w:pStyle w:val="Heading2"/>
      </w:pPr>
      <w:r>
        <w:t>Application Process</w:t>
      </w:r>
    </w:p>
    <w:p>
      <w:pPr>
        <w:pStyle w:val="Heading3"/>
      </w:pPr>
      <w:r>
        <w:t>Mode: Offline</w:t>
      </w:r>
    </w:p>
    <w:p>
      <w:pPr>
        <w:pStyle w:val="ListBullet"/>
      </w:pPr>
      <w:r>
        <w:t>Interested beneficiaries are selected through publicity seminars, meetings, and training programs organized in the area by representatives of cooperative societies or silk self-help groups affiliated with the Chowki centers and center/range in-charges.</w:t>
      </w:r>
    </w:p>
    <w:p>
      <w:pPr>
        <w:pStyle w:val="ListBullet"/>
      </w:pPr>
      <w:r>
        <w:t>Upon receiving a cluster proposal for a specific area, an expert committee conducts a field inspection to determine whether the area is suitable for silkworm plantations. Following the recommendations of the field inspection, mulberry plantations and other related activities are carried out in accordance with the action plan guidelines, with the technical support of departmental personnel.</w:t>
      </w:r>
    </w:p>
    <w:p>
      <w:pPr>
        <w:pStyle w:val="ListBullet"/>
      </w:pPr>
      <w:r>
        <w:t>To prepare the Project Implementation Sheet (PIS) of selected beneficiaries, documents such as voter ID or ration card, bank account details, land documents, and photographs of the plantation area are collected. Leaf chambers are established by the farmers, while other rearing materials are provided by the department.</w:t>
      </w:r>
    </w:p>
    <w:p>
      <w:pPr>
        <w:pStyle w:val="ListBullet"/>
      </w:pPr>
      <w:r>
        <w:t>Under the Silk Samagra Yojana, training is provided to all selected farmers in the cluster, covering tree plantation, silkworm rearing, and related activities. Beneficiaries who are not selected under the scheme are also provided training in the same manner as mentioned above.</w:t>
      </w:r>
    </w:p>
    <w:p>
      <w:pPr>
        <w:pStyle w:val="Heading2"/>
      </w:pPr>
      <w:r>
        <w:t>Documents Required</w:t>
      </w:r>
    </w:p>
    <w:p>
      <w:pPr>
        <w:pStyle w:val="ListNumber"/>
      </w:pPr>
      <w:r>
        <w:t>Voter ID Card/Ration Card</w:t>
      </w:r>
    </w:p>
    <w:p>
      <w:pPr>
        <w:pStyle w:val="ListNumber"/>
      </w:pPr>
      <w:r>
        <w:t>Bank Account Details</w:t>
      </w:r>
    </w:p>
    <w:p>
      <w:pPr>
        <w:pStyle w:val="ListNumber"/>
      </w:pPr>
      <w:r>
        <w:t>Land Documents / Ownership Proof</w:t>
      </w:r>
    </w:p>
    <w:p>
      <w:pPr>
        <w:pStyle w:val="ListNumber"/>
      </w:pPr>
      <w:r>
        <w:t>Photographs of the Plantation Area</w:t>
      </w:r>
    </w:p>
    <w:p>
      <w:pPr>
        <w:pStyle w:val="ListNumber"/>
      </w:pPr>
      <w:r>
        <w:t>Other supporting documents as required</w:t>
      </w:r>
    </w:p>
    <w:p>
      <w:pPr>
        <w:pStyle w:val="Heading2"/>
      </w:pPr>
      <w:r>
        <w:t>Frequently Asked Questions</w:t>
      </w:r>
    </w:p>
    <w:p>
      <w:r>
        <w:rPr>
          <w:b/>
        </w:rPr>
        <w:t>Q1. Who is eligible for the scheme?</w:t>
      </w:r>
    </w:p>
    <w:p>
      <w:r>
        <w:t>Eligibility is for individuals willing to engage in silkworm rearing, preferably those already involved in sericulture or having mulberry edible plants.</w:t>
      </w:r>
    </w:p>
    <w:p>
      <w:r>
        <w:t>&lt;br&gt;</w:t>
      </w:r>
    </w:p>
    <w:p>
      <w:r>
        <w:rPr>
          <w:b/>
        </w:rPr>
        <w:t>Q2. What financial assistance is provided under the scheme?</w:t>
      </w:r>
    </w:p>
    <w:p>
      <w:r>
        <w:t>Selected beneficiaries receive ₹40,000/- (in an 80:10:10 ratio) to purchase equipment necessary for silkworm rearing.</w:t>
      </w:r>
    </w:p>
    <w:p>
      <w:r>
        <w:t>&lt;br&gt;</w:t>
      </w:r>
    </w:p>
    <w:p>
      <w:r>
        <w:rPr>
          <w:b/>
        </w:rPr>
        <w:t>Q3. Is the beneficiary required to contribute financially?</w:t>
      </w:r>
    </w:p>
    <w:p>
      <w:r>
        <w:t>Yes, beneficiaries are required to contribute 10% of the amount themselves, specifically for installing the leaf chamber.</w:t>
      </w:r>
    </w:p>
    <w:p>
      <w:r>
        <w:t>&lt;br&gt;</w:t>
      </w:r>
    </w:p>
    <w:p>
      <w:r>
        <w:rPr>
          <w:b/>
        </w:rPr>
        <w:t>Q4. What equipment is provided under the scheme?</w:t>
      </w:r>
    </w:p>
    <w:p>
      <w:r>
        <w:t>The scheme provides leaf chambers and other rearing materials necessary for silkworm cultivation, while farmers contribute only for the leaf chamber installation.</w:t>
      </w:r>
    </w:p>
    <w:p>
      <w:r>
        <w:t>&lt;br&gt;</w:t>
      </w:r>
    </w:p>
    <w:p>
      <w:r>
        <w:rPr>
          <w:b/>
        </w:rPr>
        <w:t>Q5. How are beneficiaries organized?</w:t>
      </w:r>
    </w:p>
    <w:p>
      <w:r>
        <w:t>Beneficiaries are organized into clusters or groups. A minimum of 25 farmers in hilly areas and 50 farmers in plain areas is required per cluster.</w:t>
      </w:r>
    </w:p>
    <w:p>
      <w:r>
        <w:t>&lt;br&gt;</w:t>
      </w:r>
    </w:p>
    <w:p>
      <w:r>
        <w:rPr>
          <w:b/>
        </w:rPr>
        <w:t>Q6. What is the standard for planting mulberry saplings?</w:t>
      </w:r>
    </w:p>
    <w:p>
      <w:r>
        <w:t>Under the Silk Samagra Yojana, 300 saplings per acre are planted on the boundaries of farmers' fields.</w:t>
      </w:r>
    </w:p>
    <w:p>
      <w:r>
        <w:t>&lt;br&gt;</w:t>
      </w:r>
    </w:p>
    <w:p>
      <w:r>
        <w:rPr>
          <w:b/>
        </w:rPr>
        <w:t>Q7. How are beneficiaries selected?</w:t>
      </w:r>
    </w:p>
    <w:p>
      <w:r>
        <w:t>Beneficiaries are selected through publicity seminars, meetings, and training programs organized by representatives of cooperative societies or silk self-help groups affiliated with Chowki centers and center/range in-charges.</w:t>
      </w:r>
    </w:p>
    <w:p>
      <w:r>
        <w:t>&lt;br&gt;</w:t>
      </w:r>
    </w:p>
    <w:p>
      <w:r>
        <w:rPr>
          <w:b/>
        </w:rPr>
        <w:t>Q8. How is the grant disbursed to beneficiaries?</w:t>
      </w:r>
    </w:p>
    <w:p>
      <w:r>
        <w:t>Grant funds are provided after verification of the work completed, including leaf chamber setup and plantation activities, under departmental supervision.</w:t>
      </w:r>
    </w:p>
    <w:p>
      <w:r>
        <w:t>&lt;br&gt;</w:t>
      </w:r>
    </w:p>
    <w:p>
      <w:pPr>
        <w:pStyle w:val="Heading2"/>
      </w:pPr>
      <w:r>
        <w:t>Sources And References</w:t>
      </w:r>
    </w:p>
    <w:p>
      <w:pPr>
        <w:pStyle w:val="ListBullet"/>
      </w:pPr>
      <w:r>
        <w:t>Guidelines (Page No. 244) (https://uk.gov.in/department92/library_file/file-04-12-2023-06-02-23.pdf)</w:t>
      </w:r>
    </w:p>
    <w:p>
      <w:r>
        <w:t>Source: https://www.myscheme.gov.in/schemes/ku</w:t>
      </w:r>
    </w:p>
    <w:p>
      <w:r>
        <w:br w:type="page"/>
      </w:r>
    </w:p>
    <w:p>
      <w:pPr>
        <w:pStyle w:val="Heading1"/>
      </w:pPr>
      <w:r>
        <w:t>Mukhyamantri Ekeekrit Bagwani Vikas Yojana</w:t>
      </w:r>
    </w:p>
    <w:p>
      <w:r>
        <w:rPr>
          <w:i/>
          <w:sz w:val="18"/>
        </w:rPr>
        <w:t>State: Uttarakhand | Categories: Agriculture,Rural &amp; Environment | Scheme For: Individual</w:t>
      </w:r>
    </w:p>
    <w:p>
      <w:pPr>
        <w:pStyle w:val="Heading2"/>
      </w:pPr>
      <w:r>
        <w:t>Details</w:t>
      </w:r>
    </w:p>
    <w:p>
      <w:r>
        <w:t>The scheme “Mukhyamantri Ekeekrit Bagwani Vikas Yojana” is implemented by the Department of Horticulture, Government of Uttarakhand. The scheme aims to promote horticulture development in Uttarakhand by providing farmers with subsidized fruit plants, seeds, pesticides, and horticulture infrastructure such as Cool Houses and Refrigerator Vans, thereby increasing productivity, reducing post-harvest losses, and enhancing farmers’ income.</w:t>
      </w:r>
    </w:p>
    <w:p>
      <w:r>
        <w:t>&lt;br&gt;</w:t>
      </w:r>
    </w:p>
    <w:p>
      <w:pPr>
        <w:pStyle w:val="Heading2"/>
      </w:pPr>
      <w:r>
        <w:t>Benefits</w:t>
      </w:r>
    </w:p>
    <w:p>
      <w:r>
        <w:t>Under this scheme, the following assistance is provided:</w:t>
      </w:r>
    </w:p>
    <w:p>
      <w:pPr>
        <w:pStyle w:val="ListBullet"/>
      </w:pPr>
      <w:r>
        <w:t>50% subsidy on the cost of fruit plants, open-field vegetable seeds, spice seeds, and flower seeds. No direct monetary assistance is provided; the seeds and plants are supplied at a subsidized rate.</w:t>
      </w:r>
    </w:p>
    <w:p>
      <w:pPr>
        <w:pStyle w:val="ListBullet"/>
      </w:pPr>
      <w:r>
        <w:t>60% subsidy on the cost of pesticides and other plant protection chemicals. No direct cash is given; the medicines are provided at a subsidized rate.</w:t>
      </w:r>
    </w:p>
    <w:p>
      <w:pPr>
        <w:pStyle w:val="ListBullet"/>
      </w:pPr>
      <w:r>
        <w:t>50% subsidy on the total cost of ₹15.00 lakh for Cool Houses with a capacity of 30 MT.</w:t>
      </w:r>
    </w:p>
    <w:p>
      <w:pPr>
        <w:pStyle w:val="ListBullet"/>
      </w:pPr>
      <w:r>
        <w:t>50% subsidy on the total cost of ₹26.00 lakh for Refrigerator Vans with a capacity of 9 MT.</w:t>
      </w:r>
    </w:p>
    <w:p>
      <w:r>
        <w:t>&lt;br&gt;</w:t>
      </w:r>
    </w:p>
    <w:p>
      <w:pPr>
        <w:pStyle w:val="Heading2"/>
      </w:pPr>
      <w:r>
        <w:t>Eligibility</w:t>
      </w:r>
    </w:p>
    <w:p>
      <w:pPr>
        <w:pStyle w:val="ListNumber"/>
      </w:pPr>
      <w:r>
        <w:t>The applicant must be a resident of Uttarakhand.</w:t>
      </w:r>
    </w:p>
    <w:p>
      <w:pPr>
        <w:pStyle w:val="ListNumber"/>
      </w:pPr>
      <w:r>
        <w:t>The applicant must be a farmer and hold a valid Udhyan Card.</w:t>
      </w:r>
    </w:p>
    <w:p>
      <w:pPr>
        <w:pStyle w:val="ListNumber"/>
      </w:pPr>
      <w:r>
        <w:t>The farmer must either own agricultural land or have land on lease.</w:t>
      </w:r>
    </w:p>
    <w:p>
      <w:r>
        <w:t>&lt;br&gt;</w:t>
      </w:r>
    </w:p>
    <w:p>
      <w:pPr>
        <w:pStyle w:val="Heading2"/>
      </w:pPr>
      <w:r>
        <w:t>Application Process</w:t>
      </w:r>
    </w:p>
    <w:p>
      <w:pPr>
        <w:pStyle w:val="Heading3"/>
      </w:pPr>
      <w:r>
        <w:t>Mode: Offline</w:t>
      </w:r>
    </w:p>
    <w:p>
      <w:pPr>
        <w:pStyle w:val="ListBullet"/>
      </w:pPr>
      <w:r>
        <w:t>The application form can be obtained from the officers or personnel working at the Horticulture Mobile team Centres. It can also be downloaded from the department's website: https://shm.uk.gov.in (https://shm.uk.gov.in/). The application should be submitted approximately two months before planting saplings or applying medicines.</w:t>
      </w:r>
    </w:p>
    <w:p>
      <w:pPr>
        <w:pStyle w:val="ListBullet"/>
      </w:pPr>
      <w:r>
        <w:t>Along with the application form, the following documents are required: land-related documents such as Khasra and Khatauni; for leased land, a lease certificate; and identification documents including Aadhar card, PAN card, Udhyan card, as well as bank account details and mobile number. Currently, the application process is offline.</w:t>
      </w:r>
    </w:p>
    <w:p>
      <w:pPr>
        <w:pStyle w:val="ListBullet"/>
      </w:pPr>
      <w:r>
        <w:t>The farmer must submit the completed application form along with the required documents to the Horticulture Mobile team Centre. The proposal should be submitted in the prescribed format of the application form. If the farmer faces any difficulty in filling out the form, the concerned personnel at the Horticulture Mobile team Centre are responsible for assisting him. The centre then forwards the farmer's proposal to the district level, and from there to the Directorate. Once the Directorate approves the proposal, a government order is issued, and the districts receive the approval/work order accordingly.</w:t>
      </w:r>
    </w:p>
    <w:p>
      <w:pPr>
        <w:pStyle w:val="ListBullet"/>
      </w:pPr>
      <w:r>
        <w:t>After approval, the district officer sends an acceptance letter to the farmer and also informs them over the phone. The farmer can then purchase fruit saplings, seeds, or medicines from the Horticulture Mobile team Centre at a 50% subsidy.</w:t>
      </w:r>
    </w:p>
    <w:p>
      <w:pPr>
        <w:pStyle w:val="ListBullet"/>
      </w:pPr>
      <w:r>
        <w:t>In the case of Refrigerator Vans and Cool Houses, the subsidy is provided only after the farmer purchases the van or constructs the Cool House, following a site inspection by departmental officials. Beneficiaries under the scheme are selected on a first-come, first-served basis, subject to the availability of the budget.</w:t>
      </w:r>
    </w:p>
    <w:p>
      <w:pPr>
        <w:pStyle w:val="Heading2"/>
      </w:pPr>
      <w:r>
        <w:t>Documents Required</w:t>
      </w:r>
    </w:p>
    <w:p>
      <w:pPr>
        <w:pStyle w:val="ListNumber"/>
      </w:pPr>
      <w:r>
        <w:t>Land-related documents such as Khasra and Khatauni</w:t>
      </w:r>
    </w:p>
    <w:p>
      <w:pPr>
        <w:pStyle w:val="ListNumber"/>
      </w:pPr>
      <w:r>
        <w:t>Lease certificate (for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for the scheme?</w:t>
      </w:r>
    </w:p>
    <w:p>
      <w:r>
        <w:t>Farmers who have their own or leased agricultural land/garden and hold a valid horticulture card are eligible to apply.</w:t>
      </w:r>
    </w:p>
    <w:p>
      <w:r>
        <w:t>&lt;br&gt;</w:t>
      </w:r>
    </w:p>
    <w:p>
      <w:r>
        <w:rPr>
          <w:b/>
        </w:rPr>
        <w:t>Q2. What assistance is provided under the scheme for seeds and plants?</w:t>
      </w:r>
    </w:p>
    <w:p>
      <w:r>
        <w:t>Farmers receive a 50% subsidy on fruit plants, open-field vegetable seeds, spice seeds, and flower seeds.</w:t>
      </w:r>
    </w:p>
    <w:p>
      <w:r>
        <w:t>&lt;br&gt;</w:t>
      </w:r>
    </w:p>
    <w:p>
      <w:r>
        <w:rPr>
          <w:b/>
        </w:rPr>
        <w:t>Q3. Is any monetary assistance provided for seeds and plants?</w:t>
      </w:r>
    </w:p>
    <w:p>
      <w:r>
        <w:t>No, the seeds and plants are provided at a subsidized rate, not as direct cash.</w:t>
      </w:r>
    </w:p>
    <w:p>
      <w:r>
        <w:t>&lt;br&gt;</w:t>
      </w:r>
    </w:p>
    <w:p>
      <w:r>
        <w:rPr>
          <w:b/>
        </w:rPr>
        <w:t>Q4. What assistance is provided for pesticides and other chemicals?</w:t>
      </w:r>
    </w:p>
    <w:p>
      <w:r>
        <w:t>Farmers receive a 60% subsidy on the cost of pesticides and other plant protection chemicals.</w:t>
      </w:r>
    </w:p>
    <w:p>
      <w:r>
        <w:t>&lt;br&gt;</w:t>
      </w:r>
    </w:p>
    <w:p>
      <w:r>
        <w:rPr>
          <w:b/>
        </w:rPr>
        <w:t>Q5. How can farmers obtain the application form?</w:t>
      </w:r>
    </w:p>
    <w:p>
      <w:r>
        <w:t>The application form can be obtained from Horticulture Mobile Squad Centres or downloaded from the department's website.</w:t>
      </w:r>
    </w:p>
    <w:p>
      <w:r>
        <w:t>&lt;br&gt;</w:t>
      </w:r>
    </w:p>
    <w:p>
      <w:r>
        <w:rPr>
          <w:b/>
        </w:rPr>
        <w:t>Q6. When should the application be submitted?</w:t>
      </w:r>
    </w:p>
    <w:p>
      <w:r>
        <w:t>Applications should be submitted approximately two months before planting saplings or using medicines.</w:t>
      </w:r>
    </w:p>
    <w:p>
      <w:r>
        <w:t>&lt;br&gt;</w:t>
      </w:r>
    </w:p>
    <w:p>
      <w:r>
        <w:rPr>
          <w:b/>
        </w:rPr>
        <w:t>Q7. Where should the application be submitted?</w:t>
      </w:r>
    </w:p>
    <w:p>
      <w:r>
        <w:t>Applications should be submitted to the Horticulture Mobile Squad Centre along with the required documents.</w:t>
      </w:r>
    </w:p>
    <w:p>
      <w:r>
        <w:t>&lt;br&gt;</w:t>
      </w:r>
    </w:p>
    <w:p>
      <w:r>
        <w:rPr>
          <w:b/>
        </w:rPr>
        <w:t>Q8. How is the application processed?</w:t>
      </w:r>
    </w:p>
    <w:p>
      <w:r>
        <w:t>The Centre forwards the application to the district level, which then sends it to the Directorate for approval. Once approved, a government order is issued for implementation.</w:t>
      </w:r>
    </w:p>
    <w:p>
      <w:r>
        <w:t>&lt;br&gt;</w:t>
      </w:r>
    </w:p>
    <w:p>
      <w:r>
        <w:rPr>
          <w:b/>
        </w:rPr>
        <w:t>Q9. How is the subsidy for Cool Houses and Refrigerator Vans disbursed?</w:t>
      </w:r>
    </w:p>
    <w:p>
      <w:r>
        <w:t>The subsidy is provided after the farmer purchases the van or constructs the Cool House, following a site inspection by departmental officials.</w:t>
      </w:r>
    </w:p>
    <w:p>
      <w:r>
        <w:t>&lt;br&gt;</w:t>
      </w:r>
    </w:p>
    <w:p>
      <w:r>
        <w:rPr>
          <w:b/>
        </w:rPr>
        <w:t>Q10. How are beneficiaries selected?</w:t>
      </w:r>
    </w:p>
    <w:p>
      <w:r>
        <w:t>Beneficiaries are selected on a first-come, first-served basis, subject to the availability of budget.</w:t>
      </w:r>
    </w:p>
    <w:p>
      <w:r>
        <w:t>&lt;br&gt;</w:t>
      </w:r>
    </w:p>
    <w:p>
      <w:pPr>
        <w:pStyle w:val="Heading2"/>
      </w:pPr>
      <w:r>
        <w:t>Sources And References</w:t>
      </w:r>
    </w:p>
    <w:p>
      <w:pPr>
        <w:pStyle w:val="ListBullet"/>
      </w:pPr>
      <w:r>
        <w:t>Guidelines (Page No. 222) (https://uk.gov.in/department92/library_file/file-04-12-2023-06-02-23.pdf)</w:t>
      </w:r>
    </w:p>
    <w:p>
      <w:r>
        <w:t>Source: https://www.myscheme.gov.in/schemes/mebvy</w:t>
      </w:r>
    </w:p>
    <w:p>
      <w:r>
        <w:br w:type="page"/>
      </w:r>
    </w:p>
    <w:p>
      <w:pPr>
        <w:pStyle w:val="Heading1"/>
      </w:pPr>
      <w:r>
        <w:t>Financial Assistance for Purchase of Existing Assets</w:t>
      </w:r>
    </w:p>
    <w:p>
      <w:r>
        <w:rPr>
          <w:i/>
          <w:sz w:val="18"/>
        </w:rPr>
        <w:t>State: Puducherry | Categories: Banking,Financial Services and Insurance, Business &amp; Entrepreneurship | Scheme For: Individual</w:t>
      </w:r>
    </w:p>
    <w:p>
      <w:pPr>
        <w:pStyle w:val="Heading2"/>
      </w:pPr>
      <w:r>
        <w:t>Details</w:t>
      </w:r>
    </w:p>
    <w:p>
      <w:r>
        <w:t>The "Financial Assistance for Purchase of Existing Assets" was launched by the Pondicherry Industrial Promotion Development and Investment Corporation Limited (PIPDIC), Department of Industries &amp; Commerce, Puducherry. The scheme aims to assist the units who are in existence for a minimum period of 2 years with good track record. The assistance is provided for purchase of existing land, building and machinery with prescribed residual life. The applications for this scheme are accepted online only.</w:t>
      </w:r>
    </w:p>
    <w:p>
      <w:r>
        <w:t>&lt;br&gt;</w:t>
      </w:r>
    </w:p>
    <w:p>
      <w:pPr>
        <w:pStyle w:val="Heading2"/>
      </w:pPr>
      <w:r>
        <w:t>Benefits</w:t>
      </w:r>
    </w:p>
    <w:p>
      <w:r>
        <w:rPr>
          <w:b/>
        </w:rPr>
        <w:t>Loan Limit:</w:t>
      </w:r>
      <w:r>
        <w:t xml:space="preserve"> Minimum of ₹5,00,000/- and maximum as applicable to term loans.</w:t>
      </w:r>
    </w:p>
    <w:p>
      <w:r>
        <w:rPr>
          <w:b/>
        </w:rPr>
        <w:t>Interest Rate:</w:t>
      </w:r>
      <w:r>
        <w:t xml:space="preserve"> 1% more than the prevailing rate.</w:t>
      </w:r>
    </w:p>
    <w:p>
      <w:r>
        <w:rPr>
          <w:b/>
        </w:rPr>
        <w:t>Repayment:</w:t>
      </w:r>
      <w:r>
        <w:t xml:space="preserve"> 5 years including moratorium period of 1 year.</w:t>
      </w:r>
    </w:p>
    <w:p>
      <w:r>
        <w:t>&lt;br&gt;</w:t>
      </w:r>
    </w:p>
    <w:p>
      <w:pPr>
        <w:pStyle w:val="Heading2"/>
      </w:pPr>
      <w:r>
        <w:t>Eligibility</w:t>
      </w:r>
    </w:p>
    <w:p>
      <w:r>
        <w:t>The scheme is applicable to the units which are in existence for a minimum period of 2 years with good track record.</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r>
        <w:t>__</w:t>
      </w:r>
      <w:r>
        <w:rPr>
          <w:b/>
        </w:rPr>
        <w:t>Identity and Address Proofs</w:t>
      </w:r>
      <w:r>
        <w:t>__</w:t>
      </w:r>
    </w:p>
    <w:p>
      <w:r>
        <w:t>◦ Copies of Permanent Account Number (PAN) Card, Voter Identity Card, Ration Card, and Aadhaar Card.</w:t>
      </w:r>
    </w:p>
    <w:p>
      <w:r>
        <w:t>◦ Bio-data of all the promoters (duly filled in all respects as per the prescribed format).</w:t>
      </w:r>
    </w:p>
    <w:p>
      <w:r>
        <w:t>◦ Residence proof document.</w:t>
      </w:r>
    </w:p>
    <w:p>
      <w:r>
        <w:t>◦ Community Certificate (in case of Scheduled Caste / Scheduled Tribe applicants).</w:t>
      </w:r>
    </w:p>
    <w:p>
      <w:r>
        <w:t>◦ Nativity / Residence Certificate.</w:t>
      </w:r>
    </w:p>
    <w:p>
      <w:r>
        <w:t>__</w:t>
      </w:r>
      <w:r>
        <w:rPr>
          <w:b/>
        </w:rPr>
        <w:t>Entity Registration and Constitution Documents</w:t>
      </w:r>
      <w:r>
        <w:t>__</w:t>
      </w:r>
    </w:p>
    <w:p>
      <w:r>
        <w:t>◦ Copy of acknowledgement of Micro, Small and Medium Enterprises (MSME) Registration Certificate obtained from the Industries Department.</w:t>
      </w:r>
    </w:p>
    <w:p>
      <w:r>
        <w:t>◦ Copy of Partnership Deed and acknowledgement from the Registrar of Firms (in the case of a partnership concern).</w:t>
      </w:r>
    </w:p>
    <w:p>
      <w:r>
        <w:t>◦ Memorandum and Articles of Association (in the case of a Private Limited Company).</w:t>
      </w:r>
    </w:p>
    <w:p>
      <w:r>
        <w:t>__</w:t>
      </w:r>
      <w:r>
        <w:rPr>
          <w:b/>
        </w:rPr>
        <w:t>Property and Technical Documents</w:t>
      </w:r>
      <w:r>
        <w:t>__</w:t>
      </w:r>
    </w:p>
    <w:p>
      <w:r>
        <w:t>◦ Copy of the Sale Deed for the work premises (in case the premises is owned by the applicant).</w:t>
      </w:r>
    </w:p>
    <w:p>
      <w:r>
        <w:t>◦ Copy of Lease Deed for the work premises on ₹10.00 stamp paper (for loans up to ₹25,00,000/-).</w:t>
      </w:r>
    </w:p>
    <w:p>
      <w:r>
        <w:t>◦ Copy of Registered Lease Deed for the work premises for a period of not less than 8 years or a consent letter to produce a registered lease deed (for loans above ₹25,00,000/-).</w:t>
      </w:r>
    </w:p>
    <w:p>
      <w:r>
        <w:t>◦ Site and factory building plan with machinery layout and civil estimate (2 copies).</w:t>
      </w:r>
    </w:p>
    <w:p>
      <w:r>
        <w:t>◦ Detailed Project Report on the project (for loans above ₹25,00,000/-).</w:t>
      </w:r>
    </w:p>
    <w:p>
      <w:r>
        <w:t>◦ Manufacturing process details with a flow chart.</w:t>
      </w:r>
    </w:p>
    <w:p>
      <w:r>
        <w:t>◦ Details of effluent and arrangements proposed for treatment and disposal of effluent (if any during the process).</w:t>
      </w:r>
    </w:p>
    <w:p>
      <w:r>
        <w:t>__</w:t>
      </w:r>
      <w:r>
        <w:rPr>
          <w:b/>
        </w:rPr>
        <w:t>Financial Documents</w:t>
      </w:r>
      <w:r>
        <w:t>__</w:t>
      </w:r>
    </w:p>
    <w:p>
      <w:r>
        <w:t>◦ Copy of Bank Passbook.</w:t>
      </w:r>
    </w:p>
    <w:p>
      <w:r>
        <w:t>◦ Profitability statement detailing monthly sales, income, and expenditure details (for loans up to ₹10,00,000/-).</w:t>
      </w:r>
    </w:p>
    <w:p>
      <w:r>
        <w:t>◦ Balance Sheet and Profit &amp; Loss Account for the last 3 years and bankers' details for interested concerns/existing units (for loans above ₹10,00,000/-).</w:t>
      </w:r>
    </w:p>
    <w:p>
      <w:r>
        <w:t>__</w:t>
      </w:r>
      <w:r>
        <w:rPr>
          <w:b/>
        </w:rPr>
        <w:t>Valuation and Quotation Documents</w:t>
      </w:r>
      <w:r>
        <w:t>__</w:t>
      </w:r>
    </w:p>
    <w:p>
      <w:r>
        <w:t>◦ Quotation from the selected supplier for all machinery and equipments proposed with detailed specifications and catalogue (original to be produced).</w:t>
      </w:r>
    </w:p>
    <w:p>
      <w:r>
        <w:t>◦ Two comparative quotations from standard suppliers for all machinery and equipments proposed (original to be produced).</w:t>
      </w:r>
    </w:p>
    <w:p>
      <w:r>
        <w:t>◦ Comparative statement for machinery with justification for choosing the supplier (for loans above ₹10,00,000/-).</w:t>
      </w:r>
    </w:p>
    <w:p>
      <w:r>
        <w:t>◦ Selected machinery supplier's client list with detailed postal address and proof of registration as an approved supplier with other financial institutions/banks.</w:t>
      </w:r>
    </w:p>
    <w:p>
      <w:r>
        <w:t>__</w:t>
      </w:r>
      <w:r>
        <w:rPr>
          <w:b/>
        </w:rPr>
        <w:t>Marketing and Sales Documents</w:t>
      </w:r>
      <w:r>
        <w:t>__</w:t>
      </w:r>
    </w:p>
    <w:p>
      <w:r>
        <w:t>◦ Proof for the sale price of the end product and quotations for main raw materials to be used.</w:t>
      </w:r>
    </w:p>
    <w:p>
      <w:r>
        <w:t>◦ Tie-up letters for marketing the product.</w:t>
      </w:r>
    </w:p>
    <w:p>
      <w:r>
        <w:t>◦ Statistics for demand and supply position of the product with proof, existing competitions, and major consumers details.</w:t>
      </w:r>
    </w:p>
    <w:p>
      <w:r>
        <w:t>__</w:t>
      </w:r>
      <w:r>
        <w:rPr>
          <w:b/>
        </w:rPr>
        <w:t>Other Application Documents</w:t>
      </w:r>
      <w:r>
        <w:t>__</w:t>
      </w:r>
    </w:p>
    <w:p>
      <w:r>
        <w:t>◦ Consent letter to offer collateral security to the extent required by the Pondicherry Industrial Promotion Development and Investment Corporation (PIPDIC).</w:t>
      </w:r>
    </w:p>
    <w:p>
      <w:r>
        <w:t>◦ Consent letter from the bank for sanction of working capital loan (for loans above ₹10,00,000/-).</w:t>
      </w:r>
    </w:p>
    <w:p>
      <w:r>
        <w:t>◦ Track record, name, and address of concerns and type of consultancy service rendered by the consultant (if any).</w:t>
      </w:r>
    </w:p>
    <w:p>
      <w:r>
        <w:t>__</w:t>
      </w:r>
      <w:r>
        <w:rPr>
          <w:b/>
        </w:rPr>
        <w:t>*During Processing Time or After Sanction of Loan</w:t>
      </w:r>
      <w:r>
        <w:t>*__</w:t>
      </w:r>
    </w:p>
    <w:p>
      <w:r>
        <w:t>__</w:t>
      </w:r>
      <w:r>
        <w:rPr>
          <w:b/>
        </w:rPr>
        <w:t>*Legal and Property Titles</w:t>
      </w:r>
      <w:r>
        <w:t>*__</w:t>
      </w:r>
    </w:p>
    <w:p>
      <w:r>
        <w:t>◦ Original Title Deed and Antecedent Title Deeds.</w:t>
      </w:r>
    </w:p>
    <w:p>
      <w:r>
        <w:t>◦ Encumbrance Certificate for 30 years.</w:t>
      </w:r>
    </w:p>
    <w:p>
      <w:r>
        <w:t>◦ Valuation Certificate.</w:t>
      </w:r>
    </w:p>
    <w:p>
      <w:r>
        <w:t>◦ Field Measurement Book (FMB) copy.</w:t>
      </w:r>
    </w:p>
    <w:p>
      <w:r>
        <w:t>◦ Patta copy.</w:t>
      </w:r>
    </w:p>
    <w:p>
      <w:r>
        <w:t>◦ Legal opinion report for factory site and collateral security property.</w:t>
      </w:r>
    </w:p>
    <w:p>
      <w:r>
        <w:t>◦ Chitta Nagal of the said property.</w:t>
      </w:r>
    </w:p>
    <w:p>
      <w:r>
        <w:t>◦ Settlement register copy of the said property.</w:t>
      </w:r>
    </w:p>
    <w:p>
      <w:r>
        <w:t>◦ Adangal certificate (if the properties are agricultural lands).</w:t>
      </w:r>
    </w:p>
    <w:p>
      <w:r>
        <w:t>__</w:t>
      </w:r>
      <w:r>
        <w:rPr>
          <w:b/>
        </w:rPr>
        <w:t>*Statutory Clearances and Licenses</w:t>
      </w:r>
      <w:r>
        <w:t>*__</w:t>
      </w:r>
    </w:p>
    <w:p>
      <w:r>
        <w:t>◦ Inspector of Factories approval in respect of factory building and machinery layout.</w:t>
      </w:r>
    </w:p>
    <w:p>
      <w:r>
        <w:t>◦ Municipal / Panchayat permission.</w:t>
      </w:r>
    </w:p>
    <w:p>
      <w:r>
        <w:t>◦ Permission from Puducherry Planning Authority (PPA).</w:t>
      </w:r>
    </w:p>
    <w:p>
      <w:r>
        <w:t>◦ Power feasibility Certificate from Electricity Department, Puducherry.</w:t>
      </w:r>
    </w:p>
    <w:p>
      <w:r>
        <w:t>◦ Copy of No Objection Certificate (NOC) / Clearance from District Industries Centre (DIC) / Department of Science, Technology &amp; Environment from pollution angle.</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https://www.myscheme.gov.in/schemes/fapea</w:t>
      </w:r>
    </w:p>
    <w:p>
      <w:r>
        <w:br w:type="page"/>
      </w:r>
    </w:p>
    <w:p>
      <w:pPr>
        <w:pStyle w:val="Heading1"/>
      </w:pPr>
      <w:r>
        <w:t>Dr. S.K. Mukherjee Scholarship for B.Sc. Agriculture Students (2nd &amp; 3rd Year)</w:t>
      </w:r>
    </w:p>
    <w:p>
      <w:r>
        <w:rPr>
          <w:i/>
          <w:sz w:val="18"/>
        </w:rPr>
        <w:t>State: Uttarakhand | Categories: Education &amp; Learning | Scheme For: Individual</w:t>
      </w:r>
    </w:p>
    <w:p>
      <w:pPr>
        <w:pStyle w:val="Heading2"/>
      </w:pPr>
      <w:r>
        <w:t>Details</w:t>
      </w:r>
    </w:p>
    <w:p>
      <w:r>
        <w:t>The “Dr. S.K. Mukherjee Scholarship for B.Sc. Agriculture Students (2nd &amp;amp; 3rd Year)” scheme is implemented by Govind Ballabh Pant University of Agriculture and Technology, Pantnagar, under the Department of Agriculture, Government of Uttarakhand. The scheme aims to provide financial support to meritorious students pursuing a B.Sc. Agriculture course in their 2nd and 3rd years of study by awarding a one-year scholarship.</w:t>
      </w:r>
    </w:p>
    <w:p>
      <w:r>
        <w:t>&lt;br&gt;</w:t>
      </w:r>
    </w:p>
    <w:p>
      <w:pPr>
        <w:pStyle w:val="Heading2"/>
      </w:pPr>
      <w:r>
        <w:t>Benefits</w:t>
      </w:r>
    </w:p>
    <w:p>
      <w:r>
        <w:rPr>
          <w:b/>
        </w:rPr>
        <w:t>Rate of Scholarship:</w:t>
      </w:r>
      <w:r>
        <w:t xml:space="preserve"> ₹1,100/- per month.</w:t>
      </w:r>
    </w:p>
    <w:p>
      <w:r>
        <w:t>&lt;br&gt;</w:t>
      </w:r>
    </w:p>
    <w:p>
      <w:pPr>
        <w:pStyle w:val="Heading2"/>
      </w:pPr>
      <w:r>
        <w:t>Eligibility</w:t>
      </w:r>
    </w:p>
    <w:p>
      <w:pPr>
        <w:pStyle w:val="ListNumber"/>
      </w:pPr>
      <w:r>
        <w:t>The applicant must be a student.</w:t>
      </w:r>
    </w:p>
    <w:p>
      <w:pPr>
        <w:pStyle w:val="ListNumber"/>
      </w:pPr>
      <w:r>
        <w:t>The applicant must be enrolled in the 2nd or 3rd year of a B.Sc. Agriculture course at Govind Ballabh Pant University of Agriculture and Technology, Pantnagar.</w:t>
      </w:r>
    </w:p>
    <w:p>
      <w:pPr>
        <w:pStyle w:val="ListNumber"/>
      </w:pPr>
      <w:r>
        <w:t>The scholarship is awarded for a duration of one year only.</w:t>
      </w:r>
    </w:p>
    <w:p>
      <w:r>
        <w:t>&lt;br&gt;</w:t>
      </w:r>
    </w:p>
    <w:p>
      <w:pPr>
        <w:pStyle w:val="Heading2"/>
      </w:pPr>
      <w:r>
        <w:t>Application Process</w:t>
      </w:r>
    </w:p>
    <w:p>
      <w:pPr>
        <w:pStyle w:val="Heading3"/>
      </w:pPr>
      <w:r>
        <w:t>Mode: Offline</w:t>
      </w:r>
    </w:p>
    <w:p>
      <w:pPr>
        <w:pStyle w:val="Heading2"/>
      </w:pPr>
      <w:r>
        <w:t>Frequently Asked Questions</w:t>
      </w:r>
    </w:p>
    <w:p>
      <w:r>
        <w:rPr>
          <w:b/>
        </w:rPr>
        <w:t>Q1. Who is eligible for this scholarship?</w:t>
      </w:r>
    </w:p>
    <w:p>
      <w:r>
        <w:t>Students enrolled in the 2nd or 3rd year of a B.Sc. Agriculture course at Govind Ballabh Pant University of Agriculture and Technology, Pantnagar are eligible.</w:t>
      </w:r>
    </w:p>
    <w:p>
      <w:r>
        <w:t>&lt;br&gt;</w:t>
      </w:r>
    </w:p>
    <w:p>
      <w:r>
        <w:rPr>
          <w:b/>
        </w:rPr>
        <w:t>Q2. What is the value of the scholarship?</w:t>
      </w:r>
    </w:p>
    <w:p>
      <w:r>
        <w:t>The scholarship provides ₹1,100/- per month.</w:t>
      </w:r>
    </w:p>
    <w:p>
      <w:r>
        <w:t>&lt;br&gt;</w:t>
      </w:r>
    </w:p>
    <w:p>
      <w:r>
        <w:rPr>
          <w:b/>
        </w:rPr>
        <w:t>Q3. For how long is the scholarship awarded?</w:t>
      </w:r>
    </w:p>
    <w:p>
      <w:r>
        <w:t>The scholarship is awarded for a duration of one year.</w:t>
      </w:r>
    </w:p>
    <w:p>
      <w:r>
        <w:t>&lt;br&gt;</w:t>
      </w:r>
    </w:p>
    <w:p>
      <w:r>
        <w:rPr>
          <w:b/>
        </w:rPr>
        <w:t>Q4. How can students apply for the scholarship?</w:t>
      </w:r>
    </w:p>
    <w:p>
      <w:r>
        <w:t>Students must submit their applications using the prescribed application form issued by the university.</w:t>
      </w:r>
    </w:p>
    <w:p>
      <w:r>
        <w:t>&lt;br&gt;</w:t>
      </w:r>
    </w:p>
    <w:p>
      <w:r>
        <w:rPr>
          <w:b/>
        </w:rPr>
        <w:t>Q5. Who reviews and approves the applications?</w:t>
      </w:r>
    </w:p>
    <w:p>
      <w:r>
        <w:t>A committee constituted by the Vice Chancellor reviews and evaluates all applications, and the Vice Chancellor grants final approval based on the committee’s recommendations.</w:t>
      </w:r>
    </w:p>
    <w:p>
      <w:r>
        <w:t>&lt;br&gt;</w:t>
      </w:r>
    </w:p>
    <w:p>
      <w:r>
        <w:rPr>
          <w:b/>
        </w:rPr>
        <w:t>Q6. Can students from other universities apply?</w:t>
      </w:r>
    </w:p>
    <w:p>
      <w:r>
        <w:t>No.</w:t>
      </w:r>
    </w:p>
    <w:p>
      <w:r>
        <w:t>&lt;br&gt;</w:t>
      </w:r>
    </w:p>
    <w:p>
      <w:pPr>
        <w:pStyle w:val="Heading2"/>
      </w:pPr>
      <w:r>
        <w:t>Sources And References</w:t>
      </w:r>
    </w:p>
    <w:p>
      <w:pPr>
        <w:pStyle w:val="ListBullet"/>
      </w:pPr>
      <w:r>
        <w:t>Guidelines (Page No. 185) (https://uk.gov.in/department92/library_file/file-30-01-2025-04-25-16.pdf)</w:t>
      </w:r>
    </w:p>
    <w:p>
      <w:r>
        <w:t>Source: https://www.myscheme.gov.in/schemes/skmscholarshipbscuk</w:t>
      </w:r>
    </w:p>
    <w:p>
      <w:r>
        <w:br w:type="page"/>
      </w:r>
    </w:p>
    <w:p>
      <w:pPr>
        <w:pStyle w:val="Heading1"/>
      </w:pPr>
      <w:r>
        <w:t>Scheme for Setting Up of Industrial Estates</w:t>
      </w:r>
    </w:p>
    <w:p>
      <w:r>
        <w:rPr>
          <w:i/>
          <w:sz w:val="18"/>
        </w:rPr>
        <w:t>State: Puducherry | Categories: Banking,Financial Services and Insurance, Business &amp; Entrepreneurship | Scheme For: Individual</w:t>
      </w:r>
    </w:p>
    <w:p>
      <w:pPr>
        <w:pStyle w:val="Heading2"/>
      </w:pPr>
      <w:r>
        <w:t>Details</w:t>
      </w:r>
    </w:p>
    <w:p>
      <w:r>
        <w:t>The "Scheme for Setting Up of Industrial Estates" was launched by the Pondicherry Industrial Promotion Development and Investment Corporation Limited (PIPDIC), Department of Industries &amp; Commerce, Puducherry. It is a sub-scheme under the umbrella scheme "Scheme for Infrastructure Development". The scheme aims to assist organizations (Public Limited Companies, Private Limited Companies, Partnerships, Sole Proprietary, and Municipalities) for setting up of industrial estates for exclusive allotment of sheds/plots to SSI units. The applications for this scheme are accepted online only.</w:t>
      </w:r>
    </w:p>
    <w:p>
      <w:r>
        <w:t>&lt;br&gt;</w:t>
      </w:r>
    </w:p>
    <w:p>
      <w:pPr>
        <w:pStyle w:val="Heading2"/>
      </w:pPr>
      <w:r>
        <w:t>Benefits</w:t>
      </w:r>
    </w:p>
    <w:p>
      <w:r>
        <w:t>Need-based loan for setting up of industrial estates for exclusive allotment of sheds/plots to SSI units.</w:t>
      </w:r>
    </w:p>
    <w:p>
      <w:r>
        <w:t>&lt;br&gt;</w:t>
      </w:r>
    </w:p>
    <w:p>
      <w:pPr>
        <w:pStyle w:val="Heading2"/>
      </w:pPr>
      <w:r>
        <w:t>Eligibility</w:t>
      </w:r>
    </w:p>
    <w:p>
      <w:r>
        <w:t>The scheme is applicable to all Forms of organisations, such as the following:</w:t>
      </w:r>
    </w:p>
    <w:p>
      <w:pPr>
        <w:pStyle w:val="ListBullet"/>
      </w:pPr>
      <w:r>
        <w:t>Public Limited Companies</w:t>
      </w:r>
    </w:p>
    <w:p>
      <w:pPr>
        <w:pStyle w:val="ListBullet"/>
      </w:pPr>
      <w:r>
        <w:t>Private Limited Companies</w:t>
      </w:r>
    </w:p>
    <w:p>
      <w:pPr>
        <w:pStyle w:val="ListBullet"/>
      </w:pPr>
      <w:r>
        <w:t>Partnerships</w:t>
      </w:r>
    </w:p>
    <w:p>
      <w:pPr>
        <w:pStyle w:val="ListBullet"/>
      </w:pPr>
      <w:r>
        <w:t>Sole Proprietary</w:t>
      </w:r>
    </w:p>
    <w:p>
      <w:pPr>
        <w:pStyle w:val="ListBullet"/>
      </w:pPr>
      <w:r>
        <w:t>Municipalities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pPr>
        <w:pStyle w:val="ListBullet"/>
      </w:pPr>
      <w:r>
        <w:t>Copy Of Acknowledgement Of Micro, Small And Medium Enterprises (MSME) Registration Certificate Obtained From Industries Department.</w:t>
      </w:r>
    </w:p>
    <w:p>
      <w:pPr>
        <w:pStyle w:val="ListBullet"/>
      </w:pPr>
      <w:r>
        <w:t>Copy Of Registered Lease Deed For The Work Premises For The Period Not Less Than 8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Obtained From Approved Panel Valuer Of Pondicherry Industrial Promotion Development And Investment Corporation (PIPDIC) (2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 Or Banks,.</w:t>
      </w:r>
    </w:p>
    <w:p>
      <w:pPr>
        <w:pStyle w:val="ListBullet"/>
      </w:pPr>
      <w:r>
        <w:t>Proof For Sale Price Of End Product From The Existing Manufacturer Or Dealer.</w:t>
      </w:r>
    </w:p>
    <w:p>
      <w:pPr>
        <w:pStyle w:val="ListBullet"/>
      </w:pPr>
      <w:r>
        <w:t>Quotation Or 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 Or Memorandum And Articles Of Association In The Case Of Private Limited Company.</w:t>
      </w:r>
    </w:p>
    <w:p>
      <w:pPr>
        <w:pStyle w:val="ListBullet"/>
      </w:pPr>
      <w:r>
        <w:t>Bio-Data Of All The Promoters (Duly Filled In All Respect As Per The Format Enclosed).</w:t>
      </w:r>
    </w:p>
    <w:p>
      <w:pPr>
        <w:pStyle w:val="ListBullet"/>
      </w:pPr>
      <w:r>
        <w:t>Copies Of Permanent Account Number (PAN) Card, Voters Identity, Ration Card, Aadhar Card And Bank Pass Book.</w:t>
      </w:r>
    </w:p>
    <w:p>
      <w:pPr>
        <w:pStyle w:val="ListBullet"/>
      </w:pPr>
      <w:r>
        <w:t>Detailed Project Report On The Project.</w:t>
      </w:r>
    </w:p>
    <w:p>
      <w:pPr>
        <w:pStyle w:val="ListBullet"/>
      </w:pPr>
      <w:r>
        <w:t>To Prepare Appraisal Report The Details Asked For In The Application At Page Nos. 12, 13, 14 &amp; 15 Are To Be Furnished Compulsorily.</w:t>
      </w:r>
    </w:p>
    <w:p>
      <w:pPr>
        <w:pStyle w:val="ListBullet"/>
      </w:pPr>
      <w:r>
        <w:t>Consent Letter From Bank For Sanction Of Working Capital Loan.</w:t>
      </w:r>
    </w:p>
    <w:p>
      <w:pPr>
        <w:pStyle w:val="ListBullet"/>
      </w:pPr>
      <w:r>
        <w:t>Consent Letter To Offer Collateral Security To The Extent Required By Pondicherry Industrial Promotion Development And Investment Corporation (PIPDIC).</w:t>
      </w:r>
    </w:p>
    <w:p>
      <w:pPr>
        <w:pStyle w:val="ListBullet"/>
      </w:pPr>
      <w:r>
        <w:t>Balance Sheet And Profit And Loss Account For Last 3 Years And Bankers Details For Interested Concerns Or 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r>
        <w:t>__</w:t>
      </w:r>
      <w:r>
        <w:rPr>
          <w:b/>
        </w:rPr>
        <w:t>*During Processing Time Or After Sanction Of Loan</w:t>
      </w:r>
      <w:r>
        <w:t>*__</w:t>
      </w:r>
    </w:p>
    <w:p>
      <w:pPr>
        <w:pStyle w:val="ListBullet"/>
      </w:pPr>
      <w:r>
        <w:t>Applicable Licence Copies, Puducherry Planning Authority (PPA) Approval, Inspector Of Factories Approval, Municipal Or Panchayat Permission, Pollution Clearance Etc..</w:t>
      </w:r>
    </w:p>
    <w:p>
      <w:pPr>
        <w:pStyle w:val="ListBullet"/>
      </w:pPr>
      <w:r>
        <w:t>Original Title Deed, Antecedent Title Deeds, Encumbrance Certificate For 30 Years, Valuation Certificate Obtained From Approved Panel Valuer Of Pondicherry Industrial Promotion Development And Investment Corporation (PIPDIC), Field Measurement Book (FMB) Copy, Patta Copy And Legal Opinion Report For Factory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https://www.myscheme.gov.in/schemes/ssuie</w:t>
      </w:r>
    </w:p>
    <w:p>
      <w:r>
        <w:br w:type="page"/>
      </w:r>
    </w:p>
    <w:p>
      <w:pPr>
        <w:pStyle w:val="Heading1"/>
      </w:pPr>
      <w:r>
        <w:t>Scheme for Purchase of Paddy Harvesting Machine</w:t>
      </w:r>
    </w:p>
    <w:p>
      <w:r>
        <w:rPr>
          <w:i/>
          <w:sz w:val="18"/>
        </w:rPr>
        <w:t>State: Puducherry | Categories: Banking,Financial Services and Insurance, Business &amp; Entrepreneurship | Scheme For: Individual</w:t>
      </w:r>
    </w:p>
    <w:p>
      <w:pPr>
        <w:pStyle w:val="Heading2"/>
      </w:pPr>
      <w:r>
        <w:t>Details</w:t>
      </w:r>
    </w:p>
    <w:p>
      <w:r>
        <w:t>The "Scheme for Purchase of Paddy Harvesting Machine" was launched by the Pondicherry Industrial Promotion Development and Investment Corporation Limited (PIPDIC), Department of Industries &amp; Commerce, Puducherry. The scheme aims to assist agriculturists belonging to Puducherry for the purchase of a tractor and harvesting machine to harvest the crops in their vicinity. The applications for this scheme are accepted online only.</w:t>
      </w:r>
    </w:p>
    <w:p>
      <w:r>
        <w:t>&lt;br&gt;</w:t>
      </w:r>
    </w:p>
    <w:p>
      <w:pPr>
        <w:pStyle w:val="Heading2"/>
      </w:pPr>
      <w:r>
        <w:t>Benefits</w:t>
      </w:r>
    </w:p>
    <w:p>
      <w:r>
        <w:t>Loan of upto 70% of the cost of the tractor and harvesting machine.</w:t>
      </w:r>
    </w:p>
    <w:p>
      <w:r>
        <w:t>&lt;br&gt;</w:t>
      </w:r>
    </w:p>
    <w:p>
      <w:pPr>
        <w:pStyle w:val="Heading2"/>
      </w:pPr>
      <w:r>
        <w:t>Eligibility</w:t>
      </w:r>
    </w:p>
    <w:p>
      <w:r>
        <w:t>The scheme is applicable to the agriculturists belonging to Puducherry.</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*Identity and General Documents (Application Stage)</w:t>
      </w:r>
      <w:r>
        <w:t>*__</w:t>
      </w:r>
    </w:p>
    <w:p>
      <w:pPr>
        <w:pStyle w:val="ListBullet"/>
      </w:pPr>
      <w:r>
        <w:t>Copies of PAN Card, Voters Identity, Ration Card, Aadhar Card and Bank Pass Book.</w:t>
      </w:r>
    </w:p>
    <w:p>
      <w:pPr>
        <w:pStyle w:val="ListBullet"/>
      </w:pPr>
      <w:r>
        <w:t>Community Certificate (If Applying for Concessions Available to SC/ST Categories).</w:t>
      </w:r>
    </w:p>
    <w:p>
      <w:pPr>
        <w:pStyle w:val="ListBullet"/>
      </w:pPr>
      <w:r>
        <w:t>Bio-Data of All the Promoters (Duly Filled In All Respects).</w:t>
      </w:r>
    </w:p>
    <w:p>
      <w:pPr>
        <w:pStyle w:val="ListBullet"/>
      </w:pPr>
      <w:r>
        <w:t>Copy of Acknowledgement of MSME Registration Certificate Obtained from Industries Department.</w:t>
      </w:r>
    </w:p>
    <w:p>
      <w:pPr>
        <w:pStyle w:val="ListBullet"/>
      </w:pPr>
      <w:r>
        <w:t>Copy of Partnership Deed and Acknowledgement of Registrar of Firm (In the Case of Partnership Concern).</w:t>
      </w:r>
    </w:p>
    <w:p>
      <w:r>
        <w:t>__</w:t>
      </w:r>
      <w:r>
        <w:rPr>
          <w:b/>
        </w:rPr>
        <w:t>*Machinery and Technical Documents (Application Stage)</w:t>
      </w:r>
      <w:r>
        <w:t>*__</w:t>
      </w:r>
    </w:p>
    <w:p>
      <w:pPr>
        <w:pStyle w:val="ListBullet"/>
      </w:pPr>
      <w:r>
        <w:t>Quotation from Selected Supplier for All Machinery &amp; Equipments Proposed with Detailed Specification and Catalogue (Original to be Produced).</w:t>
      </w:r>
    </w:p>
    <w:p>
      <w:pPr>
        <w:pStyle w:val="ListBullet"/>
      </w:pPr>
      <w:r>
        <w:t>Two Comparative Quotations from Standard Suppliers for All Machinery &amp; Equipments Proposed (Original to be Produced).</w:t>
      </w:r>
    </w:p>
    <w:p>
      <w:pPr>
        <w:pStyle w:val="ListBullet"/>
      </w:pPr>
      <w:r>
        <w:t>Selected Machinery Supplier's Client List with Detailed Postal Address.</w:t>
      </w:r>
    </w:p>
    <w:p>
      <w:r>
        <w:t>__</w:t>
      </w:r>
      <w:r>
        <w:rPr>
          <w:b/>
        </w:rPr>
        <w:t>*Collateral and Property Documents (Processing/Sanction Stage)</w:t>
      </w:r>
      <w:r>
        <w:t>*__</w:t>
      </w:r>
    </w:p>
    <w:p>
      <w:pPr>
        <w:pStyle w:val="ListBullet"/>
      </w:pPr>
      <w:r>
        <w:t>Original Title Deeds in the Name of the Party.</w:t>
      </w:r>
    </w:p>
    <w:p>
      <w:pPr>
        <w:pStyle w:val="ListBullet"/>
      </w:pPr>
      <w:r>
        <w:t>The Antecedent Title Deeds (Title Deed Executed Between the Vendors of the Owner of the Said Property and the Third Parties) of the Property Offered as Security by the Party, for 30 Years (If Possible) or 20 Years (Certified Copy or Original).</w:t>
      </w:r>
    </w:p>
    <w:p>
      <w:pPr>
        <w:pStyle w:val="ListBullet"/>
      </w:pPr>
      <w:r>
        <w:t>Encumbrance Certificate for the Said Property for 30 Years Prior to the Date of Sanction Order (Original).</w:t>
      </w:r>
    </w:p>
    <w:p>
      <w:pPr>
        <w:pStyle w:val="ListBullet"/>
      </w:pPr>
      <w:r>
        <w:t>Valuation Certificate of the Said Property from Approved Panel Valuer (Original).</w:t>
      </w:r>
    </w:p>
    <w:p>
      <w:pPr>
        <w:pStyle w:val="ListBullet"/>
      </w:pPr>
      <w:r>
        <w:t>Patta of the Said Property.</w:t>
      </w:r>
    </w:p>
    <w:p>
      <w:pPr>
        <w:pStyle w:val="ListBullet"/>
      </w:pPr>
      <w:r>
        <w:t>Field Measurement Book Copy (FMB Copy) of the Said Property (Original).</w:t>
      </w:r>
    </w:p>
    <w:p>
      <w:pPr>
        <w:pStyle w:val="ListBullet"/>
      </w:pPr>
      <w:r>
        <w:t>Upto Date Tax Paid Receipt (Latest Tax Paid Receipt) (Original).</w:t>
      </w:r>
    </w:p>
    <w:p>
      <w:pPr>
        <w:pStyle w:val="ListBullet"/>
      </w:pPr>
      <w:r>
        <w:t>Chitta Nagal of the Said Property (Original).</w:t>
      </w:r>
    </w:p>
    <w:p>
      <w:pPr>
        <w:pStyle w:val="ListBullet"/>
      </w:pPr>
      <w:r>
        <w:t>Settlement Register Copy of the Said Property.</w:t>
      </w:r>
    </w:p>
    <w:p>
      <w:pPr>
        <w:pStyle w:val="ListBullet"/>
      </w:pPr>
      <w:r>
        <w:t>Adangal Certificate (If the Properties are Agricultural Lands) (Original).</w:t>
      </w:r>
    </w:p>
    <w:p>
      <w:pPr>
        <w:pStyle w:val="ListBullet"/>
      </w:pPr>
      <w:r>
        <w:t>Certificate Issued by the Village Administrative Officer in Order to Prove the Owners Possession Over the Said Property (Original).</w:t>
      </w:r>
    </w:p>
    <w:p>
      <w:pPr>
        <w:pStyle w:val="ListBullet"/>
      </w:pPr>
      <w:r>
        <w:t>Legal Heir Declaratory Decree Obtained from the Competent Court in Puducherry (For Puducherry Property) or Legal Heir Certificate Obtained from Tahsildar, Tamilnadu (For Tamilnadu Property) (In Case of Properties in the Name of Deceased Persons).</w:t>
      </w:r>
    </w:p>
    <w:p>
      <w:pPr>
        <w:pStyle w:val="ListBullet"/>
      </w:pPr>
      <w:r>
        <w:t>Legal Opinion Report for Collateral Security Property.</w:t>
      </w:r>
    </w:p>
    <w:p>
      <w:pPr>
        <w:pStyle w:val="ListBullet"/>
      </w:pPr>
      <w:r>
        <w:t>Consent Letter to Offer Collateral Security to the Extent Required by PIPDIC.</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https://www.myscheme.gov.in/schemes/spphm</w:t>
      </w:r>
    </w:p>
    <w:p>
      <w:r>
        <w:br w:type="page"/>
      </w:r>
    </w:p>
    <w:p>
      <w:pPr>
        <w:pStyle w:val="Heading1"/>
      </w:pPr>
      <w:r>
        <w:t>Supply Free Laptops to Visually Impaired Students Pursuing Higher Education</w:t>
      </w:r>
    </w:p>
    <w:p>
      <w:r>
        <w:rPr>
          <w:i/>
          <w:sz w:val="18"/>
        </w:rPr>
        <w:t>State: Odisha | Categories: Education &amp; Learning, Social welfare &amp; Empowerment | Open: 2015-07-01 | Scheme For: Individual</w:t>
      </w:r>
    </w:p>
    <w:p>
      <w:pPr>
        <w:pStyle w:val="Heading2"/>
      </w:pPr>
      <w:r>
        <w:t>Details</w:t>
      </w:r>
    </w:p>
    <w:p>
      <w:r>
        <w:t>The &amp;#39;</w:t>
      </w:r>
      <w:r>
        <w:rPr>
          <w:b/>
        </w:rPr>
        <w:t>Supply Free Laptops to Visually Impaired Students Pursuing Higher Education</w:t>
      </w:r>
      <w:r>
        <w:t>&amp;#39; scheme introduced by the Social Security and Empowerment of Persons with Disabilities Department, Government of Odisha. The scheme is provisioned for providing laptops to the visually impaired students to pursue professional courses after XII, under graduate and post graduate courses. The new provision of providing laptops to the visually impaired students forms part of the existing scheme “Special Appliances”.</w:t>
      </w:r>
    </w:p>
    <w:p>
      <w:r>
        <w:t>&lt;br&gt;</w:t>
      </w:r>
    </w:p>
    <w:p>
      <w:pPr>
        <w:pStyle w:val="Heading2"/>
      </w:pPr>
      <w:r>
        <w:t>Benefits</w:t>
      </w:r>
    </w:p>
    <w:p>
      <w:pPr>
        <w:pStyle w:val="ListNumber"/>
      </w:pPr>
      <w:r>
        <w:t>The Director, SSEPD shall distribute the laptops to the students on proper identification in camps organized in different regions of the State in presences of public representatives and Government Officers.</w:t>
      </w:r>
    </w:p>
    <w:p>
      <w:pPr>
        <w:pStyle w:val="ListNumber"/>
      </w:pPr>
      <w:r>
        <w:t>The JAWS Software for visually impaired students will be installed in the laptops.</w:t>
      </w:r>
    </w:p>
    <w:p>
      <w:pPr>
        <w:pStyle w:val="Heading2"/>
      </w:pPr>
      <w:r>
        <w:t>Eligibility</w:t>
      </w:r>
    </w:p>
    <w:p>
      <w:pPr>
        <w:pStyle w:val="ListNumber"/>
      </w:pPr>
      <w:r>
        <w:t>The applicant must be a resident of Odisha state.</w:t>
      </w:r>
    </w:p>
    <w:p>
      <w:pPr>
        <w:pStyle w:val="ListNumber"/>
      </w:pPr>
      <w:r>
        <w:t>The applicant must have a disability of 40% and above.</w:t>
      </w:r>
    </w:p>
    <w:p>
      <w:pPr>
        <w:pStyle w:val="ListNumber"/>
      </w:pPr>
      <w:r>
        <w:t>The applicant must be pursuing 1st year and above of the professional courses after +2, Under Graduate or Post Graduate course including M.Phill, Phd, Law, Management, Medicine and other Technical courses.</w:t>
      </w:r>
    </w:p>
    <w:p>
      <w:pPr>
        <w:pStyle w:val="Heading2"/>
      </w:pPr>
      <w:r>
        <w:t>Application Process</w:t>
      </w:r>
    </w:p>
    <w:p>
      <w:pPr>
        <w:pStyle w:val="Heading3"/>
      </w:pPr>
      <w:r>
        <w:t>Mode: Online</w:t>
      </w:r>
    </w:p>
    <w:p>
      <w:pPr>
        <w:pStyle w:val="Heading3"/>
      </w:pPr>
      <w:r>
        <w:t>Mode: Offline</w:t>
      </w:r>
    </w:p>
    <w:p>
      <w:pPr>
        <w:pStyle w:val="ListNumber"/>
      </w:pPr>
      <w:r>
        <w:t>The interested applicant should visit (during office hours) the concerned Collector's office in your district and request a hard copy of the prescribed format of the application form from the staff exclusively entrusted to issue and collect filled-in applications.</w:t>
      </w:r>
    </w:p>
    <w:p>
      <w:pPr>
        <w:pStyle w:val="ListNumber"/>
      </w:pPr>
      <w:r>
        <w:t>In the application form, fill in all the mandatory fields, and attach copies of all the mandatory documents (self-attest, if required).</w:t>
      </w:r>
    </w:p>
    <w:p>
      <w:pPr>
        <w:pStyle w:val="ListNumber"/>
      </w:pPr>
      <w:r>
        <w:t>Submit the duly filled and signed application form along with the documents to the concerned collector officer.</w:t>
      </w:r>
    </w:p>
    <w:p>
      <w:pPr>
        <w:pStyle w:val="ListNumber"/>
      </w:pPr>
      <w:r>
        <w:t>Request a receipt or acknowledgment from the concerned collector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Disability Certificate.</w:t>
      </w:r>
    </w:p>
    <w:p>
      <w:pPr>
        <w:pStyle w:val="ListNumber"/>
      </w:pPr>
      <w:r>
        <w:t>Aadhar scan copy.</w:t>
      </w:r>
    </w:p>
    <w:p>
      <w:pPr>
        <w:pStyle w:val="ListNumber"/>
      </w:pPr>
      <w:r>
        <w:t>Scan copy applicant photo.</w:t>
      </w:r>
    </w:p>
    <w:p>
      <w:pPr>
        <w:pStyle w:val="ListNumber"/>
      </w:pPr>
      <w:r>
        <w:t>Recommendation Certificate (issued by the Principal or Head of the Institution where the student has been enrolled).</w:t>
      </w:r>
    </w:p>
    <w:p>
      <w:pPr>
        <w:pStyle w:val="Heading2"/>
      </w:pPr>
      <w:r>
        <w:t>Frequently Asked Questions</w:t>
      </w:r>
    </w:p>
    <w:p>
      <w:r>
        <w:rPr>
          <w:b/>
        </w:rPr>
        <w:t>Q1. Can visually impaired students from other states apply for this scheme in Odisha?</w:t>
      </w:r>
    </w:p>
    <w:p>
      <w:r>
        <w:t>No, only residents of Odisha are eligible for this scheme.</w:t>
      </w:r>
    </w:p>
    <w:p>
      <w:r>
        <w:rPr>
          <w:b/>
        </w:rPr>
        <w:t>Q2. What happens if a student's disability certificate shows less than 40% disability?</w:t>
      </w:r>
    </w:p>
    <w:p>
      <w:r>
        <w:t>Applicants must have a disability certificate showing 40% or more disability.</w:t>
      </w:r>
    </w:p>
    <w:p>
      <w:r>
        <w:rPr>
          <w:b/>
        </w:rPr>
        <w:t>Q3. Can visually impaired students pursuing non-professional courses apply for this scheme?</w:t>
      </w:r>
    </w:p>
    <w:p>
      <w:r>
        <w:t>No, only students pursuing professional courses are eligible.</w:t>
      </w:r>
    </w:p>
    <w:p>
      <w:r>
        <w:rPr>
          <w:b/>
        </w:rPr>
        <w:t>Q4. Is there any age limit for applying for the free laptop scheme?</w:t>
      </w:r>
    </w:p>
    <w:p>
      <w:r>
        <w:t>There is no specified age limit mentioned in the guidelines.</w:t>
      </w:r>
    </w:p>
    <w:p>
      <w:r>
        <w:rPr>
          <w:b/>
        </w:rPr>
        <w:t>Q5. What if a visually impaired student has already completed their first year of study?</w:t>
      </w:r>
    </w:p>
    <w:p>
      <w:r>
        <w:t>Students must be in their first year or above of study to apply.</w:t>
      </w:r>
    </w:p>
    <w:p>
      <w:r>
        <w:rPr>
          <w:b/>
        </w:rPr>
        <w:t>Q6. How often can a visually impaired student apply for a free laptop?</w:t>
      </w:r>
    </w:p>
    <w:p>
      <w:r>
        <w:t>Students can apply only once, provided they haven't received a free laptop before.</w:t>
      </w:r>
    </w:p>
    <w:p>
      <w:r>
        <w:rPr>
          <w:b/>
        </w:rPr>
        <w:t>Q7. Can a visually impaired student apply directly, or does it have to be through their institution?</w:t>
      </w:r>
    </w:p>
    <w:p>
      <w:r>
        <w:t>Applications must be submitted through the student's institution with the recommendation of the Principal or Head.</w:t>
      </w:r>
    </w:p>
    <w:p>
      <w:r>
        <w:rPr>
          <w:b/>
        </w:rPr>
        <w:t>Q8. Are there any specific brands or models of laptops provided?</w:t>
      </w:r>
    </w:p>
    <w:p>
      <w:r>
        <w:t>The guidelines mention procuring laptops from reputed brands, but specific models are not specified.</w:t>
      </w:r>
    </w:p>
    <w:p>
      <w:r>
        <w:rPr>
          <w:b/>
        </w:rPr>
        <w:t>Q9. Can students choose the specifications of the laptop they receive?</w:t>
      </w:r>
    </w:p>
    <w:p>
      <w:r>
        <w:t>Students do not have the option to choose the specifications of the laptop.</w:t>
      </w:r>
    </w:p>
    <w:p>
      <w:r>
        <w:rPr>
          <w:b/>
        </w:rPr>
        <w:t>Q10. Is there any support provided for maintenance or repairs of the laptops?</w:t>
      </w:r>
    </w:p>
    <w:p>
      <w:r>
        <w:t>There is no mention of support for maintenance or repairs in the guidelines.</w:t>
      </w:r>
    </w:p>
    <w:p>
      <w:r>
        <w:rPr>
          <w:b/>
        </w:rPr>
        <w:t>Q11. What if a student loses their laptop or it gets stolen?</w:t>
      </w:r>
    </w:p>
    <w:p>
      <w:r>
        <w:t>There are no provisions mentioned for lost or stolen laptops.</w:t>
      </w:r>
    </w:p>
    <w:p>
      <w:r>
        <w:rPr>
          <w:b/>
        </w:rPr>
        <w:t>Q12. Are there any conditions for returning the laptop after completing studies?</w:t>
      </w:r>
    </w:p>
    <w:p>
      <w:r>
        <w:t>There are no conditions mentioned for returning the laptop after studies.</w:t>
      </w:r>
    </w:p>
    <w:p>
      <w:r>
        <w:rPr>
          <w:b/>
        </w:rPr>
        <w:t>Q13. Can visually impaired students pursuing distance education apply for this scheme?</w:t>
      </w:r>
    </w:p>
    <w:p>
      <w:r>
        <w:t>Only students pursuing regular courses are eligible; distance education students are not mentioned.</w:t>
      </w:r>
    </w:p>
    <w:p>
      <w:r>
        <w:rPr>
          <w:b/>
        </w:rPr>
        <w:t>Q14. Are there any restrictions on the use of the laptop?</w:t>
      </w:r>
    </w:p>
    <w:p>
      <w:r>
        <w:t>There are no specific restrictions mentioned regarding the use of the laptop.</w:t>
      </w:r>
    </w:p>
    <w:p>
      <w:r>
        <w:rPr>
          <w:b/>
        </w:rPr>
        <w:t>Q15. Can a visually impaired student receive additional software or accessories?</w:t>
      </w:r>
    </w:p>
    <w:p>
      <w:r>
        <w:t>Only JAWS software is mentioned to be installed; no mention of additional software or accessories.</w:t>
      </w:r>
    </w:p>
    <w:p>
      <w:r>
        <w:rPr>
          <w:b/>
        </w:rPr>
        <w:t>Q16. Can a visually impaired student transfer their free laptop to someone else?</w:t>
      </w:r>
    </w:p>
    <w:p>
      <w:r>
        <w:t>There are no provisions mentioned for transferring the laptop to someone else.</w:t>
      </w:r>
    </w:p>
    <w:p>
      <w:r>
        <w:rPr>
          <w:b/>
        </w:rPr>
        <w:t>Q17. How long does the application process usually take?</w:t>
      </w:r>
    </w:p>
    <w:p>
      <w:r>
        <w:t>Applications should be submitted by July 31st each year.</w:t>
      </w:r>
    </w:p>
    <w:p>
      <w:pPr>
        <w:pStyle w:val="Heading2"/>
      </w:pPr>
      <w:r>
        <w:t>Sources And References</w:t>
      </w:r>
    </w:p>
    <w:p>
      <w:pPr>
        <w:pStyle w:val="ListBullet"/>
      </w:pPr>
      <w:r>
        <w:t>Guidelines (https://ssepd.odisha.gov.in/sites/default/files/2024-01/GUIDELINE%20ON%20FREE%20LAPTOP.pdf)</w:t>
      </w:r>
    </w:p>
    <w:p>
      <w:r>
        <w:t>Source: https://www.myscheme.gov.in/schemes/sflvisgpg</w:t>
      </w:r>
    </w:p>
    <w:p>
      <w:r>
        <w:br w:type="page"/>
      </w:r>
    </w:p>
    <w:p>
      <w:pPr>
        <w:pStyle w:val="Heading1"/>
      </w:pPr>
      <w:r>
        <w:t>Vyasakabi Fakir Mohan Bhasabruti Scholarship</w:t>
      </w:r>
    </w:p>
    <w:p>
      <w:r>
        <w:rPr>
          <w:i/>
          <w:sz w:val="18"/>
        </w:rPr>
        <w:t>State: Odisha | Categories: Education &amp; Learning | Scheme For: Individual</w:t>
      </w:r>
    </w:p>
    <w:p>
      <w:pPr>
        <w:pStyle w:val="Heading2"/>
      </w:pPr>
      <w:r>
        <w:t>Details</w:t>
      </w:r>
    </w:p>
    <w:p>
      <w:r>
        <w:t>The scheme &amp;quot;Vyasakabi Fakir Mohan Bhasabruti Scholarship&amp;quot; is a Scholarship Scheme by the Higher Education Department, Government of Odisha. The objective of the scheme is the promotion of Odia Language by way of encouraging meritorious students to take up higher studies in Odia Language at U.G. and P.G. level. This is one time scholarship of ₹ 20,000/- per student. There are 1500 scholarships awarded every year out of which 1200 are for the &amp;quot;Students studying UG with Odia Honours&amp;quot; Category, and 300 are for the &amp;quot;Students studying PG in Odia&amp;quot; Category.</w:t>
      </w:r>
    </w:p>
    <w:p>
      <w:pPr>
        <w:pStyle w:val="Heading2"/>
      </w:pPr>
      <w:r>
        <w:t>Benefits</w:t>
      </w:r>
    </w:p>
    <w:p>
      <w:pPr>
        <w:pStyle w:val="ListNumber"/>
      </w:pPr>
      <w:r>
        <w:t>This is a one-time scholarship of ₹ 20,000/- per student.</w:t>
      </w:r>
    </w:p>
    <w:p>
      <w:pPr>
        <w:pStyle w:val="ListNumber"/>
      </w:pPr>
      <w:r>
        <w:t>There are 1500 scholarships awarded every year out of which 1200 are for the "Students studying UG with Odia Honours" Category, and 300 are for the "Students studying PG in Odia" Category.</w:t>
      </w:r>
    </w:p>
    <w:p>
      <w:pPr>
        <w:pStyle w:val="ListNumber"/>
      </w:pPr>
      <w:r>
        <w:t>A student availing of other scholarships is also eligible for this Bhasabruti.</w:t>
      </w:r>
    </w:p>
    <w:p>
      <w:pPr>
        <w:pStyle w:val="Heading2"/>
      </w:pPr>
      <w:r>
        <w:t>Eligibility</w:t>
      </w:r>
    </w:p>
    <w:p>
      <w:pPr>
        <w:pStyle w:val="ListNumber"/>
      </w:pPr>
      <w:r>
        <w:t>Students who have been admitted in +3 Arts with Odia as Honours subject (1St Year) in Degree Colleges / Autonomous Colleges/ State Universities of Odisha or other states after passing +2 Examination with 60% marks aggregate conducted by CHSE, Odisha will be eligible for applying for this Scholarship at U.G. level.</w:t>
      </w:r>
    </w:p>
    <w:p>
      <w:pPr>
        <w:pStyle w:val="ListNumber"/>
      </w:pPr>
      <w:r>
        <w:t>The students who have taken admitted to M.A. (Odia) in any of the State Universities/ Degree Colleges and Autonomous Colleges in Odisha after securing 60% marks in Odia Honours subject will also be eligible for this Scholarship at the P.G. level.</w:t>
      </w:r>
    </w:p>
    <w:p>
      <w:pPr>
        <w:pStyle w:val="ListNumber"/>
      </w:pPr>
      <w:r>
        <w:t>A student availing of other scholarships is also eligible for this Bhasabruti.</w:t>
      </w:r>
    </w:p>
    <w:p>
      <w:pPr>
        <w:pStyle w:val="ListNumber"/>
      </w:pPr>
      <w:r>
        <w:t>The students will be selected on the basis of marks secured in the qualifying examination, i.e., students pursuing +3 Arts having Odia as an Honours subject will be selected on the basis of their overall marks in the +2 examination conducted by CHSE, Odisha.</w:t>
      </w:r>
    </w:p>
    <w:p>
      <w:pPr>
        <w:pStyle w:val="ListNumber"/>
      </w:pPr>
      <w:r>
        <w:t>The students pursuing M.A. (Odia) will be selected on the basis of the marks secured in Odia Honours in the +3 Arts final examinations. Basing on the common merit list for both categories the targeted beneficiaries will be selected (if the number of eligible applicants is more than the target).</w:t>
      </w:r>
    </w:p>
    <w:p>
      <w:r>
        <w:t>&lt;br&gt;</w:t>
      </w:r>
    </w:p>
    <w:p>
      <w:r>
        <w:rPr>
          <w:b/>
        </w:rPr>
        <w:t>NOTE:</w:t>
      </w:r>
      <w:r>
        <w:t xml:space="preserve"> Students pursuing their higher studies through distance learning/ correspondence courses are not eligible for such scholarships.</w:t>
      </w:r>
    </w:p>
    <w:p>
      <w:pPr>
        <w:pStyle w:val="Heading2"/>
      </w:pPr>
      <w:r>
        <w:t>Application Process</w:t>
      </w:r>
    </w:p>
    <w:p>
      <w:pPr>
        <w:pStyle w:val="Heading3"/>
      </w:pPr>
      <w:r>
        <w:t>Mode: Online</w:t>
      </w:r>
    </w:p>
    <w:p>
      <w:r>
        <w:t>URL: https://scholarship.odisha.gov.in/</w:t>
      </w:r>
    </w:p>
    <w:p>
      <w:r>
        <w:rPr>
          <w:b/>
        </w:rPr>
        <w:t>Registration:</w:t>
      </w:r>
    </w:p>
    <w:p>
      <w:r>
        <w:rPr>
          <w:b/>
        </w:rPr>
        <w:t>Step 1:</w:t>
      </w:r>
      <w:r>
        <w:t xml:space="preserve"> Visit the Official Website of the State Scholarship Portal, Government of Odisha: https://scholarship.odisha.gov.in/ (https://scholarship.odisha.gov.in/)</w:t>
      </w:r>
    </w:p>
    <w:p>
      <w:r>
        <w:rPr>
          <w:b/>
        </w:rPr>
        <w:t xml:space="preserve">Step 2: </w:t>
      </w:r>
      <w:r>
        <w:t>Click on "Registration".</w:t>
      </w:r>
    </w:p>
    <w:p>
      <w:r>
        <w:rPr>
          <w:b/>
        </w:rPr>
        <w:t xml:space="preserve">Step 3: </w:t>
      </w:r>
      <w:r>
        <w:t>Read the Instructions/Declaration carefully.</w:t>
      </w:r>
    </w:p>
    <w:p>
      <w:r>
        <w:rPr>
          <w:b/>
        </w:rPr>
        <w:t xml:space="preserve">Step 4: </w:t>
      </w:r>
      <w:r>
        <w:t>Select the Checkbox and Click "I Agree".</w:t>
      </w:r>
    </w:p>
    <w:p>
      <w:r>
        <w:rPr>
          <w:b/>
        </w:rPr>
        <w:t xml:space="preserve">Step 5: </w:t>
      </w:r>
      <w:r>
        <w:t>On the next page, provide your Aadhaar Number, Mobile Number, and all the mandatory fields: Name, Gender, Date of Birth, and Email ID. Click "Register".</w:t>
      </w:r>
    </w:p>
    <w:p>
      <w:r>
        <w:t>You will be successfully registered on the portal. Your login details will be displayed on the confirmation page.</w:t>
      </w:r>
    </w:p>
    <w:p>
      <w:r>
        <w:t>Your login credentials will also be sent to the registered Mobile Number and Email ID.</w:t>
      </w:r>
    </w:p>
    <w:p>
      <w:r>
        <w:rPr>
          <w:b/>
        </w:rPr>
        <w:t>Application:</w:t>
      </w:r>
    </w:p>
    <w:p>
      <w:r>
        <w:rPr>
          <w:b/>
        </w:rPr>
        <w:t xml:space="preserve">Step 1: </w:t>
      </w:r>
      <w:r>
        <w:t>Visit the Official Website of the State Scholarship Portal, Government of Odisha: https://scholarship.odisha.gov.in/ (https://scholarship.odisha.gov.in/). Click "Login". Now click on "Student Login". Login using the credentials received on your Email ID / Mobile Number.</w:t>
      </w:r>
    </w:p>
    <w:p>
      <w:r>
        <w:rPr>
          <w:b/>
        </w:rPr>
        <w:t xml:space="preserve">Step 2: </w:t>
      </w:r>
      <w:r>
        <w:t>Click on the "Schemes And Scholarship" section. Optionally, you can check your eligibility for the scheme by clicking "View Eligibility". Else click "Online Application Module For Scholarship And Loan".</w:t>
      </w:r>
    </w:p>
    <w:p>
      <w:r>
        <w:rPr>
          <w:b/>
        </w:rPr>
        <w:t xml:space="preserve">Step 3: </w:t>
      </w:r>
      <w:r>
        <w:t>Select "Vyasakabi Fakir Mohan Bhasabruti Scholarship" from the dropdown menu. Fill in all the mandatory fields and upload the required documents in the said file type and filesize.</w:t>
      </w:r>
    </w:p>
    <w:p>
      <w:r>
        <w:rPr>
          <w:b/>
        </w:rPr>
        <w:t xml:space="preserve">Step 4: </w:t>
      </w:r>
      <w:r>
        <w:t>Click "Submit". Take two printed hard copies of the online application along with relevant documents, and submit the same to the Principal/ Head of the Institution for further processing.</w:t>
      </w:r>
    </w:p>
    <w:p>
      <w:pPr>
        <w:pStyle w:val="Heading2"/>
      </w:pPr>
      <w:r>
        <w:t>Documents Required</w:t>
      </w:r>
    </w:p>
    <w:p>
      <w:pPr>
        <w:pStyle w:val="ListNumber"/>
      </w:pPr>
      <w:r>
        <w:t>Aadhaar Card of the Student</w:t>
      </w:r>
    </w:p>
    <w:p>
      <w:pPr>
        <w:pStyle w:val="ListNumber"/>
      </w:pPr>
      <w:r>
        <w:t>Residence Certificate of the Student</w:t>
      </w:r>
    </w:p>
    <w:p>
      <w:pPr>
        <w:pStyle w:val="ListNumber"/>
      </w:pPr>
      <w:r>
        <w:t>Passbook of Bank Account with Account Number and IFSC Code of the Bank Branch</w:t>
      </w:r>
    </w:p>
    <w:p>
      <w:pPr>
        <w:pStyle w:val="ListNumber"/>
      </w:pPr>
      <w:r>
        <w:t>Passport Size Photograph of Student</w:t>
      </w:r>
    </w:p>
    <w:p>
      <w:pPr>
        <w:pStyle w:val="ListNumber"/>
      </w:pPr>
      <w:r>
        <w:t>College ID Card of the Student</w:t>
      </w:r>
    </w:p>
    <w:p>
      <w:pPr>
        <w:pStyle w:val="ListNumber"/>
      </w:pPr>
      <w:r>
        <w:t>Marksheet of Last Exam Passed</w:t>
      </w:r>
    </w:p>
    <w:p>
      <w:pPr>
        <w:pStyle w:val="Heading2"/>
      </w:pPr>
      <w:r>
        <w:t>Frequently Asked Questions</w:t>
      </w:r>
    </w:p>
    <w:p>
      <w:r>
        <w:rPr>
          <w:b/>
        </w:rPr>
        <w:t>Q1. Which Department Manages The "Vyasakabi Fakir Mohan Bhasabruti Scholarship" Scheme?</w:t>
      </w:r>
    </w:p>
    <w:p>
      <w:r>
        <w:t>The Vyasakabi Fakir Mohan Bhasabruti Scholarship" Scheme is managed by the Higher Education Department, Government of Odisha.</w:t>
      </w:r>
    </w:p>
    <w:p>
      <w:r>
        <w:rPr>
          <w:b/>
        </w:rPr>
        <w:t>Q2. What Is The Maximum Amount Of Financial Assistance Available Through This Scheme?</w:t>
      </w:r>
    </w:p>
    <w:p>
      <w:r>
        <w:t>This is a one-time scholarship of [?] 20,000/- per student.</w:t>
      </w:r>
    </w:p>
    <w:p>
      <w:r>
        <w:rPr>
          <w:b/>
        </w:rPr>
        <w:t>Q3. How Many Scholarships Shall Be Awarded In 2023?</w:t>
      </w:r>
    </w:p>
    <w:p>
      <w:r>
        <w:t>There are 1500 scholarships awarded every year out of which 1200 are for the "Students studying UG with Odia Honours" Category, and 300 are for the "Students studying PG in Odia" Category.</w:t>
      </w:r>
    </w:p>
    <w:p>
      <w:r>
        <w:rPr>
          <w:b/>
        </w:rPr>
        <w:t>Q4. What Shall Be The Duration Of The Scholarship?</w:t>
      </w:r>
    </w:p>
    <w:p>
      <w:r>
        <w:t>The scholarship shall be for the complete duration of the course.</w:t>
      </w:r>
    </w:p>
    <w:p>
      <w:r>
        <w:rPr>
          <w:b/>
        </w:rPr>
        <w:t>Q5. Is The Number Of Scholarships Subject To Change?</w:t>
      </w:r>
    </w:p>
    <w:p>
      <w:r>
        <w:t>No, there are 1500 scholarships awarded every year out of which 1200 are for the "Students studying UG with Odia Honours" Category, and 300 are for the "Students studying PG in Odia" Category.</w:t>
      </w:r>
    </w:p>
    <w:p>
      <w:r>
        <w:rPr>
          <w:b/>
        </w:rPr>
        <w:t>Q6. What Shall Be The Mode Of Disbursement For The Scholarship?</w:t>
      </w:r>
    </w:p>
    <w:p>
      <w:r>
        <w:t>The scholarship will be paid to the selected students by the Higher Education Department through DBT (Direct Benefit Transfer) mode and will be transferred to the Bank account of the beneficiaries.</w:t>
      </w:r>
    </w:p>
    <w:p>
      <w:r>
        <w:rPr>
          <w:b/>
        </w:rPr>
        <w:t>Q7. Where Can I Find The Link To The Scheme Guidelines?</w:t>
      </w:r>
    </w:p>
    <w:p>
      <w:r>
        <w:t>The scheme guidelines can be found at this link - https://scholarship.odisha.gov.in/Admin/getAfile/eyJpdiI6IjdsRkt1UVNiZmtCMVBCRStzdHR1dkE9PSIsInZhbHVlIjoiU3NZSlRjbytCNWdReDlnXC9kdk5cL01nNlBETnR6QXlJdFZmd1NLa1wvM0RnK2lYR3FmcnV5bGRHRTdlSkFJUm5zMVhsc0xXeDVwaGFcL3lXUlwvcnc4T29LZz09IiwibWFjIjoiMTJkYjZmMTYxZWVhNjgwOTE2ZWM4ZjhmY2ZmYmJhMDBlZjlhMGYzODFiMGM5ZjA5ZDRlYzBjNGJjYWM0ZGRlNCJ9</w:t>
      </w:r>
    </w:p>
    <w:p>
      <w:r>
        <w:rPr>
          <w:b/>
        </w:rPr>
        <w:t>Q8. What Are The Objectives Of This Scheme?</w:t>
      </w:r>
    </w:p>
    <w:p>
      <w:r>
        <w:t>The objective of the scheme is the promotion of Odia Language by way of encouraging meritorious students to take up higher studies in Odia Language at U.G. and P.G. level.</w:t>
      </w:r>
    </w:p>
    <w:p>
      <w:r>
        <w:rPr>
          <w:b/>
        </w:rPr>
        <w:t>Q9. How Many Scholarships Are Available Under The "Students Studying UG With Odia Honours" Category?</w:t>
      </w:r>
    </w:p>
    <w:p>
      <w:r>
        <w:t>There are 1200 scholarships in the "Students studying UG with Odia Honours" Category.</w:t>
      </w:r>
    </w:p>
    <w:p>
      <w:r>
        <w:rPr>
          <w:b/>
        </w:rPr>
        <w:t>Q10. How Many Scholarships Are Available Under The "Students Studying PG In Odia" Category?</w:t>
      </w:r>
    </w:p>
    <w:p>
      <w:r>
        <w:t>There are 300 scholarships in the "Students studying PG in Odia" Category.</w:t>
      </w:r>
    </w:p>
    <w:p>
      <w:r>
        <w:rPr>
          <w:b/>
        </w:rPr>
        <w:t>Q11. Can A Student Availing Of Other Scholarships Also Apply To This Scheme?</w:t>
      </w:r>
    </w:p>
    <w:p>
      <w:r>
        <w:t>Yes, a student availing of other scholarships is also eligible for this Bhasabruti.</w:t>
      </w:r>
    </w:p>
    <w:p>
      <w:r>
        <w:rPr>
          <w:b/>
        </w:rPr>
        <w:t>Q12. What Is The Full Form Of CHSE?</w:t>
      </w:r>
    </w:p>
    <w:p>
      <w:r>
        <w:t>The Full Form of CHSE is Council of Higher Secondary Education, Odisha.</w:t>
      </w:r>
    </w:p>
    <w:p>
      <w:r>
        <w:rPr>
          <w:b/>
        </w:rPr>
        <w:t>Q13. Can The Students Pursuing Their Higher Studies Through Distance Learning Apply For This Scholarship?</w:t>
      </w:r>
    </w:p>
    <w:p>
      <w:r>
        <w:t>No, the students pursuing their higher studies through distance learning/ correspondence courses are not eligible for such scholarships.</w:t>
      </w:r>
    </w:p>
    <w:p>
      <w:pPr>
        <w:pStyle w:val="Heading2"/>
      </w:pPr>
      <w:r>
        <w:t>Sources And References</w:t>
      </w:r>
    </w:p>
    <w:p>
      <w:pPr>
        <w:pStyle w:val="ListBullet"/>
      </w:pPr>
      <w:r>
        <w:t>Guidelines (https://scholarship.odisha.gov.in/Admin/getAfile/eyJpdiI6IjdsRkt1UVNiZmtCMVBCRStzdHR1dkE9PSIsInZhbHVlIjoiU3NZSlRjbytCNWdReDlnXC9kdk5cL01nNlBETnR6QXlJdFZmd1NLa1wvM0RnK2lYR3FmcnV5bGRHRTdlSkFJUm5zMVhsc0xXeDVwaGFcL3lXUlwvcnc4T29LZz09IiwibWFjIjoiMTJkYjZmMTYxZWVhNjgwOTE2ZWM4ZjhmY2ZmYmJhMDBlZjlhMGYzODFiMGM5ZjA5ZDRlYzBjNGJjYWM0ZGRlNCJ9)</w:t>
      </w:r>
    </w:p>
    <w:p>
      <w:r>
        <w:t>Source: https://www.myscheme.gov.in/schemes/vfmbs</w:t>
      </w:r>
    </w:p>
    <w:p>
      <w:r>
        <w:br w:type="page"/>
      </w:r>
    </w:p>
    <w:p>
      <w:pPr>
        <w:pStyle w:val="Heading1"/>
      </w:pPr>
      <w:r>
        <w:t>State Horticulture Scholarship</w:t>
      </w:r>
    </w:p>
    <w:p>
      <w:r>
        <w:rPr>
          <w:i/>
          <w:sz w:val="18"/>
        </w:rPr>
        <w:t>State: Nagaland | Categories: Education &amp; Learning | Scheme For: Individual</w:t>
      </w:r>
    </w:p>
    <w:p>
      <w:pPr>
        <w:pStyle w:val="Heading2"/>
      </w:pPr>
      <w:r>
        <w:t>Details</w:t>
      </w:r>
    </w:p>
    <w:p>
      <w:r>
        <w:t>The “State Horticulture Scholarship” is a scholarship scheme, launched by the Department of Horticulture, Government of Nagaland to provide scholarship/stipends to students who are pursuing B.Sc. (Horticulture) M.Sc. (Horticulture) Ph.D. (Horticulture) courses. The department introduced the scheme to ensure that students pursuing Horticulture degrees should have the right to quality education and support their education in order to help achieve their maximum potential.</w:t>
      </w:r>
    </w:p>
    <w:p>
      <w:pPr>
        <w:pStyle w:val="Heading2"/>
      </w:pPr>
      <w:r>
        <w:t>Benefits</w:t>
      </w:r>
    </w:p>
    <w:p>
      <w:pPr>
        <w:pStyle w:val="ListBullet"/>
      </w:pPr>
      <w:r>
        <w:t>Under the scheme, scholarships/Stipends will be given to students according to the course/programme in which they are enrolled.</w:t>
      </w:r>
    </w:p>
    <w:p>
      <w:r>
        <w:t xml:space="preserve">&gt; </w:t>
      </w:r>
      <w:r>
        <w:rPr>
          <w:b/>
        </w:rPr>
        <w:t>Time frame:</w:t>
      </w:r>
      <w:r>
        <w:t xml:space="preserve"> Applicant shall be awarded the stipend for a fixed number of years as follows:</w:t>
      </w:r>
    </w:p>
    <w:p>
      <w:pPr>
        <w:pStyle w:val="ListNumber"/>
      </w:pPr>
      <w:r>
        <w:rPr>
          <w:b/>
        </w:rPr>
        <w:t>B.Sc. (Horticulture): 4 Years</w:t>
      </w:r>
    </w:p>
    <w:p>
      <w:pPr>
        <w:pStyle w:val="ListNumber"/>
      </w:pPr>
      <w:r>
        <w:rPr>
          <w:b/>
        </w:rPr>
        <w:t>M.Sc. (Horticulture): 2 Years</w:t>
      </w:r>
    </w:p>
    <w:p>
      <w:pPr>
        <w:pStyle w:val="ListNumber"/>
      </w:pPr>
      <w:r>
        <w:rPr>
          <w:b/>
        </w:rPr>
        <w:t>Ph.D. (Horticulture): 3 Years</w:t>
      </w:r>
    </w:p>
    <w:p>
      <w:pPr>
        <w:pStyle w:val="Heading2"/>
      </w:pPr>
      <w:r>
        <w:t>Eligibility</w:t>
      </w:r>
    </w:p>
    <w:p>
      <w:pPr>
        <w:pStyle w:val="ListNumber"/>
      </w:pPr>
      <w:r>
        <w:t>Applicant should be an indigenous inhabitant of Nagaland.</w:t>
      </w:r>
    </w:p>
    <w:p>
      <w:pPr>
        <w:pStyle w:val="ListNumber"/>
      </w:pPr>
      <w:r>
        <w:t>The students who are pursuing B.Sc. Hons. (Horticulture), M.Sc. Horticulture and Ph. D. Horticulture are eligible to apply.</w:t>
      </w:r>
    </w:p>
    <w:p>
      <w:pPr>
        <w:pStyle w:val="ListNumber"/>
      </w:pPr>
      <w:r>
        <w:t>The institution in which the applicant is currently studying must be recognized by UGC.</w:t>
      </w:r>
    </w:p>
    <w:p>
      <w:pPr>
        <w:pStyle w:val="ListNumber"/>
      </w:pPr>
      <w:r>
        <w:t>Applicant should not be receiving any form of financial assistance in the form of a Scholarship/Stipend from any other sources.</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rPr>
          <w:b/>
        </w:rPr>
        <w:t>Create an Account:</w:t>
      </w:r>
      <w:r>
        <w:t xml:space="preserve"> If the applicant is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xml:space="preserve"> Once your mobile number is verified, log in to your scholarship account using the credentials the applicant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w:t>
      </w:r>
    </w:p>
    <w:p>
      <w:pPr>
        <w:pStyle w:val="ListBullet"/>
      </w:pPr>
      <w:r>
        <w:rPr>
          <w:b/>
        </w:rPr>
        <w:t>Academic Information:</w:t>
      </w:r>
      <w:r>
        <w:t xml:space="preserve"> Provide details about your educational background, such as school/college name, course, year of study, etc.</w:t>
      </w:r>
    </w:p>
    <w:p>
      <w:pPr>
        <w:pStyle w:val="ListBullet"/>
      </w:pPr>
      <w:r>
        <w:rPr>
          <w:b/>
        </w:rPr>
        <w:t>Upload Required Documents:</w:t>
      </w:r>
      <w:r>
        <w:t xml:space="preserve"> Depending on the scholarship applicants are applying for, applicants will need to upload supporting documents. Commonly required documents include:</w:t>
      </w:r>
    </w:p>
    <w:p>
      <w:pPr>
        <w:pStyle w:val="ListBullet"/>
      </w:pPr>
      <w:r>
        <w:rPr>
          <w:b/>
        </w:rPr>
        <w:t>Review Your Application:</w:t>
      </w:r>
      <w:r>
        <w:t xml:space="preserve"> Carefully review all the information applicants have entered and the documents applicants have uploaded. Make sure everything is accurate and complete.</w:t>
      </w:r>
    </w:p>
    <w:p>
      <w:pPr>
        <w:pStyle w:val="ListBullet"/>
      </w:pPr>
      <w:r>
        <w:rPr>
          <w:b/>
        </w:rPr>
        <w:t>Submit Application:</w:t>
      </w:r>
      <w:r>
        <w:t xml:space="preserve"> Once applicants are satisfied with your application, click on the "Submit" button.</w:t>
      </w:r>
    </w:p>
    <w:p>
      <w:pPr>
        <w:pStyle w:val="ListBullet"/>
      </w:pPr>
      <w:r>
        <w:rPr>
          <w:b/>
        </w:rPr>
        <w:t>Application Tracking:</w:t>
      </w:r>
      <w:r>
        <w:t xml:space="preserve"> After submitting your application, applicants can track its status on the portal: https://scholarship.nagaland.gov.in/ (https://scholarship.nagaland.gov.in/)</w:t>
      </w:r>
    </w:p>
    <w:p>
      <w:pPr>
        <w:pStyle w:val="ListBullet"/>
      </w:pPr>
      <w:r>
        <w:t>Log in to your account and check for updates on your application's status regularly.</w:t>
      </w:r>
    </w:p>
    <w:p>
      <w:pPr>
        <w:pStyle w:val="Heading3"/>
      </w:pPr>
      <w:r>
        <w:t>Mode: Online - via CSC</w:t>
      </w:r>
    </w:p>
    <w:p>
      <w:pPr>
        <w:pStyle w:val="Heading2"/>
      </w:pPr>
      <w:r>
        <w:t>Documents Required</w:t>
      </w:r>
    </w:p>
    <w:p>
      <w:pPr>
        <w:pStyle w:val="ListNumber"/>
      </w:pPr>
      <w:r>
        <w:t>Passport-size photograph</w:t>
      </w:r>
    </w:p>
    <w:p>
      <w:pPr>
        <w:pStyle w:val="ListNumber"/>
      </w:pPr>
      <w:r>
        <w:t>Aadhaar Card</w:t>
      </w:r>
    </w:p>
    <w:p>
      <w:pPr>
        <w:pStyle w:val="ListNumber"/>
      </w:pPr>
      <w:r>
        <w:t>Institution Verification Form</w:t>
      </w:r>
    </w:p>
    <w:p>
      <w:pPr>
        <w:pStyle w:val="ListNumber"/>
      </w:pPr>
      <w:r>
        <w:t>A copy of Aadhaar Card</w:t>
      </w:r>
    </w:p>
    <w:p>
      <w:pPr>
        <w:pStyle w:val="ListNumber"/>
      </w:pPr>
      <w:r>
        <w:t>First page of Bank passbook or statement clearly indicating Account Number and Account Holders Name</w:t>
      </w:r>
    </w:p>
    <w:p>
      <w:pPr>
        <w:pStyle w:val="ListNumber"/>
      </w:pPr>
      <w:r>
        <w:t>Indigenous Certificate</w:t>
      </w:r>
    </w:p>
    <w:p>
      <w:pPr>
        <w:pStyle w:val="ListNumber"/>
      </w:pPr>
      <w:r>
        <w:t>Educational Qualification Certificates</w:t>
      </w:r>
    </w:p>
    <w:p>
      <w:pPr>
        <w:pStyle w:val="ListNumber"/>
      </w:pPr>
      <w:r>
        <w:t>Caste/community Certificate, if applicable</w:t>
      </w:r>
    </w:p>
    <w:p>
      <w:pPr>
        <w:pStyle w:val="ListNumber"/>
      </w:pPr>
      <w:r>
        <w:t>Disability certificate, if applicable</w:t>
      </w:r>
    </w:p>
    <w:p>
      <w:pPr>
        <w:pStyle w:val="ListNumber"/>
      </w:pPr>
      <w:r>
        <w:t>Any other documents as required</w:t>
      </w:r>
    </w:p>
    <w:p>
      <w:pPr>
        <w:pStyle w:val="Heading2"/>
      </w:pPr>
      <w:r>
        <w:t>Frequently Asked Questions</w:t>
      </w:r>
    </w:p>
    <w:p>
      <w:r>
        <w:rPr>
          <w:b/>
        </w:rPr>
        <w:t>Q1. Who is eligible for the State Horticulture Scholarship?</w:t>
      </w:r>
    </w:p>
    <w:p>
      <w:r>
        <w:t>Applicants must be indigenous inhabitants of Nagaland pursuing B.Sc. Hons. (Horticulture), M.Sc. Horticulture, or Ph.D. Horticulture in UGC-recognized institutions.</w:t>
      </w:r>
    </w:p>
    <w:p>
      <w:r>
        <w:rPr>
          <w:b/>
        </w:rPr>
        <w:t>Q2. What is the purpose of the scheme?</w:t>
      </w:r>
    </w:p>
    <w:p>
      <w:r>
        <w:t>The scholarship aims to provide financial assistance to students pursuing Horticulture degrees to support their education and help them achieve their maximum potential.</w:t>
      </w:r>
    </w:p>
    <w:p>
      <w:r>
        <w:rPr>
          <w:b/>
        </w:rPr>
        <w:t>Q3. What are the benefits of the scheme?</w:t>
      </w:r>
    </w:p>
    <w:p>
      <w:r>
        <w:t>Students will receive scholarships or stipends according to the course/programme they are enrolled in, for a fixed number of years: 4 years for B.Sc. (Horticulture), 2 years for M.Sc. (Horticulture), and 3 years for Ph.D. (Horticulture).</w:t>
      </w:r>
    </w:p>
    <w:p>
      <w:r>
        <w:rPr>
          <w:b/>
        </w:rPr>
        <w:t>Q4. Can students from outside Nagaland apply for this scholarship?</w:t>
      </w:r>
    </w:p>
    <w:p>
      <w:r>
        <w:t>No, only indigenous inhabitants of Nagaland are eligible for the State Horticulture Scholarship.</w:t>
      </w:r>
    </w:p>
    <w:p>
      <w:r>
        <w:rPr>
          <w:b/>
        </w:rPr>
        <w:t>Q5. Is there any restriction on the type of institutions eligible for this scholarship?</w:t>
      </w:r>
    </w:p>
    <w:p>
      <w:r>
        <w:t>Yes, the institution where the applicant is currently studying must be recognized by the University Grants Commission (UGC).</w:t>
      </w:r>
    </w:p>
    <w:p>
      <w:r>
        <w:rPr>
          <w:b/>
        </w:rPr>
        <w:t>Q6. Can students pursuing other horticulture-related courses apply for this scholarship?</w:t>
      </w:r>
    </w:p>
    <w:p>
      <w:r>
        <w:t>No, only students pursuing B.Sc. Hons. (Horticulture), M.Sc. Horticulture, or Ph.D. Horticulture are eligible.</w:t>
      </w:r>
    </w:p>
    <w:p>
      <w:r>
        <w:rPr>
          <w:b/>
        </w:rPr>
        <w:t>Q7. Are there any conditions regarding previous scholarships or financial aid?</w:t>
      </w:r>
    </w:p>
    <w:p>
      <w:r>
        <w:t>Applicants should not be receiving any other form of financial assistance in the form of scholarship or stipend from any other sources.</w:t>
      </w:r>
    </w:p>
    <w:p>
      <w:r>
        <w:rPr>
          <w:b/>
        </w:rPr>
        <w:t>Q8. How can I apply for the Scholarship?</w:t>
      </w:r>
    </w:p>
    <w:p>
      <w:r>
        <w:t>All eligible students shall apply through the Common Scholarship Portal: https://scholarship.nagaland.gov.in</w:t>
      </w:r>
    </w:p>
    <w:p>
      <w:pPr>
        <w:pStyle w:val="Heading2"/>
      </w:pPr>
      <w:r>
        <w:t>Sources And References</w:t>
      </w:r>
    </w:p>
    <w:p>
      <w:pPr>
        <w:pStyle w:val="ListBullet"/>
      </w:pPr>
      <w:r>
        <w:t>Guidelines (https://scholarship.nagaland.gov.in/storage/Guidelines//9_Guidelines)</w:t>
      </w:r>
    </w:p>
    <w:p>
      <w:pPr>
        <w:pStyle w:val="ListBullet"/>
      </w:pPr>
      <w:r>
        <w:t>Common Scholarship Portal (https://scholarship.nagaland.gov.in/)</w:t>
      </w:r>
    </w:p>
    <w:p>
      <w:r>
        <w:t>Source: https://www.myscheme.gov.in/schemes/shs</w:t>
      </w:r>
    </w:p>
    <w:p>
      <w:r>
        <w:br w:type="page"/>
      </w:r>
    </w:p>
    <w:p>
      <w:pPr>
        <w:pStyle w:val="Heading1"/>
      </w:pPr>
      <w:r>
        <w:t>Sudakshya For Girls Child Scholarship</w:t>
      </w:r>
    </w:p>
    <w:p>
      <w:r>
        <w:rPr>
          <w:i/>
          <w:sz w:val="18"/>
        </w:rPr>
        <w:t>State: Odisha | Categories: Education &amp; Learning, Women and Child | Scheme For: Individual</w:t>
      </w:r>
    </w:p>
    <w:p>
      <w:pPr>
        <w:pStyle w:val="Heading2"/>
      </w:pPr>
      <w:r>
        <w:t>Details</w:t>
      </w:r>
    </w:p>
    <w:p>
      <w:r>
        <w:t>The scheme &amp;quot;Sudakshya for Girls Child Scholarship&amp;quot; has been implemented by the Skill Development &amp;amp; Technical Education Department, Government of Odisha. Many girl students left their academics after 10th due to various reasons. To encourage girls towards technical education, a new initiative has been started by the Odisha government.</w:t>
      </w:r>
    </w:p>
    <w:p>
      <w:r>
        <w:t>Sudakshya for Girls Child Scholarship is specially designed for the General/ ST/ SC/ OBC/ SEBC/ EBC category girl child of Odisha state. Under this scholarship scheme, the government is going to provide financial help to the students. Girl students who win the award will get cash benefits. The scholarship is only for girls who are pursuing ITI courses in any trade.</w:t>
      </w:r>
    </w:p>
    <w:p>
      <w:r>
        <w:t>&lt;br&gt;</w:t>
      </w:r>
    </w:p>
    <w:p>
      <w:pPr>
        <w:pStyle w:val="Heading2"/>
      </w:pPr>
      <w:r>
        <w:t>Benefits</w:t>
      </w:r>
    </w:p>
    <w:p>
      <w:pPr>
        <w:pStyle w:val="ListNumber"/>
      </w:pPr>
      <w:r>
        <w:t>Reimbursement of Admission and Hostel Fee.</w:t>
      </w:r>
    </w:p>
    <w:p>
      <w:pPr>
        <w:pStyle w:val="ListNumber"/>
      </w:pPr>
      <w:r>
        <w:t>Maintenance Allowances will be given of ₹1,500/- per month for Hostellers and ₹500/- for Day Scholars.</w:t>
      </w:r>
    </w:p>
    <w:p>
      <w:pPr>
        <w:pStyle w:val="ListNumber"/>
      </w:pPr>
      <w:r>
        <w:t>Reimbursable cost of uniform ₹3,000/-.</w:t>
      </w:r>
    </w:p>
    <w:p>
      <w:pPr>
        <w:pStyle w:val="ListNumber"/>
      </w:pPr>
      <w:r>
        <w:t>Maintenance Allowances ₹1,000/- per month for Apprenticeship Training after ITI inside the state and ₹1,500/- per month for outside the state.</w:t>
      </w:r>
    </w:p>
    <w:p>
      <w:pPr>
        <w:pStyle w:val="ListNumber"/>
      </w:pPr>
      <w:r>
        <w:t>One Month Maintenance Allowances of ₹5,000/- after completion of 6 months on Jobs outside the State.</w:t>
      </w:r>
    </w:p>
    <w:p>
      <w:r>
        <w:t xml:space="preserve">&gt; </w:t>
      </w:r>
      <w:r>
        <w:rPr>
          <w:b/>
        </w:rPr>
        <w:t>Note 01:</w:t>
      </w:r>
      <w:r>
        <w:t xml:space="preserve"> Benefits will be directly transferred to the bank account of the student.</w:t>
      </w:r>
    </w:p>
    <w:p>
      <w:r>
        <w:t xml:space="preserve">&gt; </w:t>
      </w:r>
      <w:r>
        <w:rPr>
          <w:b/>
        </w:rPr>
        <w:t>Note 02:</w:t>
      </w:r>
      <w:r>
        <w:t xml:space="preserve"> Maintenance Allowances shall be released on a half-yearly basis.</w:t>
      </w:r>
    </w:p>
    <w:p>
      <w:r>
        <w:t xml:space="preserve">&gt; </w:t>
      </w:r>
      <w:r>
        <w:rPr>
          <w:b/>
        </w:rPr>
        <w:t>Note 03:</w:t>
      </w:r>
      <w:r>
        <w:t xml:space="preserve"> ST, SC, OBC, Minority, Children of BOC Workers, PwD, MCP, Merit, and other stipend/scholarship holders will get differential amounts only.</w:t>
      </w:r>
    </w:p>
    <w:p>
      <w:r>
        <w:t>&lt;br&gt;</w:t>
      </w:r>
    </w:p>
    <w:p>
      <w:pPr>
        <w:pStyle w:val="Heading2"/>
      </w:pPr>
      <w:r>
        <w:t>Eligibility</w:t>
      </w:r>
    </w:p>
    <w:p>
      <w:pPr>
        <w:pStyle w:val="ListNumber"/>
      </w:pPr>
      <w:r>
        <w:t>The applicant must be a resident of Odisha state.</w:t>
      </w:r>
    </w:p>
    <w:p>
      <w:pPr>
        <w:pStyle w:val="ListNumber"/>
      </w:pPr>
      <w:r>
        <w:t>The applicant must be a girl child.</w:t>
      </w:r>
    </w:p>
    <w:p>
      <w:pPr>
        <w:pStyle w:val="ListNumber"/>
      </w:pPr>
      <w:r>
        <w:t>The applicant must belong to the General/ST/SC/OBC/SEBC/EBC category.</w:t>
      </w:r>
    </w:p>
    <w:p>
      <w:pPr>
        <w:pStyle w:val="ListNumber"/>
      </w:pPr>
      <w:r>
        <w:t>The applicant must be pursuing I.T.I. / I.T.C., Polytechnic/ Diploma courses.</w:t>
      </w:r>
    </w:p>
    <w:p>
      <w:r>
        <w:t>&lt;br&gt;</w:t>
      </w:r>
    </w:p>
    <w:p>
      <w:pPr>
        <w:pStyle w:val="Heading2"/>
      </w:pPr>
      <w:r>
        <w:t>Application Process</w:t>
      </w:r>
    </w:p>
    <w:p>
      <w:pPr>
        <w:pStyle w:val="Heading3"/>
      </w:pPr>
      <w:r>
        <w:t>Mode: Online</w:t>
      </w:r>
    </w:p>
    <w:p>
      <w:r>
        <w:t>URL: https://scholarship.odisha.gov.in/website/home</w:t>
      </w:r>
    </w:p>
    <w:p>
      <w:r>
        <w:rPr>
          <w:b/>
        </w:rPr>
        <w:t xml:space="preserve">Step 1: </w:t>
      </w:r>
      <w:r>
        <w:t>To apply for the scholarship students, students have to go to the official website of the state scholarship portal.</w:t>
      </w:r>
    </w:p>
    <w:p>
      <w:r>
        <w:rPr>
          <w:b/>
        </w:rPr>
        <w:t xml:space="preserve">Step 2: </w:t>
      </w:r>
      <w:r>
        <w:t>Select the registration option that is available at the top of the page.</w:t>
      </w:r>
    </w:p>
    <w:p>
      <w:r>
        <w:rPr>
          <w:b/>
        </w:rPr>
        <w:t xml:space="preserve">Step 3: </w:t>
      </w:r>
      <w:r>
        <w:t>Read the details, tick the checkbox, and choose I Agree on the option.</w:t>
      </w:r>
    </w:p>
    <w:p>
      <w:r>
        <w:rPr>
          <w:b/>
        </w:rPr>
        <w:t xml:space="preserve">Step 4: </w:t>
      </w:r>
      <w:r>
        <w:t>Further read, tick the checkbox, and select the proceed button.</w:t>
      </w:r>
    </w:p>
    <w:p>
      <w:r>
        <w:rPr>
          <w:b/>
        </w:rPr>
        <w:t xml:space="preserve">Step 5: </w:t>
      </w:r>
      <w:r>
        <w:t>Enter the Aadhaar number and select Verify.</w:t>
      </w:r>
    </w:p>
    <w:p>
      <w:r>
        <w:rPr>
          <w:b/>
        </w:rPr>
        <w:t xml:space="preserve">Step 6: </w:t>
      </w:r>
      <w:r>
        <w:t>Enter the OTP and mention further details.</w:t>
      </w:r>
    </w:p>
    <w:p>
      <w:r>
        <w:rPr>
          <w:b/>
        </w:rPr>
        <w:t xml:space="preserve">Step 7: </w:t>
      </w:r>
      <w:r>
        <w:t>Select the register option and log in with the portal.</w:t>
      </w:r>
    </w:p>
    <w:p>
      <w:r>
        <w:rPr>
          <w:b/>
        </w:rPr>
        <w:t xml:space="preserve">Step 8: </w:t>
      </w:r>
      <w:r>
        <w:t>Go to the apply button and select the scholarship scheme.</w:t>
      </w:r>
    </w:p>
    <w:p>
      <w:r>
        <w:rPr>
          <w:b/>
        </w:rPr>
        <w:t xml:space="preserve">Step 9: </w:t>
      </w:r>
      <w:r>
        <w:t>Fill out the application form open on the screen.</w:t>
      </w:r>
    </w:p>
    <w:p>
      <w:r>
        <w:rPr>
          <w:b/>
        </w:rPr>
        <w:t xml:space="preserve">Step 10: </w:t>
      </w:r>
      <w:r>
        <w:t>Mention all the significant details and upload the documents.</w:t>
      </w:r>
    </w:p>
    <w:p>
      <w:r>
        <w:rPr>
          <w:b/>
        </w:rPr>
        <w:t xml:space="preserve">Step 11: </w:t>
      </w:r>
      <w:r>
        <w:t>Review the application and submit it.</w:t>
      </w:r>
    </w:p>
    <w:p>
      <w:r>
        <w:rPr>
          <w:b/>
        </w:rPr>
        <w:t xml:space="preserve">Step 12: </w:t>
      </w:r>
      <w:r>
        <w:t>Take a printout at last for further use.</w:t>
      </w:r>
    </w:p>
    <w:p>
      <w:pPr>
        <w:pStyle w:val="Heading2"/>
      </w:pPr>
      <w:r>
        <w:t>Documents Required</w:t>
      </w:r>
    </w:p>
    <w:p>
      <w:pPr>
        <w:pStyle w:val="ListNumber"/>
      </w:pPr>
      <w:r>
        <w:t>Aadhaar Card of the student</w:t>
      </w:r>
    </w:p>
    <w:p>
      <w:pPr>
        <w:pStyle w:val="ListNumber"/>
      </w:pPr>
      <w:r>
        <w:t>Income Certificate of the Parent/ guardian</w:t>
      </w:r>
    </w:p>
    <w:p>
      <w:pPr>
        <w:pStyle w:val="ListNumber"/>
      </w:pPr>
      <w:r>
        <w:t>Caste Certificate of the Student</w:t>
      </w:r>
    </w:p>
    <w:p>
      <w:pPr>
        <w:pStyle w:val="ListNumber"/>
      </w:pPr>
      <w:r>
        <w:t>Copy of passbook of Bank account with the account number and IFSC code of the bank branch</w:t>
      </w:r>
    </w:p>
    <w:p>
      <w:pPr>
        <w:pStyle w:val="ListNumber"/>
      </w:pPr>
      <w:r>
        <w:t>Passport-size Photograph of a student</w:t>
      </w:r>
    </w:p>
    <w:p>
      <w:pPr>
        <w:pStyle w:val="ListNumber"/>
      </w:pPr>
      <w:r>
        <w:t>Self Declaration Certificate of the student</w:t>
      </w:r>
    </w:p>
    <w:p>
      <w:pPr>
        <w:pStyle w:val="ListNumber"/>
      </w:pPr>
      <w:r>
        <w:t>College Id Card of the Student</w:t>
      </w:r>
    </w:p>
    <w:p>
      <w:pPr>
        <w:pStyle w:val="ListNumber"/>
      </w:pPr>
      <w:r>
        <w:t>The Marksheet of the last exam passed</w:t>
      </w:r>
    </w:p>
    <w:p>
      <w:pPr>
        <w:pStyle w:val="Heading2"/>
      </w:pPr>
      <w:r>
        <w:t>Frequently Asked Questions</w:t>
      </w:r>
    </w:p>
    <w:p>
      <w:r>
        <w:rPr>
          <w:b/>
        </w:rPr>
        <w:t>Q1. Who is the eligible for SUDAKSHYA Scholarship?</w:t>
      </w:r>
    </w:p>
    <w:p>
      <w:pPr>
        <w:pStyle w:val="ListNumber"/>
      </w:pPr>
      <w:r>
        <w:t>The applicant should be a citizen of Odisha state.</w:t>
      </w:r>
    </w:p>
    <w:p>
      <w:pPr>
        <w:pStyle w:val="ListNumber"/>
      </w:pPr>
      <w:r>
        <w:t>Applicant must belong to the General/ST/SC/OBC/SEBC/EBC category.</w:t>
      </w:r>
    </w:p>
    <w:p>
      <w:pPr>
        <w:pStyle w:val="ListNumber"/>
      </w:pPr>
      <w:r>
        <w:t>Applicant should be pursuing ITI or ITC</w:t>
      </w:r>
    </w:p>
    <w:p>
      <w:r>
        <w:rPr>
          <w:b/>
        </w:rPr>
        <w:t>Q2. What are the benefits?</w:t>
      </w:r>
    </w:p>
    <w:p>
      <w:pPr>
        <w:pStyle w:val="ListNumber"/>
      </w:pPr>
      <w:r>
        <w:t>Reimbursement of Admission and Hostel Fee</w:t>
      </w:r>
    </w:p>
    <w:p>
      <w:pPr>
        <w:pStyle w:val="ListNumber"/>
      </w:pPr>
      <w:r>
        <w:t>Maintenance Allowances will be given of ₹1,500/- per month for Hosteller and ₹500/- for Day Scholar.</w:t>
      </w:r>
    </w:p>
    <w:p>
      <w:pPr>
        <w:pStyle w:val="ListNumber"/>
      </w:pPr>
      <w:r>
        <w:t>Reimbursablecost of uniform ₹3,000/-.</w:t>
      </w:r>
    </w:p>
    <w:p>
      <w:pPr>
        <w:pStyle w:val="ListNumber"/>
      </w:pPr>
      <w:r>
        <w:t>Benefits will directly transfer to the bank account of the student</w:t>
      </w:r>
    </w:p>
    <w:p>
      <w:pPr>
        <w:pStyle w:val="ListNumber"/>
      </w:pPr>
      <w:r>
        <w:t>Maintenance Allowances shall be released on a half-yearly basis.</w:t>
      </w:r>
    </w:p>
    <w:p>
      <w:pPr>
        <w:pStyle w:val="ListNumber"/>
      </w:pPr>
      <w:r>
        <w:t>ST, SC, OBC, Minority, Children of BOC Workers, PwD, MCP, Merit and such other stipend/scholarship holders will get differential amounts only.</w:t>
      </w:r>
    </w:p>
    <w:p>
      <w:pPr>
        <w:pStyle w:val="ListNumber"/>
      </w:pPr>
      <w:r>
        <w:t>Maintenance Allowances ₹1,000/- per month for Apprenticeship Training after ITIinside the state and ₹1,500/- per month for outside the state</w:t>
      </w:r>
    </w:p>
    <w:p>
      <w:pPr>
        <w:pStyle w:val="ListNumber"/>
      </w:pPr>
      <w:r>
        <w:t>1 Month Maintenance Allowances of ₹5,000/- after completion of 6 months on Jobsoutside the State</w:t>
      </w:r>
    </w:p>
    <w:p>
      <w:r>
        <w:t>&lt;br&gt;</w:t>
      </w:r>
    </w:p>
    <w:p>
      <w:r>
        <w:rPr>
          <w:b/>
        </w:rPr>
        <w:t>Q3. Which documents are required while apply the application?</w:t>
      </w:r>
    </w:p>
    <w:p>
      <w:pPr>
        <w:pStyle w:val="ListNumber"/>
      </w:pPr>
      <w:r>
        <w:t>Aadhaar Card of the student</w:t>
      </w:r>
    </w:p>
    <w:p>
      <w:pPr>
        <w:pStyle w:val="ListNumber"/>
      </w:pPr>
      <w:r>
        <w:t>College Id Card of the Student</w:t>
      </w:r>
    </w:p>
    <w:p>
      <w:pPr>
        <w:pStyle w:val="ListNumber"/>
      </w:pPr>
      <w:r>
        <w:t>Copy of the passbook of the Bank account with the account number and IFSC code of the bank branch</w:t>
      </w:r>
    </w:p>
    <w:p>
      <w:r>
        <w:t>Income Certificate of the Parent/ guardian</w:t>
      </w:r>
    </w:p>
    <w:p>
      <w:pPr>
        <w:pStyle w:val="ListNumber"/>
      </w:pPr>
      <w:r>
        <w:t>The Marksheet of the last exam passed</w:t>
      </w:r>
    </w:p>
    <w:p>
      <w:pPr>
        <w:pStyle w:val="ListNumber"/>
      </w:pPr>
      <w:r>
        <w:t>Passport-size Photograph of a student</w:t>
      </w:r>
    </w:p>
    <w:p>
      <w:pPr>
        <w:pStyle w:val="ListNumber"/>
      </w:pPr>
      <w:r>
        <w:t>Self-Declaration Certificate of the student</w:t>
      </w:r>
    </w:p>
    <w:p>
      <w:r>
        <w:rPr>
          <w:b/>
        </w:rPr>
        <w:t>Q4. What is the application procedure?</w:t>
      </w:r>
    </w:p>
    <w:p>
      <w:r>
        <w:t>Visit the official website and follow the further steps URL: https://scholarship.odisha.gov.in/website/home (https://scholarship.odisha.gov.in/website/home)</w:t>
      </w:r>
    </w:p>
    <w:p>
      <w:r>
        <w:t>&lt;br&gt;</w:t>
      </w:r>
    </w:p>
    <w:p>
      <w:r>
        <w:rPr>
          <w:b/>
        </w:rPr>
        <w:t>Q5. How to check the status of the application?</w:t>
      </w:r>
    </w:p>
    <w:p>
      <w:pPr>
        <w:pStyle w:val="ListNumber"/>
      </w:pPr>
      <w:r>
        <w:t>To check the status, students have to go to the official website of the state scholarship portal.</w:t>
      </w:r>
    </w:p>
    <w:p>
      <w:pPr>
        <w:pStyle w:val="ListNumber"/>
      </w:pPr>
      <w:r>
        <w:t>The homepage of the website will open on the screen.</w:t>
      </w:r>
    </w:p>
    <w:p>
      <w:pPr>
        <w:pStyle w:val="ListNumber"/>
      </w:pPr>
      <w:r>
        <w:t>Now from the homepage, you have to click on the know your status option.</w:t>
      </w:r>
    </w:p>
    <w:p>
      <w:pPr>
        <w:pStyle w:val="ListNumber"/>
      </w:pPr>
      <w:r>
        <w:t>A new page will open where you have to select the search type as application status or complaint status.</w:t>
      </w:r>
    </w:p>
    <w:p>
      <w:pPr>
        <w:pStyle w:val="ListNumber"/>
      </w:pPr>
      <w:r>
        <w:t>Select according to your search requirement and enter further details.</w:t>
      </w:r>
    </w:p>
    <w:p>
      <w:pPr>
        <w:pStyle w:val="ListNumber"/>
      </w:pPr>
      <w:r>
        <w:t>Now click on the search option.</w:t>
      </w:r>
    </w:p>
    <w:p>
      <w:pPr>
        <w:pStyle w:val="ListNumber"/>
      </w:pPr>
      <w:r>
        <w:t>The application details will open on the screen.</w:t>
      </w:r>
    </w:p>
    <w:p>
      <w:pPr>
        <w:pStyle w:val="Heading2"/>
      </w:pPr>
      <w:r>
        <w:t>Sources And References</w:t>
      </w:r>
    </w:p>
    <w:p>
      <w:pPr>
        <w:pStyle w:val="ListBullet"/>
      </w:pPr>
      <w:r>
        <w:t>Guidelines (https://scholarship.odisha.gov.in/website/scholarship-details)</w:t>
      </w:r>
    </w:p>
    <w:p>
      <w:r>
        <w:t>Source: https://www.myscheme.gov.in/schemes/sfgcs</w:t>
      </w:r>
    </w:p>
    <w:p>
      <w:r>
        <w:br w:type="page"/>
      </w:r>
    </w:p>
    <w:p>
      <w:pPr>
        <w:pStyle w:val="Heading1"/>
      </w:pPr>
      <w:r>
        <w:t>Vijayamritham Scheme - Cash Award For Meritorious Children With Disabilities</w:t>
      </w:r>
    </w:p>
    <w:p>
      <w:r>
        <w:rPr>
          <w:i/>
          <w:sz w:val="18"/>
        </w:rPr>
        <w:t>State: Kerala | Categories: Education &amp; Learning | Scheme For: Individual</w:t>
      </w:r>
    </w:p>
    <w:p>
      <w:pPr>
        <w:pStyle w:val="Heading2"/>
      </w:pPr>
      <w:r>
        <w:t>Details</w:t>
      </w:r>
    </w:p>
    <w:p>
      <w:r>
        <w:t>The scheme “Vijayamritham Scheme - Cash Award for Meritorious Children with Disabilities” was launched by the Department of Social Justice, Government of Kerala. The government of Kerala has devised this scheme to provide a one-time cash award as motivation and helping hand to meritorious differently-abled students who have secured high marks in Degree/ Equivalent courses, Post Graduate &amp;amp; Professional courses. Through this scheme, the government aims to mainstream Children with Disabilities and create awareness among them of their fundamental rights.</w:t>
      </w:r>
    </w:p>
    <w:p>
      <w:r>
        <w:t>The differently-abled persons face several obstacles in all spheres of life. Persons with disability are the marginalized groups, who are socially, educationally, and economically deprived. Especially in the case of Children with Disability (CWD), they struggle hard even to complete formal primary education. The Department of Social Justice is bound to guarantee access to a quality inclusive education for all children with disabilities.</w:t>
      </w:r>
    </w:p>
    <w:p>
      <w:r>
        <w:t>&lt;br&gt;</w:t>
      </w:r>
    </w:p>
    <w:p>
      <w:pPr>
        <w:pStyle w:val="Heading2"/>
      </w:pPr>
      <w:r>
        <w:t>Benefits</w:t>
      </w:r>
    </w:p>
    <w:p>
      <w:pPr>
        <w:pStyle w:val="ListNumber"/>
      </w:pPr>
      <w:r>
        <w:t>The amount of the award is as under:</w:t>
      </w:r>
    </w:p>
    <w:p>
      <w:r>
        <w:rPr>
          <w:b/>
        </w:rPr>
        <w:t>Sl. No.</w:t>
      </w:r>
      <w:r>
        <w:rPr>
          <w:b/>
        </w:rPr>
        <w:t>Category</w:t>
      </w:r>
      <w:r>
        <w:rPr>
          <w:b/>
        </w:rPr>
        <w:t>Eligibility</w:t>
      </w:r>
      <w:r>
        <w:rPr>
          <w:b/>
        </w:rPr>
        <w:t>Amount of Award</w:t>
      </w:r>
      <w:r>
        <w:rPr>
          <w:b/>
        </w:rPr>
        <w:t>No. of students per district</w:t>
      </w:r>
      <w:r>
        <w:t>1Degree / Equivalent courses60% marks for Arts subjects, 80% marks for Science subject₹8000/-10 students2Post-Graduation &amp;amp;amp;amp; Professional Courses60 % and above₹10,000/-5 students2. As a token of appreciation, certificates, and mementos will also be presented to the selected students.</w:t>
      </w:r>
    </w:p>
    <w:p>
      <w:pPr>
        <w:pStyle w:val="Heading2"/>
      </w:pPr>
      <w:r>
        <w:t>Eligibility</w:t>
      </w:r>
    </w:p>
    <w:p>
      <w:pPr>
        <w:pStyle w:val="ListNumber"/>
      </w:pPr>
      <w:r>
        <w:t>The applicant should be a differently abled student.</w:t>
      </w:r>
    </w:p>
    <w:p>
      <w:pPr>
        <w:pStyle w:val="ListNumber"/>
      </w:pPr>
      <w:r>
        <w:t>The applicant should have a 40% disability or more.</w:t>
      </w:r>
    </w:p>
    <w:p>
      <w:pPr>
        <w:pStyle w:val="ListNumber"/>
      </w:pPr>
      <w:r>
        <w:t>The applicant must complete their studies in the educational institutions within the State of Kerala.</w:t>
      </w:r>
    </w:p>
    <w:p>
      <w:pPr>
        <w:pStyle w:val="ListNumber"/>
      </w:pPr>
      <w:r>
        <w:t>The differently abled students who have secured high marks in Degree/ Equivalent courses, Post Graduate &amp;amp; Professional courses are eligible to apply under the scheme.</w:t>
      </w:r>
    </w:p>
    <w:p>
      <w:pPr>
        <w:pStyle w:val="ListNumber"/>
      </w:pPr>
      <w:r>
        <w:t>The students who have secured 60% marks for Arts subjects, 80% marks for Science subject and 60 % &amp;amp; above for Post-Graduation &amp;amp; Professional Courses.</w:t>
      </w:r>
    </w:p>
    <w:p>
      <w:pPr>
        <w:pStyle w:val="ListNumber"/>
      </w:pPr>
      <w:r>
        <w:t>The applicants must have passed the courses from Government / Aided Colleges/ Other Affiliated Institutions (Parallel Colleges, Distance Education Centers).</w:t>
      </w:r>
    </w:p>
    <w:p>
      <w:pPr>
        <w:pStyle w:val="ListNumber"/>
      </w:pPr>
      <w:r>
        <w:t>The applicants must have passed the examination in the first attempt.</w:t>
      </w:r>
    </w:p>
    <w:p>
      <w:r>
        <w:rPr>
          <w:b/>
        </w:rPr>
        <w:t>Note:</w:t>
      </w:r>
      <w:r>
        <w:t xml:space="preserve"> If two or more students have the same eligibility then priority must be given to a student with a higher disability percentage.</w:t>
      </w:r>
    </w:p>
    <w:p>
      <w:pPr>
        <w:pStyle w:val="Heading2"/>
      </w:pPr>
      <w:r>
        <w:t>Application Process</w:t>
      </w:r>
    </w:p>
    <w:p>
      <w:pPr>
        <w:pStyle w:val="Heading3"/>
      </w:pPr>
      <w:r>
        <w:t>Mode: Online</w:t>
      </w:r>
    </w:p>
    <w:p>
      <w:r>
        <w:t>URL: https://suneethi.sjd.kerala.gov.in</w:t>
      </w:r>
    </w:p>
    <w:p>
      <w:pPr>
        <w:pStyle w:val="Heading3"/>
      </w:pPr>
      <w:r>
        <w:t>Mode: Offline</w:t>
      </w:r>
    </w:p>
    <w:p>
      <w:r>
        <w:t>URL: http://sjd.kerala.gov.in/DOCUMENTS/Downloadables/Application%20Forms/30696.pdf</w:t>
      </w:r>
    </w:p>
    <w:p>
      <w:pPr>
        <w:pStyle w:val="Heading2"/>
      </w:pPr>
      <w:r>
        <w:t>Documents Required</w:t>
      </w:r>
    </w:p>
    <w:p>
      <w:pPr>
        <w:pStyle w:val="ListNumber"/>
      </w:pPr>
      <w:r>
        <w:t>Identity card i.e. Aadhaar Card</w:t>
      </w:r>
    </w:p>
    <w:p>
      <w:pPr>
        <w:pStyle w:val="ListNumber"/>
      </w:pPr>
      <w:r>
        <w:t>Mobile number</w:t>
      </w:r>
    </w:p>
    <w:p>
      <w:pPr>
        <w:pStyle w:val="ListNumber"/>
      </w:pPr>
      <w:r>
        <w:t>Email id</w:t>
      </w:r>
    </w:p>
    <w:p>
      <w:pPr>
        <w:pStyle w:val="ListNumber"/>
      </w:pPr>
      <w:r>
        <w:t>Passport size photo</w:t>
      </w:r>
    </w:p>
    <w:p>
      <w:pPr>
        <w:pStyle w:val="ListNumber"/>
      </w:pPr>
      <w:r>
        <w:t>Disability certificate from Medical board/Disability Identity card</w:t>
      </w:r>
    </w:p>
    <w:p>
      <w:pPr>
        <w:pStyle w:val="ListNumber"/>
      </w:pPr>
      <w:r>
        <w:t>Attested copy of the course completion certificate (along with mark sheet)</w:t>
      </w:r>
    </w:p>
    <w:p>
      <w:pPr>
        <w:pStyle w:val="ListNumber"/>
      </w:pPr>
      <w:r>
        <w:t>Bank details- Copy of Bank Passbook</w:t>
      </w:r>
    </w:p>
    <w:p>
      <w:pPr>
        <w:pStyle w:val="ListNumber"/>
      </w:pPr>
      <w:r>
        <w:t>Other documents, if any</w:t>
      </w:r>
    </w:p>
    <w:p>
      <w:pPr>
        <w:pStyle w:val="Heading2"/>
      </w:pPr>
      <w:r>
        <w:t>Frequently Asked Questions</w:t>
      </w:r>
    </w:p>
    <w:p>
      <w:r>
        <w:rPr>
          <w:b/>
        </w:rPr>
        <w:t>Q1. What is the “Vijayamritham Scheme - Cash Award for Meritorious Children with Disabilities” scheme?</w:t>
      </w:r>
    </w:p>
    <w:p>
      <w:r>
        <w:t>The government of Kerala has launched this scheme to provide a one-time cash award as motivation and helping hand to meritorious differently-abled students who have secured high marks in Degree/ Equivalent courses, Post Graduate &amp; Professional courses. Through this scheme, the government aims to mainstream Children with Disabilities and create awareness among them of their fundamental rights.</w:t>
      </w:r>
    </w:p>
    <w:p>
      <w:r>
        <w:rPr>
          <w:b/>
        </w:rPr>
        <w:t>Q2. Which department has launched this scheme?</w:t>
      </w:r>
    </w:p>
    <w:p>
      <w:r>
        <w:t>Social Justice Department, Government of Kerala</w:t>
      </w:r>
    </w:p>
    <w:p>
      <w:r>
        <w:rPr>
          <w:b/>
        </w:rPr>
        <w:t>Q3. Who is eligible to get the benefits under the scheme?</w:t>
      </w:r>
    </w:p>
    <w:p>
      <w:r>
        <w:t>The differently abled students who have secured high marks in Degree/ Equivalent courses, Post Graduate &amp; Professional courses are eligible to apply under the scheme.</w:t>
      </w:r>
    </w:p>
    <w:p>
      <w:r>
        <w:rPr>
          <w:b/>
        </w:rPr>
        <w:t>Q4. Is this scheme only for differently-abled students?</w:t>
      </w:r>
    </w:p>
    <w:p>
      <w:r>
        <w:t>Yes, only students with disability are eligible to apply under the scheme.</w:t>
      </w:r>
    </w:p>
    <w:p>
      <w:r>
        <w:rPr>
          <w:b/>
        </w:rPr>
        <w:t>Q5. What should be the disability percentage of the students applying under the scheme?</w:t>
      </w:r>
    </w:p>
    <w:p>
      <w:r>
        <w:t>The applicant should have a 40% disability or more.</w:t>
      </w:r>
    </w:p>
    <w:p>
      <w:r>
        <w:rPr>
          <w:b/>
        </w:rPr>
        <w:t>Q6. Is this scheme only for a resident of Kerala State?</w:t>
      </w:r>
    </w:p>
    <w:p>
      <w:r>
        <w:t>Yes, the applicant should be a permanent resident of Kerala State.</w:t>
      </w:r>
    </w:p>
    <w:p>
      <w:r>
        <w:rPr>
          <w:b/>
        </w:rPr>
        <w:t>Q7. Are only students studying in educational institutions in Kerala eligible to apply?</w:t>
      </w:r>
    </w:p>
    <w:p>
      <w:r>
        <w:t>Yes, the applicant must complete their studies in the educational institutions within the State of Kerala.</w:t>
      </w:r>
    </w:p>
    <w:p>
      <w:r>
        <w:rPr>
          <w:b/>
        </w:rPr>
        <w:t>Q8. What is the benefit of the scheme?</w:t>
      </w:r>
    </w:p>
    <w:p>
      <w:r>
        <w:t>Under the scheme, a one-time cash award of [?]8000/- for Degree / Equivalent courses and [?]10,000/- for Post-Graduation &amp; Professional Courses will be given to meritorious differently-abled students who have secured high marks in Degree/ Equivalent courses, Post Graduate &amp; Professional courses. Also, as a token of appreciation, certificates, and mementos will also be presented to the selected students.</w:t>
      </w:r>
    </w:p>
    <w:p>
      <w:r>
        <w:rPr>
          <w:b/>
        </w:rPr>
        <w:t>Q9. What is the criterion for the percentage of marks for different subjects?</w:t>
      </w:r>
    </w:p>
    <w:p>
      <w:r>
        <w:t>The criterion for a percentage of marks is as 60% marks for Arts subjects, 80% marks for Science subjects, and 60 % &amp; above for Post-Graduation &amp; Professional Courses.</w:t>
      </w:r>
    </w:p>
    <w:p>
      <w:r>
        <w:rPr>
          <w:b/>
        </w:rPr>
        <w:t>Q10. Which student will be given priority if the eligibility of both is the same?</w:t>
      </w:r>
    </w:p>
    <w:p>
      <w:r>
        <w:t>If two or more students have the same eligibility then priority must be given to a student with a higher disability percentage.</w:t>
      </w:r>
    </w:p>
    <w:p>
      <w:r>
        <w:rPr>
          <w:b/>
        </w:rPr>
        <w:t>Q11. Can a student apply under the scheme if he is passed the course from a private institution?</w:t>
      </w:r>
    </w:p>
    <w:p>
      <w:r>
        <w:t>The applicants should have passed the courses from Government / Aided Colleges/ Other Affiliated Institutions (Parallel Colleges, Distance Education Centres).</w:t>
      </w:r>
    </w:p>
    <w:p>
      <w:r>
        <w:rPr>
          <w:b/>
        </w:rPr>
        <w:t>Q12.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(http://sjd.kerala.gov.in/scheme-info.php?scheme_id=MTU5c1Y4dXFSI3Z5#)</w:t>
      </w:r>
    </w:p>
    <w:p>
      <w:pPr>
        <w:pStyle w:val="ListBullet"/>
      </w:pPr>
      <w:r>
        <w:t>Application Form (http://sjd.kerala.gov.in/DOCUMENTS/Downloadables/Application%20Forms/30696.pdf)</w:t>
      </w:r>
    </w:p>
    <w:p>
      <w:pPr>
        <w:pStyle w:val="ListBullet"/>
      </w:pPr>
      <w:r>
        <w:t>Order/Notice (http://sjd.kerala.gov.in/DOCUMENTS/Order_new/GOs/30695.pdf)</w:t>
      </w:r>
    </w:p>
    <w:p>
      <w:r>
        <w:t>Source: https://www.myscheme.gov.in/schemes/vs-camcd</w:t>
      </w:r>
    </w:p>
    <w:p>
      <w:r>
        <w:br w:type="page"/>
      </w:r>
    </w:p>
    <w:p>
      <w:pPr>
        <w:pStyle w:val="Heading1"/>
      </w:pPr>
      <w:r>
        <w:t>Educational Assistance To Children Of Prisoners (Pursuing Professional Course)</w:t>
      </w:r>
    </w:p>
    <w:p>
      <w:r>
        <w:rPr>
          <w:i/>
          <w:sz w:val="18"/>
        </w:rPr>
        <w:t>State: Kerala | Categories: Education &amp; Learning, Social welfare &amp; Empowerment | Scheme For: Individual</w:t>
      </w:r>
    </w:p>
    <w:p>
      <w:pPr>
        <w:pStyle w:val="Heading2"/>
      </w:pPr>
      <w:r>
        <w:t>Details</w:t>
      </w:r>
    </w:p>
    <w:p>
      <w:r>
        <w:t>The scheme “Educational Assistance to Children of Prisoners (Pursuing Professional Course)” was launched by the Department of Social Justice, Government of Kerala. To help the children of prisoners, the Government of Kerala has devised this scheme which provides educational assistance to children of prisoners up to degree-level courses as per G.O (RT) No. 322/2014/SJD dated 08-05-2014. When an individual gets convicted and punished for any crime it&amp;#39;s not only the person who suffers, the one who suffers the most are their children. They get deprived of all their rights; they face a lack of opportunities for education and a financial crisis.</w:t>
      </w:r>
    </w:p>
    <w:p>
      <w:r>
        <w:t>When compared to the present educational standards, the assistance provided to children pursuing degree-level professional courses in Government / Aided colleges is inadequate. Considering the different types of fee structures for professional courses, State Government has fixed the assistance amount for children of prisoners to ₹100,000/- (per student) including annual fees &amp;amp; hostel fees.</w:t>
      </w:r>
    </w:p>
    <w:p>
      <w:pPr>
        <w:pStyle w:val="Heading2"/>
      </w:pPr>
      <w:r>
        <w:t>Benefits</w:t>
      </w:r>
    </w:p>
    <w:p>
      <w:pPr>
        <w:pStyle w:val="ListNumber"/>
      </w:pPr>
      <w:r>
        <w:t>Under the scheme, State Government is providing assistance amount of ₹100,000/- (per student) to the children of prisoners for pursuing degree-level professional courses in Government / Aided colleges.</w:t>
      </w:r>
    </w:p>
    <w:p>
      <w:r>
        <w:rPr>
          <w:b/>
        </w:rPr>
        <w:t>Note 01:</w:t>
      </w:r>
      <w:r>
        <w:t xml:space="preserve"> The assistance amount also includes annual fees &amp; hostel fees.</w:t>
      </w:r>
    </w:p>
    <w:p>
      <w:r>
        <w:rPr>
          <w:b/>
        </w:rPr>
        <w:t>Note 02:</w:t>
      </w:r>
      <w:r>
        <w:t xml:space="preserve"> The assistance will be given to more than one child belonging to a single family.</w:t>
      </w:r>
    </w:p>
    <w:p>
      <w:pPr>
        <w:pStyle w:val="Heading2"/>
      </w:pPr>
      <w:r>
        <w:t>Eligibility</w:t>
      </w:r>
    </w:p>
    <w:p>
      <w:pPr>
        <w:pStyle w:val="ListNumber"/>
      </w:pPr>
      <w:r>
        <w:t>The applicant should be a native and resident of Kerala State.</w:t>
      </w:r>
    </w:p>
    <w:p>
      <w:pPr>
        <w:pStyle w:val="ListNumber"/>
      </w:pPr>
      <w:r>
        <w:t>The applicants should belong to Below Poverty Line (BPL) category.</w:t>
      </w:r>
    </w:p>
    <w:p>
      <w:pPr>
        <w:pStyle w:val="ListNumber"/>
      </w:pPr>
      <w:r>
        <w:t>The applicant must be the child of a prisoner sentenced to life imprisonment or death sentence.</w:t>
      </w:r>
    </w:p>
    <w:p>
      <w:pPr>
        <w:pStyle w:val="ListNumber"/>
      </w:pPr>
      <w:r>
        <w:t>Those applicants who have been admitted to courses through merit basis are eligible for assistance.</w:t>
      </w:r>
    </w:p>
    <w:p>
      <w:pPr>
        <w:pStyle w:val="ListNumber"/>
      </w:pPr>
      <w:r>
        <w:t>Applicant must have secured 70 % or above marks in Higher secondary level exams.</w:t>
      </w:r>
    </w:p>
    <w:p>
      <w:r>
        <w:rPr>
          <w:b/>
        </w:rPr>
        <w:t>Note 01:</w:t>
      </w:r>
      <w:r>
        <w:t xml:space="preserve"> Educational assistance is being provided for Degree level professional courses in Government/ Aided colleges inside Kerala.</w:t>
      </w:r>
    </w:p>
    <w:p>
      <w:r>
        <w:rPr>
          <w:b/>
        </w:rPr>
        <w:t>Note 02:</w:t>
      </w:r>
      <w:r>
        <w:t xml:space="preserve"> For courses like MBBS, B.VSc. assistance will be provided only if the children are studying in Government colleges.</w:t>
      </w:r>
    </w:p>
    <w:p>
      <w:r>
        <w:rPr>
          <w:b/>
        </w:rPr>
        <w:t>Note 03:</w:t>
      </w:r>
      <w:r>
        <w:t xml:space="preserve"> In case both mother and father are convicts and the child is being looked after by a relative who belongs to the Above Poverty Line (APL) category then the application can only be considered based on the inquiry report submitted by the Probation Officer.</w:t>
      </w:r>
    </w:p>
    <w:p>
      <w:r>
        <w:rPr>
          <w:b/>
        </w:rPr>
        <w:t>Note 04:</w:t>
      </w:r>
      <w:r>
        <w:t xml:space="preserve"> If more applicants are made, preference will be given based on the percentage of marks.</w:t>
      </w:r>
    </w:p>
    <w:p>
      <w:pPr>
        <w:pStyle w:val="Heading2"/>
      </w:pPr>
      <w:r>
        <w:t>Application Process</w:t>
      </w:r>
    </w:p>
    <w:p>
      <w:pPr>
        <w:pStyle w:val="Heading3"/>
      </w:pPr>
      <w:r>
        <w:t>Mode: Online</w:t>
      </w:r>
    </w:p>
    <w:p>
      <w:r>
        <w:t>URL: https://suneethi.sjd.kerala.gov.in</w:t>
      </w:r>
    </w:p>
    <w:p>
      <w:r>
        <w:rPr>
          <w:b/>
        </w:rPr>
        <w:t>Registration Process:</w:t>
      </w:r>
    </w:p>
    <w:p>
      <w:pPr>
        <w:pStyle w:val="Heading3"/>
      </w:pPr>
      <w:r>
        <w:t>Mode: Offline</w:t>
      </w:r>
    </w:p>
    <w:p>
      <w:r>
        <w:t>URL: http://sjd.kerala.gov.in/DOCUMENTS/Downloadables/Application%20Forms/22126.pdf</w:t>
      </w:r>
    </w:p>
    <w:p>
      <w:pPr>
        <w:pStyle w:val="Heading2"/>
      </w:pPr>
      <w:r>
        <w:t>Documents Required</w:t>
      </w:r>
    </w:p>
    <w:p>
      <w:pPr>
        <w:pStyle w:val="ListNumber"/>
      </w:pPr>
      <w:r>
        <w:t>Copy of Aadhaar card</w:t>
      </w:r>
    </w:p>
    <w:p>
      <w:pPr>
        <w:pStyle w:val="ListNumber"/>
      </w:pPr>
      <w:r>
        <w:t>Mobile number</w:t>
      </w:r>
    </w:p>
    <w:p>
      <w:pPr>
        <w:pStyle w:val="ListNumber"/>
      </w:pPr>
      <w:r>
        <w:t>Email id</w:t>
      </w:r>
    </w:p>
    <w:p>
      <w:pPr>
        <w:pStyle w:val="ListNumber"/>
      </w:pPr>
      <w:r>
        <w:t>Passport size photo</w:t>
      </w:r>
    </w:p>
    <w:p>
      <w:pPr>
        <w:pStyle w:val="ListNumber"/>
      </w:pPr>
      <w:r>
        <w:t>Copy of Ration Card</w:t>
      </w:r>
    </w:p>
    <w:p>
      <w:pPr>
        <w:pStyle w:val="ListNumber"/>
      </w:pPr>
      <w:r>
        <w:t>Certificate (https://suneethi.sjd.kerala.gov.in/smartoffice/suneethi_downloads/VictimsEducationalAsst.pdf) from the college with the annual fee, hostel fee, bank account number of the college, IFSC number, and proof that the student has been admitted to the merit seat</w:t>
      </w:r>
    </w:p>
    <w:p>
      <w:pPr>
        <w:pStyle w:val="ListNumber"/>
      </w:pPr>
      <w:r>
        <w:t>Copy of the previous year's certificate</w:t>
      </w:r>
    </w:p>
    <w:p>
      <w:pPr>
        <w:pStyle w:val="ListNumber"/>
      </w:pPr>
      <w:r>
        <w:t>Jail Superintendent's Certificate (https://suneethi.sjd.kerala.gov.in/smartoffice/suneethi_downloads/prob_Professional%20Education.pdf)</w:t>
      </w:r>
    </w:p>
    <w:p>
      <w:pPr>
        <w:pStyle w:val="ListNumber"/>
      </w:pPr>
      <w:r>
        <w:t>Other documents, if any</w:t>
      </w:r>
    </w:p>
    <w:p>
      <w:pPr>
        <w:pStyle w:val="Heading2"/>
      </w:pPr>
      <w:r>
        <w:t>Frequently Asked Questions</w:t>
      </w:r>
    </w:p>
    <w:p>
      <w:r>
        <w:rPr>
          <w:b/>
        </w:rPr>
        <w:t>Q1. What is the “Educational Assistance to Children of Prisoners (Pursuing Professional Course)” scheme?</w:t>
      </w:r>
    </w:p>
    <w:p>
      <w:r>
        <w:t>The Government of Kerala has started this scheme to help the children of prisoners which provides educational assistance to children of prisoners up to degree-level courses. When an individual gets convicted and punished for any crime it's not only the person who suffers, the one who suffers the most are their children. They get deprived of all their rights; they face a lack of opportunities for education and a financial crisis.</w:t>
      </w:r>
    </w:p>
    <w:p>
      <w:r>
        <w:rPr>
          <w:b/>
        </w:rPr>
        <w:t>Q2. Which department has launched this scheme?</w:t>
      </w:r>
    </w:p>
    <w:p>
      <w:r>
        <w:t>Social Justice Department, Government of Kerala</w:t>
      </w:r>
    </w:p>
    <w:p>
      <w:r>
        <w:rPr>
          <w:b/>
        </w:rPr>
        <w:t>Q3. Who is eligible to get the benefits under the scheme?</w:t>
      </w:r>
    </w:p>
    <w:p>
      <w:r>
        <w:t>The applicant should be the child of a prisoner sentenced to life imprisonment or death sentence.</w:t>
      </w:r>
    </w:p>
    <w:p>
      <w:r>
        <w:rPr>
          <w:b/>
        </w:rPr>
        <w:t>Q4. Is this scheme only for the children of Prisoners?</w:t>
      </w:r>
    </w:p>
    <w:p>
      <w:r>
        <w:t>Yes, this scheme is only for the children of Prisoners.</w:t>
      </w:r>
    </w:p>
    <w:p>
      <w:r>
        <w:rPr>
          <w:b/>
        </w:rPr>
        <w:t>Q5. Is this scheme only for a resident of Kerala?</w:t>
      </w:r>
    </w:p>
    <w:p>
      <w:r>
        <w:t>Yes, the applicant should be a permanent resident of Kerala.</w:t>
      </w:r>
    </w:p>
    <w:p>
      <w:r>
        <w:rPr>
          <w:b/>
        </w:rPr>
        <w:t>Q6. Is this scheme only for Below Poverty Line (BPL) category?</w:t>
      </w:r>
    </w:p>
    <w:p>
      <w:r>
        <w:t>Yes, the applicants should be from Below Poverty Line (BPL) category only.</w:t>
      </w:r>
    </w:p>
    <w:p>
      <w:r>
        <w:rPr>
          <w:b/>
        </w:rPr>
        <w:t>Q7. What should be the minimum percentage of marks required in Higher secondary level exams?</w:t>
      </w:r>
    </w:p>
    <w:p>
      <w:r>
        <w:t>Applicant should have secured 70 % or above marks in Higher secondary level exams to avail of the benefits of the scheme.</w:t>
      </w:r>
    </w:p>
    <w:p>
      <w:r>
        <w:rPr>
          <w:b/>
        </w:rPr>
        <w:t>Q8. Will a student studying in a private college be eligible to apply under the scheme?</w:t>
      </w:r>
    </w:p>
    <w:p>
      <w:r>
        <w:t>Educational assistance is being provided to those students studying Degree level professional courses in Government/ Aided colleges inside Kerala.</w:t>
      </w:r>
    </w:p>
    <w:p>
      <w:r>
        <w:rPr>
          <w:b/>
        </w:rPr>
        <w:t>Q9. Will financial assistance be provided to those children of prisoners being looked after by the relatives’ falling under the Above Poverty Line (APL) category?</w:t>
      </w:r>
    </w:p>
    <w:p>
      <w:r>
        <w:t>Yes, in case both mother and father are convicts and the child is being looked after by a relative who belongs to the Above Poverty Line (APL) category then the application can only be considered based on the inquiry report submitted by the Probation Officer.</w:t>
      </w:r>
    </w:p>
    <w:p>
      <w:r>
        <w:rPr>
          <w:b/>
        </w:rPr>
        <w:t>Q10. Who will get preference under the scheme?</w:t>
      </w:r>
    </w:p>
    <w:p>
      <w:r>
        <w:t>If more applicants are made, preference will be given based on the percentage of marks.</w:t>
      </w:r>
    </w:p>
    <w:p>
      <w:r>
        <w:rPr>
          <w:b/>
        </w:rPr>
        <w:t>Q11. What is the benefit of the scheme?</w:t>
      </w:r>
    </w:p>
    <w:p>
      <w:r>
        <w:t>Under the scheme, State Government is providing assistance amount of [?]100,000/- (per student) to the children of prisoners for pursuing degree-level professional courses in Government / Aided colleges.</w:t>
      </w:r>
    </w:p>
    <w:p>
      <w:r>
        <w:rPr>
          <w:b/>
        </w:rPr>
        <w:t>Q12. How many children of a single family can avail of the benefits under the scheme?</w:t>
      </w:r>
    </w:p>
    <w:p>
      <w:r>
        <w:t>The assistance will be given to more than one child belonging to a single family.</w:t>
      </w:r>
    </w:p>
    <w:p>
      <w:r>
        <w:rPr>
          <w:b/>
        </w:rPr>
        <w:t>Q13.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(http://sjd.kerala.gov.in/scheme-info.php?scheme_id=MTM5c1Y4dXFSI3Z5)</w:t>
      </w:r>
    </w:p>
    <w:p>
      <w:pPr>
        <w:pStyle w:val="ListBullet"/>
      </w:pPr>
      <w:r>
        <w:t>Order/Notice (http://sjd.kerala.gov.in/DOCUMENTS/Order_new/GOs/22125.pdf)</w:t>
      </w:r>
    </w:p>
    <w:p>
      <w:pPr>
        <w:pStyle w:val="ListBullet"/>
      </w:pPr>
      <w:r>
        <w:t>Application Form (http://sjd.kerala.gov.in/DOCUMENTS/Downloadables/Application%20Forms/22126.pdf)</w:t>
      </w:r>
    </w:p>
    <w:p>
      <w:r>
        <w:t>Source: https://www.myscheme.gov.in/schemes/eacpppc</w:t>
      </w:r>
    </w:p>
    <w:p>
      <w:r>
        <w:br w:type="page"/>
      </w:r>
    </w:p>
    <w:p>
      <w:pPr>
        <w:pStyle w:val="Heading1"/>
      </w:pPr>
      <w:r>
        <w:t>Scheme of Scholarship for Sainik Schools</w:t>
      </w:r>
    </w:p>
    <w:p>
      <w:r>
        <w:rPr>
          <w:i/>
          <w:sz w:val="18"/>
        </w:rPr>
        <w:t>State: Meghalaya | Categories: Education &amp; Learning | Scheme For: Individual</w:t>
      </w:r>
    </w:p>
    <w:p>
      <w:pPr>
        <w:pStyle w:val="Heading2"/>
      </w:pPr>
      <w:r>
        <w:t>Details</w:t>
      </w:r>
    </w:p>
    <w:p>
      <w:r>
        <w:t>"Scheme Of Scholarship For Sainik Schools" was launched by the Directorate Of Higher and Technical Education, Meghalaya, to prepare young boys for a career in the Cadre of the Armed Forces. The scholarships are awarded to students whose parents are permanent residents of Meghalaya and whose family income is less than ₹8,000/- per month.</w:t>
      </w:r>
    </w:p>
    <w:p>
      <w:pPr>
        <w:pStyle w:val="Heading2"/>
      </w:pPr>
      <w:r>
        <w:t>Benefits</w:t>
      </w:r>
    </w:p>
    <w:p>
      <w:pPr>
        <w:pStyle w:val="ListBullet"/>
      </w:pPr>
      <w:r>
        <w:t>Scholarship of ₹20,000/-, awarded to the students whose family income is below ₹5,000/- per month.</w:t>
      </w:r>
    </w:p>
    <w:p>
      <w:pPr>
        <w:pStyle w:val="ListBullet"/>
      </w:pPr>
      <w:r>
        <w:t>Scholarship of ₹10,000/-, awarded to the students whose family income is between ₹5,000/- to ₹8,000/- per month.</w:t>
      </w:r>
    </w:p>
    <w:p>
      <w:r>
        <w:t>&lt;br&gt;</w:t>
      </w:r>
    </w:p>
    <w:p>
      <w:pPr>
        <w:pStyle w:val="Heading2"/>
      </w:pPr>
      <w:r>
        <w:t>Eligibility</w:t>
      </w:r>
    </w:p>
    <w:p>
      <w:pPr>
        <w:pStyle w:val="ListNumber"/>
      </w:pPr>
      <w:r>
        <w:t>The applicant should be a student of the Sainik School, Goalpara.</w:t>
      </w:r>
    </w:p>
    <w:p>
      <w:pPr>
        <w:pStyle w:val="ListNumber"/>
      </w:pPr>
      <w:r>
        <w:t>The applicant should belong to the Scheduled Tribe (ST)/ Scheduled Caste (SC), or the applicant should be a child of Service Personnel (including the ex-servicemen community).</w:t>
      </w:r>
    </w:p>
    <w:p>
      <w:pPr>
        <w:pStyle w:val="ListNumber"/>
      </w:pPr>
      <w:r>
        <w:t>The student should be studying in class 12th.</w:t>
      </w:r>
    </w:p>
    <w:p>
      <w:pPr>
        <w:pStyle w:val="ListNumber"/>
      </w:pPr>
      <w:r>
        <w:t>The student should be fluent in the English language.</w:t>
      </w:r>
    </w:p>
    <w:p>
      <w:pPr>
        <w:pStyle w:val="ListNumber"/>
      </w:pPr>
      <w:r>
        <w:t>The parents of the student' should be permanent residents of Meghalaya.</w:t>
      </w:r>
    </w:p>
    <w:p>
      <w:pPr>
        <w:pStyle w:val="ListNumber"/>
      </w:pPr>
      <w:r>
        <w:t>The student's family income should be less than ₹8,000/- per month.</w:t>
      </w:r>
    </w:p>
    <w:p>
      <w:pPr>
        <w:pStyle w:val="Heading2"/>
      </w:pPr>
      <w:r>
        <w:t>Application Process</w:t>
      </w:r>
    </w:p>
    <w:p>
      <w:pPr>
        <w:pStyle w:val="Heading3"/>
      </w:pPr>
      <w:r>
        <w:t>Mode: Offline</w:t>
      </w:r>
    </w:p>
    <w:p>
      <w:r>
        <w:t>*Advertisements of scholarship schemes are given to the Press and Government Website [meghalaya.gov.in] after the publication of Boards and University results. *</w:t>
      </w:r>
    </w:p>
    <w:p>
      <w:r>
        <w:rPr>
          <w:b/>
        </w:rPr>
        <w:t xml:space="preserve">Step 1: </w:t>
      </w:r>
      <w:r>
        <w:t>The applicant should visit the Office of the Principal, Sainik School Goalpara, and request a hard copy of the application form.</w:t>
      </w:r>
    </w:p>
    <w:p>
      <w:r>
        <w:rPr>
          <w:b/>
        </w:rPr>
        <w:t>Step 2</w:t>
      </w:r>
      <w:r>
        <w:t>: In the application form, fill in all the mandatory fields and attach copies of all the mandatory documents (self-attest, if required).</w:t>
      </w:r>
    </w:p>
    <w:p>
      <w:r>
        <w:rPr>
          <w:b/>
        </w:rPr>
        <w:t>Step 3:</w:t>
      </w:r>
      <w:r>
        <w:t xml:space="preserve"> Submit the duly filled and signed application form along with the documents to the Principal, Sainik School, Goalpara, Assam.</w:t>
      </w:r>
    </w:p>
    <w:p>
      <w:r>
        <w:rPr>
          <w:b/>
        </w:rPr>
        <w:t>Step 4:</w:t>
      </w:r>
      <w:r>
        <w:t xml:space="preserve"> Request a receipt or acknowledgement. Ensure that the receipt contains essential details such as the date and time of submission, and a unique identification number (if applicable).</w:t>
      </w:r>
    </w:p>
    <w:p>
      <w:pPr>
        <w:pStyle w:val="Heading2"/>
      </w:pPr>
      <w:r>
        <w:t>Documents Required</w:t>
      </w:r>
    </w:p>
    <w:p>
      <w:pPr>
        <w:pStyle w:val="ListBullet"/>
      </w:pPr>
      <w:r>
        <w:t>Income Certificate of Parents.</w:t>
      </w:r>
    </w:p>
    <w:p>
      <w:pPr>
        <w:pStyle w:val="ListBullet"/>
      </w:pPr>
      <w:r>
        <w:t>Caste Certificate (if Applicable).</w:t>
      </w:r>
    </w:p>
    <w:p>
      <w:pPr>
        <w:pStyle w:val="ListBullet"/>
      </w:pPr>
      <w:r>
        <w:t>Copy of Student’s Previous Year’s Mark Sheet.</w:t>
      </w:r>
    </w:p>
    <w:p>
      <w:pPr>
        <w:pStyle w:val="ListBullet"/>
      </w:pPr>
      <w:r>
        <w:t>Copy of Admission Receipt of Sainik School.</w:t>
      </w:r>
    </w:p>
    <w:p>
      <w:pPr>
        <w:pStyle w:val="ListBullet"/>
      </w:pPr>
      <w:r>
        <w:t>Domicile Certificate.</w:t>
      </w:r>
    </w:p>
    <w:p>
      <w:pPr>
        <w:pStyle w:val="ListBullet"/>
      </w:pPr>
      <w:r>
        <w:t>Any other document, as required.</w:t>
      </w:r>
    </w:p>
    <w:p>
      <w:pPr>
        <w:pStyle w:val="Heading2"/>
      </w:pPr>
      <w:r>
        <w:t>Frequently Asked Questions</w:t>
      </w:r>
    </w:p>
    <w:p>
      <w:r>
        <w:rPr>
          <w:b/>
        </w:rPr>
        <w:t>Q1. Can students use the scholarship amount for any educational-related expenses?</w:t>
      </w:r>
    </w:p>
    <w:p>
      <w:r>
        <w:t>Yes, students can use the scholarship amount to cover various educational expenses, including tuition fees, books, stationery, and other academic necessities.</w:t>
      </w:r>
    </w:p>
    <w:p>
      <w:r>
        <w:rPr>
          <w:b/>
        </w:rPr>
        <w:t>Q2. Is the scholarship amount a one-time payment or provided on a recurring basis?</w:t>
      </w:r>
    </w:p>
    <w:p>
      <w:r>
        <w:t>The scholarship amount is provided as a one-time payment to eligible students based on their family income category.</w:t>
      </w:r>
    </w:p>
    <w:p>
      <w:r>
        <w:rPr>
          <w:b/>
        </w:rPr>
        <w:t>Q3. How is the scholarship amount disbursed to eligible students?</w:t>
      </w:r>
    </w:p>
    <w:p>
      <w:r>
        <w:t>The scholarship amount is typically disbursed directly to the student to support their educational expenses.</w:t>
      </w:r>
    </w:p>
    <w:p>
      <w:r>
        <w:rPr>
          <w:b/>
        </w:rPr>
        <w:t>Q4. What is the scholarship amount awarded under the scheme?</w:t>
      </w:r>
    </w:p>
    <w:p>
      <w:r>
        <w:t>The scholarship amount varies based on the family income of the student. Students with a family income below [?]5,000/- per month receive [?]20,000/-, while those with a family income between [?]5,000/- to [?]8,000/- per month receive [?]10,000/-.</w:t>
      </w:r>
    </w:p>
    <w:p>
      <w:r>
        <w:rPr>
          <w:b/>
        </w:rPr>
        <w:t>Q5. Can students from families with income slightly above ₹8,000/- per month apply for the scholarship?</w:t>
      </w:r>
    </w:p>
    <w:p>
      <w:r>
        <w:t>No, students from families with income exceeding [?]8,000/- per month are not eligible to apply for the scholarship. The scheme is specifically targeted towards supporting students from economically disadvantaged backgrounds.</w:t>
      </w:r>
    </w:p>
    <w:p>
      <w:r>
        <w:rPr>
          <w:b/>
        </w:rPr>
        <w:t>Q6. Can students from other states apply if their parents are not permanent residents of Meghalaya?</w:t>
      </w:r>
    </w:p>
    <w:p>
      <w:r>
        <w:t>No, only students whose parents are permanent residents of Meghalaya are eligible to apply for the scholarship.</w:t>
      </w:r>
    </w:p>
    <w:p>
      <w:r>
        <w:rPr>
          <w:b/>
        </w:rPr>
        <w:t>Q7. Are there any age restrictions for applicants?</w:t>
      </w:r>
    </w:p>
    <w:p>
      <w:r>
        <w:t>While there are no specific age restrictions mentioned, applicants must be studying in class 12th at Sainik School, Goalpara, at the time of application.</w:t>
      </w:r>
    </w:p>
    <w:p>
      <w:r>
        <w:rPr>
          <w:b/>
        </w:rPr>
        <w:t>Q8. Can students with disabilities apply for the scholarship?</w:t>
      </w:r>
    </w:p>
    <w:p>
      <w:r>
        <w:t>Yes, students with disabilities who meet the eligibility criteria, including being fluent in English and studying in class 12th at Sainik School, Goalpara, are eligible to apply for the scholarship.</w:t>
      </w:r>
    </w:p>
    <w:p>
      <w:r>
        <w:rPr>
          <w:b/>
        </w:rPr>
        <w:t>Q9. Are there any gender-based restrictions for applicants?</w:t>
      </w:r>
    </w:p>
    <w:p>
      <w:r>
        <w:t>The scheme guidelines do not mention any gender-based restrictions for applicants. Both male and female students meeting the eligibility criteria can apply for the scholarship.</w:t>
      </w:r>
    </w:p>
    <w:p>
      <w:r>
        <w:rPr>
          <w:b/>
        </w:rPr>
        <w:t>Q10. Can students from any academic background apply for the scholarship?</w:t>
      </w:r>
    </w:p>
    <w:p>
      <w:r>
        <w:t>Yes, students from any academic background studying in class 12th at Sainik School, Goalpara, are eligible to apply for the scholarship as long as they meet the other eligibility criteria.</w:t>
      </w:r>
    </w:p>
    <w:p>
      <w:pPr>
        <w:pStyle w:val="Heading2"/>
      </w:pPr>
      <w:r>
        <w:t>Sources And References</w:t>
      </w:r>
    </w:p>
    <w:p>
      <w:pPr>
        <w:pStyle w:val="ListBullet"/>
      </w:pPr>
      <w:r>
        <w:t>Guidelines (https://meghalaya.gov.in/sites/default/files/documents/handbook_of_Scholarship_Schemes_0.pdf)</w:t>
      </w:r>
    </w:p>
    <w:p>
      <w:r>
        <w:t>Source: https://www.myscheme.gov.in/schemes/sosfss</w:t>
      </w:r>
    </w:p>
    <w:p>
      <w:r>
        <w:br w:type="page"/>
      </w:r>
    </w:p>
    <w:p>
      <w:pPr>
        <w:pStyle w:val="Heading1"/>
      </w:pPr>
      <w:r>
        <w:t>Pichda Varg Post Matric Chhatravritti</w:t>
      </w:r>
    </w:p>
    <w:p>
      <w:r>
        <w:rPr>
          <w:i/>
          <w:sz w:val="18"/>
        </w:rPr>
        <w:t>State: Madhya Pradesh | Categories: Education &amp; Learning | Scheme For: Individual</w:t>
      </w:r>
    </w:p>
    <w:p>
      <w:pPr>
        <w:pStyle w:val="Heading2"/>
      </w:pPr>
      <w:r>
        <w:t>Details</w:t>
      </w:r>
    </w:p>
    <w:p>
      <w:r>
        <w:t>Pichda Varg Post Matric Chhatravritti under the Higher Education Department of Madhya Pradesh Goverment provides financial assistance to economically disadvantaged students belonging to these marginalized communities. The scheme helps alleviate financial burdens associated with tuition fees, maintenance allowances, and other incidental expenses. Enabling access to education for these underprivileged groups promotes social equity and empowers them to pursue higher studies and better livelihood opportunities.</w:t>
      </w:r>
    </w:p>
    <w:p>
      <w:pPr>
        <w:pStyle w:val="Heading2"/>
      </w:pPr>
      <w:r>
        <w:t>Benefits</w:t>
      </w:r>
    </w:p>
    <w:p>
      <w:pPr>
        <w:pStyle w:val="ListBullet"/>
      </w:pPr>
      <w:r>
        <w:rPr>
          <w:b/>
        </w:rPr>
        <w:t>Monthly subsistence allowance :</w:t>
      </w:r>
    </w:p>
    <w:p>
      <w:r>
        <w:t>ClassHostel roomNon-hostelerGraduate₹400/-₹230/-Postgraduate₹450/-₹230/-M.Phil, P.H. D.₹850/-₹380/-&lt;br&gt;</w:t>
      </w:r>
    </w:p>
    <w:p>
      <w:r>
        <w:t xml:space="preserve">&gt; </w:t>
      </w:r>
      <w:r>
        <w:rPr>
          <w:b/>
        </w:rPr>
        <w:t>Important Point</w:t>
      </w:r>
    </w:p>
    <w:p>
      <w:pPr>
        <w:pStyle w:val="ListBullet"/>
      </w:pPr>
      <w:r>
        <w:t>Reimbursement of non-refundable fees compulsorily paid by the student.</w:t>
      </w:r>
    </w:p>
    <w:p>
      <w:pPr>
        <w:pStyle w:val="ListBullet"/>
      </w:pPr>
      <w:r>
        <w:t>Reimbursement of full tuition fees and other mandatory fees to the students of self-financed courses run in government colleges/government universities.</w:t>
      </w:r>
    </w:p>
    <w:p>
      <w:pPr>
        <w:pStyle w:val="ListBullet"/>
      </w:pPr>
      <w:r>
        <w:t>Payment of fees for enrolment/registration, tuition, sports, uniform, library, magazines, medical check-up,s etc.</w:t>
      </w:r>
    </w:p>
    <w:p>
      <w:pPr>
        <w:pStyle w:val="Heading2"/>
      </w:pPr>
      <w:r>
        <w:t>Eligibility</w:t>
      </w:r>
    </w:p>
    <w:p>
      <w:pPr>
        <w:pStyle w:val="ListNumber"/>
      </w:pPr>
      <w:r>
        <w:t>The applicant should be a native of Madhya Pradesh belonging to a backward class.</w:t>
      </w:r>
    </w:p>
    <w:p>
      <w:pPr>
        <w:pStyle w:val="ListNumber"/>
      </w:pPr>
      <w:r>
        <w:t>The applicant should be passed in the previous class.</w:t>
      </w:r>
    </w:p>
    <w:p>
      <w:pPr>
        <w:pStyle w:val="ListNumber"/>
      </w:pPr>
      <w:r>
        <w:t>The total annual income of parents/guardians should not exceed ₹3,00,000/-.</w:t>
      </w:r>
    </w:p>
    <w:p>
      <w:pPr>
        <w:pStyle w:val="Heading2"/>
      </w:pPr>
      <w:r>
        <w:t>Application Process</w:t>
      </w:r>
    </w:p>
    <w:p>
      <w:pPr>
        <w:pStyle w:val="Heading3"/>
      </w:pPr>
      <w:r>
        <w:t>Mode: Online</w:t>
      </w:r>
    </w:p>
    <w:p>
      <w:r>
        <w:t>__</w:t>
      </w:r>
      <w:r>
        <w:rPr>
          <w:b/>
        </w:rPr>
        <w:t>Registration</w:t>
      </w:r>
      <w:r>
        <w:t>__</w:t>
      </w:r>
    </w:p>
    <w:p>
      <w:r>
        <w:rPr>
          <w:b/>
        </w:rPr>
        <w:t>Step-1:</w:t>
      </w:r>
      <w:r>
        <w:t xml:space="preserve"> Go to the official website of "State Scholarship Portal 2.0"  (http://www.scholarshipportal.mp.nic.in/Index.aspx)[](https://scholarships.gov.in/)using a web browser.</w:t>
      </w:r>
    </w:p>
    <w:p>
      <w:r>
        <w:rPr>
          <w:b/>
        </w:rPr>
        <w:t>Step-2:</w:t>
      </w:r>
      <w:r>
        <w:t xml:space="preserve"> Look for the option that says "Register yourself"[](https://scholarships.gov.in/registrations/#/registration-page) on the homepage and click on it.</w:t>
      </w:r>
    </w:p>
    <w:p>
      <w:r>
        <w:rPr>
          <w:b/>
        </w:rPr>
        <w:t>Step-3:</w:t>
      </w:r>
      <w:r>
        <w:t xml:space="preserve"> Read the registration guidelines carefully before proceeding. then click Continue.</w:t>
      </w:r>
    </w:p>
    <w:p>
      <w:r>
        <w:rPr>
          <w:b/>
        </w:rPr>
        <w:t>Step-4:</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 xml:space="preserve">Step-5: </w:t>
      </w:r>
      <w:r>
        <w:t>Click submit Register and you get your Student application ID.</w:t>
      </w:r>
    </w:p>
    <w:p>
      <w:r>
        <w:t>__</w:t>
      </w:r>
      <w:r>
        <w:rPr>
          <w:b/>
        </w:rPr>
        <w:t>Apply</w:t>
      </w:r>
      <w:r>
        <w:t>__</w:t>
      </w:r>
    </w:p>
    <w:p>
      <w:r>
        <w:rPr>
          <w:b/>
        </w:rPr>
        <w:t>Step-1:</w:t>
      </w:r>
      <w:r>
        <w:t xml:space="preserve"> Go to the official website of "State Scholarship Portal 2.0" (http://www.scholarshipportal.mp.nic.in/Index.aspx) using a web browser.</w:t>
      </w:r>
    </w:p>
    <w:p>
      <w:r>
        <w:rPr>
          <w:b/>
        </w:rPr>
        <w:t xml:space="preserve">Step-2: </w:t>
      </w:r>
      <w:r>
        <w:t xml:space="preserve"> click on Login (http://www.scholarshipportal.mp.nic.in/sLogin.aspx)</w:t>
      </w:r>
    </w:p>
    <w:p>
      <w:r>
        <w:rPr>
          <w:b/>
        </w:rPr>
        <w:t xml:space="preserve">Step-3: </w:t>
      </w:r>
      <w:r>
        <w:t xml:space="preserve"> After that enter you</w:t>
      </w:r>
    </w:p>
    <w:p>
      <w:pPr>
        <w:pStyle w:val="ListBullet"/>
      </w:pPr>
      <w:r>
        <w:t>Application ID.</w:t>
      </w:r>
    </w:p>
    <w:p>
      <w:pPr>
        <w:pStyle w:val="ListBullet"/>
      </w:pPr>
      <w:r>
        <w:t>Password</w:t>
      </w:r>
    </w:p>
    <w:p>
      <w:pPr>
        <w:pStyle w:val="ListBullet"/>
      </w:pPr>
      <w:r>
        <w:t>Captcha</w:t>
      </w:r>
    </w:p>
    <w:p>
      <w:r>
        <w:rPr>
          <w:b/>
        </w:rPr>
        <w:t>Step-4:</w:t>
      </w:r>
      <w:r>
        <w:t xml:space="preserve"> Click Login and select your scheme name.</w:t>
      </w:r>
    </w:p>
    <w:p>
      <w:r>
        <w:rPr>
          <w:b/>
        </w:rPr>
        <w:t xml:space="preserve">Step-5: </w:t>
      </w:r>
      <w:r>
        <w:t>After clicking your scheme name then enter your name father's name, samgra ID, Aadhar number, bank account etc.</w:t>
      </w:r>
    </w:p>
    <w:p>
      <w:r>
        <w:rPr>
          <w:b/>
        </w:rPr>
        <w:t xml:space="preserve">Step-6: </w:t>
      </w:r>
      <w:r>
        <w:t>Now upload your photo signature and important documents.</w:t>
      </w:r>
    </w:p>
    <w:p>
      <w:r>
        <w:rPr>
          <w:b/>
        </w:rPr>
        <w:t xml:space="preserve">Step-7: </w:t>
      </w:r>
      <w:r>
        <w:t>Remember, the fields marked with an asterisk (*) are mandatory.</w:t>
      </w:r>
    </w:p>
    <w:p>
      <w:r>
        <w:rPr>
          <w:b/>
        </w:rPr>
        <w:t xml:space="preserve">Step-8: </w:t>
      </w:r>
      <w:r>
        <w:t>After filling in all your information details and uploading the documents click submit</w:t>
      </w:r>
    </w:p>
    <w:p>
      <w:pPr>
        <w:pStyle w:val="Heading2"/>
      </w:pPr>
      <w:r>
        <w:t>Documents Required</w:t>
      </w:r>
    </w:p>
    <w:p>
      <w:pPr>
        <w:pStyle w:val="ListNumber"/>
      </w:pPr>
      <w:r>
        <w:t>Aadhar card.</w:t>
      </w:r>
    </w:p>
    <w:p>
      <w:pPr>
        <w:pStyle w:val="ListNumber"/>
      </w:pPr>
      <w:r>
        <w:t>Bank account statement.</w:t>
      </w:r>
    </w:p>
    <w:p>
      <w:pPr>
        <w:pStyle w:val="ListNumber"/>
      </w:pPr>
      <w:r>
        <w:t>Mark sheet.</w:t>
      </w:r>
    </w:p>
    <w:p>
      <w:pPr>
        <w:pStyle w:val="ListNumber"/>
      </w:pPr>
      <w:r>
        <w:t>Address proof.</w:t>
      </w:r>
    </w:p>
    <w:p>
      <w:pPr>
        <w:pStyle w:val="ListNumber"/>
      </w:pPr>
      <w:r>
        <w:t>Proof of income.</w:t>
      </w:r>
    </w:p>
    <w:p>
      <w:pPr>
        <w:pStyle w:val="ListNumber"/>
      </w:pPr>
      <w:r>
        <w:t>Passport-size photograph.</w:t>
      </w:r>
    </w:p>
    <w:p>
      <w:pPr>
        <w:pStyle w:val="ListNumber"/>
      </w:pPr>
      <w:r>
        <w:t>Mobile number.</w:t>
      </w:r>
    </w:p>
    <w:p>
      <w:pPr>
        <w:pStyle w:val="Heading2"/>
      </w:pPr>
      <w:r>
        <w:t>Frequently Asked Questions</w:t>
      </w:r>
    </w:p>
    <w:p>
      <w:r>
        <w:rPr>
          <w:b/>
        </w:rPr>
        <w:t>Q1. What is the objective of the scheme?</w:t>
      </w:r>
    </w:p>
    <w:p>
      <w:r>
        <w:t>The Pichda Varg Post Matric Chhatravritti scheme is a government initiative aimed at providing financial assistance to economically disadvantaged students belonging to marginalized communities</w:t>
      </w:r>
    </w:p>
    <w:p>
      <w:r>
        <w:rPr>
          <w:b/>
        </w:rPr>
        <w:t>Q2. What educational levels does the Pichda Varg Post Matric Chhatravritti cover?</w:t>
      </w:r>
    </w:p>
    <w:p>
      <w:r>
        <w:t>This scholarship covers post-secondary education, starting from class 11 onwards, including undergraduate, postgraduate, and doctoral programs in recognized institutions.</w:t>
      </w:r>
    </w:p>
    <w:p>
      <w:r>
        <w:rPr>
          <w:b/>
        </w:rPr>
        <w:t>Q3. How does one apply for the Pichda Varg Post Matric Chhatravritti scholarship?</w:t>
      </w:r>
    </w:p>
    <w:p>
      <w:r>
        <w:t>Students can apply for the scholarship through the designated online portal.https://scholarships.gov.in/registrations/#/</w:t>
      </w:r>
    </w:p>
    <w:p>
      <w:r>
        <w:rPr>
          <w:b/>
        </w:rPr>
        <w:t>Q4. What are the documents required for the application process?</w:t>
      </w:r>
    </w:p>
    <w:p>
      <w:r>
        <w:t>Commonly required documents include proof of identity, caste certificate, income certificate, and bank account details.</w:t>
      </w:r>
    </w:p>
    <w:p>
      <w:r>
        <w:rPr>
          <w:b/>
        </w:rPr>
        <w:t>Q5. Is there any specific income criteria for eligibility under this scheme?</w:t>
      </w:r>
    </w:p>
    <w:p>
      <w:r>
        <w:t>The total annual income of parents/guardians should not exceed [?]3,00,000/-.</w:t>
      </w:r>
    </w:p>
    <w:p>
      <w:r>
        <w:rPr>
          <w:b/>
        </w:rPr>
        <w:t>Q6. What expenses does the scholarship cover, and to what extent?</w:t>
      </w:r>
    </w:p>
    <w:p>
      <w:r>
        <w:t>The scholarship typically covers expenses such as tuition fees, maintenance allowances, and other incidental expenses required for education.</w:t>
      </w:r>
    </w:p>
    <w:p>
      <w:r>
        <w:rPr>
          <w:b/>
        </w:rPr>
        <w:t>Q7. Can students from all states of India avail of this scholarship?</w:t>
      </w:r>
    </w:p>
    <w:p>
      <w:r>
        <w:t>No, only Madhya Pradesh students can apply for the scheme.</w:t>
      </w:r>
    </w:p>
    <w:p>
      <w:r>
        <w:rPr>
          <w:b/>
        </w:rPr>
        <w:t>Q8. Can i apply offline?</w:t>
      </w:r>
    </w:p>
    <w:p>
      <w:r>
        <w:t>According to the guidelines, this scheme can be applied online only.</w:t>
      </w:r>
    </w:p>
    <w:p>
      <w:r>
        <w:rPr>
          <w:b/>
        </w:rPr>
        <w:t>Q9. How much amount will be paid in post graduate hostel?</w:t>
      </w:r>
    </w:p>
    <w:p>
      <w:r>
        <w:t>[?]450/- amount will be paid in the post-graduate hostel.</w:t>
      </w:r>
    </w:p>
    <w:p>
      <w:r>
        <w:rPr>
          <w:b/>
        </w:rPr>
        <w:t>Q10. How much amount will be paid in graduate hostel?</w:t>
      </w:r>
    </w:p>
    <w:p>
      <w:r>
        <w:t>[?]400/-</w:t>
      </w:r>
    </w:p>
    <w:p>
      <w:pPr>
        <w:pStyle w:val="Heading2"/>
      </w:pPr>
      <w:r>
        <w:t>Sources And References</w:t>
      </w:r>
    </w:p>
    <w:p>
      <w:pPr>
        <w:pStyle w:val="ListBullet"/>
      </w:pPr>
      <w:r>
        <w:t>Guidelines (https://highereducation.mp.gov.in/?page=5XEHrg4difSgJ%2F%2B1Ddge6A%3D%3D&amp;leftid=ZnGWU%2BxYVl5%2BNBOUmwU4dg%3D%3D)</w:t>
      </w:r>
    </w:p>
    <w:p>
      <w:pPr>
        <w:pStyle w:val="ListBullet"/>
      </w:pPr>
      <w:r>
        <w:t>Login (http://www.scholarshipportal.mp.nic.in/slogin.aspx?ReturnUrl=%2fPublic%2fOtherSchemes%2fGB.aspx%3fID%3dMTE%253d)</w:t>
      </w:r>
    </w:p>
    <w:p>
      <w:r>
        <w:t>Source: https://www.myscheme.gov.in/schemes/pvpmc</w:t>
      </w:r>
    </w:p>
    <w:p>
      <w:r>
        <w:br w:type="page"/>
      </w:r>
    </w:p>
    <w:p>
      <w:pPr>
        <w:pStyle w:val="Heading1"/>
      </w:pPr>
      <w:r>
        <w:t>Research (PhD) Scholarship for SC/ST Students</w:t>
      </w:r>
    </w:p>
    <w:p>
      <w:r>
        <w:rPr>
          <w:i/>
          <w:sz w:val="18"/>
        </w:rPr>
        <w:t>State: Madhya Pradesh | Categories: Education &amp; Learning | Scheme For: Individual</w:t>
      </w:r>
    </w:p>
    <w:p>
      <w:pPr>
        <w:pStyle w:val="Heading2"/>
      </w:pPr>
      <w:r>
        <w:t>Details</w:t>
      </w:r>
    </w:p>
    <w:p>
      <w:r>
        <w:t>The &amp;quot;Research (PhD) Scholarship for SC/ST Students&amp;quot; scheme, implemented by the Higher Education Department, Government of Madhya Pradesh, offers financial support for PhD research work to Scheduled Caste/Scheduled Tribe students. Eligible students receive ₹16,000/- per month, totaling ₹1,92,000/- per year, which is directly transferred to their bank accounts.</w:t>
      </w:r>
    </w:p>
    <w:p>
      <w:r>
        <w:t>To qualify, students should be registered for PhD research at any recognized university in India, following an interview with the Research Degree Committee. They must also hold a postgraduate degree with minimum qualifying marks prescribed for SC/ST students as per University Grants Commission (UGC) guidelines. Every year a quota of 100 scholarships for Scheduled Castes and 56 scholarships for Scheduled Tribes is fixed.</w:t>
      </w:r>
    </w:p>
    <w:p>
      <w:pPr>
        <w:pStyle w:val="Heading2"/>
      </w:pPr>
      <w:r>
        <w:t>Benefits</w:t>
      </w:r>
    </w:p>
    <w:p>
      <w:pPr>
        <w:pStyle w:val="ListBullet"/>
      </w:pPr>
      <w:r>
        <w:t>Under this scheme, SC/ST students registered for research (PhD) work at any university in India, following an interview with the Research Degree Committee, will receive a monthly scholarship of ₹16,000/-, totaling ₹1,92,000/- per year.</w:t>
      </w:r>
    </w:p>
    <w:p>
      <w:pPr>
        <w:pStyle w:val="ListBullet"/>
      </w:pPr>
      <w:r>
        <w:t>The scholarship is provided for a maximum period of 3 years, subject to meeting the prescribed eligibility criteria.</w:t>
      </w:r>
    </w:p>
    <w:p>
      <w:pPr>
        <w:pStyle w:val="Heading2"/>
      </w:pPr>
      <w:r>
        <w:t>Eligibility</w:t>
      </w:r>
    </w:p>
    <w:p>
      <w:pPr>
        <w:pStyle w:val="ListNumber"/>
      </w:pPr>
      <w:r>
        <w:t>The applicant should be a native of Madhya Pradesh.</w:t>
      </w:r>
    </w:p>
    <w:p>
      <w:pPr>
        <w:pStyle w:val="ListNumber"/>
      </w:pPr>
      <w:r>
        <w:t>The applicant should be registered for PhD research at a recognized university in India, having, following an interview with the Research Degree Committee.</w:t>
      </w:r>
    </w:p>
    <w:p>
      <w:pPr>
        <w:pStyle w:val="ListNumber"/>
      </w:pPr>
      <w:r>
        <w:t>The applicant should belong to the Scheduled Caste or Scheduled Tribe category.</w:t>
      </w:r>
    </w:p>
    <w:p>
      <w:pPr>
        <w:pStyle w:val="ListNumber"/>
      </w:pPr>
      <w:r>
        <w:t>The applicant should have obtained the minimum qualifying marks in their postgraduate degree as prescribed for SC/ST students by the University Grants Commission.</w:t>
      </w:r>
    </w:p>
    <w:p>
      <w:pPr>
        <w:pStyle w:val="ListNumber"/>
      </w:pPr>
      <w:r>
        <w:t>The annual income of the applicant’s parents or guardians should not exceed ₹3,00,000/-, as set by the Madhya Pradesh Government&amp;#39;s Tribal Welfare Department.</w:t>
      </w:r>
    </w:p>
    <w:p>
      <w:pPr>
        <w:pStyle w:val="ListNumber"/>
      </w:pPr>
      <w:r>
        <w:t>Each year, a quota of 100 scholarships is allocated for Scheduled Castes and 56 scholarships for Scheduled Tribes.</w:t>
      </w:r>
    </w:p>
    <w:p>
      <w:pPr>
        <w:pStyle w:val="Heading2"/>
      </w:pPr>
      <w:r>
        <w:t>Application Process</w:t>
      </w:r>
    </w:p>
    <w:p>
      <w:pPr>
        <w:pStyle w:val="Heading3"/>
      </w:pPr>
      <w:r>
        <w:t>Mode: Offline</w:t>
      </w:r>
    </w:p>
    <w:p>
      <w:pPr>
        <w:pStyle w:val="ListBullet"/>
      </w:pPr>
      <w:r>
        <w:rPr>
          <w:b/>
        </w:rPr>
        <w:t>Advertisement Issuance:</w:t>
      </w:r>
      <w:r>
        <w:t xml:space="preserve"> The Directorate of Higher Education (https://highereducation.mp.gov.in/) issues the advertisement for the scheme.</w:t>
      </w:r>
    </w:p>
    <w:p>
      <w:pPr>
        <w:pStyle w:val="ListBullet"/>
      </w:pPr>
      <w:r>
        <w:rPr>
          <w:b/>
        </w:rPr>
        <w:t>Application Scrutiny:</w:t>
      </w:r>
      <w:r>
        <w:t xml:space="preserve"> The applications received are scrutinized, and applicants are selected within the prescribed quota limit.</w:t>
      </w:r>
    </w:p>
    <w:p>
      <w:pPr>
        <w:pStyle w:val="ListBullet"/>
      </w:pPr>
      <w:r>
        <w:rPr>
          <w:b/>
        </w:rPr>
        <w:t>Approval and Disbursement:</w:t>
      </w:r>
      <w:r>
        <w:t xml:space="preserve"> With the approval of the Commissioner of Higher Education, the amount is transferred to the beneficiary's bank account.</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Previous class marksheet</w:t>
      </w:r>
    </w:p>
    <w:p>
      <w:pPr>
        <w:pStyle w:val="ListNumber"/>
      </w:pPr>
      <w:r>
        <w:t>Caste Certificate</w:t>
      </w:r>
    </w:p>
    <w:p>
      <w:pPr>
        <w:pStyle w:val="ListNumber"/>
      </w:pPr>
      <w:r>
        <w:t>Income certificate</w:t>
      </w:r>
    </w:p>
    <w:p>
      <w:pPr>
        <w:pStyle w:val="ListNumber"/>
      </w:pPr>
      <w:r>
        <w:t>Bank Passbook/bank account details</w:t>
      </w:r>
    </w:p>
    <w:p>
      <w:pPr>
        <w:pStyle w:val="ListNumber"/>
      </w:pPr>
      <w:r>
        <w:t>Any other documents as required</w:t>
      </w:r>
    </w:p>
    <w:p>
      <w:pPr>
        <w:pStyle w:val="Heading2"/>
      </w:pPr>
      <w:r>
        <w:t>Frequently Asked Questions</w:t>
      </w:r>
    </w:p>
    <w:p>
      <w:r>
        <w:rPr>
          <w:b/>
        </w:rPr>
        <w:t>Q1. How much financial support is provided under this scheme?</w:t>
      </w:r>
    </w:p>
    <w:p>
      <w:r>
        <w:t>Eligible students receive [?]16,000/- per month, totaling [?]1,92,000/- per year.</w:t>
      </w:r>
    </w:p>
    <w:p>
      <w:r>
        <w:rPr>
          <w:b/>
        </w:rPr>
        <w:t>Q2. Who is eligible to apply for this scholarship?</w:t>
      </w:r>
    </w:p>
    <w:p>
      <w:r>
        <w:t>Applicants must be native to Madhya Pradesh, registered for PhD research at a recognized university in India, belong to the SC/ST category, hold a postgraduate degree with minimum qualifying marks as per UGC guidelines, and have an annual family income not exceeding [?]3,00,000/-.</w:t>
      </w:r>
    </w:p>
    <w:p>
      <w:r>
        <w:rPr>
          <w:b/>
        </w:rPr>
        <w:t>Q3. What are the qualifications needed for the postgraduate degree?</w:t>
      </w:r>
    </w:p>
    <w:p>
      <w:r>
        <w:t>Applicants must have obtained the minimum qualifying marks prescribed for SC/ST students by the University Grants Commission (UGC).</w:t>
      </w:r>
    </w:p>
    <w:p>
      <w:r>
        <w:rPr>
          <w:b/>
        </w:rPr>
        <w:t>Q4. How long can a student receive the scholarship?</w:t>
      </w:r>
    </w:p>
    <w:p>
      <w:r>
        <w:t>The scholarship is available for a maximum of 3 years, subject to meeting the prescribed eligibility criteria.</w:t>
      </w:r>
    </w:p>
    <w:p>
      <w:r>
        <w:rPr>
          <w:b/>
        </w:rPr>
        <w:t>Q5. Is there a quota for the number of scholarships available?</w:t>
      </w:r>
    </w:p>
    <w:p>
      <w:r>
        <w:t>Yes, each year, there is a quota of 100 scholarships for SC students and 56 scholarships for ST students.</w:t>
      </w:r>
    </w:p>
    <w:p>
      <w:r>
        <w:rPr>
          <w:b/>
        </w:rPr>
        <w:t>Q6. How is the scholarship amount disbursed to the students?</w:t>
      </w:r>
    </w:p>
    <w:p>
      <w:r>
        <w:t>The scholarship amount is directly transferred to the beneficiary's bank account.</w:t>
      </w:r>
    </w:p>
    <w:p>
      <w:r>
        <w:rPr>
          <w:b/>
        </w:rPr>
        <w:t>Q7. Where can I find the advertisement for the scholarship?</w:t>
      </w:r>
    </w:p>
    <w:p>
      <w:r>
        <w:t>The advertisement is issued by the Directorate of Higher Education, and it can be found on their official website or through local educational institutions. https://highereducation.mp.gov.in/</w:t>
      </w:r>
    </w:p>
    <w:p>
      <w:r>
        <w:rPr>
          <w:b/>
        </w:rPr>
        <w:t>Q8. How are applications selected for the scholarship?</w:t>
      </w:r>
    </w:p>
    <w:p>
      <w:r>
        <w:t>Applications are scrutinized based on eligibility criteria and selected within the prescribed quota limit.</w:t>
      </w:r>
    </w:p>
    <w:p>
      <w:r>
        <w:rPr>
          <w:b/>
        </w:rPr>
        <w:t>Q9. Can students from outside Madhya Pradesh apply for this scholarship?</w:t>
      </w:r>
    </w:p>
    <w:p>
      <w:r>
        <w:t>No, only students who are native to Madhya Pradesh are eligible to apply.</w:t>
      </w:r>
    </w:p>
    <w:p>
      <w:pPr>
        <w:pStyle w:val="Heading2"/>
      </w:pPr>
      <w:r>
        <w:t>Sources And References</w:t>
      </w:r>
    </w:p>
    <w:p>
      <w:pPr>
        <w:pStyle w:val="ListBullet"/>
      </w:pPr>
      <w:r>
        <w:t>Official Website (https://highereducation.mp.gov.in/?page=EFvrYr53pqPMQ6r7isFV9Q%3D%3D&amp;leftid=ZnGWU%2BxYVl5%2BNBOUmwU4dg%3D%3D)</w:t>
      </w:r>
    </w:p>
    <w:p>
      <w:pPr>
        <w:pStyle w:val="ListBullet"/>
      </w:pPr>
      <w:r>
        <w:t>Scheme Details (https://cmhelpline.mp.gov.in/KnowYourEntitleDetail.aspx?Schemeid=45)</w:t>
      </w:r>
    </w:p>
    <w:p>
      <w:r>
        <w:t>Source: https://www.myscheme.gov.in/schemes/rphdsscsts</w:t>
      </w:r>
    </w:p>
    <w:p>
      <w:r>
        <w:br w:type="page"/>
      </w:r>
    </w:p>
    <w:p>
      <w:pPr>
        <w:pStyle w:val="Heading1"/>
      </w:pPr>
      <w:r>
        <w:t>Prathibha Scholarship Programme</w:t>
      </w:r>
    </w:p>
    <w:p>
      <w:r>
        <w:rPr>
          <w:i/>
          <w:sz w:val="18"/>
        </w:rPr>
        <w:t>State: Kerala | Categories: Education &amp; Learning | Scheme For: Individual</w:t>
      </w:r>
    </w:p>
    <w:p>
      <w:pPr>
        <w:pStyle w:val="Heading2"/>
      </w:pPr>
      <w:r>
        <w:t>Details</w:t>
      </w:r>
    </w:p>
    <w:p>
      <w:r>
        <w:t>Scholarships are awarded to students of Kerala origin who have qualified meritoriously in the Higher Secondary Examination, for pursuing Undergraduate and Postgraduate degree courses in Basic/ Natural Science in Institutions/ Universities in India.  The objective of the programme is to motivate aspiring students to higher studies and a career in Science.</w:t>
      </w:r>
    </w:p>
    <w:p>
      <w:r>
        <w:t>Prathibha Scholarship Programme is aimed at motivating bright Students to higher studies in Science by awarding Scholarships. Prathibha Scholars are also provided opportunities to attend Science Orientation Programmes and interact with pioneers in Science through the Student Programme for Excellence in Experimental Design (SPEED) scheme. Students are selected for Prathibha Scholarship at Under-graduate level based on the marks obtained by them for all Science subjects in the Higher Secondary Examination. The applicants should have secured admission for 3-year U.G/5-year Integrated P.G programme in Basic/Natural Sciences. Scholarship is applicable for maximum 5 years including U.G and P.G courses/Integrated P.G course subject to renewal norms as per guidelines.</w:t>
      </w:r>
    </w:p>
    <w:p>
      <w:pPr>
        <w:pStyle w:val="Heading2"/>
      </w:pPr>
      <w:r>
        <w:t>Benefits</w:t>
      </w:r>
    </w:p>
    <w:p>
      <w:pPr>
        <w:pStyle w:val="ListNumber"/>
      </w:pPr>
      <w:r>
        <w:t>Scholarship is awarded for studies in Basic / Natural Sciences.</w:t>
      </w:r>
    </w:p>
    <w:p>
      <w:pPr>
        <w:pStyle w:val="ListNumber"/>
      </w:pPr>
      <w:r>
        <w:t>The selected students are eligible for scholarship as follows.</w:t>
      </w:r>
    </w:p>
    <w:p>
      <w:r>
        <w:t>(a) U.G. Course/ First 3 years of Integrated P.G. Course:</w:t>
      </w:r>
    </w:p>
    <w:p>
      <w:pPr>
        <w:pStyle w:val="ListBullet"/>
      </w:pPr>
      <w:r>
        <w:t>1st Year -  ₹12,000/-</w:t>
      </w:r>
    </w:p>
    <w:p>
      <w:pPr>
        <w:pStyle w:val="ListBullet"/>
      </w:pPr>
      <w:r>
        <w:t>2nd Year -  ₹18,000/-</w:t>
      </w:r>
    </w:p>
    <w:p>
      <w:pPr>
        <w:pStyle w:val="ListBullet"/>
      </w:pPr>
      <w:r>
        <w:t>3rd Year -  ₹24,000/-</w:t>
      </w:r>
    </w:p>
    <w:p>
      <w:r>
        <w:t>(b) P.G. Course (subject to scoring minimum 75% marks for Undergraduate course)</w:t>
      </w:r>
    </w:p>
    <w:p>
      <w:pPr>
        <w:pStyle w:val="ListBullet"/>
      </w:pPr>
      <w:r>
        <w:t>1st Year/ 4th Year of Integrated P.G. Course   -  ₹40,000/-</w:t>
      </w:r>
    </w:p>
    <w:p>
      <w:pPr>
        <w:pStyle w:val="ListBullet"/>
      </w:pPr>
      <w:r>
        <w:t>2nd Year/ 5th Year of Integrated P.G. Course  -  ₹60,000/-</w:t>
      </w:r>
    </w:p>
    <w:p>
      <w:pPr>
        <w:pStyle w:val="ListNumber"/>
      </w:pPr>
      <w:r>
        <w:t>Offers opportunities for attending Science Enrichment Programmes and summer internships in reputed National and State level R&amp;amp;D institutions in Kerala.</w:t>
      </w:r>
    </w:p>
    <w:p>
      <w:pPr>
        <w:pStyle w:val="ListNumber"/>
      </w:pPr>
      <w:r>
        <w:t>Eight Prathibha Scholars (two scholars in each of the disciplines- Biology, Chemistry, Mathematics and Physics) are eligible to be considered for summer programmes at IISER-Trivandrum. The selection of Prathibha Scholars for summer programmes is subject to the norms of IISER-Trivandrum.</w:t>
      </w:r>
    </w:p>
    <w:p>
      <w:pPr>
        <w:pStyle w:val="Heading2"/>
      </w:pPr>
      <w:r>
        <w:t>Eligibility</w:t>
      </w:r>
    </w:p>
    <w:p>
      <w:pPr>
        <w:pStyle w:val="ListNumber"/>
      </w:pPr>
      <w:r>
        <w:t>Applicant should be of Kerala origin.</w:t>
      </w:r>
    </w:p>
    <w:p>
      <w:pPr>
        <w:pStyle w:val="ListNumber"/>
      </w:pPr>
      <w:r>
        <w:t>Applicant should have qualified Higher Secondary Examination from Kerala.</w:t>
      </w:r>
    </w:p>
    <w:p>
      <w:pPr>
        <w:pStyle w:val="ListNumber"/>
      </w:pPr>
      <w:r>
        <w:t>Applicant should have qualified Higher Secondary Board Examination with minimum 90% marks or equivalent grade for all subjects put together and minimum 90% marks or equivalent grade for all Science subjects put together. (For SC/ST reservation category, the eligibility is stipulated to minimum marks of 80% or equivalent grade for all subjects in total and minimum 80% marks or equivalent grade for all Science subjects in total).</w:t>
      </w:r>
    </w:p>
    <w:p>
      <w:pPr>
        <w:pStyle w:val="ListNumber"/>
      </w:pPr>
      <w:r>
        <w:t>Applicant should have secured admission for 3 year B.Sc. / 5 year Integrated M.Sc. / 5 year Integrated BS-MS course in Basic or Natural Science (23 subjects enlisted in the ‘guidelines’) in any of the Institutions or Universities in India.</w:t>
      </w:r>
    </w:p>
    <w:p>
      <w:r>
        <w:rPr>
          <w:b/>
        </w:rPr>
        <w:t>Note 01:</w:t>
      </w:r>
      <w:r>
        <w:t xml:space="preserve"> Students are selected at Undergraduate level only.</w:t>
      </w:r>
    </w:p>
    <w:p>
      <w:r>
        <w:rPr>
          <w:b/>
        </w:rPr>
        <w:t>Note 02:</w:t>
      </w:r>
      <w:r>
        <w:t xml:space="preserve"> Selection is based on the aggregate marks obtained for all science subjects in the Higher Secondary Examination.</w:t>
      </w:r>
    </w:p>
    <w:p>
      <w:r>
        <w:rPr>
          <w:b/>
        </w:rPr>
        <w:t>Note 03:</w:t>
      </w:r>
      <w:r>
        <w:t xml:space="preserve"> Those who have availed Prathibha Scholarship for all 3 years of Undergraduate Course and have qualified Degree Course with minimum 75% marks are eligible to continue the scholarship for Postgraduate course.</w:t>
      </w:r>
    </w:p>
    <w:p>
      <w:r>
        <w:rPr>
          <w:b/>
        </w:rPr>
        <w:t>Note 04:</w:t>
      </w:r>
      <w:r>
        <w:t xml:space="preserve"> The scheme ensures at least 50% of the selection for girl students. 10% of the selection is reserved for SC/ST students.</w:t>
      </w:r>
    </w:p>
    <w:p>
      <w:r>
        <w:rPr>
          <w:b/>
        </w:rPr>
        <w:t>Note 05:</w:t>
      </w:r>
      <w:r>
        <w:t xml:space="preserve"> Scholarships are allotted with the weightage of 30% for mathematical science, 40% for Physical Science and 30 % for Life Sciences based on the subject main chosen for the Degree course. Students in Triple-main courses are ranked in all three subject areas and are selected based on their top ranking position.</w:t>
      </w:r>
    </w:p>
    <w:p>
      <w:pPr>
        <w:pStyle w:val="Heading2"/>
      </w:pPr>
      <w:r>
        <w:t>Application Process</w:t>
      </w:r>
    </w:p>
    <w:p>
      <w:pPr>
        <w:pStyle w:val="Heading3"/>
      </w:pPr>
      <w:r>
        <w:t>Mode: Online</w:t>
      </w:r>
    </w:p>
    <w:p>
      <w:r>
        <w:rPr>
          <w:b/>
        </w:rPr>
        <w:t>Contact Details:</w:t>
      </w:r>
    </w:p>
    <w:p>
      <w:r>
        <w:t>The Head,</w:t>
      </w:r>
    </w:p>
    <w:p>
      <w:r>
        <w:t>Women Scientist Division (WSD)</w:t>
      </w:r>
    </w:p>
    <w:p>
      <w:r>
        <w:t>Kerala State Council for Science, Technology and Environment,</w:t>
      </w:r>
    </w:p>
    <w:p>
      <w:r>
        <w:t>Sasthra Bhavan, Pattom, Thiruvananthapuram – 4</w:t>
      </w:r>
    </w:p>
    <w:p>
      <w:r>
        <w:t>Tel No. + 91-471-2548208, Fax : 0471 2540085, 2534605</w:t>
      </w:r>
    </w:p>
    <w:p>
      <w:r>
        <w:t>E-mail: wsd1kscste@gmail.com</w:t>
      </w:r>
    </w:p>
    <w:p>
      <w:pPr>
        <w:pStyle w:val="Heading2"/>
      </w:pPr>
      <w:r>
        <w:t>Documents Required</w:t>
      </w:r>
    </w:p>
    <w:p>
      <w:pPr>
        <w:pStyle w:val="ListNumber"/>
      </w:pPr>
      <w:r>
        <w:t>- Identity proof of applicant    - Passport size photographs</w:t>
      </w:r>
    </w:p>
    <w:p>
      <w:pPr>
        <w:pStyle w:val="ListNumber"/>
      </w:pPr>
      <w:r>
        <w:t>- Student Data-sheet, duly signed by the applicant and endorsed by the Head of the Institution where they are admitted for Degree Course.</w:t>
      </w:r>
    </w:p>
    <w:p>
      <w:pPr>
        <w:pStyle w:val="ListNumber"/>
      </w:pPr>
      <w:r>
        <w:t>- Copy of Mark list of Higher Secondary Board Examination- self attested    - Community Certificate for SC/ST applicants.    - Certificate in proof of ‘Place of Origin’ [Applicant should be of Kerala origin]    - "Terms &amp; Conditions”, duly signed    - E-payment form- in prescribed format</w:t>
      </w:r>
    </w:p>
    <w:p>
      <w:pPr>
        <w:pStyle w:val="Heading2"/>
      </w:pPr>
      <w:r>
        <w:t>Frequently Asked Questions</w:t>
      </w:r>
    </w:p>
    <w:p>
      <w:r>
        <w:rPr>
          <w:b/>
        </w:rPr>
        <w:t>Q1. What is the aim of this programme?</w:t>
      </w:r>
    </w:p>
    <w:p>
      <w:r>
        <w:t>Prathibha Scholarship Programme is aimed at motivating bright Students to higher studies in Science by awarding Scholarships.</w:t>
      </w:r>
    </w:p>
    <w:p>
      <w:r>
        <w:rPr>
          <w:b/>
        </w:rPr>
        <w:t>Q2. What is the objective of the programme?</w:t>
      </w:r>
    </w:p>
    <w:p>
      <w:r>
        <w:t>The objective of the programme is to motivate aspiring students to higher studies and a career in Science.</w:t>
      </w:r>
    </w:p>
    <w:p>
      <w:r>
        <w:rPr>
          <w:b/>
        </w:rPr>
        <w:t>Q3. Who is eligible to get the benefits under the programme?</w:t>
      </w:r>
    </w:p>
    <w:p>
      <w:r>
        <w:t>Students of Kerala origin who have scored minimum 90% marks [80% for SC/ST]or equivalent grade in Higher Secondary Examination from Kerala (both in Overall and Science Subjects total) and secured admission for a 3-year U.G/5-year Integrated P.G. programme in the current academic year in any one of the following 23 subjects either as Major/Honours or their combination anywhere in India.</w:t>
      </w:r>
    </w:p>
    <w:p>
      <w:r>
        <w:rPr>
          <w:b/>
        </w:rPr>
        <w:t>Q4. For how many years will the scholarship be given under the programme?</w:t>
      </w:r>
    </w:p>
    <w:p>
      <w:r>
        <w:t>Scholarship is applicable for maximum 5 years including U.G and P.G courses/Integrated P.G course subject to renewal norms as per guidelines.</w:t>
      </w:r>
    </w:p>
    <w:p>
      <w:r>
        <w:rPr>
          <w:b/>
        </w:rPr>
        <w:t>Q5. What is the maximum grant amount and duration of scholarship?</w:t>
      </w:r>
    </w:p>
    <w:p>
      <w:r>
        <w:t>Annual scholarship @ [?]12,000/-, [?]18,000/-, [?] 24,000/- respectively for 1st, 2nd and 3rd years at U.G. level and @ [?]40,000/- &amp; [?] 60,000/- respectively for 1st and 2nd years at P.G. level.</w:t>
      </w:r>
    </w:p>
    <w:p>
      <w:r>
        <w:rPr>
          <w:b/>
        </w:rPr>
        <w:t>Q6. What is the minimum educational qualification required under the programme?</w:t>
      </w:r>
    </w:p>
    <w:p>
      <w:r>
        <w:t>Applicant should have qualified Higher Secondary Board Examination with a minimum of 90% marks or equivalent grade for all subjects put together and a minimum of 90% marks or equivalent grade for all Science subjects put together. (For the SC/ST reservation category, the eligibility is stipulated to minimum marks of 80% or equivalent grade for all subjects in total and a minimum of 80% marks or equivalent grade for all Science subjects in total).</w:t>
      </w:r>
    </w:p>
    <w:p>
      <w:r>
        <w:rPr>
          <w:b/>
        </w:rPr>
        <w:t>Q7. Is this scheme only for a resident of Kerala?</w:t>
      </w:r>
    </w:p>
    <w:p>
      <w:r>
        <w:t>Yes, the applicant should be of Kerala origin.</w:t>
      </w:r>
    </w:p>
    <w:p>
      <w:r>
        <w:rPr>
          <w:b/>
        </w:rPr>
        <w:t>Q8. What is the criterion of selection of an applicant under the programme?</w:t>
      </w:r>
    </w:p>
    <w:p>
      <w:r>
        <w:t>Selection is based on the aggregate marks obtained for all science subjects in the Higher Secondary Examination.</w:t>
      </w:r>
    </w:p>
    <w:p>
      <w:r>
        <w:rPr>
          <w:b/>
        </w:rPr>
        <w:t>Q9. Who is eligible to continue the scholarship for Postgraduate course?</w:t>
      </w:r>
    </w:p>
    <w:p>
      <w:r>
        <w:t>Those students who have availed Prathibha Scholarship for all 3 years of the Undergraduate Course and have qualified Degree Course with a minimum of 75% marks are eligible to continue the scholarship for the Postgraduate course.</w:t>
      </w:r>
    </w:p>
    <w:p>
      <w:r>
        <w:rPr>
          <w:b/>
        </w:rPr>
        <w:t>Q10. Is there any reservation for SC/ST students?</w:t>
      </w:r>
    </w:p>
    <w:p>
      <w:r>
        <w:t>Yes, 10% of the selection is reserved for SC/ST students.</w:t>
      </w:r>
    </w:p>
    <w:p>
      <w:r>
        <w:rPr>
          <w:b/>
        </w:rPr>
        <w:t>Q11. How many scholars will be selected for summer programmes at IISER-Trivandrum?</w:t>
      </w:r>
    </w:p>
    <w:p>
      <w:r>
        <w:t>Eight Prathibha Scholars (two scholars in each of the disciplines- Biology, Chemistry, Mathematics and Physics) are eligible to be considered for summer programmes at IISER-Trivandrum.</w:t>
      </w:r>
    </w:p>
    <w:p>
      <w:r>
        <w:rPr>
          <w:b/>
        </w:rPr>
        <w:t>Q12. When can an applicant apply under the programme?</w:t>
      </w:r>
    </w:p>
    <w:p>
      <w:r>
        <w:t>Application can be submitted in response to KSCSTE notification issued every year normally during January/February.</w:t>
      </w:r>
    </w:p>
    <w:p>
      <w:r>
        <w:rPr>
          <w:b/>
        </w:rPr>
        <w:t>Q13. How can an applicant apply under the programme?</w:t>
      </w:r>
    </w:p>
    <w:p>
      <w:r>
        <w:t>Application for Prathibha scholarship is accepted only through online submission. Students should apply through Prathibha scholarship web portal, based on which KSCSTE will prepare the Provisional Selection List (PSL). On publication of PSL by KSCSTE, the selected students should submit the required documents (both in hard &amp; soft copies) for confirmation of scholarship and final selection. The final Rank List (FRL) will be prepared after verification of documents.</w:t>
      </w:r>
    </w:p>
    <w:p>
      <w:r>
        <w:rPr>
          <w:b/>
        </w:rPr>
        <w:t>Q14. What is the social relevance and tangible output of the programme?</w:t>
      </w:r>
    </w:p>
    <w:p>
      <w:r>
        <w:t>The scheme focuses on motivating a core group of bright students including girls to Basic Sciences and research. This will help to attract more human resources in Basic Sciences and also will add to the efforts of the State on women empowerment in Science and Technology.</w:t>
      </w:r>
    </w:p>
    <w:p>
      <w:r>
        <w:rPr>
          <w:b/>
        </w:rPr>
        <w:t>Q15. When will the 1st installment of the Scholarship be released?</w:t>
      </w:r>
    </w:p>
    <w:p>
      <w:r>
        <w:t>On publication of FRL and receipt of Bank account details, KSCSTE will issue sanction order for release of 1st instalment of scholarship to the students on yearly basis. The scholarship will be credited to the bank account of the students through National Electronic Fund Transfer (NEFT).</w:t>
      </w:r>
    </w:p>
    <w:p>
      <w:pPr>
        <w:pStyle w:val="Heading2"/>
      </w:pPr>
      <w:r>
        <w:t>Sources And References</w:t>
      </w:r>
    </w:p>
    <w:p>
      <w:pPr>
        <w:pStyle w:val="ListBullet"/>
      </w:pPr>
      <w:r>
        <w:t>Official Website (https://kscste.kerala.gov.in/prathibha-scholarship-programme/)</w:t>
      </w:r>
    </w:p>
    <w:p>
      <w:pPr>
        <w:pStyle w:val="ListBullet"/>
      </w:pPr>
      <w:r>
        <w:t>Scheme Guideline (https://kscste.kerala.gov.in/wp-content/uploads/2019/05/PS_Guidelines_22-23.pdf)</w:t>
      </w:r>
    </w:p>
    <w:p>
      <w:pPr>
        <w:pStyle w:val="ListBullet"/>
      </w:pPr>
      <w:r>
        <w:t>Terms &amp; Conditions (https://kscste.kerala.gov.in/wp-content/uploads/2019/05/PS_TC_22-23.pdf)</w:t>
      </w:r>
    </w:p>
    <w:p>
      <w:pPr>
        <w:pStyle w:val="ListBullet"/>
      </w:pPr>
      <w:r>
        <w:t>Confirmation Data Sheet (https://kscste.kerala.gov.in/wp-content/uploads/2019/05/Prathibha_Datasheet_2022-23.pdf)</w:t>
      </w:r>
    </w:p>
    <w:p>
      <w:pPr>
        <w:pStyle w:val="ListBullet"/>
      </w:pPr>
      <w:r>
        <w:t>Instruction For Scholarship Renewal (https://kscste.kerala.gov.in/wp-content/uploads/2019/05/Prathibha_renewal_instns22.pdf)</w:t>
      </w:r>
    </w:p>
    <w:p>
      <w:pPr>
        <w:pStyle w:val="ListBullet"/>
      </w:pPr>
      <w:r>
        <w:t>Instruction For Continuation Of Scholarship (https://kscste.kerala.gov.in/wp-content/uploads/2019/05/Prathibha_Continuation_instns_22.pdf)</w:t>
      </w:r>
    </w:p>
    <w:p>
      <w:pPr>
        <w:pStyle w:val="ListBullet"/>
      </w:pPr>
      <w:r>
        <w:t>Login Portal (https://prathibha.kscste.kerala.gov.in/)</w:t>
      </w:r>
    </w:p>
    <w:p>
      <w:r>
        <w:t>Source: https://www.myscheme.gov.in/schemes/psp</w:t>
      </w:r>
    </w:p>
    <w:p>
      <w:r>
        <w:br w:type="page"/>
      </w:r>
    </w:p>
    <w:p>
      <w:pPr>
        <w:pStyle w:val="Heading1"/>
      </w:pPr>
      <w:r>
        <w:t>Abhinandan Education Loan Subsidy Scheme</w:t>
      </w:r>
    </w:p>
    <w:p>
      <w:r>
        <w:rPr>
          <w:i/>
          <w:sz w:val="18"/>
        </w:rPr>
        <w:t>State: Assam | Categories: Education &amp; Learning, Skills &amp; Employment | Open: 2019-12-26 | Scheme For: Individual</w:t>
      </w:r>
    </w:p>
    <w:p>
      <w:pPr>
        <w:pStyle w:val="Heading2"/>
      </w:pPr>
      <w:r>
        <w:t>Details</w:t>
      </w:r>
    </w:p>
    <w:p>
      <w:r>
        <w:t>The objective of this scheme is to provide a loan subsidy of up to Rs 50,000 on education loans to students pursuing higher education from good institutions. The Abhinandan Education Loan Subsidy Scheme has been started with the Housing Scheme. Under this scheme, the Government of Assam will provide a one-time subsidy on loans to all students pursuing higher education on education loans. Under the Abhinandan Scheme all major banks, all commercial banks such as  Federal Bank and HDFC are included.</w:t>
      </w:r>
    </w:p>
    <w:p>
      <w:r>
        <w:t>&lt;br&gt;</w:t>
      </w:r>
    </w:p>
    <w:p>
      <w:r>
        <w:t>In this scheme, the state government will provide subsidy to the family of those students who has taken an education loan of more than Rs 1 lakh. Students getting an education on an education loan can subscribe to this scheme online or offline</w:t>
      </w:r>
    </w:p>
    <w:p>
      <w:pPr>
        <w:pStyle w:val="Heading2"/>
      </w:pPr>
      <w:r>
        <w:t>Benefits</w:t>
      </w:r>
    </w:p>
    <w:p>
      <w:r>
        <w:rPr>
          <w:b/>
        </w:rPr>
        <w:t>Benefits</w:t>
      </w:r>
    </w:p>
    <w:p>
      <w:pPr>
        <w:pStyle w:val="ListNumber"/>
      </w:pPr>
      <w:r>
        <w:t>A subsidy of Rs 50,000 will be provided to students by the Government of Assam on education loans up to Rs 1 lakh.</w:t>
      </w:r>
    </w:p>
    <w:p>
      <w:pPr>
        <w:pStyle w:val="ListNumber"/>
      </w:pPr>
      <w:r>
        <w:t>In this scheme, all the applicant students can apply for the subsidy by paying 25% of their loans.</w:t>
      </w:r>
    </w:p>
    <w:p>
      <w:pPr>
        <w:pStyle w:val="ListNumber"/>
      </w:pPr>
      <w:r>
        <w:t>Under this scheme, the subsidy can be obtained only on loans taken from commercial banks like Federal Bank and HDFC and regional rural banks like Assam Rural Regional Bank.</w:t>
      </w:r>
    </w:p>
    <w:p>
      <w:pPr>
        <w:pStyle w:val="ListNumber"/>
      </w:pPr>
      <w:r>
        <w:t>In this scheme, all students have to get financial help by encouraging students on education loans.</w:t>
      </w:r>
    </w:p>
    <w:p>
      <w:r>
        <w:t>&lt;br&gt;</w:t>
      </w:r>
    </w:p>
    <w:p>
      <w:pPr>
        <w:pStyle w:val="Heading2"/>
      </w:pPr>
      <w:r>
        <w:t>Eligibility</w:t>
      </w:r>
    </w:p>
    <w:p>
      <w:pPr>
        <w:pStyle w:val="ListNumber"/>
      </w:pPr>
      <w:r>
        <w:t>It is mandatory for the student to be a permanent resident of the state of Assam.</w:t>
      </w:r>
    </w:p>
    <w:p>
      <w:pPr>
        <w:pStyle w:val="ListNumber"/>
      </w:pPr>
      <w:r>
        <w:t>The student must have taken a loan from a commercial or rural bank, otherwise, he cannot avail of the benefit of the scheme.</w:t>
      </w:r>
    </w:p>
    <w:p>
      <w:pPr>
        <w:pStyle w:val="ListNumber"/>
      </w:pPr>
      <w:r>
        <w:t>The bank has been recognized by the Reserve Bank of India.</w:t>
      </w:r>
    </w:p>
    <w:p>
      <w:pPr>
        <w:pStyle w:val="ListNumber"/>
      </w:pPr>
      <w:r>
        <w:t>The benefit of this scheme can be availed only as a subsidy on education loans.</w:t>
      </w:r>
    </w:p>
    <w:p>
      <w:pPr>
        <w:pStyle w:val="ListNumber"/>
      </w:pPr>
      <w:r>
        <w:t>It is mandatory for the student’s parents to have an education loan of more than Rs 1 lakh.</w:t>
      </w:r>
    </w:p>
    <w:p>
      <w:r>
        <w:t>&lt;br&gt;</w:t>
      </w:r>
    </w:p>
    <w:p>
      <w:pPr>
        <w:pStyle w:val="Heading2"/>
      </w:pPr>
      <w:r>
        <w:t>Application Process</w:t>
      </w:r>
    </w:p>
    <w:p>
      <w:pPr>
        <w:pStyle w:val="Heading3"/>
      </w:pPr>
      <w:r>
        <w:t>Mode: Online</w:t>
      </w:r>
    </w:p>
    <w:p>
      <w:r>
        <w:t>URL: https://www.assamfinanceloans.in</w:t>
      </w:r>
    </w:p>
    <w:p>
      <w:r>
        <w:rPr>
          <w:b/>
        </w:rPr>
        <w:t xml:space="preserve">Application process </w:t>
      </w:r>
    </w:p>
    <w:p>
      <w:pPr>
        <w:pStyle w:val="ListNumber"/>
      </w:pPr>
      <w:r>
        <w:t>Visit the official website (https://www.assamfinanceloans.in).</w:t>
      </w:r>
    </w:p>
    <w:p>
      <w:pPr>
        <w:pStyle w:val="ListNumber"/>
      </w:pPr>
      <w:r>
        <w:t>With the respect to the "Abhinandhan Education Loan Subsidy", click on apply option.</w:t>
      </w:r>
    </w:p>
    <w:p>
      <w:pPr>
        <w:pStyle w:val="ListNumber"/>
      </w:pPr>
      <w:r>
        <w:t>The Assam Abhinandhan Scheme Online Application Form will appear.</w:t>
      </w:r>
    </w:p>
    <w:p>
      <w:pPr>
        <w:pStyle w:val="ListNumber"/>
      </w:pPr>
      <w:r>
        <w:t>Now provide the required details.</w:t>
      </w:r>
    </w:p>
    <w:p>
      <w:pPr>
        <w:pStyle w:val="ListNumber"/>
      </w:pPr>
      <w:r>
        <w:t>Upload the required documents and submit</w:t>
      </w:r>
    </w:p>
    <w:p>
      <w:pPr>
        <w:pStyle w:val="Heading2"/>
      </w:pPr>
      <w:r>
        <w:t>Documents Required</w:t>
      </w:r>
    </w:p>
    <w:p>
      <w:r>
        <w:rPr>
          <w:b/>
        </w:rPr>
        <w:t>List of the required document</w:t>
      </w:r>
    </w:p>
    <w:p>
      <w:pPr>
        <w:pStyle w:val="ListNumber"/>
      </w:pPr>
      <w:r>
        <w:t>Student’s Aadhaar Card</w:t>
      </w:r>
    </w:p>
    <w:p>
      <w:pPr>
        <w:pStyle w:val="ListNumber"/>
      </w:pPr>
      <w:r>
        <w:t>Parent Identification Documents</w:t>
      </w:r>
    </w:p>
    <w:p>
      <w:pPr>
        <w:pStyle w:val="ListNumber"/>
      </w:pPr>
      <w:r>
        <w:t>Bank loan documents</w:t>
      </w:r>
    </w:p>
    <w:p>
      <w:pPr>
        <w:pStyle w:val="ListNumber"/>
      </w:pPr>
      <w:r>
        <w:t>Residence certificate</w:t>
      </w:r>
    </w:p>
    <w:p>
      <w:pPr>
        <w:pStyle w:val="Heading2"/>
      </w:pPr>
      <w:r>
        <w:t>Frequently Asked Questions</w:t>
      </w:r>
    </w:p>
    <w:p>
      <w:r>
        <w:rPr>
          <w:b/>
        </w:rPr>
        <w:t>Q1. What is the maximum subsidy one can avail?</w:t>
      </w:r>
    </w:p>
    <w:p>
      <w:r>
        <w:t>A subsidy of Rs 50,000 will be provided to students by the Government of Assam on education loans up to Rs 1 lakh</w:t>
      </w:r>
    </w:p>
    <w:p>
      <w:r>
        <w:rPr>
          <w:b/>
        </w:rPr>
        <w:t>Q2. What is the percentage one has to pay for applying for scheme?</w:t>
      </w:r>
    </w:p>
    <w:p>
      <w:r>
        <w:t>25% of the loan</w:t>
      </w:r>
    </w:p>
    <w:p>
      <w:r>
        <w:rPr>
          <w:b/>
        </w:rPr>
        <w:t>Q3. Is it only for the resident of the state?</w:t>
      </w:r>
    </w:p>
    <w:p>
      <w:r>
        <w:t>The applicant must be a permanent and legal resident of Assam state</w:t>
      </w:r>
    </w:p>
    <w:p>
      <w:r>
        <w:rPr>
          <w:b/>
        </w:rPr>
        <w:t>Q4. What is the amount of loan should be</w:t>
      </w:r>
    </w:p>
    <w:p>
      <w:r>
        <w:t>The loan must be of rupees 100000 or more.</w:t>
      </w:r>
    </w:p>
    <w:p>
      <w:r>
        <w:rPr>
          <w:b/>
        </w:rPr>
        <w:t>Q5. Bidya Lakshmi Scheme are eligible</w:t>
      </w:r>
    </w:p>
    <w:p>
      <w:r>
        <w:t>Beneficiaries who already benefited under Bidya Lakshmi Scheme are not eligible for application in this scheme.</w:t>
      </w:r>
    </w:p>
    <w:p>
      <w:pPr>
        <w:pStyle w:val="Heading2"/>
      </w:pPr>
      <w:r>
        <w:t>Sources And References</w:t>
      </w:r>
    </w:p>
    <w:p>
      <w:pPr>
        <w:pStyle w:val="ListBullet"/>
      </w:pPr>
      <w:r>
        <w:t>Guidelines (https://assam.gov.in/scheme-page/223)</w:t>
      </w:r>
    </w:p>
    <w:p>
      <w:r>
        <w:t>Source: https://www.myscheme.gov.in/schemes/aelss</w:t>
      </w:r>
    </w:p>
    <w:p>
      <w:r>
        <w:br w:type="page"/>
      </w:r>
    </w:p>
    <w:p>
      <w:pPr>
        <w:pStyle w:val="Heading1"/>
      </w:pPr>
      <w:r>
        <w:t>Exposure Visits To The Assam Legislative Assembly</w:t>
      </w:r>
    </w:p>
    <w:p>
      <w:r>
        <w:rPr>
          <w:i/>
          <w:sz w:val="18"/>
        </w:rPr>
        <w:t>State: Assam | Categories: Education &amp; Learning | Open: 2016-07-01 | Scheme For: Individual</w:t>
      </w:r>
    </w:p>
    <w:p>
      <w:pPr>
        <w:pStyle w:val="Heading2"/>
      </w:pPr>
      <w:r>
        <w:t>Details</w:t>
      </w:r>
    </w:p>
    <w:p>
      <w:r>
        <w:t>At the initial stage, groups of students from High School upto College level would be arranged to visit the Assam Legislative Assembly during the sessions, in consultation with the Assam Legislative Assembly Sectt. The educational institutions may be identified, to the extent necessary, with input by the respective DCs/Inspectors of Schools, and the students will be selected by the respective Headmasters/Principals. The students may preferably be from related subjects such as Political Science, Economics, etc. within the Arts/Humanities streams in colleges/higher secondary schools and social sciences in secondary schools. The groups of students would have both girls and boys (if the selected institution is co-educational). Each group will be accompanied and guided by one male and one female teacher to be deputed by the respective Headmasters/Principals.</w:t>
      </w:r>
    </w:p>
    <w:p>
      <w:pPr>
        <w:pStyle w:val="Heading2"/>
      </w:pPr>
      <w:r>
        <w:t>Benefits</w:t>
      </w:r>
    </w:p>
    <w:p>
      <w:pPr>
        <w:pStyle w:val="ListNumber"/>
      </w:pPr>
      <w:r>
        <w:t>Practical Exposure: Students gain practical experience by visiting the Assam Legislative Assembly and witnessing the legislative sessions, debates, and bill discussions.</w:t>
      </w:r>
    </w:p>
    <w:p>
      <w:pPr>
        <w:pStyle w:val="ListNumber"/>
      </w:pPr>
      <w:r>
        <w:t>Interaction: Students have the opportunity to interact with dignitaries such as the Hon'ble Speaker, Chief Minister, Ministers, MLAs, and senior officials.</w:t>
      </w:r>
    </w:p>
    <w:p>
      <w:pPr>
        <w:pStyle w:val="ListNumber"/>
      </w:pPr>
      <w:r>
        <w:t>Understanding of Governance: The scheme helps students understand the functioning of the State Legislative Assembly and the legislative process.</w:t>
      </w:r>
    </w:p>
    <w:p>
      <w:r>
        <w:t>&lt;br&gt;</w:t>
      </w:r>
    </w:p>
    <w:p>
      <w:pPr>
        <w:pStyle w:val="Heading2"/>
      </w:pPr>
      <w:r>
        <w:t>Eligibility</w:t>
      </w:r>
    </w:p>
    <w:p>
      <w:pPr>
        <w:pStyle w:val="ListNumber"/>
      </w:pPr>
      <w:r>
        <w:t>Educational Institutions: High/Higher Secondary Schools and colleges within Assam are considered for participation.</w:t>
      </w:r>
    </w:p>
    <w:p>
      <w:pPr>
        <w:pStyle w:val="ListNumber"/>
      </w:pPr>
      <w:r>
        <w:t>Subjects/Streams: Students from related subjects such as Political Science, Economics, etc., within the Arts/Humanities streams in colleges/higher secondary schools, and social sciences in secondary schools are preferred.</w:t>
      </w:r>
    </w:p>
    <w:p>
      <w:pPr>
        <w:pStyle w:val="ListNumber"/>
      </w:pPr>
      <w:r>
        <w:t>Selection: Students showing good academic performance and enthusiastic participation in extracurricular activities like debating competitions, student activities, mock parliament, etc., may be selected.</w:t>
      </w:r>
    </w:p>
    <w:p>
      <w:pPr>
        <w:pStyle w:val="ListNumber"/>
      </w:pPr>
      <w:r>
        <w:t>Batch Size: The total number of students in one batch should not exceed 50.</w:t>
      </w:r>
    </w:p>
    <w:p>
      <w:pPr>
        <w:pStyle w:val="ListNumber"/>
      </w:pPr>
      <w:r>
        <w:t>Voluntary Participation: Student participation in the visit is voluntary, and only willing students should be selected.</w:t>
      </w:r>
    </w:p>
    <w:p>
      <w:r>
        <w:t>&lt;br&gt;</w:t>
      </w:r>
    </w:p>
    <w:p>
      <w:pPr>
        <w:pStyle w:val="Heading2"/>
      </w:pPr>
      <w:r>
        <w:t>Application Process</w:t>
      </w:r>
    </w:p>
    <w:p>
      <w:pPr>
        <w:pStyle w:val="Heading3"/>
      </w:pPr>
      <w:r>
        <w:t>Mode: Offline</w:t>
      </w:r>
    </w:p>
    <w:p>
      <w:pPr>
        <w:pStyle w:val="ListNumber"/>
      </w:pPr>
      <w:r>
        <w:t>The selection of educational institutions and students is done in consultation with the respective District Collectors (DCs)/Inspectors of Schools.</w:t>
      </w:r>
    </w:p>
    <w:p>
      <w:pPr>
        <w:pStyle w:val="ListNumber"/>
      </w:pPr>
      <w:r>
        <w:t>Invitations are issued to the Heads of educational institutions with due approval from the Hon'ble Minister, Parliamentary Affairs.</w:t>
      </w:r>
    </w:p>
    <w:p>
      <w:pPr>
        <w:pStyle w:val="ListNumber"/>
      </w:pPr>
      <w:r>
        <w:t>Recommendations from dignitaries like the Hon'ble CM, Ministers, Speaker, Dy. Speaker, MLAs, MPs, etc., are considered for extending invitations.</w:t>
      </w:r>
    </w:p>
    <w:p>
      <w:pPr>
        <w:pStyle w:val="ListNumber"/>
      </w:pPr>
      <w:r>
        <w:t>The participating institutions inform the students about the visit and the code of conduct to be followed.</w:t>
      </w:r>
    </w:p>
    <w:p>
      <w:pPr>
        <w:pStyle w:val="ListNumber"/>
      </w:pPr>
      <w:r>
        <w:t>Transportation arrangements to and from the Assembly and around Guwahati city are made by the Assam State Transport Corporation (ASTC).</w:t>
      </w:r>
    </w:p>
    <w:p>
      <w:pPr>
        <w:pStyle w:val="Heading2"/>
      </w:pPr>
      <w:r>
        <w:t>Documents Required</w:t>
      </w:r>
    </w:p>
    <w:p>
      <w:pPr>
        <w:pStyle w:val="ListNumber"/>
      </w:pPr>
      <w:r>
        <w:t>Identity cards of participating students.</w:t>
      </w:r>
    </w:p>
    <w:p>
      <w:pPr>
        <w:pStyle w:val="ListNumber"/>
      </w:pPr>
      <w:r>
        <w:t>List of participating students provided to the Assembly Secretariat for the issuance of passes.</w:t>
      </w:r>
    </w:p>
    <w:p>
      <w:pPr>
        <w:pStyle w:val="ListNumber"/>
      </w:pPr>
      <w:r>
        <w:t>Brief write-up (not exceeding one page per student) summarizing their experience and feedback within a week.</w:t>
      </w:r>
    </w:p>
    <w:p>
      <w:pPr>
        <w:pStyle w:val="Heading2"/>
      </w:pPr>
      <w:r>
        <w:t>Frequently Asked Questions</w:t>
      </w:r>
    </w:p>
    <w:p>
      <w:r>
        <w:rPr>
          <w:b/>
        </w:rPr>
        <w:t>Q1. Which Students Are Eligible To Participate In The Exposure Visits To The Assam Legislative Assembly Scheme?</w:t>
      </w:r>
    </w:p>
    <w:p>
      <w:r>
        <w:t>Students from high school up to college level, with preference given to those studying Political Science, Economics, and related subjects.</w:t>
      </w:r>
    </w:p>
    <w:p>
      <w:r>
        <w:rPr>
          <w:b/>
        </w:rPr>
        <w:t>Q2. How Are Students Selected For The Visit?</w:t>
      </w:r>
    </w:p>
    <w:p>
      <w:r>
        <w:t>Selection is based on academic performance and enthusiastic participation in extracurricular activities. Participation is voluntary.</w:t>
      </w:r>
    </w:p>
    <w:p>
      <w:r>
        <w:rPr>
          <w:b/>
        </w:rPr>
        <w:t>Q3. Are There Any Restrictions On Items Allowed Inside The Assembly Visitors' Gallery?</w:t>
      </w:r>
    </w:p>
    <w:p>
      <w:r>
        <w:t>Participants are not allowed to carry mobile phones, purses, bags, writing materials, or water bottles. Valuables should be avoided.</w:t>
      </w:r>
    </w:p>
    <w:p>
      <w:r>
        <w:rPr>
          <w:b/>
        </w:rPr>
        <w:t>Q4. What Are The Recommended Business Days To Visit The Assembly?</w:t>
      </w:r>
    </w:p>
    <w:p>
      <w:r>
        <w:t>The Hon'ble Governor's address, debate on the motion of thanks, budget presentation, general discussion, passing of bills, and private members' business are recommended days.</w:t>
      </w:r>
    </w:p>
    <w:p>
      <w:r>
        <w:rPr>
          <w:b/>
        </w:rPr>
        <w:t>Q5. Who Bears The Expenses Of The Visit?</w:t>
      </w:r>
    </w:p>
    <w:p>
      <w:r>
        <w:t>The related expenditure is covered by the Parliamentary Affairs Department from the budgetary provisions.</w:t>
      </w:r>
    </w:p>
    <w:p>
      <w:r>
        <w:rPr>
          <w:b/>
        </w:rPr>
        <w:t>Q6. Can Senior Citizens Also Participate In The Visit?</w:t>
      </w:r>
    </w:p>
    <w:p>
      <w:r>
        <w:t>It is proposed that respected senior citizens such as retired teachers, headmasters, principals, freedom fighters, and social workers may also be invited to watch Assembly sessions.</w:t>
      </w:r>
    </w:p>
    <w:p>
      <w:r>
        <w:rPr>
          <w:b/>
        </w:rPr>
        <w:t>Q7. Are There Opportunities For Students To Interact With Dignitaries During The Visit?</w:t>
      </w:r>
    </w:p>
    <w:p>
      <w:r>
        <w:t>Yes, arrangements may be made for students to interact with dignitaries such as the Hon'ble Speaker, CM, Ministers, MLAs, and senior officials.</w:t>
      </w:r>
    </w:p>
    <w:p>
      <w:r>
        <w:rPr>
          <w:b/>
        </w:rPr>
        <w:t>Q8. How Should The Participating Students Dress?</w:t>
      </w:r>
    </w:p>
    <w:p>
      <w:r>
        <w:t>Students should dress in the uniform prescribed by their school/college.</w:t>
      </w:r>
    </w:p>
    <w:p>
      <w:r>
        <w:rPr>
          <w:b/>
        </w:rPr>
        <w:t>Q9. How Should Students Submit Their Feedback After The Visit?</w:t>
      </w:r>
    </w:p>
    <w:p>
      <w:r>
        <w:t>Students are required to submit a brief write-up summarizing their experience and feedback to their respective headmasters/principals, who will forward it to the Parliamentary Affairs Department within a week of the visit.</w:t>
      </w:r>
    </w:p>
    <w:p>
      <w:pPr>
        <w:pStyle w:val="Heading2"/>
      </w:pPr>
      <w:r>
        <w:t>Sources And References</w:t>
      </w:r>
    </w:p>
    <w:p>
      <w:pPr>
        <w:pStyle w:val="ListBullet"/>
      </w:pPr>
      <w:r>
        <w:t>Guidelines (https://parliamentaryaffairs.assam.gov.in/schemes/exposure-visit-to-assam-legislative-assembly)</w:t>
      </w:r>
    </w:p>
    <w:p>
      <w:r>
        <w:t>Source: https://www.myscheme.gov.in/schemes/evtala</w:t>
      </w:r>
    </w:p>
    <w:p>
      <w:r>
        <w:br w:type="page"/>
      </w:r>
    </w:p>
    <w:p>
      <w:pPr>
        <w:pStyle w:val="Heading1"/>
      </w:pPr>
      <w:r>
        <w:t>Payment Related to Wheat Procurement</w:t>
      </w:r>
    </w:p>
    <w:p>
      <w:r>
        <w:rPr>
          <w:i/>
          <w:sz w:val="18"/>
        </w:rPr>
        <w:t>State: Madhya Pradesh | Categories: Agriculture,Rural &amp; Environment | Scheme For: Individual</w:t>
      </w:r>
    </w:p>
    <w:p>
      <w:pPr>
        <w:pStyle w:val="Heading2"/>
      </w:pPr>
      <w:r>
        <w:t>Details</w:t>
      </w:r>
    </w:p>
    <w:p>
      <w:r>
        <w:t>The “Payment Related to Wheat Procurement” scheme was launched by the Department of Food, Civil Supplies and Consumer Protection, Government of Madhya Pradesh. The scheme aims to ensure timely and transparent payment to farmers who sell their wheat at government-operated procurement centers.</w:t>
      </w:r>
    </w:p>
    <w:p>
      <w:r>
        <w:t>&lt;br&gt;</w:t>
      </w:r>
    </w:p>
    <w:p>
      <w:pPr>
        <w:pStyle w:val="Heading2"/>
      </w:pPr>
      <w:r>
        <w:t>Benefits</w:t>
      </w:r>
    </w:p>
    <w:p>
      <w:pPr>
        <w:pStyle w:val="ListBullet"/>
      </w:pPr>
      <w:r>
        <w:t>Ensures timely online payment to farmers selling wheat at government procurement centers.</w:t>
      </w:r>
    </w:p>
    <w:p>
      <w:pPr>
        <w:pStyle w:val="ListBullet"/>
      </w:pPr>
      <w:r>
        <w:t>Payment is made directly into the farmer’s registered bank account through the JIT system.</w:t>
      </w:r>
    </w:p>
    <w:p>
      <w:pPr>
        <w:pStyle w:val="ListBullet"/>
      </w:pPr>
      <w:r>
        <w:t>Farmers receive the Minimum Support Price (MSP) fixed by the government every year.</w:t>
      </w:r>
    </w:p>
    <w:p>
      <w:r>
        <w:t>&lt;br&gt;</w:t>
      </w:r>
    </w:p>
    <w:p>
      <w:r>
        <w:t>&lt;br&gt;</w:t>
      </w:r>
    </w:p>
    <w:p>
      <w:pPr>
        <w:pStyle w:val="Heading2"/>
      </w:pPr>
      <w:r>
        <w:t>Eligibility</w:t>
      </w:r>
    </w:p>
    <w:p>
      <w:pPr>
        <w:pStyle w:val="ListNumber"/>
      </w:pPr>
      <w:r>
        <w:t>The applicant should be a resident of Madhya Pradesh.</w:t>
      </w:r>
    </w:p>
    <w:p>
      <w:pPr>
        <w:pStyle w:val="ListNumber"/>
      </w:pPr>
      <w:r>
        <w:t>The applicant should be a landholding farmer.</w:t>
      </w:r>
    </w:p>
    <w:p>
      <w:pPr>
        <w:pStyle w:val="ListNumber"/>
      </w:pPr>
      <w:r>
        <w:t>The applicant should have sold wheat at a government-operated procurement center during the notified procurement period.</w:t>
      </w:r>
    </w:p>
    <w:p>
      <w:r>
        <w:t>&lt;br&gt;</w:t>
      </w:r>
    </w:p>
    <w:p>
      <w:r>
        <w:t>&lt;br&gt;</w:t>
      </w:r>
    </w:p>
    <w:p>
      <w:pPr>
        <w:pStyle w:val="Heading2"/>
      </w:pPr>
      <w:r>
        <w:t>Application Process</w:t>
      </w:r>
    </w:p>
    <w:p>
      <w:pPr>
        <w:pStyle w:val="Heading3"/>
      </w:pPr>
      <w:r>
        <w:t>Mode: Online</w:t>
      </w:r>
    </w:p>
    <w:p>
      <w:r>
        <w:t>__</w:t>
      </w:r>
      <w:r>
        <w:rPr>
          <w:b/>
        </w:rPr>
        <w:t>*Registration e-Uparjan Scheme</w:t>
      </w:r>
      <w:r>
        <w:t>*__</w:t>
      </w:r>
    </w:p>
    <w:p>
      <w:r>
        <w:t>__</w:t>
      </w:r>
      <w:r>
        <w:rPr>
          <w:b/>
        </w:rPr>
        <w:t>Step 1:</w:t>
      </w:r>
      <w:r>
        <w:t>__</w:t>
      </w:r>
      <w:r>
        <w:rPr>
          <w:b/>
        </w:rPr>
        <w:t xml:space="preserve"> </w:t>
      </w:r>
      <w:r>
        <w:rPr>
          <w:b/>
        </w:rPr>
        <w:t>*Farmer Registration</w:t>
      </w:r>
      <w:r>
        <w:t>*</w:t>
      </w:r>
    </w:p>
    <w:p>
      <w:pPr>
        <w:pStyle w:val="ListBullet"/>
      </w:pPr>
      <w:r>
        <w:t>Visit the official E-Uparjan Portal (https://mpeuparjan.mp.gov.in/mpeuparjan25/Home.aspx)</w:t>
      </w:r>
    </w:p>
    <w:p>
      <w:pPr>
        <w:pStyle w:val="ListBullet"/>
      </w:pPr>
      <w:r>
        <w:t>Click on the “Farmer Registration” option</w:t>
      </w:r>
    </w:p>
    <w:p>
      <w:pPr>
        <w:pStyle w:val="ListBullet"/>
      </w:pPr>
      <w:r>
        <w:t>Enter your Aadhaar Number, District, Village Panchayat, Khasra Number, and Crop Details.</w:t>
      </w:r>
    </w:p>
    <w:p>
      <w:pPr>
        <w:pStyle w:val="ListBullet"/>
      </w:pPr>
      <w:r>
        <w:t>After filling in all the required details, click Submit.</w:t>
      </w:r>
    </w:p>
    <w:p>
      <w:pPr>
        <w:pStyle w:val="ListBullet"/>
      </w:pPr>
      <w:r>
        <w:t>Once registered, you will receive a Registration Number for future reference.</w:t>
      </w:r>
    </w:p>
    <w:p>
      <w:r>
        <w:t>__</w:t>
      </w:r>
      <w:r>
        <w:rPr>
          <w:b/>
        </w:rPr>
        <w:t>Step 2:</w:t>
      </w:r>
      <w:r>
        <w:t>__</w:t>
      </w:r>
      <w:r>
        <w:rPr>
          <w:b/>
        </w:rPr>
        <w:t xml:space="preserve"> </w:t>
      </w:r>
      <w:r>
        <w:rPr>
          <w:b/>
        </w:rPr>
        <w:t>*Slot Booking</w:t>
      </w:r>
      <w:r>
        <w:t>*</w:t>
      </w:r>
    </w:p>
    <w:p>
      <w:pPr>
        <w:pStyle w:val="ListBullet"/>
      </w:pPr>
      <w:r>
        <w:t>After registration, log in to your account through the E-Uparjan Portal or Mobile App.</w:t>
      </w:r>
    </w:p>
    <w:p>
      <w:pPr>
        <w:pStyle w:val="ListBullet"/>
      </w:pPr>
      <w:r>
        <w:t>Select the “Slot Booking” option.</w:t>
      </w:r>
    </w:p>
    <w:p>
      <w:pPr>
        <w:pStyle w:val="ListBullet"/>
      </w:pPr>
      <w:r>
        <w:t>Choose the date and time slot for selling your crops at the procurement center.</w:t>
      </w:r>
    </w:p>
    <w:p>
      <w:pPr>
        <w:pStyle w:val="ListBullet"/>
      </w:pPr>
      <w:r>
        <w:t>A Slot Booking Receipt will be generated for the farmer.</w:t>
      </w:r>
    </w:p>
    <w:p>
      <w:r>
        <w:t>__</w:t>
      </w:r>
      <w:r>
        <w:rPr>
          <w:b/>
        </w:rPr>
        <w:t>Step 3:</w:t>
      </w:r>
      <w:r>
        <w:t>__</w:t>
      </w:r>
      <w:r>
        <w:rPr>
          <w:b/>
        </w:rPr>
        <w:t xml:space="preserve"> </w:t>
      </w:r>
      <w:r>
        <w:rPr>
          <w:b/>
        </w:rPr>
        <w:t>*Crop Procurement</w:t>
      </w:r>
      <w:r>
        <w:t>*</w:t>
      </w:r>
    </w:p>
    <w:p>
      <w:pPr>
        <w:pStyle w:val="ListBullet"/>
      </w:pPr>
      <w:r>
        <w:t>On the scheduled date, visit the Procurement Center with your Slot Receipt, Aadhaar Card, and relevant crop documents.</w:t>
      </w:r>
    </w:p>
    <w:p>
      <w:pPr>
        <w:pStyle w:val="ListBullet"/>
      </w:pPr>
      <w:r>
        <w:t>The crop will be weighed and quality tested.</w:t>
      </w:r>
    </w:p>
    <w:p>
      <w:pPr>
        <w:pStyle w:val="ListBullet"/>
      </w:pPr>
      <w:r>
        <w:t>After successful procurement, you will receive a Procurement Receipt.</w:t>
      </w:r>
    </w:p>
    <w:p>
      <w:r>
        <w:t>__</w:t>
      </w:r>
      <w:r>
        <w:rPr>
          <w:b/>
        </w:rPr>
        <w:t>Step 4:</w:t>
      </w:r>
      <w:r>
        <w:t>__</w:t>
      </w:r>
      <w:r>
        <w:rPr>
          <w:b/>
        </w:rPr>
        <w:t xml:space="preserve"> </w:t>
      </w:r>
      <w:r>
        <w:rPr>
          <w:b/>
        </w:rPr>
        <w:t>*Transportation of Grains</w:t>
      </w:r>
      <w:r>
        <w:t>*</w:t>
      </w:r>
    </w:p>
    <w:p>
      <w:pPr>
        <w:pStyle w:val="ListBullet"/>
      </w:pPr>
      <w:r>
        <w:t>The purchased grains are then transported from the procurement center to the warehouse.</w:t>
      </w:r>
    </w:p>
    <w:p>
      <w:pPr>
        <w:pStyle w:val="ListBullet"/>
      </w:pPr>
      <w:r>
        <w:t>The entire transportation process is monitored through the E-Uparjan system.</w:t>
      </w:r>
    </w:p>
    <w:p>
      <w:r>
        <w:t>__</w:t>
      </w:r>
      <w:r>
        <w:rPr>
          <w:b/>
        </w:rPr>
        <w:t>Step 5:</w:t>
      </w:r>
      <w:r>
        <w:t>__</w:t>
      </w:r>
      <w:r>
        <w:rPr>
          <w:b/>
        </w:rPr>
        <w:t xml:space="preserve"> </w:t>
      </w:r>
      <w:r>
        <w:rPr>
          <w:b/>
        </w:rPr>
        <w:t>*Storage in Warehouse</w:t>
      </w:r>
      <w:r>
        <w:t>*</w:t>
      </w:r>
    </w:p>
    <w:p>
      <w:pPr>
        <w:pStyle w:val="ListBullet"/>
      </w:pPr>
      <w:r>
        <w:t>The transported grains are properly recorded and stored in the designated warehouses.</w:t>
      </w:r>
    </w:p>
    <w:p>
      <w:pPr>
        <w:pStyle w:val="ListBullet"/>
      </w:pPr>
      <w:r>
        <w:t>This storage process is digitally monitored to ensure transparency.</w:t>
      </w:r>
    </w:p>
    <w:p>
      <w:r>
        <w:t>__</w:t>
      </w:r>
      <w:r>
        <w:rPr>
          <w:b/>
        </w:rPr>
        <w:t>Step 6:</w:t>
      </w:r>
      <w:r>
        <w:t>__</w:t>
      </w:r>
      <w:r>
        <w:rPr>
          <w:b/>
        </w:rPr>
        <w:t xml:space="preserve"> </w:t>
      </w:r>
      <w:r>
        <w:rPr>
          <w:b/>
        </w:rPr>
        <w:t>*Payment to Farmer</w:t>
      </w:r>
      <w:r>
        <w:t>*</w:t>
      </w:r>
    </w:p>
    <w:p>
      <w:pPr>
        <w:pStyle w:val="ListBullet"/>
      </w:pPr>
      <w:r>
        <w:t>After successful procurement and verification, the payment amount is directly credited to the farmer’s Aadhaar-linked bank account.</w:t>
      </w:r>
    </w:p>
    <w:p>
      <w:r>
        <w:rPr>
          <w:b/>
        </w:rPr>
        <w:t>NOTE:</w:t>
      </w:r>
    </w:p>
    <w:p>
      <w:pPr>
        <w:pStyle w:val="ListBullet"/>
      </w:pPr>
      <w:r>
        <w:t>The payment is automatically transferred online to the farmer’s registered bank account.</w:t>
      </w:r>
    </w:p>
    <w:p>
      <w:pPr>
        <w:pStyle w:val="ListBullet"/>
      </w:pPr>
      <w:r>
        <w:t>The entire process is free of charge; no service or processing fee is applicable.</w:t>
      </w:r>
    </w:p>
    <w:p>
      <w:pPr>
        <w:pStyle w:val="ListBullet"/>
      </w:pPr>
      <w:r>
        <w:t>The payment must be completed within 7 working days after the sale.</w:t>
      </w:r>
    </w:p>
    <w:p>
      <w:r>
        <w:t>__</w:t>
      </w:r>
      <w:r>
        <w:rPr>
          <w:b/>
        </w:rPr>
        <w:t>Appeal Process:</w:t>
      </w:r>
      <w:r>
        <w:t>__</w:t>
      </w:r>
    </w:p>
    <w:p>
      <w:pPr>
        <w:pStyle w:val="ListBullet"/>
      </w:pPr>
      <w:r>
        <w:t>For any issues or disputes, the farmer may appeal to the District Collector or Sub-Divisional Officer (SDO).</w:t>
      </w:r>
    </w:p>
    <w:p>
      <w:pPr>
        <w:pStyle w:val="Heading2"/>
      </w:pPr>
      <w:r>
        <w:t>Documents Required</w:t>
      </w:r>
    </w:p>
    <w:p>
      <w:pPr>
        <w:pStyle w:val="ListBullet"/>
      </w:pPr>
      <w:r>
        <w:t>Landholding Certificate</w:t>
      </w:r>
    </w:p>
    <w:p>
      <w:pPr>
        <w:pStyle w:val="ListBullet"/>
      </w:pPr>
      <w:r>
        <w:t>Bank Passbook</w:t>
      </w:r>
    </w:p>
    <w:p>
      <w:pPr>
        <w:pStyle w:val="ListBullet"/>
      </w:pPr>
      <w:r>
        <w:t>Mobile Number</w:t>
      </w:r>
    </w:p>
    <w:p>
      <w:r>
        <w:t>-</w:t>
      </w:r>
    </w:p>
    <w:p>
      <w:pPr>
        <w:pStyle w:val="Heading2"/>
      </w:pPr>
      <w:r>
        <w:t>Frequently Asked Questions</w:t>
      </w:r>
    </w:p>
    <w:p>
      <w:r>
        <w:rPr>
          <w:b/>
        </w:rPr>
        <w:t>Q1. Who are the beneficiaries?</w:t>
      </w:r>
    </w:p>
    <w:p>
      <w:r>
        <w:t>Registered landholding farmers who sell wheat at designated procurement centers.</w:t>
      </w:r>
    </w:p>
    <w:p>
      <w:r>
        <w:t>&lt;br&gt;</w:t>
      </w:r>
    </w:p>
    <w:p>
      <w:r>
        <w:rPr>
          <w:b/>
        </w:rPr>
        <w:t>Q2. What is the mode of payment?</w:t>
      </w:r>
    </w:p>
    <w:p>
      <w:r>
        <w:t>Online payment through the Just-In-Time (JIT) system directly to the farmer’s bank account.</w:t>
      </w:r>
    </w:p>
    <w:p>
      <w:r>
        <w:t>&lt;br&gt;</w:t>
      </w:r>
    </w:p>
    <w:p>
      <w:r>
        <w:rPr>
          <w:b/>
        </w:rPr>
        <w:t>Q3. What is the time limit for payment?</w:t>
      </w:r>
    </w:p>
    <w:p>
      <w:r>
        <w:t>Payment is made within 7 working days of the crop sale.</w:t>
      </w:r>
    </w:p>
    <w:p>
      <w:r>
        <w:t>&lt;br&gt;</w:t>
      </w:r>
    </w:p>
    <w:p>
      <w:r>
        <w:rPr>
          <w:b/>
        </w:rPr>
        <w:t>Q4. Is registration required?</w:t>
      </w:r>
    </w:p>
    <w:p>
      <w:r>
        <w:t>Yes, farmers must register on the E-Uparjan portal before selling their crops.</w:t>
      </w:r>
    </w:p>
    <w:p>
      <w:r>
        <w:t>&lt;br&gt;</w:t>
      </w:r>
    </w:p>
    <w:p>
      <w:r>
        <w:rPr>
          <w:b/>
        </w:rPr>
        <w:t>Q5. What is the official website for registration?</w:t>
      </w:r>
    </w:p>
    <w:p>
      <w:r>
        <w:t>The applicant visit the website at http://mpeuparjan.nic.in.</w:t>
      </w:r>
    </w:p>
    <w:p>
      <w:r>
        <w:t>&lt;br&gt;</w:t>
      </w:r>
    </w:p>
    <w:p>
      <w:r>
        <w:rPr>
          <w:b/>
        </w:rPr>
        <w:t>Q6. Is there any application or service fee?</w:t>
      </w:r>
    </w:p>
    <w:p>
      <w:r>
        <w:t>No, the process is completely free of cost.</w:t>
      </w:r>
    </w:p>
    <w:p>
      <w:r>
        <w:t>&lt;br&gt;</w:t>
      </w:r>
    </w:p>
    <w:p>
      <w:r>
        <w:rPr>
          <w:b/>
        </w:rPr>
        <w:t>Q7. What is the Minimum Support Price (MSP)?</w:t>
      </w:r>
    </w:p>
    <w:p>
      <w:r>
        <w:t>The MSP is the price fixed by the government every year for wheat procurement.</w:t>
      </w:r>
    </w:p>
    <w:p>
      <w:r>
        <w:t>&lt;br&gt;</w:t>
      </w:r>
    </w:p>
    <w:p>
      <w:r>
        <w:rPr>
          <w:b/>
        </w:rPr>
        <w:t>Q8. Who ensures payment disbursement?</w:t>
      </w:r>
    </w:p>
    <w:p>
      <w:r>
        <w:t>District Manager (MPSCSC) and District Marketing Officer (DMO, MARKFED).</w:t>
      </w:r>
    </w:p>
    <w:p>
      <w:r>
        <w:t>&lt;br&gt;</w:t>
      </w:r>
    </w:p>
    <w:p>
      <w:r>
        <w:rPr>
          <w:b/>
        </w:rPr>
        <w:t>Q9. Can a farmer check payment status?</w:t>
      </w:r>
    </w:p>
    <w:p>
      <w:r>
        <w:t>Yes, through the E-Uparjan portal or SMS alerts on their registered mobile number.</w:t>
      </w:r>
    </w:p>
    <w:p>
      <w:r>
        <w:t>&lt;br&gt;</w:t>
      </w:r>
    </w:p>
    <w:p>
      <w:r>
        <w:rPr>
          <w:b/>
        </w:rPr>
        <w:t>Q10. What if the payment is delayed?</w:t>
      </w:r>
    </w:p>
    <w:p>
      <w:r>
        <w:t>The farmer can contact the concerned District Manager or file an appeal to the District Collector.</w:t>
      </w:r>
    </w:p>
    <w:p>
      <w:r>
        <w:t>&lt;br&gt;</w:t>
      </w:r>
    </w:p>
    <w:p>
      <w:r>
        <w:rPr>
          <w:b/>
        </w:rPr>
        <w:t>Q11. Is the scheme applicable in both urban and rural areas?</w:t>
      </w:r>
    </w:p>
    <w:p>
      <w:r>
        <w:t>Yes, it covers all eligible farmers across Madhya Pradesh.</w:t>
      </w:r>
    </w:p>
    <w:p>
      <w:r>
        <w:t>&lt;br&gt;</w:t>
      </w:r>
    </w:p>
    <w:p>
      <w:r>
        <w:rPr>
          <w:b/>
        </w:rPr>
        <w:t>Q12. What is JIT?</w:t>
      </w:r>
    </w:p>
    <w:p>
      <w:r>
        <w:t>JIT stands for Just-In-Time payment system, which ensures direct and timely digital payments to farmers.</w:t>
      </w:r>
    </w:p>
    <w:p>
      <w:r>
        <w:t>&lt;br&gt;</w:t>
      </w:r>
    </w:p>
    <w:p>
      <w:pPr>
        <w:pStyle w:val="Heading2"/>
      </w:pPr>
      <w:r>
        <w:t>Sources And References</w:t>
      </w:r>
    </w:p>
    <w:p>
      <w:pPr>
        <w:pStyle w:val="ListBullet"/>
      </w:pPr>
      <w:r>
        <w:t>Guidelines (https://cmhelpline.mp.gov.in/KnowYourEntitleDetail.aspx?status=ByVibhag&amp;pointvalue=2&amp;Schemeid=114)</w:t>
      </w:r>
    </w:p>
    <w:p>
      <w:r>
        <w:t>Source: https://www.myscheme.gov.in/schemes/prtwp</w:t>
      </w:r>
    </w:p>
    <w:p>
      <w:r>
        <w:br w:type="page"/>
      </w:r>
    </w:p>
    <w:p>
      <w:pPr>
        <w:pStyle w:val="Heading1"/>
      </w:pPr>
      <w:r>
        <w:t>Haryana Merit Cum Means Scheme For Minority</w:t>
      </w:r>
    </w:p>
    <w:p>
      <w:r>
        <w:rPr>
          <w:i/>
          <w:sz w:val="18"/>
        </w:rPr>
        <w:t>State: Haryana | Categories: Education &amp; Learning | Scheme For: Individual</w:t>
      </w:r>
    </w:p>
    <w:p>
      <w:pPr>
        <w:pStyle w:val="Heading2"/>
      </w:pPr>
      <w:r>
        <w:t>Details</w:t>
      </w:r>
    </w:p>
    <w:p>
      <w:r>
        <w:t>Launched in 2012, the scheme "Merit Cum Means Based Scholarship" has been implemented by the Ministry of Minority Affairs, Government of India, and aims to provide financial assistance to meritorious students from minority communities to pursue professional and technical courses. Through this scheme, monetary benefits are provided to support education-related expenses for eligible students belonging to minority groups, ensuring their socio-economic empowerment. The scheme is implemented by the State Government of Haryana in collaboration with the Union Ministry of Minority Affairs. The primary objectives of the scheme are to encourage higher education, support meritorious students from economically weaker backgrounds, and promote equitable education opportunities for minority communities.</w:t>
      </w:r>
    </w:p>
    <w:p>
      <w:r>
        <w:t>&lt;br&gt;</w:t>
      </w:r>
    </w:p>
    <w:p>
      <w:pPr>
        <w:pStyle w:val="Heading2"/>
      </w:pPr>
      <w:r>
        <w:t>Benefits</w:t>
      </w:r>
    </w:p>
    <w:p>
      <w:r>
        <w:rPr>
          <w:b/>
        </w:rPr>
        <w:t>Financial Assistance:</w:t>
      </w:r>
    </w:p>
    <w:p>
      <w:pPr>
        <w:pStyle w:val="ListBullet"/>
      </w:pPr>
      <w:r>
        <w:t>For Hostellers: ₹30,000/- per annum, including ₹10,000/- as maintenance allowance and up to ₹20,000/- as course fees.</w:t>
      </w:r>
    </w:p>
    <w:p>
      <w:pPr>
        <w:pStyle w:val="ListBullet"/>
      </w:pPr>
      <w:r>
        <w:t>For Day Scholars: ₹25,000/- per annum, including ₹5,000/- as maintenance allowance and up to ₹20,000/- as course fees.</w:t>
      </w:r>
    </w:p>
    <w:p>
      <w:pPr>
        <w:pStyle w:val="ListBullet"/>
      </w:pPr>
      <w:r>
        <w:t>Full course fees are reimbursed for the listed institutions.</w:t>
      </w:r>
    </w:p>
    <w:p>
      <w:r>
        <w:rPr>
          <w:b/>
        </w:rPr>
        <w:t>Conditions Associated with Benefits:</w:t>
      </w:r>
    </w:p>
    <w:p>
      <w:pPr>
        <w:pStyle w:val="ListBullet"/>
      </w:pPr>
      <w:r>
        <w:t>The annual family income of the applicant must not exceed ₹2,50,000/- from all sources.</w:t>
      </w:r>
    </w:p>
    <w:p>
      <w:pPr>
        <w:pStyle w:val="ListBullet"/>
      </w:pPr>
      <w:r>
        <w:t>Scholarships are awarded directly to the student’s bank account.</w:t>
      </w:r>
    </w:p>
    <w:p>
      <w:r>
        <w:rPr>
          <w:b/>
        </w:rPr>
        <w:t>Mode of Disbursement:</w:t>
      </w:r>
    </w:p>
    <w:p>
      <w:pPr>
        <w:pStyle w:val="ListBullet"/>
      </w:pPr>
      <w:r>
        <w:t>Funds are transferred via Direct Benefit Transfer (DBT) to the student's bank account.</w:t>
      </w:r>
    </w:p>
    <w:p>
      <w:r>
        <w:rPr>
          <w:b/>
        </w:rPr>
        <w:t>Frequency of Disbursement:</w:t>
      </w:r>
    </w:p>
    <w:p>
      <w:pPr>
        <w:pStyle w:val="ListBullet"/>
      </w:pPr>
      <w:r>
        <w:t>Disbursed annually upon approval of the application.</w:t>
      </w:r>
    </w:p>
    <w:p>
      <w:r>
        <w:rPr>
          <w:b/>
        </w:rPr>
        <w:t>Validity:</w:t>
      </w:r>
    </w:p>
    <w:p>
      <w:pPr>
        <w:pStyle w:val="ListBullet"/>
      </w:pPr>
      <w:r>
        <w:t>Applicable only for the duration of the course, subject to yearly renewal based on academic performance.</w:t>
      </w:r>
    </w:p>
    <w:p>
      <w:r>
        <w:t>&lt;br&gt;</w:t>
      </w:r>
    </w:p>
    <w:p>
      <w:pPr>
        <w:pStyle w:val="Heading2"/>
      </w:pPr>
      <w:r>
        <w:t>Eligibility</w:t>
      </w:r>
    </w:p>
    <w:p>
      <w:r>
        <w:rPr>
          <w:b/>
        </w:rPr>
        <w:t>General Eligibility:</w:t>
      </w:r>
    </w:p>
    <w:p>
      <w:pPr>
        <w:pStyle w:val="ListBullet"/>
      </w:pPr>
      <w:r>
        <w:t>The applicant should belong to a notified minority community (Muslim, Christian, Sikh, Buddhist, Jain, or Parsi).</w:t>
      </w:r>
    </w:p>
    <w:p>
      <w:pPr>
        <w:pStyle w:val="ListBullet"/>
      </w:pPr>
      <w:r>
        <w:t>The applicant must be a resident of Haryana, irrespective of the place of study.</w:t>
      </w:r>
    </w:p>
    <w:p>
      <w:pPr>
        <w:pStyle w:val="ListBullet"/>
      </w:pPr>
      <w:r>
        <w:t>The applicant should have secured admission to a professional or technical course in a recognized institution.</w:t>
      </w:r>
    </w:p>
    <w:p>
      <w:pPr>
        <w:pStyle w:val="ListBullet"/>
      </w:pPr>
      <w:r>
        <w:t>The applicant should have scored at least 50% marks in the previous qualifying examination.</w:t>
      </w:r>
    </w:p>
    <w:p>
      <w:r>
        <w:rPr>
          <w:b/>
        </w:rPr>
        <w:t>Income Criteria:</w:t>
      </w:r>
    </w:p>
    <w:p>
      <w:pPr>
        <w:pStyle w:val="ListBullet"/>
      </w:pPr>
      <w:r>
        <w:t>The annual family income should not exceed ₹2,50,000/- from all sources.</w:t>
      </w:r>
    </w:p>
    <w:p>
      <w:r>
        <w:rPr>
          <w:b/>
        </w:rPr>
        <w:t>Preference and Reservation:</w:t>
      </w:r>
    </w:p>
    <w:p>
      <w:pPr>
        <w:pStyle w:val="ListBullet"/>
      </w:pPr>
      <w:r>
        <w:t>30% of scholarships are reserved for girl students, transferable to male students if no eligible girl candidates are available.</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the National Scholarship Portal (NSP) (http://www.scholarships.gov.in/). and click “Apply Now”.</w:t>
      </w:r>
    </w:p>
    <w:p>
      <w:r>
        <w:t>Guidelines for Registration (https://scholarships.gov.in/otrapplication/#/registration-page) will appear. Scroll to the bottom.</w:t>
      </w:r>
    </w:p>
    <w:p>
      <w:r>
        <w:t>Read carefully the undertaking.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to your registered mobile number.</w:t>
      </w:r>
    </w:p>
    <w:p>
      <w:r>
        <w:rPr>
          <w:b/>
        </w:rPr>
        <w:t>Step 3:</w:t>
      </w:r>
      <w:r>
        <w:t xml:space="preserve"> Go to Login with OTR (https://scholarships.gov.in/otrapplication/#/login-page).</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 </w:t>
      </w:r>
      <w:r>
        <w:t>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Student Photograph.</w:t>
      </w:r>
    </w:p>
    <w:p>
      <w:pPr>
        <w:pStyle w:val="ListNumber"/>
      </w:pPr>
      <w:r>
        <w:t>Institution Verification Form.</w:t>
      </w:r>
    </w:p>
    <w:p>
      <w:pPr>
        <w:pStyle w:val="ListNumber"/>
      </w:pPr>
      <w:r>
        <w:t>Self-Declaration of Income Certificate by the Student.</w:t>
      </w:r>
    </w:p>
    <w:p>
      <w:pPr>
        <w:pStyle w:val="ListNumber"/>
      </w:pPr>
      <w:r>
        <w:t>Self-Declaration of Community by the Student.</w:t>
      </w:r>
    </w:p>
    <w:p>
      <w:pPr>
        <w:pStyle w:val="ListNumber"/>
      </w:pPr>
      <w:r>
        <w:t>Academic Marksheet (Self-Attested Certificate).</w:t>
      </w:r>
    </w:p>
    <w:p>
      <w:pPr>
        <w:pStyle w:val="ListBullet"/>
      </w:pPr>
      <w:r>
        <w:t>For Fresh Applicants: Previous Academic Year Marksheet.</w:t>
      </w:r>
    </w:p>
    <w:p>
      <w:pPr>
        <w:pStyle w:val="ListBullet"/>
      </w:pPr>
      <w:r>
        <w:t>For Renewal Applicants: Previous Year Marksheet.</w:t>
      </w:r>
    </w:p>
    <w:p>
      <w:pPr>
        <w:pStyle w:val="ListNumber"/>
      </w:pPr>
      <w:r>
        <w:t>Fee Receipt for the Current Academic Year.</w:t>
      </w:r>
    </w:p>
    <w:p>
      <w:pPr>
        <w:pStyle w:val="ListNumber"/>
      </w:pPr>
      <w:r>
        <w:t>Proof of Bank Account in the Name of the Student.</w:t>
      </w:r>
    </w:p>
    <w:p>
      <w:pPr>
        <w:pStyle w:val="ListNumber"/>
      </w:pPr>
      <w:r>
        <w:t>Aadhaar Card (optional but recommended).</w:t>
      </w:r>
    </w:p>
    <w:p>
      <w:pPr>
        <w:pStyle w:val="ListNumber"/>
      </w:pPr>
      <w:r>
        <w:t>Residential Certificate.</w:t>
      </w:r>
    </w:p>
    <w:p>
      <w:pPr>
        <w:pStyle w:val="Heading2"/>
      </w:pPr>
      <w:r>
        <w:t>Frequently Asked Questions</w:t>
      </w:r>
    </w:p>
    <w:p>
      <w:r>
        <w:rPr>
          <w:b/>
        </w:rPr>
        <w:t>Q1. What is the Merit Cum Means Based Scholarship scheme, and who implements it?</w:t>
      </w:r>
    </w:p>
    <w:p>
      <w:r>
        <w:t>The Merit Cum Means Based Scholarship scheme, launched by the Ministry of Minority Affairs, Government of India, provides financial assistance to students from minority communities for professional and technical courses. It is implemented through State Governments/UT Administrations.</w:t>
      </w:r>
    </w:p>
    <w:p>
      <w:r>
        <w:rPr>
          <w:b/>
        </w:rPr>
        <w:t>Q2. What are the benefits provided under this scholarship scheme?</w:t>
      </w:r>
    </w:p>
    <w:p>
      <w:r>
        <w:t>The scheme provides up to [?]30,000 annually, including [?]10,000 as a maintenance allowance for hostellers and [?]20,000 towards course fees or the actual fee, whichever is lower. Day scholars receive [?]25,000 annually.</w:t>
      </w:r>
    </w:p>
    <w:p>
      <w:r>
        <w:rPr>
          <w:b/>
        </w:rPr>
        <w:t>Q3. Who is eligible to apply for the scholarship?</w:t>
      </w:r>
    </w:p>
    <w:p>
      <w:r>
        <w:t>The applicant must belong to a minority community, have at least 50% marks in the previous examination, and secure admission in professional or technical courses. The annual family income should not exceed [?]2.50 lakh.</w:t>
      </w:r>
    </w:p>
    <w:p>
      <w:r>
        <w:rPr>
          <w:b/>
        </w:rPr>
        <w:t>Q4. Can a student receiving another scholarship apply for this scheme?</w:t>
      </w:r>
    </w:p>
    <w:p>
      <w:r>
        <w:t>No, students already availing themselves of other scholarships or stipends are not eligible for the Merit Cum Means Based Scholarship scheme.</w:t>
      </w:r>
    </w:p>
    <w:p>
      <w:r>
        <w:rPr>
          <w:b/>
        </w:rPr>
        <w:t>Q5. What documents are required for applying under this scheme?</w:t>
      </w:r>
    </w:p>
    <w:p>
      <w:r>
        <w:t>Mandatory documents include a student photo, income certificate, community declaration, previous academic marksheets, fee receipt, Aadhaar card (optional), and proof of bank account in the student's name.</w:t>
      </w:r>
    </w:p>
    <w:p>
      <w:r>
        <w:rPr>
          <w:b/>
        </w:rPr>
        <w:t>Q6. How can I apply for the scholarship?</w:t>
      </w:r>
    </w:p>
    <w:p>
      <w:r>
        <w:t>Applications must be submitted online through the National Scholarship Portal at www.scholarships.gov.in. Students should ensure they meet the eligibility criteria before applying.</w:t>
      </w:r>
    </w:p>
    <w:p>
      <w:r>
        <w:rPr>
          <w:b/>
        </w:rPr>
        <w:t>Q7. What happens if a student discontinues the course after receiving the scholarship?</w:t>
      </w:r>
    </w:p>
    <w:p>
      <w:r>
        <w:t>If a student discontinues their course, they must refund the scholarship amount. Additionally, students providing false information will be blacklisted from future scholarships.</w:t>
      </w:r>
    </w:p>
    <w:p>
      <w:r>
        <w:rPr>
          <w:b/>
        </w:rPr>
        <w:t>Q8. What is the reservation policy for girl students under the scheme?</w:t>
      </w:r>
    </w:p>
    <w:p>
      <w:r>
        <w:t>Thirty percent of the scholarships are reserved for girl students in each minority community within a State/UT. If not utilized, this quota may be transferred to eligible male students.</w:t>
      </w:r>
    </w:p>
    <w:p>
      <w:r>
        <w:rPr>
          <w:b/>
        </w:rPr>
        <w:t>Q9. How are students selected if they do not qualify through a competitive exam?</w:t>
      </w:r>
    </w:p>
    <w:p>
      <w:r>
        <w:t>Students without a competitive exam rank must have at least 50% marks in their last qualifying examination. Selection is based strictly on merit.</w:t>
      </w:r>
    </w:p>
    <w:p>
      <w:r>
        <w:rPr>
          <w:b/>
        </w:rPr>
        <w:t>Q10. What is the grievance redressal mechanism for this scheme?</w:t>
      </w:r>
    </w:p>
    <w:p>
      <w:r>
        <w:t>Applicants can address grievances through the National Scholarship Portal or the helpline provided on the website. State-level grievance officers also assist in resolving issues.</w:t>
      </w:r>
    </w:p>
    <w:p>
      <w:r>
        <w:rPr>
          <w:b/>
        </w:rPr>
        <w:t>Q11. When are the application opening and closing dates?</w:t>
      </w:r>
    </w:p>
    <w:p>
      <w:r>
        <w:t>The application period typically opens in the third quarter of the year. Specific dates are announced on the National Scholarship Portal and widely advertised by State Governments.</w:t>
      </w:r>
    </w:p>
    <w:p>
      <w:pPr>
        <w:pStyle w:val="Heading2"/>
      </w:pPr>
      <w:r>
        <w:t>Sources And References</w:t>
      </w:r>
    </w:p>
    <w:p>
      <w:pPr>
        <w:pStyle w:val="ListBullet"/>
      </w:pPr>
      <w:r>
        <w:t>Official Website (https://haryana.gov.in/scheme/merit-cum-means/)</w:t>
      </w:r>
    </w:p>
    <w:p>
      <w:pPr>
        <w:pStyle w:val="ListBullet"/>
      </w:pPr>
      <w:r>
        <w:t>Guideline (https://cdnbbsr.s3waas.gov.in/s37b7a53e239400a13bd6be6c91c4f6c4e/uploads/2020/05/2020051435.pdf)</w:t>
      </w:r>
    </w:p>
    <w:p>
      <w:r>
        <w:t>Source: https://www.myscheme.gov.in/schemes/hmcms</w:t>
      </w:r>
    </w:p>
    <w:p>
      <w:r>
        <w:br w:type="page"/>
      </w:r>
    </w:p>
    <w:p>
      <w:pPr>
        <w:pStyle w:val="Heading1"/>
      </w:pPr>
      <w:r>
        <w:t>Post Matric Scholarship for SC students (Delhi)</w:t>
      </w:r>
    </w:p>
    <w:p>
      <w:r>
        <w:rPr>
          <w:i/>
          <w:sz w:val="18"/>
        </w:rPr>
        <w:t>State: Delhi | Categories: Education &amp; Learning | Scheme For: Individual</w:t>
      </w:r>
    </w:p>
    <w:p>
      <w:pPr>
        <w:pStyle w:val="Heading2"/>
      </w:pPr>
      <w:r>
        <w:t>Details</w:t>
      </w:r>
    </w:p>
    <w:p>
      <w:r>
        <w:t>The scheme "Post Matric Scholarship for SC Students" by the Department for the Welfare of SC/ST/OBC, Government of NCT of Delhi, aims to provide financial assistance to SC students pursuing post-matriculation or post-secondary education in recognized institutions within India. The scheme covers maintenance allowance, tuition fees, and additional allowances for specific needs. Two significant benefits include the reimbursement of compulsory non-refundable fees and monthly maintenance allowances ranging from ₹230 to ₹1,200, depending on the course group. Eligibility criteria include an annual family income limit of ₹2,50,000/- and enrollment in a recognized institution. The scheme is implemented by the Department for the Welfare of SC/ST/OBC, Government of NCT of Delhi.</w:t>
      </w:r>
    </w:p>
    <w:p>
      <w:pPr>
        <w:pStyle w:val="Heading2"/>
      </w:pPr>
      <w:r>
        <w:t>Benefits</w:t>
      </w:r>
    </w:p>
    <w:p>
      <w:r>
        <w:t xml:space="preserve">&gt; </w:t>
      </w:r>
      <w:r>
        <w:rPr>
          <w:b/>
        </w:rPr>
        <w:t>Maintenance Allowance (per month)</w:t>
      </w:r>
    </w:p>
    <w:p>
      <w:r>
        <w:rPr>
          <w:b/>
        </w:rPr>
        <w:t>Group 1</w:t>
      </w:r>
      <w:r>
        <w:t xml:space="preserve"> (e.g., Medicine, Engineering): Hostellers ₹1,200/-, Day Scholars ₹550/-</w:t>
      </w:r>
    </w:p>
    <w:p>
      <w:r>
        <w:rPr>
          <w:b/>
        </w:rPr>
        <w:t>Group 2</w:t>
      </w:r>
      <w:r>
        <w:t xml:space="preserve"> (e.g., Pharmacy, Nursing): Hostellers ₹820/-, Day Scholars ₹530/-</w:t>
      </w:r>
    </w:p>
    <w:p>
      <w:r>
        <w:rPr>
          <w:b/>
        </w:rPr>
        <w:t>Group 3</w:t>
      </w:r>
      <w:r>
        <w:t xml:space="preserve"> (e.g., BA/BSc): Hostellers ₹570/, Day Scholars ₹300/-</w:t>
      </w:r>
    </w:p>
    <w:p>
      <w:r>
        <w:rPr>
          <w:b/>
        </w:rPr>
        <w:t>Group 4</w:t>
      </w:r>
      <w:r>
        <w:t xml:space="preserve"> (e.g., ITI, Polytechnic): Hostellers ₹380/-, Day Scholars ₹230/-</w:t>
      </w:r>
    </w:p>
    <w:p>
      <w:r>
        <w:t xml:space="preserve">&gt; </w:t>
      </w:r>
      <w:r>
        <w:rPr>
          <w:b/>
        </w:rPr>
        <w:t>Other Benefits</w:t>
      </w:r>
    </w:p>
    <w:p>
      <w:pPr>
        <w:pStyle w:val="ListBullet"/>
      </w:pPr>
      <w:r>
        <w:t>Reimbursement of Compulsory Non-refundable Fees.</w:t>
      </w:r>
    </w:p>
    <w:p>
      <w:pPr>
        <w:pStyle w:val="ListBullet"/>
      </w:pPr>
      <w:r>
        <w:t>Study Tour Charges.</w:t>
      </w:r>
    </w:p>
    <w:p>
      <w:pPr>
        <w:pStyle w:val="ListBullet"/>
      </w:pPr>
      <w:r>
        <w:t>Thesis Typing/Printing Charges for Research Scholars.</w:t>
      </w:r>
    </w:p>
    <w:p>
      <w:pPr>
        <w:pStyle w:val="ListBullet"/>
      </w:pPr>
      <w:r>
        <w:t>Book Allowance for Correspondence Courses.</w:t>
      </w:r>
    </w:p>
    <w:p>
      <w:pPr>
        <w:pStyle w:val="ListBullet"/>
      </w:pPr>
      <w:r>
        <w:t>Book Bank Facility for Specified Courses.</w:t>
      </w:r>
    </w:p>
    <w:p>
      <w:pPr>
        <w:pStyle w:val="ListBullet"/>
      </w:pPr>
      <w:r>
        <w:t>Additional Allowance for Students With Disabilities.</w:t>
      </w:r>
    </w:p>
    <w:p>
      <w:r>
        <w:t xml:space="preserve">&gt; </w:t>
      </w:r>
      <w:r>
        <w:rPr>
          <w:b/>
        </w:rPr>
        <w:t>Conditions</w:t>
      </w:r>
    </w:p>
    <w:p>
      <w:pPr>
        <w:pStyle w:val="ListBullet"/>
      </w:pPr>
      <w:r>
        <w:t>Benefits are for the complete duration of the course.</w:t>
      </w:r>
    </w:p>
    <w:p>
      <w:pPr>
        <w:pStyle w:val="ListBullet"/>
      </w:pPr>
      <w:r>
        <w:t>Hostel rent is provided as per scheme guidelines.</w:t>
      </w:r>
    </w:p>
    <w:p>
      <w:pPr>
        <w:pStyle w:val="Heading2"/>
      </w:pPr>
      <w:r>
        <w:t>Eligibility</w:t>
      </w:r>
    </w:p>
    <w:p>
      <w:pPr>
        <w:pStyle w:val="ListBullet"/>
      </w:pPr>
      <w:r>
        <w:t>The applicant should be a Student.</w:t>
      </w:r>
    </w:p>
    <w:p>
      <w:pPr>
        <w:pStyle w:val="ListBullet"/>
      </w:pPr>
      <w:r>
        <w:t>The applicant should be from a Scheduled Caste.</w:t>
      </w:r>
    </w:p>
    <w:p>
      <w:pPr>
        <w:pStyle w:val="ListBullet"/>
      </w:pPr>
      <w:r>
        <w:t>The annual income of the family of the applicant should not exceed ₹2,50,000/-.</w:t>
      </w:r>
    </w:p>
    <w:p>
      <w:pPr>
        <w:pStyle w:val="ListBullet"/>
      </w:pPr>
      <w:r>
        <w:t>The applicant should be enrolled in a recognized post-matriculation/post-secondary course in India.</w:t>
      </w:r>
    </w:p>
    <w:p>
      <w:pPr>
        <w:pStyle w:val="ListBullet"/>
      </w:pPr>
      <w:r>
        <w:t>The applicant should not be availing of any other scholarship for the same course from any other source.</w:t>
      </w:r>
    </w:p>
    <w:p>
      <w:pPr>
        <w:pStyle w:val="Heading2"/>
      </w:pPr>
      <w:r>
        <w:t>Application Process</w:t>
      </w:r>
    </w:p>
    <w:p>
      <w:pPr>
        <w:pStyle w:val="Heading3"/>
      </w:pPr>
      <w:r>
        <w:t>Mode: Online</w:t>
      </w:r>
    </w:p>
    <w:p>
      <w:r>
        <w:t>__</w:t>
      </w:r>
      <w:r>
        <w:rPr>
          <w:b/>
        </w:rPr>
        <w:t>Registration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then click “Register (https://edistrict.delhigovt.nic.in/in/en/Account/Register.html)". You will be taken to the "Citizen Registration Form". Carefully read the “Guidelines for Online Registration” provided at the bottom of the page.</w:t>
      </w:r>
    </w:p>
    <w:p>
      <w:r>
        <w:t>__</w:t>
      </w:r>
      <w:r>
        <w:rPr>
          <w:b/>
        </w:rPr>
        <w:t>Step 3:</w:t>
      </w:r>
      <w:r>
        <w:t>__ In the Citizen Registration Form, select "Aadhaar Card" as the Document Type, and provide the Aadhaar Number. Fill in the captcha code and click “Continue”.</w:t>
      </w:r>
    </w:p>
    <w:p>
      <w:r>
        <w:t>__</w:t>
      </w:r>
      <w:r>
        <w:rPr>
          <w:b/>
        </w:rPr>
        <w:t>Step 4:</w:t>
      </w:r>
      <w:r>
        <w:t>__ On the next page, fill in all the mandatory fields. If required, verify your Email ID and Mobile Number via OTP. Enter the Captcha code and click “Continue to Register”. You will receive your Login ID and Password on the Mobile Number/Email Address provided during the registration.</w:t>
      </w:r>
    </w:p>
    <w:p>
      <w:r>
        <w:t>__</w:t>
      </w:r>
      <w:r>
        <w:rPr>
          <w:b/>
        </w:rPr>
        <w:t>Application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you will be taken to the “Citizen Login Form”</w:t>
      </w:r>
    </w:p>
    <w:p>
      <w:r>
        <w:t>__</w:t>
      </w:r>
      <w:r>
        <w:rPr>
          <w:b/>
        </w:rPr>
        <w:t>Step 3:</w:t>
      </w:r>
      <w:r>
        <w:t>__ Provide your Login ID and Password, enter the Captcha code and click “Login”.</w:t>
      </w:r>
    </w:p>
    <w:p>
      <w:r>
        <w:t>__</w:t>
      </w:r>
      <w:r>
        <w:rPr>
          <w:b/>
        </w:rPr>
        <w:t>Step 4:</w:t>
      </w:r>
      <w:r>
        <w:t>__ Go to the home page and click “Apply Service”. Navigate to the scheme that you intend to apply for. Click on the name of the scheme. You will be taken to the scheme's online application form.</w:t>
      </w:r>
    </w:p>
    <w:p>
      <w:r>
        <w:t>__</w:t>
      </w:r>
      <w:r>
        <w:rPr>
          <w:b/>
        </w:rPr>
        <w:t>Step 5:</w:t>
      </w:r>
      <w:r>
        <w:t>__ In the application form, fill in all the mandatory fields and upload all the mandatory documents in the specified format and size. Carefully review all the information provided and the documents uploaded. Make any necessary corrections. Acknowledge and agree to the terms and conditions and/or declaration (if any), then click "Finish”.</w:t>
      </w:r>
    </w:p>
    <w:p>
      <w:r>
        <w:t>__</w:t>
      </w:r>
      <w:r>
        <w:rPr>
          <w:b/>
        </w:rPr>
        <w:t>Step 6:</w:t>
      </w:r>
      <w:r>
        <w:t>__ An OTP will be received on the registered mobile number. Provide the OTP and click “Submit”. An acknowledgement of successful submission shall be sent over Email/SMS/Both.</w:t>
      </w:r>
    </w:p>
    <w:p>
      <w:r>
        <w:t>__</w:t>
      </w:r>
      <w:r>
        <w:rPr>
          <w:b/>
        </w:rPr>
        <w:t>Track Application Status</w:t>
      </w:r>
      <w:r>
        <w:t>__</w:t>
      </w:r>
    </w:p>
    <w:p>
      <w:r>
        <w:t>__</w:t>
      </w:r>
      <w:r>
        <w:rPr>
          <w:b/>
        </w:rPr>
        <w:t>Step 1:</w:t>
      </w:r>
      <w:r>
        <w:t>__ Visit the "Track Your Application (https://edistrict.delhigovt.nic.in/Public/TrackApplication)" page.</w:t>
      </w:r>
    </w:p>
    <w:p>
      <w:r>
        <w:t>__</w:t>
      </w:r>
      <w:r>
        <w:rPr>
          <w:b/>
        </w:rPr>
        <w:t>Step 2:</w:t>
      </w:r>
      <w:r>
        <w:t>__ Fill in all the mandatory fields. Enter the Captcha Code, and click "Submit".</w:t>
      </w:r>
    </w:p>
    <w:p>
      <w:r>
        <w:t>Your current application status will be displayed.</w:t>
      </w:r>
    </w:p>
    <w:p>
      <w:pPr>
        <w:pStyle w:val="Heading2"/>
      </w:pPr>
      <w:r>
        <w:t>Documents Required</w:t>
      </w:r>
    </w:p>
    <w:p>
      <w:pPr>
        <w:pStyle w:val="ListBullet"/>
      </w:pPr>
      <w:r>
        <w:t>Aadhaar Card</w:t>
      </w:r>
    </w:p>
    <w:p>
      <w:pPr>
        <w:pStyle w:val="ListBullet"/>
      </w:pPr>
      <w:r>
        <w:t>Bank Account Details (Aadhaar-seeded)</w:t>
      </w:r>
    </w:p>
    <w:p>
      <w:pPr>
        <w:pStyle w:val="ListBullet"/>
      </w:pPr>
      <w:r>
        <w:t>Previous Year Mark Sheet</w:t>
      </w:r>
    </w:p>
    <w:p>
      <w:pPr>
        <w:pStyle w:val="ListBullet"/>
      </w:pPr>
      <w:r>
        <w:t>Original Fee Receipts</w:t>
      </w:r>
    </w:p>
    <w:p>
      <w:pPr>
        <w:pStyle w:val="ListBullet"/>
      </w:pPr>
      <w:r>
        <w:t>Fee Structure (on institute letterhead with stamp/signature)</w:t>
      </w:r>
    </w:p>
    <w:p>
      <w:pPr>
        <w:pStyle w:val="ListBullet"/>
      </w:pPr>
      <w:r>
        <w:t>Income Certificate (issued by SDM, Delhi)</w:t>
      </w:r>
    </w:p>
    <w:p>
      <w:pPr>
        <w:pStyle w:val="ListBullet"/>
      </w:pPr>
      <w:r>
        <w:t>Caste Certificate (issued by Govt. of NCT of Delhi)</w:t>
      </w:r>
    </w:p>
    <w:p>
      <w:pPr>
        <w:pStyle w:val="ListBullet"/>
      </w:pPr>
      <w:r>
        <w:t>Institution Certificate (confirming no other scholarship availed)</w:t>
      </w:r>
    </w:p>
    <w:p>
      <w:pPr>
        <w:pStyle w:val="ListBullet"/>
      </w:pPr>
      <w:r>
        <w:t>Admission/Completion Date Proof</w:t>
      </w:r>
    </w:p>
    <w:p>
      <w:pPr>
        <w:pStyle w:val="ListBullet"/>
      </w:pPr>
      <w:r>
        <w:t>Degree/Diploma Certificates (for all prior qualifications)</w:t>
      </w:r>
    </w:p>
    <w:p>
      <w:pPr>
        <w:pStyle w:val="ListBullet"/>
      </w:pPr>
      <w:r>
        <w:t>Institute Verification Page (for institutions outside Delhi)</w:t>
      </w:r>
    </w:p>
    <w:p>
      <w:pPr>
        <w:pStyle w:val="Heading2"/>
      </w:pPr>
      <w:r>
        <w:t>Frequently Asked Questions</w:t>
      </w:r>
    </w:p>
    <w:p>
      <w:r>
        <w:rPr>
          <w:b/>
        </w:rPr>
        <w:t>Q1. What is the maximum annual family income allowed for applicants to be eligible for this scholarship?</w:t>
      </w:r>
    </w:p>
    <w:p>
      <w:r>
        <w:t>The family income of the applicant must not exceed ₹2,50,000/- per annum, as certified by the Sub-Divisional Magistrate of Delhi.</w:t>
      </w:r>
    </w:p>
    <w:p>
      <w:r>
        <w:rPr>
          <w:b/>
        </w:rPr>
        <w:t>Q2. Are students pursuing professional courses like Medicine or Engineering eligible for higher maintenance allowances?</w:t>
      </w:r>
    </w:p>
    <w:p>
      <w:r>
        <w:t>Yes, Group I courses like Medicine and Engineering provide ₹1,200/- for hostellers and ₹550/- for day scholars as monthly maintenance allowance.</w:t>
      </w:r>
    </w:p>
    <w:p>
      <w:r>
        <w:rPr>
          <w:b/>
        </w:rPr>
        <w:t>Q3. Do students enrolled in correspondence courses receive any special benefits under this scheme?</w:t>
      </w:r>
    </w:p>
    <w:p>
      <w:r>
        <w:t>Correspondence course students are eligible for a book allowance as part of the scholarship provisions.</w:t>
      </w:r>
    </w:p>
    <w:p>
      <w:r>
        <w:rPr>
          <w:b/>
        </w:rPr>
        <w:t>Q4. What happens if a student is already receiving another scholarship or stipend?</w:t>
      </w:r>
    </w:p>
    <w:p>
      <w:r>
        <w:t>Students availing any other scholarship or stipend, including merit-based awards, are not eligible for this scholarship.</w:t>
      </w:r>
    </w:p>
    <w:p>
      <w:r>
        <w:rPr>
          <w:b/>
        </w:rPr>
        <w:t>Q5. Is there any restriction on students repeating the same level of education under this scheme?</w:t>
      </w:r>
    </w:p>
    <w:p>
      <w:r>
        <w:t>Students repeating the same stage (e.g., B.Com after B.A) are ineligible, unless progressing to a higher qualification.</w:t>
      </w:r>
    </w:p>
    <w:p>
      <w:r>
        <w:rPr>
          <w:b/>
        </w:rPr>
        <w:t>Q6. Are students pursuing dual professional courses eligible for this scholarship?</w:t>
      </w:r>
    </w:p>
    <w:p>
      <w:r>
        <w:t>From academic year 1980-81 onwards, studies in two professional courses are permitted under this scheme.</w:t>
      </w:r>
    </w:p>
    <w:p>
      <w:r>
        <w:rPr>
          <w:b/>
        </w:rPr>
        <w:t>Q7. What documents are required to prove the applicant's caste eligibility?</w:t>
      </w:r>
    </w:p>
    <w:p>
      <w:r>
        <w:t>A valid caste certificate issued by the Government of National Capital Territory of Delhi must be submitted.</w:t>
      </w:r>
    </w:p>
    <w:p>
      <w:r>
        <w:rPr>
          <w:b/>
        </w:rPr>
        <w:t>Q8. How are hostel rent charges handled under this scholarship scheme?</w:t>
      </w:r>
    </w:p>
    <w:p>
      <w:r>
        <w:t>Hostel rent is reimbursed as per the guidelines specified under the scholarship provisions.</w:t>
      </w:r>
    </w:p>
    <w:p>
      <w:r>
        <w:rPr>
          <w:b/>
        </w:rPr>
        <w:t>Q9. Are students studying in institutions outside Delhi eligible to apply?</w:t>
      </w:r>
    </w:p>
    <w:p>
      <w:r>
        <w:t>Yes, but they must upload an Institute Verification Page and Parent/Guardian Verification Page on the e-district portal.</w:t>
      </w:r>
    </w:p>
    <w:p>
      <w:r>
        <w:rPr>
          <w:b/>
        </w:rPr>
        <w:t>Q10. What is the maintenance allowance for students pursuing Group III courses like BA or BSc?</w:t>
      </w:r>
    </w:p>
    <w:p>
      <w:r>
        <w:t>Group III courses provide ₹570/- for hostellers and ₹300/- for day scholars as monthly maintenance allowance.</w:t>
      </w:r>
    </w:p>
    <w:p>
      <w:r>
        <w:rPr>
          <w:b/>
        </w:rPr>
        <w:t>Q11. Is there any allowance provided for students with disabilities under this scheme?</w:t>
      </w:r>
    </w:p>
    <w:p>
      <w:r>
        <w:t>Yes, an additional allowance is provided for students with disabilities for the complete duration of their course.</w:t>
      </w:r>
    </w:p>
    <w:p>
      <w:r>
        <w:rPr>
          <w:b/>
        </w:rPr>
        <w:t>Q12. What is the process for reimbursement of compulsory non-refundable fees?</w:t>
      </w:r>
    </w:p>
    <w:p>
      <w:r>
        <w:t>Compulsory fees like tuition and library charges are reimbursed upon submission of original fee receipts and fee structure.</w:t>
      </w:r>
    </w:p>
    <w:p>
      <w:r>
        <w:rPr>
          <w:b/>
        </w:rPr>
        <w:t>Q13. Are students pursuing vocational courses at the senior secondary level eligible?</w:t>
      </w:r>
    </w:p>
    <w:p>
      <w:r>
        <w:t>Yes, vocational courses under Group IV (like ITI or polytechnic diplomas) are eligible with ₹380/- for hostellers and ₹230/- for day scholars.</w:t>
      </w:r>
    </w:p>
    <w:p>
      <w:r>
        <w:rPr>
          <w:b/>
        </w:rPr>
        <w:t>Q14. What proof is required to confirm the applicant's admission in the course?</w:t>
      </w:r>
    </w:p>
    <w:p>
      <w:r>
        <w:t>A certificate from the institution specifying admission date, course duration, and confirmation of no other scholarship must be submitted.</w:t>
      </w:r>
    </w:p>
    <w:p>
      <w:r>
        <w:rPr>
          <w:b/>
        </w:rPr>
        <w:t>Q15. How are study tour expenses covered under this scholarship scheme?</w:t>
      </w:r>
    </w:p>
    <w:p>
      <w:r>
        <w:t>Study tour charges are included in the scholarship benefits and will be reimbursed as per scheme guidelines.</w:t>
      </w:r>
    </w:p>
    <w:p>
      <w:r>
        <w:rPr>
          <w:b/>
        </w:rPr>
        <w:t>Q16. What is the book bank facility mentioned under this scholarship scheme?</w:t>
      </w:r>
    </w:p>
    <w:p>
      <w:r>
        <w:t>The book bank facility provides access to textbooks for students enrolled in specified courses under the scholarship.</w:t>
      </w:r>
    </w:p>
    <w:p>
      <w:r>
        <w:rPr>
          <w:b/>
        </w:rPr>
        <w:t>Q17. Are postgraduate courses like MA or MSc covered under this scholarship?</w:t>
      </w:r>
    </w:p>
    <w:p>
      <w:r>
        <w:t>Yes, postgraduate courses like MA/MSc fall under Group II with ₹820/- for hostellers and ₹530/- for day scholars.</w:t>
      </w:r>
    </w:p>
    <w:p>
      <w:r>
        <w:rPr>
          <w:b/>
        </w:rPr>
        <w:t>Q18. What happens if the applicant's bank account is not linked with Aadhaar?</w:t>
      </w:r>
    </w:p>
    <w:p>
      <w:r>
        <w:t>The scholarship amount will only be disbursed to bank accounts that are properly seeded with the applicant's Aadhaar number.</w:t>
      </w:r>
    </w:p>
    <w:p>
      <w:pPr>
        <w:pStyle w:val="Heading2"/>
      </w:pPr>
      <w:r>
        <w:t>Sources And References</w:t>
      </w:r>
    </w:p>
    <w:p>
      <w:pPr>
        <w:pStyle w:val="ListBullet"/>
      </w:pPr>
      <w:r>
        <w:t>Guidelines (https://scstwelfare.delhi.gov.in/sites/default/files/scstwelfare/scheme/pms_sc-201718.pdf)</w:t>
      </w:r>
    </w:p>
    <w:p>
      <w:pPr>
        <w:pStyle w:val="ListBullet"/>
      </w:pPr>
      <w:r>
        <w:t>Website (https://scstwelfare.delhi.gov.in/scstwelfare/services-schemes)</w:t>
      </w:r>
    </w:p>
    <w:p>
      <w:r>
        <w:t>Source: https://www.myscheme.gov.in/schemes/pmsfssd</w:t>
      </w:r>
    </w:p>
    <w:p>
      <w:r>
        <w:br w:type="page"/>
      </w:r>
    </w:p>
    <w:p>
      <w:pPr>
        <w:pStyle w:val="Heading1"/>
      </w:pPr>
      <w:r>
        <w:t>Pradhan Mantri Vanbandhu Kalyan Yojana</w:t>
      </w:r>
    </w:p>
    <w:p>
      <w:r>
        <w:rPr>
          <w:i/>
          <w:sz w:val="18"/>
        </w:rPr>
        <w:t>Ministry: Ministry Of Tribal Affairs | State: All | Categories: Education &amp; Learning, Agriculture,Rural &amp; Environment | Scheme For: Individual</w:t>
      </w:r>
    </w:p>
    <w:p>
      <w:pPr>
        <w:pStyle w:val="Heading2"/>
      </w:pPr>
      <w:r>
        <w:t>Details</w:t>
      </w:r>
    </w:p>
    <w:p>
      <w:r>
        <w:t>The scheme "Pradhan Mantri Vanbandhu Kalyan Yojana" was launched by the Ministry of Tribal Affairs, Government of India. The scheme aims to address the unique challenges faced by tribal communities by focusing on their holistic development and the preservation of their cultural heritage and identity. The scheme provides comprehensive support through six key components, including integrated village development under Pradhan Mantri Adi Adarsh Gram Yojana, development of Particularly Vulnerable Tribal Groups, support to Tribal Research Institutes, and Pre-Matric and Post-Matric Scholarships. The applicant must belong to a Scheduled Tribe or reside in an identified village with a significant tribal population to avail of specific benefits.</w:t>
      </w:r>
    </w:p>
    <w:p>
      <w:r>
        <w:t>&lt;br&gt;</w:t>
      </w:r>
    </w:p>
    <w:p>
      <w:pPr>
        <w:pStyle w:val="Heading2"/>
      </w:pPr>
      <w:r>
        <w:t>Benefits</w:t>
      </w:r>
    </w:p>
    <w:p>
      <w:r>
        <w:t xml:space="preserve">##### </w:t>
      </w:r>
      <w:r>
        <w:rPr>
          <w:b/>
        </w:rPr>
        <w:t>*Village Development</w:t>
      </w:r>
      <w:r>
        <w:t>*</w:t>
      </w:r>
    </w:p>
    <w:p>
      <w:r>
        <w:t>Provision of ₹20,38,000/- per village under the Pradhan Mantri Adi Adarsh Gram Yojana to bridge gaps in eight sectors including road connectivity, telecom connectivity, schools, Anganwadi Centres, health sub-centres, drinking water facilities, drainage, and solid waste management.</w:t>
      </w:r>
    </w:p>
    <w:p>
      <w:r>
        <w:t xml:space="preserve">##### </w:t>
      </w:r>
      <w:r>
        <w:rPr>
          <w:b/>
        </w:rPr>
        <w:t>*PVTG Development</w:t>
      </w:r>
      <w:r>
        <w:t>*</w:t>
      </w:r>
    </w:p>
    <w:p>
      <w:r>
        <w:t>Financial assistance under the Pradhan Mantri PVTG Development Mission for essential amenities such as secure housing, clean drinking water, sanitation, improved access to education, health, nutrition, and road and telecom connectivity.</w:t>
      </w:r>
    </w:p>
    <w:p>
      <w:r>
        <w:t xml:space="preserve">##### </w:t>
      </w:r>
      <w:r>
        <w:rPr>
          <w:b/>
        </w:rPr>
        <w:t>*Pre-Matric Scholarship</w:t>
      </w:r>
      <w:r>
        <w:t>*</w:t>
      </w:r>
    </w:p>
    <w:p>
      <w:r>
        <w:t>Financial assistance for Scheduled Tribe students studying in Standard IX and X.</w:t>
      </w:r>
    </w:p>
    <w:p>
      <w:r>
        <w:t xml:space="preserve">##### </w:t>
      </w:r>
      <w:r>
        <w:rPr>
          <w:b/>
        </w:rPr>
        <w:t>*Post-Matric Scholarship</w:t>
      </w:r>
      <w:r>
        <w:t>*</w:t>
      </w:r>
    </w:p>
    <w:p>
      <w:r>
        <w:t>Financial assistance for Scheduled Tribe students studying in Class XI and above.</w:t>
      </w:r>
    </w:p>
    <w:p>
      <w:r>
        <w:t xml:space="preserve">##### </w:t>
      </w:r>
      <w:r>
        <w:rPr>
          <w:b/>
        </w:rPr>
        <w:t>*Tribal Research</w:t>
      </w:r>
      <w:r>
        <w:t>*</w:t>
      </w:r>
    </w:p>
    <w:p>
      <w:r>
        <w:t>Financial assistance to State Governments and Union Territories for Tribal Research Institutes to facilitate research, documentation, and preservation of tribal cultural heritage.</w:t>
      </w:r>
    </w:p>
    <w:p>
      <w:r>
        <w:t xml:space="preserve">##### </w:t>
      </w:r>
      <w:r>
        <w:rPr>
          <w:b/>
        </w:rPr>
        <w:t>*Livelihood Support</w:t>
      </w:r>
      <w:r>
        <w:t>*</w:t>
      </w:r>
    </w:p>
    <w:p>
      <w:r>
        <w:t>Procurement of Minor Forest Produces at Minimum Support Price and value addition training programs through Van Dhan Vikas Kendras under the Pradhan Mantri Janjatiya Vikas Mission.</w:t>
      </w:r>
    </w:p>
    <w:p>
      <w:r>
        <w:t xml:space="preserve">##### </w:t>
      </w:r>
      <w:r>
        <w:rPr>
          <w:b/>
        </w:rPr>
        <w:t>*Residential Education</w:t>
      </w:r>
      <w:r>
        <w:t>*</w:t>
      </w:r>
    </w:p>
    <w:p>
      <w:r>
        <w:t>Access to quality education for students from Class VI to XII through Eklavya Model Residential Schools in blocks with more than 50% ST population and at least 20,000 tribal persons.</w:t>
      </w:r>
    </w:p>
    <w:p>
      <w:r>
        <w:t>&lt;br&gt;</w:t>
      </w:r>
    </w:p>
    <w:p>
      <w:pPr>
        <w:pStyle w:val="Heading2"/>
      </w:pPr>
      <w:r>
        <w:t>Eligibility</w:t>
      </w:r>
    </w:p>
    <w:p>
      <w:r>
        <w:t xml:space="preserve">##### </w:t>
      </w:r>
      <w:r>
        <w:rPr>
          <w:b/>
        </w:rPr>
        <w:t>*For Pre-Matric Scholarship</w:t>
      </w:r>
      <w:r>
        <w:t>*</w:t>
      </w:r>
    </w:p>
    <w:p>
      <w:pPr>
        <w:pStyle w:val="ListBullet"/>
      </w:pPr>
      <w:r>
        <w:t>The applicant must belong to a Scheduled Tribe.</w:t>
      </w:r>
    </w:p>
    <w:p>
      <w:pPr>
        <w:pStyle w:val="ListBullet"/>
      </w:pPr>
      <w:r>
        <w:t>The applicant must be studying in Standard IX or X.</w:t>
      </w:r>
    </w:p>
    <w:p>
      <w:pPr>
        <w:pStyle w:val="ListBullet"/>
      </w:pPr>
      <w:r>
        <w:t>The applicant's parental annual income must be up to ₹2,50,000/-.</w:t>
      </w:r>
    </w:p>
    <w:p>
      <w:r>
        <w:t xml:space="preserve">##### </w:t>
      </w:r>
      <w:r>
        <w:rPr>
          <w:b/>
        </w:rPr>
        <w:t>*For Post-Matric Scholarship</w:t>
      </w:r>
      <w:r>
        <w:t>*</w:t>
      </w:r>
    </w:p>
    <w:p>
      <w:pPr>
        <w:pStyle w:val="ListBullet"/>
      </w:pPr>
      <w:r>
        <w:t>The applicant must belong to a Scheduled Tribe.</w:t>
      </w:r>
    </w:p>
    <w:p>
      <w:pPr>
        <w:pStyle w:val="ListBullet"/>
      </w:pPr>
      <w:r>
        <w:t>The applicant must be studying in Class XI or above.</w:t>
      </w:r>
    </w:p>
    <w:p>
      <w:pPr>
        <w:pStyle w:val="ListBullet"/>
      </w:pPr>
      <w:r>
        <w:t>The applicant's parental annual income must be up to ₹2,50,000/-.</w:t>
      </w:r>
    </w:p>
    <w:p>
      <w:r>
        <w:t xml:space="preserve">##### </w:t>
      </w:r>
      <w:r>
        <w:rPr>
          <w:b/>
        </w:rPr>
        <w:t>*For Pradhan Mantri Adi Adarsh Gram Yojana (Village Eligibility)</w:t>
      </w:r>
      <w:r>
        <w:t>*</w:t>
      </w:r>
    </w:p>
    <w:p>
      <w:pPr>
        <w:pStyle w:val="ListBullet"/>
      </w:pPr>
      <w:r>
        <w:t>The village must have at least 50% tribal population.</w:t>
      </w:r>
    </w:p>
    <w:p>
      <w:pPr>
        <w:pStyle w:val="ListBullet"/>
      </w:pPr>
      <w:r>
        <w:t>The village must have a total population of at least 500 Scheduled Tribes.</w:t>
      </w:r>
    </w:p>
    <w:p>
      <w:r>
        <w:t xml:space="preserve">##### </w:t>
      </w:r>
      <w:r>
        <w:rPr>
          <w:b/>
        </w:rPr>
        <w:t>*For PVTG Development</w:t>
      </w:r>
      <w:r>
        <w:t>*</w:t>
      </w:r>
    </w:p>
    <w:p>
      <w:pPr>
        <w:pStyle w:val="ListBullet"/>
      </w:pPr>
      <w:r>
        <w:t>The beneficiary must belong to a Particularly Vulnerable Tribal Group (PVTG) family or habitation.</w:t>
      </w:r>
    </w:p>
    <w:p>
      <w:r>
        <w:t xml:space="preserve">##### </w:t>
      </w:r>
      <w:r>
        <w:rPr>
          <w:b/>
        </w:rPr>
        <w:t>*For Eklavya Model Residential Schools</w:t>
      </w:r>
      <w:r>
        <w:t>*</w:t>
      </w:r>
    </w:p>
    <w:p>
      <w:pPr>
        <w:pStyle w:val="ListBullet"/>
      </w:pPr>
      <w:r>
        <w:t>The applicant must be a Scheduled Tribe student seeking admission in Class VI to XII.</w:t>
      </w:r>
    </w:p>
    <w:p>
      <w:r>
        <w:t>&lt;br&gt;</w:t>
      </w:r>
    </w:p>
    <w:p>
      <w:pPr>
        <w:pStyle w:val="Heading2"/>
      </w:pPr>
      <w:r>
        <w:t>Application Process</w:t>
      </w:r>
    </w:p>
    <w:p>
      <w:pPr>
        <w:pStyle w:val="Heading3"/>
      </w:pPr>
      <w:r>
        <w:t>Mode: Online</w:t>
      </w:r>
    </w:p>
    <w:p>
      <w:r>
        <w:t>__</w:t>
      </w:r>
      <w:r>
        <w:rPr>
          <w:b/>
        </w:rPr>
        <w:t>*Application for Scholarships (Pre-Matric and Post-Matric)</w:t>
      </w:r>
      <w:r>
        <w:t>*__</w:t>
      </w:r>
    </w:p>
    <w:p>
      <w:r>
        <w:t>__</w:t>
      </w:r>
      <w:r>
        <w:rPr>
          <w:b/>
        </w:rPr>
        <w:t>Step 1:</w:t>
      </w:r>
      <w:r>
        <w:t>__ The applicant must access the National Scholarship Portal or the respective State Scholarship Portal designated by the State Government.</w:t>
      </w:r>
    </w:p>
    <w:p>
      <w:r>
        <w:t>__</w:t>
      </w:r>
      <w:r>
        <w:rPr>
          <w:b/>
        </w:rPr>
        <w:t>Step 2:</w:t>
      </w:r>
      <w:r>
        <w:t>__ The applicant must register on the portal by providing basic details such as name, date of birth, and mobile number to generate login credentials.</w:t>
      </w:r>
    </w:p>
    <w:p>
      <w:r>
        <w:t>__</w:t>
      </w:r>
      <w:r>
        <w:rPr>
          <w:b/>
        </w:rPr>
        <w:t>Step 3:</w:t>
      </w:r>
      <w:r>
        <w:t>__ The applicant must log in to the portal and fill out the specific application form for the Pre-Matric or Post-Matric Scholarship for ST students.</w:t>
      </w:r>
    </w:p>
    <w:p>
      <w:r>
        <w:t>__</w:t>
      </w:r>
      <w:r>
        <w:rPr>
          <w:b/>
        </w:rPr>
        <w:t>Step 4:</w:t>
      </w:r>
      <w:r>
        <w:t>__ The applicant must upload the scanned copies of the required documents, such as the Caste Certificate, Income Certificate, and Mark Sheets, in the prescribed format and size.</w:t>
      </w:r>
    </w:p>
    <w:p>
      <w:r>
        <w:t>__</w:t>
      </w:r>
      <w:r>
        <w:rPr>
          <w:b/>
        </w:rPr>
        <w:t>Step 5:</w:t>
      </w:r>
      <w:r>
        <w:t>__ The applicant must review the entered details and submit the application form online before the specified deadline.</w:t>
      </w:r>
    </w:p>
    <w:p>
      <w:r>
        <w:t>__</w:t>
      </w:r>
      <w:r>
        <w:rPr>
          <w:b/>
        </w:rPr>
        <w:t>*Application for PVTG and Village Development Components</w:t>
      </w:r>
      <w:r>
        <w:t>*__</w:t>
      </w:r>
    </w:p>
    <w:p>
      <w:r>
        <w:t>__</w:t>
      </w:r>
      <w:r>
        <w:rPr>
          <w:b/>
        </w:rPr>
        <w:t>Step 1:</w:t>
      </w:r>
      <w:r>
        <w:t>__ The State Governments and Union Territory administrations must prepare proposals based on the specific needs of the identified villages and PVTG habitations.</w:t>
      </w:r>
    </w:p>
    <w:p>
      <w:r>
        <w:t>__</w:t>
      </w:r>
      <w:r>
        <w:rPr>
          <w:b/>
        </w:rPr>
        <w:t>Step 2:</w:t>
      </w:r>
      <w:r>
        <w:t>__ The State Governments must submit these proposals to the Ministry of Tribal Affairs for approval and financial assistance.</w:t>
      </w:r>
    </w:p>
    <w:p>
      <w:r>
        <w:t>__</w:t>
      </w:r>
      <w:r>
        <w:rPr>
          <w:b/>
        </w:rPr>
        <w:t>Step 3:</w:t>
      </w:r>
      <w:r>
        <w:t>__ Upon approval, the funds are released to the State Governments for the implementation of development activities such as housing, infrastructure, and connectivity.</w:t>
      </w:r>
    </w:p>
    <w:p>
      <w:pPr>
        <w:pStyle w:val="Heading2"/>
      </w:pPr>
      <w:r>
        <w:t>Documents Required</w:t>
      </w:r>
    </w:p>
    <w:p>
      <w:pPr>
        <w:pStyle w:val="ListBullet"/>
      </w:pPr>
      <w:r>
        <w:t>Caste Certificate (to prove Scheduled Tribe status).</w:t>
      </w:r>
    </w:p>
    <w:p>
      <w:pPr>
        <w:pStyle w:val="ListBullet"/>
      </w:pPr>
      <w:r>
        <w:t>Income Certificate (to prove parental annual income is up to ₹2,50,000/-).</w:t>
      </w:r>
    </w:p>
    <w:p>
      <w:pPr>
        <w:pStyle w:val="ListBullet"/>
      </w:pPr>
      <w:r>
        <w:t>Mark Sheet of the last qualifying examination.</w:t>
      </w:r>
    </w:p>
    <w:p>
      <w:pPr>
        <w:pStyle w:val="ListBullet"/>
      </w:pPr>
      <w:r>
        <w:t>Student Identity Card or bonafide certificate from the educational institution.</w:t>
      </w:r>
    </w:p>
    <w:p>
      <w:pPr>
        <w:pStyle w:val="ListBullet"/>
      </w:pPr>
      <w:r>
        <w:t>Aadhaar Card or proof of identity.</w:t>
      </w:r>
    </w:p>
    <w:p>
      <w:pPr>
        <w:pStyle w:val="ListBullet"/>
      </w:pPr>
      <w:r>
        <w:t>Bank Account Details (Account Number and IFSC Code for Direct Benefit Transfer).</w:t>
      </w:r>
    </w:p>
    <w:p>
      <w:pPr>
        <w:pStyle w:val="ListBullet"/>
      </w:pPr>
      <w:r>
        <w:t>Passport Size Photograph.</w:t>
      </w:r>
    </w:p>
    <w:p>
      <w:pPr>
        <w:pStyle w:val="ListBullet"/>
      </w:pPr>
      <w:r>
        <w:t>Domicile Certificate or Proof of Residence.</w:t>
      </w:r>
    </w:p>
    <w:p>
      <w:pPr>
        <w:pStyle w:val="Heading2"/>
      </w:pPr>
      <w:r>
        <w:t>Frequently Asked Questions</w:t>
      </w:r>
    </w:p>
    <w:p>
      <w:r>
        <w:rPr>
          <w:b/>
        </w:rPr>
        <w:t>Q1. I am a student currently enrolled in class nine or ten and belong to a Scheduled Tribe; am I eligible to receive financial assistance for my education under this initiative?</w:t>
      </w:r>
    </w:p>
    <w:p>
      <w:r>
        <w:t>Yes, you are eligible for the Pre-Matric Scholarship if you are studying in Standard IX or X, provided your parental annual income falls within the prescribed limits.</w:t>
      </w:r>
    </w:p>
    <w:p>
      <w:r>
        <w:t>&lt;br&gt;</w:t>
      </w:r>
    </w:p>
    <w:p>
      <w:r>
        <w:rPr>
          <w:b/>
        </w:rPr>
        <w:t>Q2. What is the maximum annual income limit for parents or guardians to enable their wards to qualify for the pre-matric or post-matric scholarship benefits?</w:t>
      </w:r>
    </w:p>
    <w:p>
      <w:r>
        <w:t>The parental annual income must be up to ₹2,50,000/- for a student to be eligible for financial assistance under the Pre-Matric and Post-Matric Scholarship schemes.</w:t>
      </w:r>
    </w:p>
    <w:p>
      <w:r>
        <w:t>&lt;br&gt;</w:t>
      </w:r>
    </w:p>
    <w:p>
      <w:r>
        <w:rPr>
          <w:b/>
        </w:rPr>
        <w:t>Q3. Does the government provide financial support for students who have completed their secondary education and wish to pursue higher studies beyond class ten?</w:t>
      </w:r>
    </w:p>
    <w:p>
      <w:r>
        <w:t>Yes, the Post-Matric Scholarship scheme covers all Scheduled Tribe students studying in Class XI and above to support their continued academic advancement.</w:t>
      </w:r>
    </w:p>
    <w:p>
      <w:r>
        <w:t>&lt;br&gt;</w:t>
      </w:r>
    </w:p>
    <w:p>
      <w:r>
        <w:rPr>
          <w:b/>
        </w:rPr>
        <w:t>Q4. What specific demographic criteria regarding population must a village meet to be selected for integrated development and funding for infrastructure gaps?</w:t>
      </w:r>
    </w:p>
    <w:p>
      <w:r>
        <w:t>A village must have at least a 50% tribal population and a total of at least 500 Scheduled Tribes to be identified for development activities under the Pradhan Mantri Adi Adarsh Gram Yojana.</w:t>
      </w:r>
    </w:p>
    <w:p>
      <w:r>
        <w:t>&lt;br&gt;</w:t>
      </w:r>
    </w:p>
    <w:p>
      <w:r>
        <w:rPr>
          <w:b/>
        </w:rPr>
        <w:t>Q5. How much financial assistance is allocated per village to address critical gaps in sectors like connectivity, health, and education under the village development component?</w:t>
      </w:r>
    </w:p>
    <w:p>
      <w:r>
        <w:t>Each identified village is eligible to receive ₹20,38,000/- to bridge gaps in prominent sectors such as road connectivity, schools, health sub-centres, and drinking water facilities.</w:t>
      </w:r>
    </w:p>
    <w:p>
      <w:r>
        <w:t>&lt;br&gt;</w:t>
      </w:r>
    </w:p>
    <w:p>
      <w:r>
        <w:rPr>
          <w:b/>
        </w:rPr>
        <w:t>Q6. Who are the intended beneficiaries of the specific mission launched to improve socio-economic conditions through the provision of secure housing and basic amenities?</w:t>
      </w:r>
    </w:p>
    <w:p>
      <w:r>
        <w:t>The Pradhan Mantri PVTG Development Mission specifically targets Particularly Vulnerable Tribal Group families and habitations to provide essential amenities like safe housing, clean drinking water, and sanitation.</w:t>
      </w:r>
    </w:p>
    <w:p>
      <w:r>
        <w:t>&lt;br&gt;</w:t>
      </w:r>
    </w:p>
    <w:p>
      <w:r>
        <w:rPr>
          <w:b/>
        </w:rPr>
        <w:t>Q7. Which specific academic levels are covered for quality education under the residential school initiative designed for students in remote tribal areas?</w:t>
      </w:r>
    </w:p>
    <w:p>
      <w:r>
        <w:t>The Eklavya Model Residential Schools are established to provide quality education to Scheduled Tribe students from Class VI to Class XII.</w:t>
      </w:r>
    </w:p>
    <w:p>
      <w:r>
        <w:t>&lt;br&gt;</w:t>
      </w:r>
    </w:p>
    <w:p>
      <w:pPr>
        <w:pStyle w:val="Heading2"/>
      </w:pPr>
      <w:r>
        <w:t>Sources And References</w:t>
      </w:r>
    </w:p>
    <w:p>
      <w:pPr>
        <w:pStyle w:val="ListBullet"/>
      </w:pPr>
      <w:r>
        <w:t>PIB Press Release 1 (https://www.pib.gov.in/PressNoteDetails.aspx?NoteId=153376&amp;ModuleId=3&amp;reg=3&amp;lang=1)</w:t>
      </w:r>
    </w:p>
    <w:p>
      <w:pPr>
        <w:pStyle w:val="ListBullet"/>
      </w:pPr>
      <w:r>
        <w:t>PIB Press Release 2 (https://static.pib.gov.in/WriteReadData/specificdocs/documents/2024/oct/doc20241028425801.pdf)</w:t>
      </w:r>
    </w:p>
    <w:p>
      <w:pPr>
        <w:pStyle w:val="ListBullet"/>
      </w:pPr>
      <w:r>
        <w:t>PIB Press Release 3 (https://www.pib.gov.in/PressReleasePage.aspx?PRID=1943128&amp;reg=3&amp;lang=2)</w:t>
      </w:r>
    </w:p>
    <w:p>
      <w:r>
        <w:t>Source: https://www.myscheme.gov.in/schemes/pmvky</w:t>
      </w:r>
    </w:p>
    <w:p>
      <w:r>
        <w:br w:type="page"/>
      </w:r>
    </w:p>
    <w:p>
      <w:pPr>
        <w:pStyle w:val="Heading1"/>
      </w:pPr>
      <w:r>
        <w:t>Scholarships for Higher Education for Young Achievers Scheme (SHREYAS)  (OBC &amp; Others)</w:t>
      </w:r>
    </w:p>
    <w:p>
      <w:r>
        <w:rPr>
          <w:i/>
          <w:sz w:val="18"/>
        </w:rPr>
        <w:t>Ministry: Ministry Of Social Justice and Empowerment | State: All | Categories: Education &amp; Learning | Scheme For: Individual</w:t>
      </w:r>
    </w:p>
    <w:p>
      <w:pPr>
        <w:pStyle w:val="Heading2"/>
      </w:pPr>
      <w:r>
        <w:t>Details</w:t>
      </w:r>
    </w:p>
    <w:p>
      <w:r>
        <w:t>The scheme "Scholarships for Higher Education for Young Achievers Scheme (SHREYAS) (OBC &amp;</w:t>
      </w:r>
    </w:p>
    <w:p>
      <w:r>
        <w:t>Others) has been launched by the Department of Social Justice and Empowerment under the Ministry of Social Justice and Empowerment, Government of India. The main objective of the schemes is the Educational Empowerment of OBC &amp; EBC students by awarding fellowships (financial assistance) to obtain quality higher education and providing interest subsidies on educational loans for overseas studies. The scheme is implemented by the University Grants Commission for the fellowship component and by designated Nodal Banks for the interest subsidy component.</w:t>
      </w:r>
    </w:p>
    <w:p>
      <w:r>
        <w:t>&lt;br&gt;</w:t>
      </w:r>
    </w:p>
    <w:p>
      <w:r>
        <w:t>&gt; SHREYAS integrates two ongoing Central Sector schemes, namely the National Fellowship for Other Backwards Classes and the Dr Ambedkar Central Sector Scheme of Interest Subsidy on Educational Loans for Overseas Studies. The scheme is applicable during the period 2021–22 to 2025–26.</w:t>
      </w:r>
    </w:p>
    <w:p>
      <w:r>
        <w:rPr>
          <w:b/>
        </w:rPr>
        <w:t>Scope of the Scheme:</w:t>
      </w:r>
    </w:p>
    <w:p>
      <w:r>
        <w:t>The scheme is designed to provide a total number of 1000 Junior Research Fellowships per year to undertake advanced studies and research leading to M.Phil. /Ph.D. Degrees, who have qualified in the following tests:</w:t>
      </w:r>
    </w:p>
    <w:p>
      <w:pPr>
        <w:pStyle w:val="ListBullet"/>
      </w:pPr>
      <w:r>
        <w:t>National Eligibility Test ) – Junior Research Fellowship (NET-JRF) of UGC (for Humanities/Social Sciences) or,</w:t>
      </w:r>
    </w:p>
    <w:p>
      <w:pPr>
        <w:pStyle w:val="ListBullet"/>
      </w:pPr>
      <w:r>
        <w:t>UGC-Council of Scientific and Industrial Research (UGC-CSIR) NET-JRF Joint Test (for Sciences)</w:t>
      </w:r>
    </w:p>
    <w:p>
      <w:r>
        <w:t>The scheme covers all universities/institutions recognised by the University Grants Commission (UGC) and is implemented by the UGC itself on the pattern of the scheme of UGC Fellowships being awarded to research students pursuing M.Phil. and PhD. These 1000 slots will be over and above the number of OBC students selected under the normal reservation policy of the Government for UGC Fellowship.</w:t>
      </w:r>
    </w:p>
    <w:p>
      <w:r>
        <w:t>&lt;br&gt;</w:t>
      </w:r>
    </w:p>
    <w:p>
      <w:pPr>
        <w:pStyle w:val="Heading2"/>
      </w:pPr>
      <w:r>
        <w:t>Benefits</w:t>
      </w:r>
    </w:p>
    <w:p>
      <w:pPr>
        <w:pStyle w:val="ListNumber"/>
      </w:pPr>
      <w:r>
        <w:t>The scheme provides 1,000 Junior Research Fellowships per year for eligible OBC students. Out of the total 1,000 slots, 750 fellowship slots are allocated for subjects covered under the University Grants Commission National Eligibility Test – Junior Research Fellowship.</w:t>
      </w:r>
    </w:p>
    <w:p>
      <w:pPr>
        <w:pStyle w:val="ListNumber"/>
      </w:pPr>
      <w:r>
        <w:t>The remaining 250 fellowship slots are allocated for subjects covered under the Council of Scientific and Industrial Research–University Grants Commission National Eligibility Test – Junior Research Fellowship for Science streams.</w:t>
      </w:r>
    </w:p>
    <w:p>
      <w:pPr>
        <w:pStyle w:val="ListNumber"/>
      </w:pPr>
      <w:r>
        <w:t>These 1,000 fellowship slots are over and above the number of Other Backwards Classes students selected under the normal reservation policy of the Government for University Grants Commission fellowships.</w:t>
      </w:r>
    </w:p>
    <w:p>
      <w:pPr>
        <w:pStyle w:val="ListNumber"/>
      </w:pPr>
      <w:r>
        <w:rPr>
          <w:b/>
        </w:rPr>
        <w:t>Rate of fellowship:</w:t>
      </w:r>
    </w:p>
    <w:p>
      <w:pPr>
        <w:pStyle w:val="ListBullet"/>
      </w:pPr>
      <w:r>
        <w:t>The rates of fellowship for JRF and SRF will be at par with the UGC Fellowships. Presently, these rates are as follows:</w:t>
      </w:r>
    </w:p>
    <w:p>
      <w:r>
        <w:t>Fellowship in Science, Humanities and Social Science₹ 31,000/- PM for initial two years (JRF)                           ₹ 35,000/- PM for remaining tenure (SRF)Fellowship in Engineering &amp;amp;amp;amp; Technology₹ 31,000/- PM for initial two years (JRF)                           ₹ 35,000/- PM for remaining tenure (SRF)Contingency for Humanities &amp;amp;amp;amp; Social Science₹ 10,000/- PM for initial two years (JRF)                           ₹ 20,500/- PM for remaining tenure (SRF)Contingency for Science, Engineering &amp;amp;amp;amp; Technology₹ 12,000/- PM for initial two years (JRF)                           ₹ 25,000/- PM for remaining tenure (SRF)Escorts/Reader assistance (All Subjects)₹ 2,000/- PM in cases of physically and visually handicapped candidates</w:t>
      </w:r>
    </w:p>
    <w:p>
      <w:pPr>
        <w:pStyle w:val="ListBullet"/>
      </w:pPr>
      <w:r>
        <w:t>The House Rent Allowance (HRA) will be on the UGC pattern and will be payable to those students who are not provided with hostel accommodation. In case hostel accommodation offered by the University/institution is refused, the student will forfeit his claim of HRA. Other facilities, such as medical facilities, leave, including maternity leave, will be governed as per the guidelines of the UGC in case of their fellowship programme.</w:t>
      </w:r>
    </w:p>
    <w:p>
      <w:r>
        <w:t>&lt;br&gt;</w:t>
      </w:r>
    </w:p>
    <w:p>
      <w:pPr>
        <w:pStyle w:val="Heading2"/>
      </w:pPr>
      <w:r>
        <w:t>Eligibility</w:t>
      </w:r>
    </w:p>
    <w:p>
      <w:pPr>
        <w:pStyle w:val="ListNumber"/>
      </w:pPr>
      <w:r>
        <w:t>The applicant must be a student belonging to the Other Backward Classes category.</w:t>
      </w:r>
    </w:p>
    <w:p>
      <w:pPr>
        <w:pStyle w:val="ListNumber"/>
      </w:pPr>
      <w:r>
        <w:t>The applicant should have qualified the University Grants Commission National Eligibility Test – Junior Research Fellowship or the Council of Scientific and Industrial Research–University Grants Commission National Eligibility Test – Junior Research Fellowship, as per the relevant examination notifications.</w:t>
      </w:r>
    </w:p>
    <w:p>
      <w:pPr>
        <w:pStyle w:val="ListNumber"/>
      </w:pPr>
      <w:r>
        <w:t>The applicant should be eligible for the award of the National Fellowship for Other Backward Classes and should secure placement in a University, Indian Institute of Technology, or recognised institution.</w:t>
      </w:r>
    </w:p>
    <w:p>
      <w:pPr>
        <w:pStyle w:val="ListNumber"/>
      </w:pPr>
      <w:r>
        <w:t>The applicant should pursue a regular and full-time M.Phil. or Ph.D. programme in a recognised University or research institution.</w:t>
      </w:r>
    </w:p>
    <w:p>
      <w:pPr>
        <w:pStyle w:val="ListNumber"/>
      </w:pPr>
      <w:r>
        <w:t>The applicant should not be entitled to receive any other fellowship or similar financial benefit from the Central Government, State Government, University Grants Commission, or any other body offering similar benefits.</w:t>
      </w:r>
    </w:p>
    <w:p>
      <w:pPr>
        <w:pStyle w:val="ListNumber"/>
      </w:pPr>
      <w:r>
        <w:t>The applicant should commence the fellowship from the date of declaration of the National Fellowship for Other Backward Classes result or the date of joining the M.Phil. or Ph.D. programme, whichever is later, in applicable cases.</w:t>
      </w:r>
    </w:p>
    <w:p>
      <w:pPr>
        <w:pStyle w:val="ListNumber"/>
      </w:pPr>
      <w:r>
        <w:t>The applicant should note that the validity period of the Junior Research Fellowship offer is 3 years from the date of issue of the award letter.</w:t>
      </w:r>
    </w:p>
    <w:p>
      <w:pPr>
        <w:pStyle w:val="ListNumber"/>
      </w:pPr>
      <w:r>
        <w:t>The applicant’s fellowship tenure may be extended from Junior Research Fellow to Senior Research Fellow after 2 years, subject to satisfactory assessment of research progress as per University Grants Commission norms.</w:t>
      </w:r>
    </w:p>
    <w:p>
      <w:pPr>
        <w:pStyle w:val="ListNumber"/>
      </w:pPr>
      <w:r>
        <w:t>The total period of fellowship as Junior Research Fellow and Senior Research Fellow together should not exceed 5 years.</w:t>
      </w:r>
    </w:p>
    <w:p>
      <w:r>
        <w:t xml:space="preserve">&gt; </w:t>
      </w:r>
      <w:r>
        <w:rPr>
          <w:b/>
        </w:rPr>
        <w:t>Reservation and Relaxation:</w:t>
      </w:r>
      <w:r>
        <w:t xml:space="preserve"> 5% of the total fellowship seats are reserved for students with disabilities.</w:t>
      </w:r>
    </w:p>
    <w:p>
      <w:r>
        <w:t>&lt;br&gt;</w:t>
      </w:r>
    </w:p>
    <w:p>
      <w:pPr>
        <w:pStyle w:val="Heading2"/>
      </w:pPr>
      <w:r>
        <w:t>Application Process</w:t>
      </w:r>
    </w:p>
    <w:p>
      <w:pPr>
        <w:pStyle w:val="Heading3"/>
      </w:pPr>
      <w:r>
        <w:t>Mode: Offline</w:t>
      </w:r>
    </w:p>
    <w:p>
      <w:pPr>
        <w:pStyle w:val="ListBullet"/>
      </w:pPr>
      <w:r>
        <w:t>The applicant should qualify for the University Grants Commission National Eligibility Test – Junior Research Fellowship or Council of Scientific and Industrial Research–University Grants Commission National Eligibility Test – Junior Research Fellowship.</w:t>
      </w:r>
    </w:p>
    <w:p>
      <w:pPr>
        <w:pStyle w:val="ListBullet"/>
      </w:pPr>
      <w:r>
        <w:t>The applicant should enrol in a full-time M.Phil. or PhD programme in a University or institution recognised by the University Grants Commission.</w:t>
      </w:r>
    </w:p>
    <w:p>
      <w:pPr>
        <w:pStyle w:val="ListBullet"/>
      </w:pPr>
      <w:r>
        <w:t>The University Grants Commission selects eligible candidates based on merit in the qualifying examination.</w:t>
      </w:r>
    </w:p>
    <w:p>
      <w:pPr>
        <w:pStyle w:val="ListBullet"/>
      </w:pPr>
      <w:r>
        <w:t>The concerned University or institution verifies the caste certificate and eligibility conditions of the selected candidate.</w:t>
      </w:r>
    </w:p>
    <w:p>
      <w:pPr>
        <w:pStyle w:val="ListBullet"/>
      </w:pPr>
      <w:r>
        <w:t>The fellowship amount is released by the University Grants Commission through Direct Benefit Transfer into the beneficiary’s bank account.</w:t>
      </w:r>
    </w:p>
    <w:p>
      <w:pPr>
        <w:pStyle w:val="ListBullet"/>
      </w:pPr>
      <w:r>
        <w:t>The fellowship continues subject to satisfactory progress and compliance with University Grants Commission norms.</w:t>
      </w:r>
    </w:p>
    <w:p>
      <w:r>
        <w:t>__</w:t>
      </w:r>
      <w:r>
        <w:rPr>
          <w:b/>
        </w:rPr>
        <w:t>Selection Procedure for Fellowship for OBCs (JRF):</w:t>
      </w:r>
      <w:r>
        <w:t>__</w:t>
      </w:r>
    </w:p>
    <w:p>
      <w:pPr>
        <w:pStyle w:val="ListNumber"/>
      </w:pPr>
      <w:r>
        <w:t>UGC is the nodal agency for implementing the scheme.</w:t>
      </w:r>
    </w:p>
    <w:p>
      <w:pPr>
        <w:pStyle w:val="ListNumber"/>
      </w:pPr>
      <w:r>
        <w:t>The selection for the award of NFOBC to students will be made on the basis of merit in each UGC-NET-JRF and CSIR-NET-JRF examination and will be made twice a year.</w:t>
      </w:r>
    </w:p>
    <w:p>
      <w:pPr>
        <w:pStyle w:val="ListNumber"/>
      </w:pPr>
      <w:r>
        <w:t>The qualified candidates have to enrol in Universities/institutions/colleges recognised under:</w:t>
      </w:r>
    </w:p>
    <w:p>
      <w:pPr>
        <w:pStyle w:val="ListNumber"/>
      </w:pPr>
      <w:r>
        <w:t>- Under Section 2 (f) of the UGC Act, 1956, i.e. Universities established under Central, Provincial or State Acts or any other institution recognised by UGC. Under Section 12 (B) of the UGC Act, 1956, i.e. Universities declared fit to receive grants from the Government.    - Grant-in-Aid Deemed Universities under Section 3 of UGC Act, i.e. Institution for higher education notified by the Central Government to be deemed universities, in consultation with UGC.    - Universities/Institutions funded bythe  State/Central Government.    - Institutions of National Importance as notified by the Ministry of Human Resource Development.</w:t>
      </w:r>
    </w:p>
    <w:p>
      <w:pPr>
        <w:pStyle w:val="ListNumber"/>
      </w:pPr>
      <w:r>
        <w:t>The decision of the UGC regarding awarding the fellowship shall be final, and no appeal can be filed against it.</w:t>
      </w:r>
    </w:p>
    <w:p>
      <w:pPr>
        <w:pStyle w:val="Heading2"/>
      </w:pPr>
      <w:r>
        <w:t>Documents Required</w:t>
      </w:r>
    </w:p>
    <w:p>
      <w:pPr>
        <w:pStyle w:val="ListNumber"/>
      </w:pPr>
      <w:r>
        <w:t>Aadhaar Card</w:t>
      </w:r>
    </w:p>
    <w:p>
      <w:pPr>
        <w:pStyle w:val="ListNumber"/>
      </w:pPr>
      <w:r>
        <w:t>Other Backward Classes Caste Certificate</w:t>
      </w:r>
    </w:p>
    <w:p>
      <w:pPr>
        <w:pStyle w:val="ListNumber"/>
      </w:pPr>
      <w:r>
        <w:t>University Grants Commission National Eligibility Test – Junior Research Fellowship / Council of Scientific and Industrial Research–University Grants Commission National Eligibility Test – Junior Research Fellowship Qualification Proof</w:t>
      </w:r>
    </w:p>
    <w:p>
      <w:pPr>
        <w:pStyle w:val="ListNumber"/>
      </w:pPr>
      <w:r>
        <w:t>Admission Proof for M.Phil or PhD Programme</w:t>
      </w:r>
    </w:p>
    <w:p>
      <w:pPr>
        <w:pStyle w:val="ListNumber"/>
      </w:pPr>
      <w:r>
        <w:t>Bank Account Details</w:t>
      </w:r>
    </w:p>
    <w:p>
      <w:pPr>
        <w:pStyle w:val="ListNumber"/>
      </w:pPr>
      <w:r>
        <w:t>Disability Certificate (If Applicable)</w:t>
      </w:r>
    </w:p>
    <w:p>
      <w:pPr>
        <w:pStyle w:val="Heading2"/>
      </w:pPr>
      <w:r>
        <w:t>Frequently Asked Questions</w:t>
      </w:r>
    </w:p>
    <w:p>
      <w:r>
        <w:rPr>
          <w:b/>
        </w:rPr>
        <w:t>Q1. What is the objective of the scheme?</w:t>
      </w:r>
    </w:p>
    <w:p>
      <w:r>
        <w:t>The objective of the National Fellowship for Other Backward Classes is to provide financial assistance in the form of fellowship to Other Backward Classes students for pursuing quality higher education and advanced research leading to M.Phil. and Ph.D. degrees, thereby promoting their educational empowerment through support for regular and full-time research programmes in recognised institutions.</w:t>
      </w:r>
    </w:p>
    <w:p>
      <w:r>
        <w:t>&lt;br&gt;</w:t>
      </w:r>
    </w:p>
    <w:p>
      <w:r>
        <w:rPr>
          <w:b/>
        </w:rPr>
        <w:t>Q2. Which authority implements the scheme?</w:t>
      </w:r>
    </w:p>
    <w:p>
      <w:r>
        <w:t>The scheme is implemented by the University Grants Commission.</w:t>
      </w:r>
    </w:p>
    <w:p>
      <w:r>
        <w:t>&lt;br&gt;</w:t>
      </w:r>
    </w:p>
    <w:p>
      <w:r>
        <w:rPr>
          <w:b/>
        </w:rPr>
        <w:t>Q3. Who can apply for this fellowship?</w:t>
      </w:r>
    </w:p>
    <w:p>
      <w:r>
        <w:t>Candidates belonging to the Other Backward Classes category who have qualified UGC-NET JRF or CSIR-UGC NET-JRF and are enrolled in a regular M.Phil. or PhD programme.</w:t>
      </w:r>
    </w:p>
    <w:p>
      <w:r>
        <w:t>&lt;br&gt;</w:t>
      </w:r>
    </w:p>
    <w:p>
      <w:r>
        <w:rPr>
          <w:b/>
        </w:rPr>
        <w:t>Q4. How many fellowships are available under the scheme?</w:t>
      </w:r>
    </w:p>
    <w:p>
      <w:r>
        <w:t>A total of 1,000 Junior Research Fellowships are awarded every year.</w:t>
      </w:r>
    </w:p>
    <w:p>
      <w:r>
        <w:t>&lt;br&gt;</w:t>
      </w:r>
    </w:p>
    <w:p>
      <w:r>
        <w:rPr>
          <w:b/>
        </w:rPr>
        <w:t>Q5. How are the fellowship slots distributed?</w:t>
      </w:r>
    </w:p>
    <w:p>
      <w:r>
        <w:t>Out of 1,000 slots, 750 are allocated for UGC-NET JRF subjects and 250 for CSIR-UGC NET-JRF Science streams.</w:t>
      </w:r>
    </w:p>
    <w:p>
      <w:r>
        <w:t>&lt;br&gt;</w:t>
      </w:r>
    </w:p>
    <w:p>
      <w:r>
        <w:rPr>
          <w:b/>
        </w:rPr>
        <w:t>Q6. Is there any reservation for persons with disabilities?</w:t>
      </w:r>
    </w:p>
    <w:p>
      <w:r>
        <w:t>Yes, 5%  of the total fellowship slots are reserved for students with disabilities.</w:t>
      </w:r>
    </w:p>
    <w:p>
      <w:r>
        <w:t>&lt;br&gt;</w:t>
      </w:r>
    </w:p>
    <w:p>
      <w:r>
        <w:rPr>
          <w:b/>
        </w:rPr>
        <w:t>Q7. What is the duration of the fellowship?</w:t>
      </w:r>
    </w:p>
    <w:p>
      <w:r>
        <w:t>The fellowship is awarded for up to 5 years, including 2 years as Junior Research Fellow and up to 3 years as Senior Research Fellow, subject to satisfactory progress.</w:t>
      </w:r>
    </w:p>
    <w:p>
      <w:r>
        <w:t>&lt;br&gt;</w:t>
      </w:r>
    </w:p>
    <w:p>
      <w:r>
        <w:rPr>
          <w:b/>
        </w:rPr>
        <w:t>Q8. What is the fellowship amount?</w:t>
      </w:r>
    </w:p>
    <w:p>
      <w:r>
        <w:t>The fellowship amount is ₹31,000/- per month for Junior Research Fellow and ₹35,000/- per month for Senior Research Fellow, as per University Grants Commission norms.</w:t>
      </w:r>
    </w:p>
    <w:p>
      <w:r>
        <w:t>&lt;br&gt;</w:t>
      </w:r>
    </w:p>
    <w:p>
      <w:r>
        <w:rPr>
          <w:b/>
        </w:rPr>
        <w:t>Q9. Are fellows entitled to House Rent Allowance?</w:t>
      </w:r>
    </w:p>
    <w:p>
      <w:r>
        <w:t>Yes, House Rent Allowance is payable as per University Grants Commission norms if hostel accommodation is not provided.</w:t>
      </w:r>
    </w:p>
    <w:p>
      <w:r>
        <w:t>&lt;br&gt;</w:t>
      </w:r>
    </w:p>
    <w:p>
      <w:r>
        <w:rPr>
          <w:b/>
        </w:rPr>
        <w:t>Q10. Can a fellow receive another scholarship or fellowship simultaneously?</w:t>
      </w:r>
    </w:p>
    <w:p>
      <w:r>
        <w:t>No, a fellow is not permitted to receive any other fellowship or similar financial benefit from any source during the tenure.</w:t>
      </w:r>
    </w:p>
    <w:p>
      <w:r>
        <w:t>&lt;br&gt;</w:t>
      </w:r>
    </w:p>
    <w:p>
      <w:r>
        <w:rPr>
          <w:b/>
        </w:rPr>
        <w:t>Q11. How is the fellowship amount paid?</w:t>
      </w:r>
    </w:p>
    <w:p>
      <w:r>
        <w:t>The fellowship amount is disbursed through Direct Benefit Transfer into the beneficiary’s bank account after monthly confirmation by the host institution.</w:t>
      </w:r>
    </w:p>
    <w:p>
      <w:r>
        <w:t>&lt;br&gt;</w:t>
      </w:r>
    </w:p>
    <w:p>
      <w:r>
        <w:rPr>
          <w:b/>
        </w:rPr>
        <w:t>Q12. Can employed candidates apply for this fellowship?</w:t>
      </w:r>
    </w:p>
    <w:p>
      <w:r>
        <w:t>No, employees of any University, Educational Institution, or Central, State, or Union Territory Government are not eligible, even if on study leave or Extraordinary Leave.</w:t>
      </w:r>
    </w:p>
    <w:p>
      <w:r>
        <w:t>&lt;br&gt;</w:t>
      </w:r>
    </w:p>
    <w:p>
      <w:pPr>
        <w:pStyle w:val="Heading2"/>
      </w:pPr>
      <w:r>
        <w:t>Sources And References</w:t>
      </w:r>
    </w:p>
    <w:p>
      <w:pPr>
        <w:pStyle w:val="ListBullet"/>
      </w:pPr>
      <w:r>
        <w:t>Guideline (https://socialjustice.gov.in/writereaddata/UploadFile/SHREYAS%20Scheme.pdf)</w:t>
      </w:r>
    </w:p>
    <w:p>
      <w:r>
        <w:t>Source: https://www.myscheme.gov.in/schemes/shreyas</w:t>
      </w:r>
    </w:p>
    <w:p>
      <w:r>
        <w:br w:type="page"/>
      </w:r>
    </w:p>
    <w:p>
      <w:pPr>
        <w:pStyle w:val="Heading1"/>
      </w:pPr>
      <w:r>
        <w:t>BSR Fellowship Scheme for Science Students - UGC</w:t>
      </w:r>
    </w:p>
    <w:p>
      <w:r>
        <w:rPr>
          <w:i/>
          <w:sz w:val="18"/>
        </w:rPr>
        <w:t>Ministry: Ministry of Education | State: All | Categories: Education &amp; Learning | Scheme For: Individual</w:t>
      </w:r>
    </w:p>
    <w:p>
      <w:pPr>
        <w:pStyle w:val="Heading2"/>
      </w:pPr>
      <w:r>
        <w:t>Details</w:t>
      </w:r>
    </w:p>
    <w:p>
      <w:r>
        <w:t>The “BSR Fellowship Scheme for Science Students” has been implemented by the University Grants Commission (UGC), Ministry of Education, Government of India. The objective of the Basic Scientific Research (BSR) scheme is to provide opportunities to meritorious candidates to undertake advanced studies and research leading to Ph.D. degrees in sciences. The scheme is applicable to all Departments of Sciences, Bio-Sciences, Agricultural Sciences, Engineering Sciences of the eligible Universities.</w:t>
      </w:r>
    </w:p>
    <w:p>
      <w:r>
        <w:t>The Research Fellowship in Sciences for meritorious students BSR scheme of the UGC is open to candidates who are selected for registering to the Ph.D. programme of the university through a procedure outlined already in the UGC notification by a regular admission procedure . The registration for Ph.D. may follow after the admissions.</w:t>
      </w:r>
    </w:p>
    <w:p>
      <w:r>
        <w:t>&lt;br&gt;</w:t>
      </w:r>
    </w:p>
    <w:p>
      <w:pPr>
        <w:pStyle w:val="Heading2"/>
      </w:pPr>
      <w:r>
        <w:t>Benefits</w:t>
      </w:r>
    </w:p>
    <w:p>
      <w:r>
        <w:t xml:space="preserve">&gt; </w:t>
      </w:r>
      <w:r>
        <w:rPr>
          <w:b/>
        </w:rPr>
        <w:t>Financial Assistance:</w:t>
      </w:r>
    </w:p>
    <w:p>
      <w:r>
        <w:rPr>
          <w:b/>
        </w:rPr>
        <w:t>*Fellowship:</w:t>
      </w:r>
      <w:r>
        <w:t>*</w:t>
      </w:r>
    </w:p>
    <w:p>
      <w:r>
        <w:rPr>
          <w:b/>
        </w:rPr>
        <w:t>For GATE/NET Qualified candidates:</w:t>
      </w:r>
    </w:p>
    <w:p>
      <w:pPr>
        <w:pStyle w:val="ListBullet"/>
      </w:pPr>
      <w:r>
        <w:t>JRF @ ₹24,800/- per month for 2years</w:t>
      </w:r>
    </w:p>
    <w:p>
      <w:pPr>
        <w:pStyle w:val="ListBullet"/>
      </w:pPr>
      <w:r>
        <w:t>SRF@ ₹27,900/- per month for remaining period</w:t>
      </w:r>
    </w:p>
    <w:p>
      <w:r>
        <w:rPr>
          <w:b/>
        </w:rPr>
        <w:t>For others:</w:t>
      </w:r>
    </w:p>
    <w:p>
      <w:pPr>
        <w:pStyle w:val="ListBullet"/>
      </w:pPr>
      <w:r>
        <w:t>JRF @ ₹21,700/- per month for 2 years</w:t>
      </w:r>
    </w:p>
    <w:p>
      <w:pPr>
        <w:pStyle w:val="ListBullet"/>
      </w:pPr>
      <w:r>
        <w:t>SRF @ ₹24,800/- per month for remaining period</w:t>
      </w:r>
    </w:p>
    <w:p>
      <w:r>
        <w:rPr>
          <w:b/>
        </w:rPr>
        <w:t>Contingency</w:t>
      </w:r>
    </w:p>
    <w:p>
      <w:pPr>
        <w:pStyle w:val="ListBullet"/>
      </w:pPr>
      <w:r>
        <w:t>JRF @ ₹12,000/- per annum</w:t>
      </w:r>
    </w:p>
    <w:p>
      <w:pPr>
        <w:pStyle w:val="ListBullet"/>
      </w:pPr>
      <w:r>
        <w:t>SRF @ ₹25,000/- per annum</w:t>
      </w:r>
    </w:p>
    <w:p>
      <w:r>
        <w:t xml:space="preserve">&gt; </w:t>
      </w:r>
      <w:r>
        <w:rPr>
          <w:b/>
        </w:rPr>
        <w:t>*Notes:</w:t>
      </w:r>
      <w:r>
        <w:t>*</w:t>
      </w:r>
    </w:p>
    <w:p>
      <w:pPr>
        <w:pStyle w:val="ListBullet"/>
      </w:pPr>
      <w:r>
        <w:t>The tenure of fellowship is initially for two years under the BSR scheme.</w:t>
      </w:r>
    </w:p>
    <w:p>
      <w:pPr>
        <w:pStyle w:val="ListBullet"/>
      </w:pPr>
      <w:r>
        <w:t>Upon expiry of this period, If the research work is found satisfactory, his/her tenure will be extended further for a period of five year under the enhanced emoluments as SRF.</w:t>
      </w:r>
    </w:p>
    <w:p>
      <w:pPr>
        <w:pStyle w:val="ListBullet"/>
      </w:pPr>
      <w:r>
        <w:t>The recommendation of the Committee shall be submitted to the UGC designated agency for Upgradation to the level of RGNF-SRF in the prescribed proforma (Annexure- VI (https://www.ugc.gov.in/pdfnews/9779504_BSR-fellowship.pdf)).  - In case the work for the first two years is not found satisfactory, an additional year will be given to him/her for improvement. In such cases work will be evaluated again after three years, and if improvement is found, the Fellow will get two more years under the BSR. Thus, the total period of fellowship is five years, with no further provision of extension.</w:t>
      </w:r>
    </w:p>
    <w:p>
      <w:pPr>
        <w:pStyle w:val="ListBullet"/>
      </w:pPr>
      <w:r>
        <w:t>It may be noted that the fellowship amount shall be disbursed through UGC designated agency into the bank account of the Fellow directly.</w:t>
      </w:r>
    </w:p>
    <w:p>
      <w:r>
        <w:t xml:space="preserve">&gt; </w:t>
      </w:r>
      <w:r>
        <w:rPr>
          <w:b/>
        </w:rPr>
        <w:t>*HRA:</w:t>
      </w:r>
      <w:r>
        <w:t>*</w:t>
      </w:r>
    </w:p>
    <w:p>
      <w:pPr>
        <w:pStyle w:val="ListNumber"/>
      </w:pPr>
      <w:r>
        <w:t>Suitable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pPr>
        <w:pStyle w:val="ListNumber"/>
      </w:pPr>
      <w:r>
        <w:t>In case of non-availability of hostel accommodation, the fellow may be provided with single accommodation by the host institution. In such cases, the rent paid by the fellow on actual basis may be reimbursed subject to the ceiling of HRA as per Govt. of India norms.</w:t>
      </w:r>
    </w:p>
    <w:p>
      <w:pPr>
        <w:pStyle w:val="ListNumber"/>
      </w:pPr>
      <w:r>
        <w:t>If the fellow makes her own arrangements of accommodation, he/she may be entitled to draw HRA as per categorization of cities by the Govt. of India.</w:t>
      </w:r>
    </w:p>
    <w:p>
      <w:r>
        <w:t xml:space="preserve">&gt; </w:t>
      </w:r>
      <w:r>
        <w:rPr>
          <w:b/>
        </w:rPr>
        <w:t>*Medical:</w:t>
      </w:r>
      <w:r>
        <w:t>*</w:t>
      </w:r>
    </w:p>
    <w:p>
      <w:pPr>
        <w:pStyle w:val="ListBullet"/>
      </w:pPr>
      <w:r>
        <w:t>No separate/fixed medical assistance is provided. However, the Fellow may avail the medical facilities available in the University/Institution/College.</w:t>
      </w:r>
    </w:p>
    <w:p>
      <w:r>
        <w:t xml:space="preserve">&gt; </w:t>
      </w:r>
      <w:r>
        <w:rPr>
          <w:b/>
        </w:rPr>
        <w:t>*Leave:</w:t>
      </w:r>
      <w:r>
        <w:t>*</w:t>
      </w:r>
    </w:p>
    <w:p>
      <w:pPr>
        <w:pStyle w:val="ListNumber"/>
      </w:pPr>
      <w:r>
        <w:t>Leave for maximum period of 30 days in a year in addition to public holidays maybe taken by the BSR Fellow with the approval of the Head of Department. However, they are not entitled to any other vacations, such as summer, winter and pooja vacations.</w:t>
      </w:r>
    </w:p>
    <w:p>
      <w:pPr>
        <w:pStyle w:val="ListNumber"/>
      </w:pPr>
      <w:r>
        <w:t>Candidates are eligible for maternity/ paternity leave at full rates of the fellowship as per Government of India rules once during the tenure of the award.</w:t>
      </w:r>
    </w:p>
    <w:p>
      <w:pPr>
        <w:pStyle w:val="ListNumber"/>
      </w:pPr>
      <w:r>
        <w:t>The fellow, in special cases may be allowed by the Commission, academic leave without fellowship and contingency for a period not exceeding one year during the tenure of award on the recommendation of the Head of the department of the institution concerned to undertake academic/ teaching assignment or foreign travel in connection with academic work. The expenditure on travel cannot be claimed from UGC. The period of leave without fellowship will be counted towards the tenure.</w:t>
      </w:r>
    </w:p>
    <w:p>
      <w:r>
        <w:t>&lt;br&gt;</w:t>
      </w:r>
    </w:p>
    <w:p>
      <w:pPr>
        <w:pStyle w:val="Heading2"/>
      </w:pPr>
      <w:r>
        <w:t>Eligibility</w:t>
      </w:r>
    </w:p>
    <w:p>
      <w:pPr>
        <w:pStyle w:val="ListNumber"/>
      </w:pPr>
      <w:r>
        <w:t>The candidates who are selected for registering to the Ph.D. programme of the university through a procedure outlined already in the UGC notification by a regular admission procedure in Universities with Potential for Excellence / Centres of Advance Studies and Department of Special Assistance identified by UGC are eligible to apply for fellowship under the scheme.</w:t>
      </w:r>
    </w:p>
    <w:p>
      <w:pPr>
        <w:pStyle w:val="ListNumber"/>
      </w:pPr>
      <w:r>
        <w:t>The registration for Ph.D. may follow after the admissions.</w:t>
      </w:r>
    </w:p>
    <w:p>
      <w:r>
        <w:rPr>
          <w:b/>
        </w:rPr>
        <w:t>*Other Conditions:</w:t>
      </w:r>
      <w:r>
        <w:t>*</w:t>
      </w:r>
    </w:p>
    <w:p>
      <w:r>
        <w:t>The University/Institutions/College shall admit the fellows under RGNF-SC scheme for research leading to M.Phil or Ph.D irrespective of the stipulated number of research students assigned to the Supervisor or the Department in the concerned subjects.</w:t>
      </w:r>
    </w:p>
    <w:p>
      <w:r>
        <w:rPr>
          <w:b/>
        </w:rPr>
        <w:t>*Resignation:</w:t>
      </w:r>
      <w:r>
        <w:t>*</w:t>
      </w:r>
    </w:p>
    <w:p>
      <w:r>
        <w:t>If the fellow wishes to leave the fellowship before the end of the tenure, the information regarding relinquishment may be informed to the identified Agency under intimation to UGC. Grant will be released upto the date of relinquishment, provided it is whether the total tenure of fellowship.</w:t>
      </w:r>
    </w:p>
    <w:p>
      <w:r>
        <w:rPr>
          <w:b/>
        </w:rPr>
        <w:t>*Cancellation of Award:</w:t>
      </w:r>
      <w:r>
        <w:t>*</w:t>
      </w:r>
    </w:p>
    <w:p>
      <w:r>
        <w:t>The fellowship in liable to cancellation, in case of:</w:t>
      </w:r>
    </w:p>
    <w:p>
      <w:pPr>
        <w:pStyle w:val="ListBullet"/>
      </w:pPr>
      <w:r>
        <w:t>Misconduct.</w:t>
      </w:r>
    </w:p>
    <w:p>
      <w:pPr>
        <w:pStyle w:val="ListBullet"/>
      </w:pPr>
      <w:r>
        <w:t>Unsatisfactory progress of research work.</w:t>
      </w:r>
    </w:p>
    <w:p>
      <w:pPr>
        <w:pStyle w:val="ListBullet"/>
      </w:pPr>
      <w:r>
        <w:t>Candidate is later found ineligible.</w:t>
      </w:r>
    </w:p>
    <w:p>
      <w:pPr>
        <w:pStyle w:val="ListBullet"/>
      </w:pPr>
      <w:r>
        <w:t>Candidate is already availing scholarship/fellowship from any other sources.</w:t>
      </w:r>
    </w:p>
    <w:p>
      <w:pPr>
        <w:pStyle w:val="ListBullet"/>
      </w:pPr>
      <w:r>
        <w:t>Candidate if found employed during the M.Phil/Ph.D research.</w:t>
      </w:r>
    </w:p>
    <w:p>
      <w:pPr>
        <w:pStyle w:val="ListBullet"/>
      </w:pPr>
      <w:r>
        <w:t>Any false information furnished by the applicant or any fraudulent activity by the Scholar/Fellow/Research Awardees.</w:t>
      </w:r>
    </w:p>
    <w:p>
      <w:r>
        <w:rPr>
          <w:b/>
        </w:rPr>
        <w:t>*Procedure for Monitoring the Progress of the Scheme:</w:t>
      </w:r>
      <w:r>
        <w:t>*</w:t>
      </w:r>
    </w:p>
    <w:p>
      <w:pPr>
        <w:pStyle w:val="ListNumber"/>
      </w:pPr>
      <w:r>
        <w:t>The fellow will undertake full-time research work under the approved guide in a subject selected by him and approved by the university/selection committee. The fellow shall present to the university, through his/her supervisor, yearly progress reports ending the month of June and December, and the University/Institution/College will maintain a record of progress by obtaining the same.</w:t>
      </w:r>
    </w:p>
    <w:p>
      <w:pPr>
        <w:pStyle w:val="ListNumber"/>
      </w:pPr>
      <w:r>
        <w:t>The research fellow shall submit, through the senior faculty member with whom he/she is working and the head of the department/university, a half-yearly report on the progress of his/her research work. (Annexure-IV (https://www.ugc.gov.in/pdfnews/9779504_BSR-fellowship.pdf)). On completion of the award he/she will submit to the Commission a comprehensive report and a copy of his/her published work, if any, and an abstract of the research work in about 500 words.   1. If a fellow wishes to relinquish the fellowship during the tenure, it should be done with the prior approval of the University/ institution/ College and the Commission. The fellow should also obtain prior permission of the University/institution/College and Commission for appearing in any examination conducted by any University/institution/College or public body.</w:t>
      </w:r>
    </w:p>
    <w:p>
      <w:pPr>
        <w:pStyle w:val="ListNumber"/>
      </w:pPr>
      <w:r>
        <w:t>In case the Progress of the work is found unsatisfactory, the award may be decision of the Commission in this regard will be final.</w:t>
      </w:r>
    </w:p>
    <w:p>
      <w:pPr>
        <w:pStyle w:val="ListNumber"/>
      </w:pPr>
      <w:r>
        <w:t>The fellow shall not accept or hold any appointment, paid or otherwise, or receive any emoluments, salary, stipend, etc. from any other source during the tenure of the award. The fellow with the consent of the guide/head of department, may assist the University/ institution/ College in its academic work, including tutorials, evaluation of test papers, laboratory demonstration work, seminar symposia, etc., provided such work is not likely to hamper the research programme on hand.</w:t>
      </w:r>
    </w:p>
    <w:p>
      <w:pPr>
        <w:pStyle w:val="ListNumber"/>
      </w:pPr>
      <w:r>
        <w:t>If the Fellow is availing any other fellowship/ project from any other organization at the time of selection, he/she shall be required to surrender one award.</w:t>
      </w:r>
    </w:p>
    <w:p>
      <w:pPr>
        <w:pStyle w:val="ListNumber"/>
      </w:pPr>
      <w:r>
        <w:t>Feedback After completion of the Research work the student will submit his/her research work in the INFLIBNET repository along with the research papers published M.Phil and Ph.D for RGNF (At least 4 research papers: 2 National and 2 International) 2 National/ International publication at the time of submitting Departmental review Committee Recommendation and 2 National/International publication by the end of the tenure must be submitted.</w:t>
      </w:r>
    </w:p>
    <w:p>
      <w:pPr>
        <w:pStyle w:val="ListNumber"/>
      </w:pPr>
      <w:r>
        <w:t>The fellow will be required to submit Ph.D./M.Phil. completion certificate after successfully submitting the comprehensive report of the research work and the publications in the UGCINFLIBNET repository.</w:t>
      </w:r>
    </w:p>
    <w:p>
      <w:r>
        <w:rPr>
          <w:b/>
        </w:rPr>
        <w:t>Note:</w:t>
      </w:r>
      <w:r>
        <w:t xml:space="preserve"> The last 2 instalments will be released only after submission of the feedback and Research work in the Repository.</w:t>
      </w:r>
    </w:p>
    <w:p>
      <w:r>
        <w:t>&lt;br&gt;</w:t>
      </w:r>
    </w:p>
    <w:p>
      <w:pPr>
        <w:pStyle w:val="Heading2"/>
      </w:pPr>
      <w:r>
        <w:t>Application Process</w:t>
      </w:r>
    </w:p>
    <w:p>
      <w:pPr>
        <w:pStyle w:val="Heading3"/>
      </w:pPr>
      <w:r>
        <w:t>Mode: Offline</w:t>
      </w:r>
    </w:p>
    <w:p>
      <w:pPr>
        <w:pStyle w:val="ListBullet"/>
      </w:pPr>
      <w:r>
        <w:t>An eminent scientist to be nominated by the Vice-Chancellor</w:t>
      </w:r>
    </w:p>
    <w:p>
      <w:pPr>
        <w:pStyle w:val="ListBullet"/>
      </w:pPr>
      <w:r>
        <w:t>Head of the Department</w:t>
      </w:r>
    </w:p>
    <w:p>
      <w:pPr>
        <w:pStyle w:val="ListBullet"/>
      </w:pPr>
      <w:r>
        <w:t>One Professor and one Reader from the department, to be nominated by the Vice Chancellor</w:t>
      </w:r>
    </w:p>
    <w:p>
      <w:pPr>
        <w:pStyle w:val="ListBullet"/>
      </w:pPr>
      <w:r>
        <w:t>Two Experts from outside the university to be nominated by Vice-Chancellor, out of the Panel of names proposed by Head of the Department</w:t>
      </w:r>
    </w:p>
    <w:p>
      <w:pPr>
        <w:pStyle w:val="Heading2"/>
      </w:pPr>
      <w:r>
        <w:t>Documents Required</w:t>
      </w:r>
    </w:p>
    <w:p>
      <w:pPr>
        <w:pStyle w:val="ListNumber"/>
      </w:pPr>
      <w:r>
        <w:t>Aadhaar Card</w:t>
      </w:r>
    </w:p>
    <w:p>
      <w:pPr>
        <w:pStyle w:val="ListNumber"/>
      </w:pPr>
      <w:r>
        <w:t>Photograph</w:t>
      </w:r>
    </w:p>
    <w:p>
      <w:pPr>
        <w:pStyle w:val="ListNumber"/>
      </w:pPr>
      <w:r>
        <w:t>Proof of Address</w:t>
      </w:r>
    </w:p>
    <w:p>
      <w:pPr>
        <w:pStyle w:val="ListNumber"/>
      </w:pPr>
      <w:r>
        <w:t>Contact Number</w:t>
      </w:r>
    </w:p>
    <w:p>
      <w:pPr>
        <w:pStyle w:val="ListNumber"/>
      </w:pPr>
      <w:r>
        <w:t>Bank Account Details</w:t>
      </w:r>
    </w:p>
    <w:p>
      <w:pPr>
        <w:pStyle w:val="ListNumber"/>
      </w:pPr>
      <w:r>
        <w:t>Educational Qualification Certificates</w:t>
      </w:r>
    </w:p>
    <w:p>
      <w:pPr>
        <w:pStyle w:val="ListNumber"/>
      </w:pPr>
      <w:r>
        <w:t>Other supporting documents as required</w:t>
      </w:r>
    </w:p>
    <w:p>
      <w:pPr>
        <w:pStyle w:val="Heading2"/>
      </w:pPr>
      <w:r>
        <w:t>Frequently Asked Questions</w:t>
      </w:r>
    </w:p>
    <w:p>
      <w:r>
        <w:rPr>
          <w:b/>
        </w:rPr>
        <w:t>Q1. What is the main objective of the Scheme?</w:t>
      </w:r>
    </w:p>
    <w:p>
      <w:r>
        <w:t>Its primary objective is to provide financial support for advanced studies and research leading to Ph.D. degrees in sciences.</w:t>
      </w:r>
    </w:p>
    <w:p>
      <w:r>
        <w:t>&lt;br&gt;</w:t>
      </w:r>
    </w:p>
    <w:p>
      <w:r>
        <w:rPr>
          <w:b/>
        </w:rPr>
        <w:t>Q2. Who is eligible to apply for the Scheme?</w:t>
      </w:r>
    </w:p>
    <w:p>
      <w:r>
        <w:t>Candidates selected for registration in a Ph.D. programme at eligible universities (including those with Centres of Potential for Excellence/Special Assistance) can apply.</w:t>
      </w:r>
    </w:p>
    <w:p>
      <w:r>
        <w:t>&lt;br&gt;</w:t>
      </w:r>
    </w:p>
    <w:p>
      <w:r>
        <w:rPr>
          <w:b/>
        </w:rPr>
        <w:t>Q3. Is this fellowship open for part-time or distance Ph.D. candidates?</w:t>
      </w:r>
    </w:p>
    <w:p>
      <w:r>
        <w:t>No, only full-time Ph.D. research candidates in eligible institutions are considered.</w:t>
      </w:r>
    </w:p>
    <w:p>
      <w:r>
        <w:t>&lt;br&gt;</w:t>
      </w:r>
    </w:p>
    <w:p>
      <w:r>
        <w:rPr>
          <w:b/>
        </w:rPr>
        <w:t>Q4. Does the fellowship cover all disciplines?</w:t>
      </w:r>
    </w:p>
    <w:p>
      <w:r>
        <w:t>It covers sciences and science-related areas, including all Departments of Sciences, Bio-Sciences, Agricultural Sciences, Engineering</w:t>
      </w:r>
    </w:p>
    <w:p>
      <w:r>
        <w:t>Sciences of the eligible Universities, as specified by UGC.</w:t>
      </w:r>
    </w:p>
    <w:p>
      <w:r>
        <w:t>&lt;br&gt;</w:t>
      </w:r>
    </w:p>
    <w:p>
      <w:r>
        <w:rPr>
          <w:b/>
        </w:rPr>
        <w:t>Q5. Can international students apply?</w:t>
      </w:r>
    </w:p>
    <w:p>
      <w:r>
        <w:t>The scheme is intended for Indian nationals enrolled in eligible Indian universities.</w:t>
      </w:r>
    </w:p>
    <w:p>
      <w:r>
        <w:t>&lt;br&gt;</w:t>
      </w:r>
    </w:p>
    <w:p>
      <w:r>
        <w:rPr>
          <w:b/>
        </w:rPr>
        <w:t>Q6. Is House Rent Allowance (HRA) payable?</w:t>
      </w:r>
    </w:p>
    <w:p>
      <w:r>
        <w:t>Yes; HRA is allowed based on accommodation status and government norms, except for hostel accommodations (only hostel fees reimbursed).</w:t>
      </w:r>
    </w:p>
    <w:p>
      <w:r>
        <w:t>&lt;br&gt;</w:t>
      </w:r>
    </w:p>
    <w:p>
      <w:r>
        <w:rPr>
          <w:b/>
        </w:rPr>
        <w:t>Q7. Are medical expenses covered?</w:t>
      </w:r>
    </w:p>
    <w:p>
      <w:r>
        <w:t>No fixed medical allowance is provided, but fellows can use the host institution’s medical facilities.</w:t>
      </w:r>
    </w:p>
    <w:p>
      <w:r>
        <w:t>&lt;br&gt;</w:t>
      </w:r>
    </w:p>
    <w:p>
      <w:r>
        <w:rPr>
          <w:b/>
        </w:rPr>
        <w:t>Q8. What is the tenure of the fellowship?</w:t>
      </w:r>
    </w:p>
    <w:p>
      <w:r>
        <w:t>The fellowship is for up to 5 years: initially 2 years as JRF, then up to 3 years as SRF upon satisfactory assessment.</w:t>
      </w:r>
    </w:p>
    <w:p>
      <w:r>
        <w:t>&lt;br&gt;</w:t>
      </w:r>
    </w:p>
    <w:p>
      <w:r>
        <w:rPr>
          <w:b/>
        </w:rPr>
        <w:t>Q9. How is the selection made?</w:t>
      </w:r>
    </w:p>
    <w:p>
      <w:r>
        <w:t>The host university selects candidates through an interview by a committee as per UGC guidelines.</w:t>
      </w:r>
    </w:p>
    <w:p>
      <w:r>
        <w:t>&lt;br&gt;</w:t>
      </w:r>
    </w:p>
    <w:p>
      <w:r>
        <w:rPr>
          <w:b/>
        </w:rPr>
        <w:t>Q10. Where do candidates apply?</w:t>
      </w:r>
    </w:p>
    <w:p>
      <w:r>
        <w:t>Applications are submitted to identified universities/institutions; shortlisted candidates are interviewed by the selection committee.</w:t>
      </w:r>
    </w:p>
    <w:p>
      <w:r>
        <w:t>&lt;br&gt;</w:t>
      </w:r>
    </w:p>
    <w:p>
      <w:r>
        <w:rPr>
          <w:b/>
        </w:rPr>
        <w:t>Q11. Can fellows accept other paid work?</w:t>
      </w:r>
    </w:p>
    <w:p>
      <w:r>
        <w:t>No, fellows cannot accept other paid employment or scholarship during the tenure.</w:t>
      </w:r>
    </w:p>
    <w:p>
      <w:r>
        <w:t>&lt;br&gt;</w:t>
      </w:r>
    </w:p>
    <w:p>
      <w:r>
        <w:rPr>
          <w:b/>
        </w:rPr>
        <w:t>Q12. Under what conditions can the fellowship be cancelled?</w:t>
      </w:r>
    </w:p>
    <w:p>
      <w:r>
        <w:t>It can be canceled due to misconduct, unsatisfactory progress, ineligibility, holding other emoluments, or fraud.</w:t>
      </w:r>
    </w:p>
    <w:p>
      <w:r>
        <w:t>&lt;br&gt;</w:t>
      </w:r>
    </w:p>
    <w:p>
      <w:pPr>
        <w:pStyle w:val="Heading2"/>
      </w:pPr>
      <w:r>
        <w:t>Sources And References</w:t>
      </w:r>
    </w:p>
    <w:p>
      <w:pPr>
        <w:pStyle w:val="ListBullet"/>
      </w:pPr>
      <w:r>
        <w:t>Guidelines (https://www.ugc.gov.in/pdfnews/9779504_BSR-fellowship.pdf)</w:t>
      </w:r>
    </w:p>
    <w:p>
      <w:pPr>
        <w:pStyle w:val="ListBullet"/>
      </w:pPr>
      <w:r>
        <w:t>Official Website (https://www.ugc.gov.in/Bureaus/bureaus_details?jL6AVwP8wnHhK1YwEAHZU81wvUmvfuszbDVoS8%2F64XIj4gvn%2Fn59wzVIUimbNGglFCh%2FQbpZ9vm94sN42G7pNg%3D%3D)</w:t>
      </w:r>
    </w:p>
    <w:p>
      <w:r>
        <w:t>Source: https://www.myscheme.gov.in/schemes/bsrfssugc</w:t>
      </w:r>
    </w:p>
    <w:p>
      <w:r>
        <w:br w:type="page"/>
      </w:r>
    </w:p>
    <w:p>
      <w:pPr>
        <w:pStyle w:val="Heading1"/>
      </w:pPr>
      <w:r>
        <w:t>Meghalaya Goat Farming Scheme</w:t>
      </w:r>
    </w:p>
    <w:p>
      <w:r>
        <w:rPr>
          <w:i/>
          <w:sz w:val="18"/>
        </w:rPr>
        <w:t>State: Meghalaya | Categories: Agriculture,Rural &amp; Environment | Scheme For: Individual</w:t>
      </w:r>
    </w:p>
    <w:p>
      <w:pPr>
        <w:pStyle w:val="Heading2"/>
      </w:pPr>
      <w:r>
        <w:t>Details</w:t>
      </w:r>
    </w:p>
    <w:p>
      <w:r>
        <w:t>The Chief Minister’s CM-ELEVATE Program includes the Meghalaya Goat Farming Development Scheme under the Planning Department, Government of Meghalaya. The scheme aims to employ, engage, and empower youth and rural communities by promoting goat farming entrepreneurship through easy access to credit and subsidies.</w:t>
      </w:r>
    </w:p>
    <w:p>
      <w:r>
        <w:t>&lt;br&gt;</w:t>
      </w:r>
    </w:p>
    <w:p>
      <w:pPr>
        <w:pStyle w:val="Heading2"/>
      </w:pPr>
      <w:r>
        <w:t>Benefits</w:t>
      </w:r>
    </w:p>
    <w:p>
      <w:pPr>
        <w:pStyle w:val="ListNumber"/>
      </w:pPr>
      <w:r>
        <w:t>50% of project cost supported (5% by applicant, 45% by Government)</w:t>
      </w:r>
    </w:p>
    <w:p>
      <w:pPr>
        <w:pStyle w:val="ListNumber"/>
      </w:pPr>
      <w:r>
        <w:t>5% EMI co-payment support for 24 months</w:t>
      </w:r>
    </w:p>
    <w:p>
      <w:pPr>
        <w:pStyle w:val="ListNumber"/>
      </w:pPr>
      <w:r>
        <w:t>Credit linkage through partnered banks</w:t>
      </w:r>
    </w:p>
    <w:p>
      <w:pPr>
        <w:pStyle w:val="ListNumber"/>
      </w:pPr>
      <w:r>
        <w:t>Technical training and capacity building</w:t>
      </w:r>
    </w:p>
    <w:p>
      <w:pPr>
        <w:pStyle w:val="ListNumber"/>
      </w:pPr>
      <w:r>
        <w:t>Veterinary and farm management support</w:t>
      </w:r>
    </w:p>
    <w:p>
      <w:pPr>
        <w:pStyle w:val="ListNumber"/>
      </w:pPr>
      <w:r>
        <w:t>Market linkage for selling output</w:t>
      </w:r>
    </w:p>
    <w:p>
      <w:pPr>
        <w:pStyle w:val="ListNumber"/>
      </w:pPr>
      <w:r>
        <w:t>Mentorship and business advisory</w:t>
      </w:r>
    </w:p>
    <w:p>
      <w:r>
        <w:t>&lt;br&gt;</w:t>
      </w:r>
    </w:p>
    <w:p>
      <w:pPr>
        <w:pStyle w:val="Heading2"/>
      </w:pPr>
      <w:r>
        <w:t>Eligibility</w:t>
      </w:r>
    </w:p>
    <w:p>
      <w:r>
        <w:rPr>
          <w:b/>
        </w:rPr>
        <w:t>Individuals</w:t>
      </w:r>
    </w:p>
    <w:p>
      <w:pPr>
        <w:pStyle w:val="ListNumber"/>
      </w:pPr>
      <w:r>
        <w:t>The applicant should be between 18 and 58 years of age.</w:t>
      </w:r>
    </w:p>
    <w:p>
      <w:pPr>
        <w:pStyle w:val="ListNumber"/>
      </w:pPr>
      <w:r>
        <w:t>The entrepreneur should possess land, either self-owned or on lease, verified by the competent authority.</w:t>
      </w:r>
    </w:p>
    <w:p>
      <w:pPr>
        <w:pStyle w:val="ListNumber"/>
      </w:pPr>
      <w:r>
        <w:t>The entrepreneur should possess a training certificate on the sector applied for from a recognized Institution, preferably from a Government Institute.</w:t>
      </w:r>
    </w:p>
    <w:p>
      <w:pPr>
        <w:pStyle w:val="ListNumber"/>
      </w:pPr>
      <w:r>
        <w:t>The Preference for availing loans will be given to entrepreneurs and entities with prior experience of undertaking Goatery.</w:t>
      </w:r>
    </w:p>
    <w:p>
      <w:pPr>
        <w:pStyle w:val="ListNumber"/>
      </w:pPr>
      <w:r>
        <w:t>The entrepreneur should have access to adequate and quality feed for the goats.</w:t>
      </w:r>
    </w:p>
    <w:p>
      <w:pPr>
        <w:pStyle w:val="ListNumber"/>
      </w:pPr>
      <w:r>
        <w:t>The entrepreneur should have a vaccination Scheme in place for the goats.</w:t>
      </w:r>
    </w:p>
    <w:p>
      <w:pPr>
        <w:pStyle w:val="ListNumber"/>
      </w:pPr>
      <w:r>
        <w:t>The entrepreneur should have a plan for marketing the goats and their products.</w:t>
      </w:r>
    </w:p>
    <w:p>
      <w:pPr>
        <w:pStyle w:val="ListNumber"/>
      </w:pPr>
      <w:r>
        <w:t>The entrepreneurs village should be in an area where goat rearing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Registered Entities</w:t>
      </w:r>
    </w:p>
    <w:p>
      <w:pPr>
        <w:pStyle w:val="ListNumber"/>
      </w:pPr>
      <w:r>
        <w:t>Any group/entity registered in Meghalaya such as Cooperatives, Farmer Producer Companies (FPC), Farmer Producer Organization (FPO) and so on</w:t>
      </w:r>
    </w:p>
    <w:p>
      <w:pPr>
        <w:pStyle w:val="ListNumber"/>
      </w:pPr>
      <w:r>
        <w:t>Must provide an Incorporation Certificate or a registration certificate whichever is applicable</w:t>
      </w:r>
    </w:p>
    <w:p>
      <w:pPr>
        <w:pStyle w:val="ListNumber"/>
      </w:pPr>
      <w:r>
        <w:t>At least two members should possess a training certificate on the sector applied for from a recognized institution, preferably from a government institute</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Goatery</w:t>
      </w:r>
    </w:p>
    <w:p>
      <w:pPr>
        <w:pStyle w:val="ListNumber"/>
      </w:pPr>
      <w:r>
        <w:t>The entrepreneur should have access to adequate and quality feed for the goats.</w:t>
      </w:r>
    </w:p>
    <w:p>
      <w:pPr>
        <w:pStyle w:val="ListNumber"/>
      </w:pPr>
      <w:r>
        <w:t>The entrepreneur should have a vaccination Scheme in place for the goats</w:t>
      </w:r>
    </w:p>
    <w:p>
      <w:pPr>
        <w:pStyle w:val="ListNumber"/>
      </w:pPr>
      <w:r>
        <w:t>The entrepreneur should have a plan for marketing the goats &amp; their products</w:t>
      </w:r>
    </w:p>
    <w:p>
      <w:pPr>
        <w:pStyle w:val="ListNumber"/>
      </w:pPr>
      <w:r>
        <w:t>The entrepreneurs village should be in an area where goat rearing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Unregistered Entities</w:t>
      </w:r>
    </w:p>
    <w:p>
      <w:pPr>
        <w:pStyle w:val="ListNumber"/>
      </w:pPr>
      <w:r>
        <w:t>Traditional institutions, self help groups, producer groups and so on Eligibility certification from competent government authority like BDO/SDO/Department in case of Producer group from DPMs.</w:t>
      </w:r>
    </w:p>
    <w:p>
      <w:pPr>
        <w:pStyle w:val="ListNumber"/>
      </w:pPr>
      <w:r>
        <w:t>The non-registered entity should have a constitution/bylaws/framework that outline the groups structure,</w:t>
      </w:r>
    </w:p>
    <w:p>
      <w:pPr>
        <w:pStyle w:val="ListNumber"/>
      </w:pPr>
      <w:r>
        <w:t>objectives, and procedures.</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Goatery</w:t>
      </w:r>
    </w:p>
    <w:p>
      <w:pPr>
        <w:pStyle w:val="ListNumber"/>
      </w:pPr>
      <w:r>
        <w:t>The entrepreneur should have access to adequate and quality feed for the goats</w:t>
      </w:r>
    </w:p>
    <w:p>
      <w:pPr>
        <w:pStyle w:val="ListNumber"/>
      </w:pPr>
      <w:r>
        <w:t>The entrepreneur should have a vaccination Scheme in place for the goats</w:t>
      </w:r>
    </w:p>
    <w:p>
      <w:pPr>
        <w:pStyle w:val="ListNumber"/>
      </w:pPr>
      <w:r>
        <w:t>The entrepreneur should have a plan for marketing the goats &amp; their products.</w:t>
      </w:r>
    </w:p>
    <w:p>
      <w:pPr>
        <w:pStyle w:val="ListNumber"/>
      </w:pPr>
      <w:r>
        <w:t>The entrepreneurs village must be in an area where goat rearing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t>&lt;br&gt;</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https://meghalayaone.gov.in/meghalaya-one/view-detail?U2FsdGVkX18ZEl6aTrNbS3vD08SCeJwNI2iCfN92TxHBSxM7f40bx63OFY%2FXy96MAb19d7g7KIGFMy6Q9Lg3Us7%2FSADNYxLb6tvdglVStyr%20SRunQqIpKseepcLv67zhRaexooMjl6CbhPxZMiLa8jOm9y3A0WYFImSDlajQwQ8HPq%2Fh58Hq2w%2FCJjvJXPtVjX8CVJeYVA%2FrAJIeLlm74DaMhmTY6yNQ8xMc3YmNpwGMVbYhkXblTQhOvKuMxGxE=)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Individuals</w:t>
      </w:r>
      <w:r>
        <w:t>__</w:t>
      </w:r>
    </w:p>
    <w:p>
      <w:pPr>
        <w:pStyle w:val="ListNumber"/>
      </w:pPr>
      <w:r>
        <w:t>Latest Bank Statement (Last 6 months)</w:t>
      </w:r>
    </w:p>
    <w:p>
      <w:pPr>
        <w:pStyle w:val="ListNumber"/>
      </w:pPr>
      <w:r>
        <w:t>PAN Card</w:t>
      </w:r>
    </w:p>
    <w:p>
      <w:pPr>
        <w:pStyle w:val="ListNumber"/>
      </w:pPr>
      <w:r>
        <w:t>Proof of Address of Applicant (Voter ID/Passport/Driving License)</w:t>
      </w:r>
    </w:p>
    <w:p>
      <w:pPr>
        <w:pStyle w:val="ListNumber"/>
      </w:pPr>
      <w:r>
        <w:t>Ration Card</w:t>
      </w:r>
    </w:p>
    <w:p>
      <w:pPr>
        <w:pStyle w:val="ListNumber"/>
      </w:pPr>
      <w:r>
        <w:t>Training certificate</w:t>
      </w:r>
    </w:p>
    <w:p>
      <w:pPr>
        <w:pStyle w:val="ListNumber"/>
      </w:pPr>
      <w:r>
        <w:t>Self Declaration Download  (https://www.cmconnectadmin.meghalaya.gov.in/CMEA/Goat_Farming_Scheme/SDCI.pdf)</w:t>
      </w:r>
    </w:p>
    <w:p>
      <w:pPr>
        <w:pStyle w:val="ListNumber"/>
      </w:pPr>
      <w:r>
        <w:t>Land ownership or notarized lease certificate (if applicable) Download   (https://www.cmconnectadmin.meghalaya.gov.in/CMEA/Goat_Farming_Scheme/LAC.pdf)</w:t>
      </w:r>
    </w:p>
    <w:p>
      <w:r>
        <w:t>__</w:t>
      </w:r>
      <w:r>
        <w:rPr>
          <w:b/>
        </w:rPr>
        <w:t>Registered Entities</w:t>
      </w:r>
      <w:r>
        <w:t>__</w:t>
      </w:r>
    </w:p>
    <w:p>
      <w:pPr>
        <w:pStyle w:val="ListNumber"/>
      </w:pPr>
      <w:r>
        <w:t>GST Certificate (if available)</w:t>
      </w:r>
    </w:p>
    <w:p>
      <w:pPr>
        <w:pStyle w:val="ListNumber"/>
      </w:pPr>
      <w:r>
        <w:t>PAN Card</w:t>
      </w:r>
    </w:p>
    <w:p>
      <w:pPr>
        <w:pStyle w:val="ListNumber"/>
      </w:pPr>
      <w:r>
        <w:t>Latest Bank Statement (Last 6 months)</w:t>
      </w:r>
    </w:p>
    <w:p>
      <w:pPr>
        <w:pStyle w:val="ListNumber"/>
      </w:pPr>
      <w:r>
        <w:t>Proof of Address of Applicant (Voter ID / Passport / Driving License)</w:t>
      </w:r>
    </w:p>
    <w:p>
      <w:pPr>
        <w:pStyle w:val="ListNumber"/>
      </w:pPr>
      <w:r>
        <w:t>Ration Card of Applicant</w:t>
      </w:r>
    </w:p>
    <w:p>
      <w:pPr>
        <w:pStyle w:val="ListNumber"/>
      </w:pPr>
      <w:r>
        <w:t>Training certificates for at least 2 members</w:t>
      </w:r>
    </w:p>
    <w:p>
      <w:pPr>
        <w:pStyle w:val="ListNumber"/>
      </w:pPr>
      <w:r>
        <w:t>Incorporation Certificate or Registration Certificate</w:t>
      </w:r>
    </w:p>
    <w:p>
      <w:pPr>
        <w:pStyle w:val="ListNumber"/>
      </w:pPr>
      <w:r>
        <w:t>Self Declaration Download (https://www.cmconnectadmin.meghalaya.gov.in/CMEA/Goat_Farming_Scheme/SDC.pdf)</w:t>
      </w:r>
    </w:p>
    <w:p>
      <w:pPr>
        <w:pStyle w:val="ListNumber"/>
      </w:pPr>
      <w:r>
        <w:t>Land ownership or notarized lease certificate (if applicable) Download (https://www.cmconnectadmin.meghalaya.gov.in/CMEA/Goat_Farming_Scheme/LAC.pdf)</w:t>
      </w:r>
    </w:p>
    <w:p>
      <w:r>
        <w:t>__****__Unregistered Entities (https://www.cmconnectadmin.meghalaya.gov.in/CMEA/Piggery_Development_Scheme/LAC.pdf)</w:t>
      </w:r>
    </w:p>
    <w:p>
      <w:pPr>
        <w:pStyle w:val="ListNumber"/>
      </w:pPr>
      <w:r>
        <w:t>PAN Card (https://www.cmconnectadmin.meghalaya.gov.in/CMEA/Piggery_Development_Scheme/LAC.pdf)</w:t>
      </w:r>
    </w:p>
    <w:p>
      <w:pPr>
        <w:pStyle w:val="ListNumber"/>
      </w:pPr>
      <w:r>
        <w:t>Proof of Address of Applicant (Voter ID / Passport / Driving License)</w:t>
      </w:r>
    </w:p>
    <w:p>
      <w:pPr>
        <w:pStyle w:val="ListNumber"/>
      </w:pPr>
      <w:r>
        <w:t>Latest Bank Statement (Last 6 months)</w:t>
      </w:r>
    </w:p>
    <w:p>
      <w:pPr>
        <w:pStyle w:val="ListNumber"/>
      </w:pPr>
      <w:r>
        <w:t>Training certificates for at least 2 members</w:t>
      </w:r>
    </w:p>
    <w:p>
      <w:pPr>
        <w:pStyle w:val="ListNumber"/>
      </w:pPr>
      <w:r>
        <w:t>Ration Card of Applicant</w:t>
      </w:r>
    </w:p>
    <w:p>
      <w:pPr>
        <w:pStyle w:val="ListNumber"/>
      </w:pPr>
      <w:r>
        <w:t>[](https://www.cmconnectadmin.meghalaya.gov.in/CMEA/Piggery_Development_Scheme/LAC.pdf)Self Declaration Download  (https://www.cmconnectadmin.meghalaya.gov.in/CMEA/Goat_Farming_Scheme/SDC.pdf)</w:t>
      </w:r>
    </w:p>
    <w:p>
      <w:pPr>
        <w:pStyle w:val="ListNumber"/>
      </w:pPr>
      <w:r>
        <w:t>[](https://www.cmconnectadmin.meghalaya.gov.in/CMEA/Piggery_Development_Scheme/SDC.pdf)Land ownership or notarized lease certificate (if applicable) Download  (https://www.cmconnectadmin.meghalaya.gov.in/CMEA/Goat_Farming_Scheme/LAC.pdf)[](https://www.cmconnectadmin.meghalaya.gov.in/CMEA/Piggery_Development_Scheme/LAC.pdf)</w:t>
      </w:r>
    </w:p>
    <w:p>
      <w:pPr>
        <w:pStyle w:val="Heading2"/>
      </w:pPr>
      <w:r>
        <w:t>Frequently Asked Questions</w:t>
      </w:r>
    </w:p>
    <w:p>
      <w:r>
        <w:rPr>
          <w:b/>
        </w:rPr>
        <w:t>Q1. What is Meghalaya Goat Farming Development Scheme ?</w:t>
      </w:r>
    </w:p>
    <w:p>
      <w:r>
        <w:t>Meghalaya Goat Farming Development Scheme is a credit linked scheme launched by Animal Husbandry &amp; Veterinary Department to foster goat rearing as a significant economic activity in the state. Under this financial aid of 50% on the total project cost, training, capacity building, and mentorship is provided to help goat farmers improve their production, boost their income, and address nutritional challenges in the state. The project cost includes construction of shed; buying animals; cost associated with veterinary care and buying feed; and contingency cost.</w:t>
      </w:r>
    </w:p>
    <w:p>
      <w:r>
        <w:t>&lt;br&gt;</w:t>
      </w:r>
    </w:p>
    <w:p>
      <w:r>
        <w:rPr>
          <w:b/>
        </w:rPr>
        <w:t>Q2. How is it connected to CM -ELEVATE program?</w:t>
      </w:r>
    </w:p>
    <w:p>
      <w:r>
        <w:t>Meghalaya Goat Farming Development Scheme is one of the 15 other bank linked schemes being launched under the CM-ELEVATE programs.</w:t>
      </w:r>
    </w:p>
    <w:p>
      <w:r>
        <w:t>&lt;br&gt;</w:t>
      </w:r>
    </w:p>
    <w:p>
      <w:r>
        <w:rPr>
          <w:b/>
        </w:rPr>
        <w:t>Q3. Who is implementing the Scheme?</w:t>
      </w:r>
    </w:p>
    <w:p>
      <w:r>
        <w:t>Animal Husbandry &amp; Veterinary Department is implementing the scheme at state level.</w:t>
      </w:r>
    </w:p>
    <w:p>
      <w:r>
        <w:t>&lt;br&gt;</w:t>
      </w:r>
    </w:p>
    <w:p>
      <w:r>
        <w:rPr>
          <w:b/>
        </w:rPr>
        <w:t>Q4. Can I make changes to my application after submission?</w:t>
      </w:r>
    </w:p>
    <w:p>
      <w:r>
        <w:t>No changes will be applicable after submission. It is advisable that the applicants read and answer each question carefully and all changes should be made before submitting the application.</w:t>
      </w:r>
    </w:p>
    <w:p>
      <w:r>
        <w:t>&lt;br&gt;</w:t>
      </w:r>
    </w:p>
    <w:p>
      <w:r>
        <w:rPr>
          <w:b/>
        </w:rPr>
        <w:t>Q5. Who can apply as an individual under the scheme?</w:t>
      </w:r>
    </w:p>
    <w:p>
      <w:r>
        <w:t>Individuals aged 18 to 58 years who own or lease land and have a training certificate in goat farming from a recognized institution.</w:t>
      </w:r>
    </w:p>
    <w:p>
      <w:r>
        <w:t>&lt;br&gt;</w:t>
      </w:r>
    </w:p>
    <w:p>
      <w:r>
        <w:rPr>
          <w:b/>
        </w:rPr>
        <w:t>Q6. Is training mandatory for the scheme?</w:t>
      </w:r>
    </w:p>
    <w:p>
      <w:r>
        <w:t>Yes, applicants must possess a training certificate from a recognized institution, preferably a government institute.</w:t>
      </w:r>
    </w:p>
    <w:p>
      <w:r>
        <w:t>&lt;br&gt;</w:t>
      </w:r>
    </w:p>
    <w:p>
      <w:r>
        <w:rPr>
          <w:b/>
        </w:rPr>
        <w:t>Q7. What are the requirements regarding goat feed?</w:t>
      </w:r>
    </w:p>
    <w:p>
      <w:r>
        <w:t>Applicants should have access to adequate and quality feed for their goats.</w:t>
      </w:r>
    </w:p>
    <w:p>
      <w:r>
        <w:t>&lt;br&gt;</w:t>
      </w:r>
    </w:p>
    <w:p>
      <w:r>
        <w:rPr>
          <w:b/>
        </w:rPr>
        <w:t>Q8. Where should the applicant’s village be located?</w:t>
      </w:r>
    </w:p>
    <w:p>
      <w:r>
        <w:t>The village must be in an area suitable for goat rearing, with a reasonable distance to the nearest market.</w:t>
      </w:r>
    </w:p>
    <w:p>
      <w:r>
        <w:t>&lt;br&gt;</w:t>
      </w:r>
    </w:p>
    <w:p>
      <w:r>
        <w:rPr>
          <w:b/>
        </w:rPr>
        <w:t>Q9. Is a marketing strategy required for entities?</w:t>
      </w:r>
    </w:p>
    <w:p>
      <w:r>
        <w:t>Yes, a clear marketing plan for goats and goat products is required.</w:t>
      </w:r>
    </w:p>
    <w:p>
      <w:r>
        <w:t>&lt;br&gt;</w:t>
      </w:r>
    </w:p>
    <w:p>
      <w:r>
        <w:rPr>
          <w:b/>
        </w:rPr>
        <w:t>Q10. What must unregistered entities provide?</w:t>
      </w:r>
    </w:p>
    <w:p>
      <w:r>
        <w:t>A constitution/bylaws/framework outlining the group’s structure, objectives, and procedures.</w:t>
      </w:r>
    </w:p>
    <w:p>
      <w:r>
        <w:t>&lt;br&gt;</w:t>
      </w:r>
    </w:p>
    <w:p>
      <w:pPr>
        <w:pStyle w:val="Heading2"/>
      </w:pPr>
      <w:r>
        <w:t>Sources And References</w:t>
      </w:r>
    </w:p>
    <w:p>
      <w:pPr>
        <w:pStyle w:val="ListBullet"/>
      </w:pPr>
      <w:r>
        <w:t>Website:1 (https://meghalayaone.gov.in/meghalaya-one/view-detail?U2FsdGVkX1%2FjM9Oh3SyYCSHFzf4MhAV5EF9zNV24mZrsyAlEstbIopRWGy%2FCm73TVaErYLTcPNFwR2pfD2NjSJqPuEIe2O%20AzIaUC3KR%2FzLCnTHdKHg%2Fu26cUChbA7B7QMgGlckKvNVRyU%20Ou62vXMJfQ9TZtaVphEAaDb4fiZp9buYfZfW6J3%20hb0Syamc31UMnFE8k6zhe1uG%20y0ZtKfWGCoOsioeBkhLeaQXS6MtUm1xIL0vXeQkOaxPAwWGH=)</w:t>
      </w:r>
    </w:p>
    <w:p>
      <w:pPr>
        <w:pStyle w:val="ListBullet"/>
      </w:pPr>
      <w:r>
        <w:t>Website:2 (https://www.primemeghalaya.com/goatery/)</w:t>
      </w:r>
    </w:p>
    <w:p>
      <w:r>
        <w:t>Source: https://www.myscheme.gov.in/schemes/mgfs</w:t>
      </w:r>
    </w:p>
    <w:p>
      <w:r>
        <w:br w:type="page"/>
      </w:r>
    </w:p>
    <w:p>
      <w:pPr>
        <w:pStyle w:val="Heading1"/>
      </w:pPr>
      <w:r>
        <w:t>Meghalaya Poultry Farming Scheme</w:t>
      </w:r>
    </w:p>
    <w:p>
      <w:r>
        <w:rPr>
          <w:i/>
          <w:sz w:val="18"/>
        </w:rPr>
        <w:t>State: Meghalaya | Categories: Agriculture,Rural &amp; Environment | Scheme For: Individual</w:t>
      </w:r>
    </w:p>
    <w:p>
      <w:pPr>
        <w:pStyle w:val="Heading2"/>
      </w:pPr>
      <w:r>
        <w:t>Details</w:t>
      </w:r>
    </w:p>
    <w:p>
      <w:r>
        <w:t xml:space="preserve">The </w:t>
      </w:r>
      <w:r>
        <w:rPr>
          <w:b/>
        </w:rPr>
        <w:t>Chief Minister’s CM-ELEVATE Program</w:t>
      </w:r>
      <w:r>
        <w:t xml:space="preserve"> includes </w:t>
      </w:r>
      <w:r>
        <w:rPr>
          <w:b/>
        </w:rPr>
        <w:t>the Meghalaya Poultry Farming Scheme</w:t>
      </w:r>
      <w:r>
        <w:t xml:space="preserve"> under the Planning Department, Government of Meghalaya. The scheme aims to employ, engage, and empower the youth and rural communities by promoting poultry entrepreneurship through easy access to credit and subsidies.</w:t>
      </w:r>
    </w:p>
    <w:p>
      <w:r>
        <w:t>&lt;br&gt;</w:t>
      </w:r>
    </w:p>
    <w:p>
      <w:pPr>
        <w:pStyle w:val="Heading2"/>
      </w:pPr>
      <w:r>
        <w:t>Benefits</w:t>
      </w:r>
    </w:p>
    <w:p>
      <w:pPr>
        <w:pStyle w:val="ListNumber"/>
      </w:pPr>
      <w:r>
        <w:t>50% of project cost supported (5% by applicant, 45% by Government)</w:t>
      </w:r>
    </w:p>
    <w:p>
      <w:pPr>
        <w:pStyle w:val="ListNumber"/>
      </w:pPr>
      <w:r>
        <w:t>5% EMI co-payment support for 24 months</w:t>
      </w:r>
    </w:p>
    <w:p>
      <w:pPr>
        <w:pStyle w:val="ListNumber"/>
      </w:pPr>
      <w:r>
        <w:t>Credit linkage through partnered banks</w:t>
      </w:r>
    </w:p>
    <w:p>
      <w:pPr>
        <w:pStyle w:val="ListNumber"/>
      </w:pPr>
      <w:r>
        <w:t>Technical training and capacity building</w:t>
      </w:r>
    </w:p>
    <w:p>
      <w:pPr>
        <w:pStyle w:val="ListNumber"/>
      </w:pPr>
      <w:r>
        <w:t>Veterinary and farm management support</w:t>
      </w:r>
    </w:p>
    <w:p>
      <w:pPr>
        <w:pStyle w:val="ListNumber"/>
      </w:pPr>
      <w:r>
        <w:t>Market linkage for selling output</w:t>
      </w:r>
    </w:p>
    <w:p>
      <w:pPr>
        <w:pStyle w:val="ListNumber"/>
      </w:pPr>
      <w:r>
        <w:t>Mentorship and business advisory</w:t>
      </w:r>
    </w:p>
    <w:p>
      <w:r>
        <w:t>&lt;br&gt;</w:t>
      </w:r>
    </w:p>
    <w:p>
      <w:pPr>
        <w:pStyle w:val="Heading2"/>
      </w:pPr>
      <w:r>
        <w:t>Eligibility</w:t>
      </w:r>
    </w:p>
    <w:p>
      <w:r>
        <w:rPr>
          <w:b/>
        </w:rPr>
        <w:t>Individuals</w:t>
      </w:r>
    </w:p>
    <w:p>
      <w:pPr>
        <w:pStyle w:val="ListNumber"/>
      </w:pPr>
      <w:r>
        <w:t>The applicant should be between 18 and 58 years of age.</w:t>
      </w:r>
    </w:p>
    <w:p>
      <w:pPr>
        <w:pStyle w:val="ListNumber"/>
      </w:pPr>
      <w:r>
        <w:t>The entrepreneur should possess land, either self-owned or on lease, verified by the competent authority.</w:t>
      </w:r>
    </w:p>
    <w:p>
      <w:pPr>
        <w:pStyle w:val="ListNumber"/>
      </w:pPr>
      <w:r>
        <w:t>The entrepreneur should possess a training certificate on the sector applied for from a recognized Institution, preferably from a Government Institute.</w:t>
      </w:r>
    </w:p>
    <w:p>
      <w:pPr>
        <w:pStyle w:val="ListNumber"/>
      </w:pPr>
      <w:r>
        <w:t>The Preference for availing loans will be given to entrepreneurs and entities with prior experience of undertaking Poultry.</w:t>
      </w:r>
    </w:p>
    <w:p>
      <w:pPr>
        <w:pStyle w:val="ListNumber"/>
      </w:pPr>
      <w:r>
        <w:t>The entrepreneur should have access to adequate and quality feed for the birds.</w:t>
      </w:r>
    </w:p>
    <w:p>
      <w:pPr>
        <w:pStyle w:val="ListNumber"/>
      </w:pPr>
      <w:r>
        <w:t>The entrepreneur should have a vaccination Scheme in place for the birds.</w:t>
      </w:r>
    </w:p>
    <w:p>
      <w:pPr>
        <w:pStyle w:val="ListNumber"/>
      </w:pPr>
      <w:r>
        <w:t>The entrepreneur should have a plan for marketing the poulty and their products.</w:t>
      </w:r>
    </w:p>
    <w:p>
      <w:pPr>
        <w:pStyle w:val="ListNumber"/>
      </w:pPr>
      <w:r>
        <w:t>The entrepreneurs village should be in an area where poultry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Registered Entities</w:t>
      </w:r>
    </w:p>
    <w:p>
      <w:pPr>
        <w:pStyle w:val="ListNumber"/>
      </w:pPr>
      <w:r>
        <w:t>Any group/entity registered in Meghalaya such as Cooperatives, Farmer Producer Companies (FPC), Farmer Producer Organization (FPO) and so on</w:t>
      </w:r>
    </w:p>
    <w:p>
      <w:pPr>
        <w:pStyle w:val="ListNumber"/>
      </w:pPr>
      <w:r>
        <w:t>Must provide an Incorporation Certificate or a registration certificate whichever is applicable</w:t>
      </w:r>
    </w:p>
    <w:p>
      <w:pPr>
        <w:pStyle w:val="ListNumber"/>
      </w:pPr>
      <w:r>
        <w:t>At least two members should possess a training certificate on the sector applied for from a recognized institution, preferably from a government institute</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Poultry.</w:t>
      </w:r>
    </w:p>
    <w:p>
      <w:pPr>
        <w:pStyle w:val="ListNumber"/>
      </w:pPr>
      <w:r>
        <w:t>The entrepreneur should have access to adequate and quality feed for the birds.</w:t>
      </w:r>
    </w:p>
    <w:p>
      <w:pPr>
        <w:pStyle w:val="ListNumber"/>
      </w:pPr>
      <w:r>
        <w:t>The entrepreneur should have a vaccination Scheme in place for the birds.</w:t>
      </w:r>
    </w:p>
    <w:p>
      <w:pPr>
        <w:pStyle w:val="ListNumber"/>
      </w:pPr>
      <w:r>
        <w:t>The entrepreneur should have a plan for marketing the poultry &amp; their products</w:t>
      </w:r>
    </w:p>
    <w:p>
      <w:pPr>
        <w:pStyle w:val="ListNumber"/>
      </w:pPr>
      <w:r>
        <w:t>The entrepreneurs village should be in an area where poultry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Unregistered Entities</w:t>
      </w:r>
    </w:p>
    <w:p>
      <w:pPr>
        <w:pStyle w:val="ListNumber"/>
      </w:pPr>
      <w:r>
        <w:t>Traditional institutions, self help groups, producer groups and soon Eligibility certification from competent government authority like BDO/SDO/Department in case of Producer group from DPMs.</w:t>
      </w:r>
    </w:p>
    <w:p>
      <w:pPr>
        <w:pStyle w:val="ListNumber"/>
      </w:pPr>
      <w:r>
        <w:t>The non-registered entity should have a constitution/bylaws/framework that outline the groups structure, objectives, and procedures.</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Poultry</w:t>
      </w:r>
    </w:p>
    <w:p>
      <w:pPr>
        <w:pStyle w:val="ListNumber"/>
      </w:pPr>
      <w:r>
        <w:t>The entrepreneur should have access to adequate and quality feed for the birds</w:t>
      </w:r>
    </w:p>
    <w:p>
      <w:pPr>
        <w:pStyle w:val="ListNumber"/>
      </w:pPr>
      <w:r>
        <w:t>The entrepreneur should have a vaccination Scheme in place for the birds</w:t>
      </w:r>
    </w:p>
    <w:p>
      <w:pPr>
        <w:pStyle w:val="ListNumber"/>
      </w:pPr>
      <w:r>
        <w:t>The entrepreneur should have a plan for marketing the poultry &amp; their products.</w:t>
      </w:r>
    </w:p>
    <w:p>
      <w:pPr>
        <w:pStyle w:val="ListNumber"/>
      </w:pPr>
      <w:r>
        <w:t>The entrepreneurs village must be in an area where poultry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https://meghalayaone.gov.in/meghalaya-one/view-detail?U2FsdGVkX19frA0euu98CwpUCzEiv41uvZGeXhSUupjBQVV723ZB%2012PJjZBbpCw4jxbYvSPMoySF0xQFRgiva5ibsKz7aYTu8wJU4iHz9VtwdVsvRYbXZm7ur0VJdcJVjYmSOgJ%2FFAwhBs%2Fk6lTtcD4%20ZmrM%20KdR0AeTSVOkCZLGf1OSzvHyspzfIl6e%2F2r2%2FOdfySa3EASIvy9P1Hwqkkqa7kYQhU7MZcLGK6JFXSouLEw3H5AG7Ujn3D8GTAH=)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Individuals</w:t>
      </w:r>
      <w:r>
        <w:t>__</w:t>
      </w:r>
    </w:p>
    <w:p>
      <w:pPr>
        <w:pStyle w:val="ListNumber"/>
      </w:pPr>
      <w:r>
        <w:t>Proof of Address of Applicant (Voter ID/Passport/Driving License)</w:t>
      </w:r>
    </w:p>
    <w:p>
      <w:pPr>
        <w:pStyle w:val="ListNumber"/>
      </w:pPr>
      <w:r>
        <w:t>PAN Card</w:t>
      </w:r>
    </w:p>
    <w:p>
      <w:pPr>
        <w:pStyle w:val="ListNumber"/>
      </w:pPr>
      <w:r>
        <w:t>Latest Bank Statement (Last 6 months)</w:t>
      </w:r>
    </w:p>
    <w:p>
      <w:pPr>
        <w:pStyle w:val="ListNumber"/>
      </w:pPr>
      <w:r>
        <w:t>Ration Card</w:t>
      </w:r>
    </w:p>
    <w:p>
      <w:pPr>
        <w:pStyle w:val="ListNumber"/>
      </w:pPr>
      <w:r>
        <w:t>Training certificate</w:t>
      </w:r>
    </w:p>
    <w:p>
      <w:pPr>
        <w:pStyle w:val="ListNumber"/>
      </w:pPr>
      <w:r>
        <w:t>Land ownership or notarized lease certificate (if applicable)Download   (https://www.cmconnectadmin.meghalaya.gov.in/CMEA/Poultry_Farming_Scheme/LAC.pdf)</w:t>
      </w:r>
    </w:p>
    <w:p>
      <w:pPr>
        <w:pStyle w:val="ListNumber"/>
      </w:pPr>
      <w:r>
        <w:t>Self Declaration Download  (https://www.cmconnectadmin.meghalaya.gov.in/CMEA/Poultry_Farming_Scheme/SDCI.pdf)</w:t>
      </w:r>
    </w:p>
    <w:p>
      <w:r>
        <w:t>__</w:t>
      </w:r>
      <w:r>
        <w:rPr>
          <w:b/>
        </w:rPr>
        <w:t>Registered Entities</w:t>
      </w:r>
      <w:r>
        <w:t>__</w:t>
      </w:r>
    </w:p>
    <w:p>
      <w:pPr>
        <w:pStyle w:val="ListNumber"/>
      </w:pPr>
      <w:r>
        <w:t>GST Certificate (if available)</w:t>
      </w:r>
    </w:p>
    <w:p>
      <w:pPr>
        <w:pStyle w:val="ListNumber"/>
      </w:pPr>
      <w:r>
        <w:t>Incorporation Certificate or Registration Certificate</w:t>
      </w:r>
    </w:p>
    <w:p>
      <w:pPr>
        <w:pStyle w:val="ListNumber"/>
      </w:pPr>
      <w:r>
        <w:t>Proof of Address of Applicant (Voter ID / Passport / Driving License)</w:t>
      </w:r>
    </w:p>
    <w:p>
      <w:pPr>
        <w:pStyle w:val="ListNumber"/>
      </w:pPr>
      <w:r>
        <w:t>PAN Card</w:t>
      </w:r>
    </w:p>
    <w:p>
      <w:pPr>
        <w:pStyle w:val="ListNumber"/>
      </w:pPr>
      <w:r>
        <w:t>Training certificates for at least 2 members</w:t>
      </w:r>
    </w:p>
    <w:p>
      <w:pPr>
        <w:pStyle w:val="ListNumber"/>
      </w:pPr>
      <w:r>
        <w:t>Latest Bank Statement (Last 6 months)</w:t>
      </w:r>
    </w:p>
    <w:p>
      <w:pPr>
        <w:pStyle w:val="ListNumber"/>
      </w:pPr>
      <w:r>
        <w:t>Self Declaration Download (https://www.cmconnectadmin.meghalaya.gov.in/CMEA/Poultry_Farming_Scheme/SDC.pdf)</w:t>
      </w:r>
    </w:p>
    <w:p>
      <w:pPr>
        <w:pStyle w:val="ListNumber"/>
      </w:pPr>
      <w:r>
        <w:t>Land ownership or notarized lease certificate (if applicable) Download (https://www.cmconnectadmin.meghalaya.gov.in/CMEA/Poultry_Farming_Scheme/LAC.pdf)</w:t>
      </w:r>
    </w:p>
    <w:p>
      <w:r>
        <w:t>__</w:t>
      </w:r>
      <w:r>
        <w:rPr>
          <w:b/>
        </w:rPr>
        <w:t>Unregistered Entities</w:t>
      </w:r>
      <w:r>
        <w:t>__</w:t>
      </w:r>
    </w:p>
    <w:p>
      <w:pPr>
        <w:pStyle w:val="ListNumber"/>
      </w:pPr>
      <w:r>
        <w:t>Proof of Address of Applicant (Voter ID / Passport / Driving License)</w:t>
      </w:r>
    </w:p>
    <w:p>
      <w:pPr>
        <w:pStyle w:val="ListNumber"/>
      </w:pPr>
      <w:r>
        <w:t>PAN Card</w:t>
      </w:r>
    </w:p>
    <w:p>
      <w:pPr>
        <w:pStyle w:val="ListNumber"/>
      </w:pPr>
      <w:r>
        <w:t>Latest Bank Statement (Last 6 months)</w:t>
      </w:r>
    </w:p>
    <w:p>
      <w:pPr>
        <w:pStyle w:val="ListNumber"/>
      </w:pPr>
      <w:r>
        <w:t>Ration Card of Applicant</w:t>
      </w:r>
    </w:p>
    <w:p>
      <w:pPr>
        <w:pStyle w:val="ListNumber"/>
      </w:pPr>
      <w:r>
        <w:t>Training certificates for at least 2 members</w:t>
      </w:r>
    </w:p>
    <w:p>
      <w:pPr>
        <w:pStyle w:val="ListNumber"/>
      </w:pPr>
      <w:r>
        <w:t>[](https://www.cmconnectadmin.meghalaya.gov.in/CMEA/Piggery_Development_Scheme/LAC.pdf)Self Declaration Download  (https://www.cmconnectadmin.meghalaya.gov.in/CMEA/Poultry_Farming_Scheme/SDC.pdf)</w:t>
      </w:r>
    </w:p>
    <w:p>
      <w:pPr>
        <w:pStyle w:val="ListNumber"/>
      </w:pPr>
      <w:r>
        <w:t>[](https://www.cmconnectadmin.meghalaya.gov.in/CMEA/Piggery_Development_Scheme/SDC.pdf)Land ownership or notarized lease certificate (if applicable) Download  (https://www.cmconnectadmin.meghalaya.gov.in/CMEA/Poultry_Farming_Scheme/LAC.pdf)[](https://www.cmconnectadmin.meghalaya.gov.in/CMEA/Piggery_Development_Scheme/LAC.pdf)</w:t>
      </w:r>
    </w:p>
    <w:p>
      <w:pPr>
        <w:pStyle w:val="Heading2"/>
      </w:pPr>
      <w:r>
        <w:t>Frequently Asked Questions</w:t>
      </w:r>
    </w:p>
    <w:p>
      <w:r>
        <w:rPr>
          <w:b/>
        </w:rPr>
        <w:t>Q1. What is the Meghalaya Poultry Farming Scheme?</w:t>
      </w:r>
    </w:p>
    <w:p>
      <w:r>
        <w:t>It is a livelihood initiative under the CM-ELEVATE Program aimed at promoting poultry entrepreneurship among youth and rural communities through credit linkage and government subsidy support.</w:t>
      </w:r>
    </w:p>
    <w:p>
      <w:r>
        <w:t>&lt;br&gt;</w:t>
      </w:r>
    </w:p>
    <w:p>
      <w:r>
        <w:rPr>
          <w:b/>
        </w:rPr>
        <w:t>Q2. Is there any EMI support?</w:t>
      </w:r>
    </w:p>
    <w:p>
      <w:r>
        <w:t>Yes. The Government provides 5% EMI co-payment support for 24 months.</w:t>
      </w:r>
    </w:p>
    <w:p>
      <w:r>
        <w:t>&lt;br&gt;</w:t>
      </w:r>
    </w:p>
    <w:p>
      <w:r>
        <w:rPr>
          <w:b/>
        </w:rPr>
        <w:t>Q3. How is the loan arranged?</w:t>
      </w:r>
    </w:p>
    <w:p>
      <w:r>
        <w:t>Credit linkage is facilitated through partnered banks under the scheme.</w:t>
      </w:r>
    </w:p>
    <w:p>
      <w:r>
        <w:t>&lt;br&gt;</w:t>
      </w:r>
    </w:p>
    <w:p>
      <w:r>
        <w:rPr>
          <w:b/>
        </w:rPr>
        <w:t>Q4. Who can apply for the scheme?</w:t>
      </w:r>
    </w:p>
    <w:p>
      <w:r>
        <w:t>Individuals (18–58 years), registered entities (Cooperatives, FPCs, FPOs, etc.), and eligible unregistered groups such as SHGs and traditional institutions can apply.</w:t>
      </w:r>
    </w:p>
    <w:p>
      <w:r>
        <w:t>&lt;br&gt;</w:t>
      </w:r>
    </w:p>
    <w:p>
      <w:r>
        <w:rPr>
          <w:b/>
        </w:rPr>
        <w:t>Q5. What is the age limit for individual applicants?</w:t>
      </w:r>
    </w:p>
    <w:p>
      <w:r>
        <w:t>Applicants must be between 18 and 58 years.</w:t>
      </w:r>
    </w:p>
    <w:p>
      <w:r>
        <w:t>&lt;br&gt;</w:t>
      </w:r>
    </w:p>
    <w:p>
      <w:r>
        <w:rPr>
          <w:b/>
        </w:rPr>
        <w:t>Q6. Is land ownership mandatory?</w:t>
      </w:r>
    </w:p>
    <w:p>
      <w:r>
        <w:t>Yes. Applicants must possess land (self-owned or leased), verified by a competent authority.</w:t>
      </w:r>
    </w:p>
    <w:p>
      <w:r>
        <w:t>&lt;br&gt;</w:t>
      </w:r>
    </w:p>
    <w:p>
      <w:r>
        <w:rPr>
          <w:b/>
        </w:rPr>
        <w:t>Q7. Is training required before applying?</w:t>
      </w:r>
    </w:p>
    <w:p>
      <w:r>
        <w:t>Yes. Applicants must have a training certificate in poultry farming from a recognized institution, preferably a Government institute.</w:t>
      </w:r>
    </w:p>
    <w:p>
      <w:r>
        <w:t>&lt;br&gt;</w:t>
      </w:r>
    </w:p>
    <w:p>
      <w:r>
        <w:rPr>
          <w:b/>
        </w:rPr>
        <w:t>Q8. Is prior experience in poultry farming necessary?</w:t>
      </w:r>
    </w:p>
    <w:p>
      <w:r>
        <w:t>While not mandatory, preference is given to applicants with prior poultry experience.</w:t>
      </w:r>
    </w:p>
    <w:p>
      <w:r>
        <w:t>&lt;br&gt;</w:t>
      </w:r>
    </w:p>
    <w:p>
      <w:r>
        <w:rPr>
          <w:b/>
        </w:rPr>
        <w:t>Q9. Is market support available?</w:t>
      </w:r>
    </w:p>
    <w:p>
      <w:r>
        <w:t>Yes. The scheme provides market linkage support for selling poultry and poultry products.</w:t>
      </w:r>
    </w:p>
    <w:p>
      <w:r>
        <w:t>&lt;br&gt;</w:t>
      </w:r>
    </w:p>
    <w:p>
      <w:r>
        <w:rPr>
          <w:b/>
        </w:rPr>
        <w:t>Q10. Can more than one member of a family apply?</w:t>
      </w:r>
    </w:p>
    <w:p>
      <w:r>
        <w:t>No. Only one member per family is eligible under the scheme.</w:t>
      </w:r>
    </w:p>
    <w:p>
      <w:r>
        <w:t>&lt;br&gt;</w:t>
      </w:r>
    </w:p>
    <w:p>
      <w:r>
        <w:rPr>
          <w:b/>
        </w:rPr>
        <w:t>Q11. Are political organizations eligible?</w:t>
      </w:r>
    </w:p>
    <w:p>
      <w:r>
        <w:t>No. Pressure groups and organizations primarily political in nature are not eligible.</w:t>
      </w:r>
    </w:p>
    <w:p>
      <w:r>
        <w:t>&lt;br&gt;</w:t>
      </w:r>
    </w:p>
    <w:p>
      <w:r>
        <w:rPr>
          <w:b/>
        </w:rPr>
        <w:t>Q12. Is location important for eligibility?</w:t>
      </w:r>
    </w:p>
    <w:p>
      <w:r>
        <w:t>Yes. The village must be suitable for poultry farming and reasonably close to a market.</w:t>
      </w:r>
    </w:p>
    <w:p>
      <w:r>
        <w:t>&lt;br&gt;</w:t>
      </w:r>
    </w:p>
    <w:p>
      <w:pPr>
        <w:pStyle w:val="Heading2"/>
      </w:pPr>
      <w:r>
        <w:t>Sources And References</w:t>
      </w:r>
    </w:p>
    <w:p>
      <w:pPr>
        <w:pStyle w:val="ListBullet"/>
      </w:pPr>
      <w:r>
        <w:t>Website:1 (https://meghalayaone.gov.in/meghalaya-one/view-detail?U2FsdGVkX1%2FpIl6t%20yDERdCO%20hnvLpN457iPacZcHOFOG%2FSUguRmpfsiXuE0RRK2vdK7je%20EcUcddhmU%2Fv5ooPHxdVtAZYyAF7xMK%2FbeAK6Z7Nie5VFxZp7lORs%20XQlpUskCIubVfhO88jrY%200hTybS%2FK6OqfDZCnwP9QMBeUIzsgYVpd81HA5VhWGmdGXnAx1SSFJUydI62O2wOHYSZpu3z%20dnjxkRIZshR61V15abeeC6lV0hUkGZIfkuVKGhI=)</w:t>
      </w:r>
    </w:p>
    <w:p>
      <w:pPr>
        <w:pStyle w:val="ListBullet"/>
      </w:pPr>
      <w:r>
        <w:t>Website:2 (https://www.primemeghalaya.com/poultry/)</w:t>
      </w:r>
    </w:p>
    <w:p>
      <w:r>
        <w:t>Source: https://www.myscheme.gov.in/schemes/mpfs</w:t>
      </w:r>
    </w:p>
    <w:p>
      <w:r>
        <w:br w:type="page"/>
      </w:r>
    </w:p>
    <w:p>
      <w:pPr>
        <w:pStyle w:val="Heading1"/>
      </w:pPr>
      <w:r>
        <w:t>Poultry Farming Scheme (HSFDC)</w:t>
      </w:r>
    </w:p>
    <w:p>
      <w:r>
        <w:rPr>
          <w:i/>
          <w:sz w:val="18"/>
        </w:rPr>
        <w:t>State: Haryana | Categories: Business &amp; Entrepreneurship, Banking,Financial Services and Insurance | Scheme For: Individual</w:t>
      </w:r>
    </w:p>
    <w:p>
      <w:pPr>
        <w:pStyle w:val="Heading2"/>
      </w:pPr>
      <w:r>
        <w:t>Details</w:t>
      </w:r>
    </w:p>
    <w:p>
      <w:r>
        <w:t>The scheme &amp;quot;Poultry Farming Scheme&amp;quot;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self-employment income generating activities such as poultry farming. The scheme provides a subsidy of 50% of the total project cost, with a maximum subsidy amount of ₹10,000/-.</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Bank Loan:</w:t>
      </w:r>
    </w:p>
    <w:p>
      <w:pPr>
        <w:pStyle w:val="ListBullet"/>
      </w:pPr>
      <w:r>
        <w:t>Besides subsidy and margin money, the composite loan i.e. subsidy and margin money, and the balance amount of the bank loan is provided by the banks to the seller of the assets on behalf of the beneficiaries.</w:t>
      </w:r>
    </w:p>
    <w:p>
      <w:r>
        <w:t xml:space="preserve">&gt; </w:t>
      </w:r>
      <w:r>
        <w:rPr>
          <w:b/>
        </w:rPr>
        <w:t>Interest criteria for the loan amount recoverable by HSFDC:</w:t>
      </w:r>
    </w:p>
    <w:p>
      <w:r>
        <w:rPr>
          <w:b/>
        </w:rPr>
        <w:t>Upto Amount (</w:t>
      </w:r>
      <w:r>
        <w:t>₹</w:t>
      </w:r>
      <w:r>
        <w:rPr>
          <w:b/>
        </w:rPr>
        <w:t>)</w:t>
      </w:r>
      <w:r>
        <w:rPr>
          <w:b/>
        </w:rPr>
        <w:t>Interest % P.A.</w:t>
      </w:r>
      <w:r>
        <w:rPr>
          <w:b/>
        </w:rPr>
        <w:t>Penal Interest % P.A.</w:t>
      </w:r>
      <w:r>
        <w:t>15,000/-           4          4&lt;br&gt;</w:t>
      </w:r>
    </w:p>
    <w:p>
      <w:r>
        <w:rPr>
          <w:b/>
        </w:rPr>
        <w:t>Interest Starts on</w:t>
      </w:r>
      <w:r>
        <w:rPr>
          <w:b/>
        </w:rPr>
        <w:t>Penalty Start After</w:t>
      </w:r>
      <w:r>
        <w:rPr>
          <w:b/>
        </w:rPr>
        <w:t>Principal Recovery Starts After</w:t>
      </w:r>
      <w:r>
        <w:rPr>
          <w:b/>
        </w:rPr>
        <w:t>Installment Starts After</w:t>
      </w:r>
      <w:r>
        <w:tab/>
      </w:r>
      <w:r>
        <w:rPr>
          <w:b/>
        </w:rPr>
        <w:t>Installment Period</w:t>
      </w:r>
      <w:r>
        <w:t>Same Day180 Days</w:t>
        <w:tab/>
        <w:t>360 Days180 Days    180 Days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Adequate Qualification and Experience Documents</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Poultry Farming Scheme?</w:t>
      </w:r>
    </w:p>
    <w:p>
      <w:r>
        <w:t>The scheme is implemented by the Haryana Scheduled Castes Finance and Development Corporation (HSFDC) in collaboration with banks.</w:t>
      </w:r>
    </w:p>
    <w:p>
      <w:r>
        <w:rPr>
          <w:b/>
        </w:rPr>
        <w:t>Q2. What is the project cost ceiling under the scheme?</w:t>
      </w:r>
    </w:p>
    <w:p>
      <w:r>
        <w:t>The project cost ceiling is up to ₹1,50,000/-.</w:t>
      </w:r>
    </w:p>
    <w:p>
      <w:r>
        <w:rPr>
          <w:b/>
        </w:rPr>
        <w:t>Q3. What is the subsidy offered under the Scheme?</w:t>
      </w:r>
    </w:p>
    <w:p>
      <w:r>
        <w:t>The scheme offers a subsidy of 50% of the total project cost, with a maximum subsidy amount of ₹10,000/-.</w:t>
      </w:r>
    </w:p>
    <w:p>
      <w:r>
        <w:rPr>
          <w:b/>
        </w:rPr>
        <w:t>Q4. Who is eligible for the Scheme?</w:t>
      </w:r>
    </w:p>
    <w:p>
      <w:r>
        <w:t>Residents of Haryana who belong to the Scheduled Caste category, are from BPL families, and have an annual family income not exceeding ₹1,80,000/- are eligible.</w:t>
      </w:r>
    </w:p>
    <w:p>
      <w:r>
        <w:rPr>
          <w:b/>
        </w:rPr>
        <w:t>Q5. What is the purpose of the loan provided under this scheme?</w:t>
      </w:r>
    </w:p>
    <w:p>
      <w:r>
        <w:t>The loan is provided for income-generating self-employment activities, specifically poultry farming.</w:t>
      </w:r>
    </w:p>
    <w:p>
      <w:r>
        <w:rPr>
          <w:b/>
        </w:rPr>
        <w:t>Q6. How is the loan disbursed under this scheme?</w:t>
      </w:r>
    </w:p>
    <w:p>
      <w:r>
        <w:t>The composite loan, including subsidy and margin money, along with the balance amount of the bank loan, is provided to the seller of the assets on behalf of the beneficiaries.</w:t>
      </w:r>
    </w:p>
    <w:p>
      <w:r>
        <w:rPr>
          <w:b/>
        </w:rPr>
        <w:t>Q7. Is the scheme available to non-scheduled caste individuals?</w:t>
      </w:r>
    </w:p>
    <w:p>
      <w:r>
        <w:t>No, the scheme is specifically designed for individuals belonging to the Scheduled Caste category.</w:t>
      </w:r>
    </w:p>
    <w:p>
      <w:r>
        <w:rPr>
          <w:b/>
        </w:rPr>
        <w:t>Q8. What are the income criteria for eligibility?</w:t>
      </w:r>
    </w:p>
    <w:p>
      <w:r>
        <w:t>The applicant's annual family income should not exceed ₹1,80,000/-.</w:t>
      </w:r>
    </w:p>
    <w:p>
      <w:r>
        <w:rPr>
          <w:b/>
        </w:rPr>
        <w:t>Q9. How is the eligibility of the applicant verified?</w:t>
      </w:r>
    </w:p>
    <w:p>
      <w:r>
        <w:t>The eligibility is verified by the field staff before sponsoring the application to the bank for sanction.</w:t>
      </w:r>
    </w:p>
    <w:p>
      <w:r>
        <w:rPr>
          <w:b/>
        </w:rPr>
        <w:t>Q10. Can applicants from urban areas apply for this scheme?</w:t>
      </w:r>
    </w:p>
    <w:p>
      <w:r>
        <w:t>Yes, applicants from both rural and urban areas can apply, provided they meet the eligibility criteria.</w:t>
      </w:r>
    </w:p>
    <w:p>
      <w:r>
        <w:rPr>
          <w:b/>
        </w:rPr>
        <w:t>Q11. Where can one apply for the scheme?</w:t>
      </w:r>
    </w:p>
    <w:p>
      <w:r>
        <w:t>Applications can be made through the official website of HSFDC: https://hscfdc.org.in/appreg (https://hscfdc.org.in/appreg).</w:t>
      </w:r>
    </w:p>
    <w:p>
      <w:r>
        <w:t>&lt;br&gt;</w:t>
      </w:r>
    </w:p>
    <w:p>
      <w:r>
        <w:rPr>
          <w:b/>
        </w:rPr>
        <w:t>Q12. What is the process for sanctioning the loan?</w:t>
      </w:r>
    </w:p>
    <w:p>
      <w:r>
        <w:t>After verification of eligibility by field staff, the application is sponsored to the bank for sanction.</w:t>
      </w:r>
    </w:p>
    <w:p>
      <w:pPr>
        <w:pStyle w:val="Heading2"/>
      </w:pPr>
      <w:r>
        <w:t>Sources And References</w:t>
      </w:r>
    </w:p>
    <w:p>
      <w:pPr>
        <w:pStyle w:val="ListBullet"/>
      </w:pPr>
      <w:r>
        <w:t>Official Website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https://www.myscheme.gov.in/schemes/pfshsfdc</w:t>
      </w:r>
    </w:p>
    <w:p>
      <w:r>
        <w:br w:type="page"/>
      </w:r>
    </w:p>
    <w:p>
      <w:pPr>
        <w:pStyle w:val="Heading1"/>
      </w:pPr>
      <w:r>
        <w:t>Trade and Business Sector Scheme (HSFDC)</w:t>
      </w:r>
    </w:p>
    <w:p>
      <w:r>
        <w:rPr>
          <w:i/>
          <w:sz w:val="18"/>
        </w:rPr>
        <w:t>State: Haryana | Categories: Banking,Financial Services and Insurance, Business &amp; Entrepreneurship | Scheme For: Individual</w:t>
      </w:r>
    </w:p>
    <w:p>
      <w:pPr>
        <w:pStyle w:val="Heading2"/>
      </w:pPr>
      <w:r>
        <w:t>Details</w:t>
      </w:r>
    </w:p>
    <w:p>
      <w:r>
        <w:t>The scheme &amp;quot;Trade and Business Sector&amp;quot;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various self-employment income-generating activities such as running a stationery shop, kiryana shop, cloth shop, tea shop, auto repair shop, kabadi shop, fruit shop, beauty parlour, tent house, band party, or any other viable activities.</w:t>
      </w:r>
    </w:p>
    <w:p>
      <w:pPr>
        <w:pStyle w:val="Heading2"/>
      </w:pPr>
      <w:r>
        <w:t>Benefits</w:t>
      </w:r>
    </w:p>
    <w:p>
      <w:r>
        <w:rPr>
          <w:b/>
        </w:rPr>
        <w:t>Project Cost Ceiling:</w:t>
      </w:r>
    </w:p>
    <w:p>
      <w:pPr>
        <w:pStyle w:val="ListBullet"/>
      </w:pPr>
      <w:r>
        <w:t>Up to ₹1,50,000/-.</w:t>
      </w:r>
    </w:p>
    <w:p>
      <w:r>
        <w:rPr>
          <w:b/>
        </w:rPr>
        <w:t>Subsidy:</w:t>
      </w:r>
    </w:p>
    <w:p>
      <w:pPr>
        <w:pStyle w:val="ListBullet"/>
      </w:pPr>
      <w:r>
        <w:t>Subsidy @ 50% of the total project cost (Maximum amount of subsidy is ₹10,000/-)</w:t>
      </w:r>
    </w:p>
    <w:p>
      <w:r>
        <w:rPr>
          <w:b/>
        </w:rPr>
        <w:t>Margin Money:</w:t>
      </w:r>
    </w:p>
    <w:p>
      <w:pPr>
        <w:pStyle w:val="ListBullet"/>
      </w:pPr>
      <w:r>
        <w:t>The Corporation provides margin money @ 10% of the project cost.</w:t>
      </w:r>
    </w:p>
    <w:p>
      <w:pPr>
        <w:pStyle w:val="ListBullet"/>
      </w:pPr>
      <w:r>
        <w:t>Margin money is provided @ 4% interest per annum.</w:t>
      </w:r>
    </w:p>
    <w:p>
      <w:pPr>
        <w:pStyle w:val="ListBullet"/>
      </w:pPr>
      <w:r>
        <w:t>The interest on bank loans is charged by the banks at their lending policies.</w:t>
      </w:r>
    </w:p>
    <w:p>
      <w:r>
        <w:rPr>
          <w:b/>
        </w:rPr>
        <w:t>Bank Loan:</w:t>
      </w:r>
    </w:p>
    <w:p>
      <w:pPr>
        <w:pStyle w:val="ListBullet"/>
      </w:pPr>
      <w:r>
        <w:t>Besides subsidy and margin money, the composite loan i.e. subsidy and margin money, and the balance amount of the bank loan is provided by the banks to the seller of the assets on behalf of the beneficiaries.</w:t>
      </w:r>
    </w:p>
    <w:p>
      <w:r>
        <w:t xml:space="preserve">&gt; </w:t>
      </w:r>
      <w:r>
        <w:rPr>
          <w:b/>
        </w:rPr>
        <w:t>Interest criteria for the loan amount recoverable by HSFDC:</w:t>
      </w:r>
    </w:p>
    <w:p>
      <w:r>
        <w:rPr>
          <w:b/>
        </w:rPr>
        <w:t>Upto Amount (₹)</w:t>
      </w:r>
      <w:r>
        <w:rPr>
          <w:b/>
        </w:rPr>
        <w:t>Interest % P.A.</w:t>
      </w:r>
      <w:r>
        <w:rPr>
          <w:b/>
        </w:rPr>
        <w:t>Penal Interest % P.A.</w:t>
      </w:r>
      <w:r>
        <w:t>15,000/-         4            4&lt;br&gt;</w:t>
      </w:r>
    </w:p>
    <w:p>
      <w:r>
        <w:rPr>
          <w:b/>
        </w:rPr>
        <w:t>Interest Starts on</w:t>
      </w:r>
      <w:r>
        <w:rPr>
          <w:b/>
        </w:rPr>
        <w:t>Penalty Start After</w:t>
      </w:r>
      <w:r>
        <w:rPr>
          <w:b/>
        </w:rPr>
        <w:t>Principal Recovery Starts After</w:t>
      </w:r>
      <w:r>
        <w:rPr>
          <w:b/>
        </w:rPr>
        <w:t>Installment Starts After</w:t>
      </w:r>
      <w:r>
        <w:rPr>
          <w:b/>
        </w:rPr>
        <w:t>Installment Period</w:t>
      </w:r>
      <w:r>
        <w:t>Same Day       180 Days    360 Days      180 Days       180 Days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t>Note: The eligibility of the applicant is verified by the field staff before sponsoring the same to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"Trade and Business Sector" scheme?</w:t>
      </w:r>
    </w:p>
    <w:p>
      <w:r>
        <w:t>The scheme is implemented by the Haryana Scheduled Castes Finance and Development Corporation (HSFDC) in collaboration with bank tie-up schemes.</w:t>
      </w:r>
    </w:p>
    <w:p>
      <w:r>
        <w:rPr>
          <w:b/>
        </w:rPr>
        <w:t>Q2. What is the maximum project cost under the scheme?</w:t>
      </w:r>
    </w:p>
    <w:p>
      <w:r>
        <w:t>The project cost ceiling is up to ₹1,50,000/-.</w:t>
      </w:r>
    </w:p>
    <w:p>
      <w:r>
        <w:rPr>
          <w:b/>
        </w:rPr>
        <w:t>Q3. What are the income-generating activities supported by this scheme?</w:t>
      </w:r>
    </w:p>
    <w:p>
      <w:r>
        <w:t>The scheme supports activities such as running a stationery shop, kiryana shop, cloth shop, tea shop, auto repair shop, kabadi shop, fruit shop, beauty parlour, tent house, band party, or any other viable activities.</w:t>
      </w:r>
    </w:p>
    <w:p>
      <w:r>
        <w:rPr>
          <w:b/>
        </w:rPr>
        <w:t>Q4. Is the scheme available to non-scheduled caste individuals?</w:t>
      </w:r>
    </w:p>
    <w:p>
      <w:r>
        <w:t>No, the scheme is specifically designed for individuals belonging to the Scheduled Caste category.</w:t>
      </w:r>
    </w:p>
    <w:p>
      <w:r>
        <w:rPr>
          <w:b/>
        </w:rPr>
        <w:t>Q5. How much subsidy is provided under the scheme?</w:t>
      </w:r>
    </w:p>
    <w:p>
      <w:r>
        <w:t>A subsidy of 50% of the total project cost is provided, with a maximum amount of ₹10,000/-.</w:t>
      </w:r>
    </w:p>
    <w:p>
      <w:r>
        <w:rPr>
          <w:b/>
        </w:rPr>
        <w:t>Q6. What is margin money and how is it provided?</w:t>
      </w:r>
    </w:p>
    <w:p>
      <w:r>
        <w:t>Margin money is provided at 10% of the project cost at an interest rate of 4% per annum.</w:t>
      </w:r>
    </w:p>
    <w:p>
      <w:r>
        <w:rPr>
          <w:b/>
        </w:rPr>
        <w:t>Q7. Who is eligible for the scheme?</w:t>
      </w:r>
    </w:p>
    <w:p>
      <w:r>
        <w:t>Eligibility criteria include being a resident of Haryana, belonging to the Scheduled Caste Category, being part of a Below Poverty Line (BPL) family, and having an annual family income not exceeding ₹1,80,000/-.</w:t>
      </w:r>
    </w:p>
    <w:p>
      <w:r>
        <w:rPr>
          <w:b/>
        </w:rPr>
        <w:t>Q8. What is the income limit for eligibility under this scheme?</w:t>
      </w:r>
    </w:p>
    <w:p>
      <w:r>
        <w:t>The applicant's annual family income should not exceed ₹1,80,000/- in both rural and urban areas.</w:t>
      </w:r>
    </w:p>
    <w:p>
      <w:r>
        <w:rPr>
          <w:b/>
        </w:rPr>
        <w:t>Q9. What verification is required for the eligibility of the applicant?</w:t>
      </w:r>
    </w:p>
    <w:p>
      <w:r>
        <w:t>The eligibility of the applicant is verified by field staff before sponsoring the application to the bank for sanction.</w:t>
      </w:r>
    </w:p>
    <w:p>
      <w:r>
        <w:rPr>
          <w:b/>
        </w:rPr>
        <w:t>Q10. How can one apply for the scheme?</w:t>
      </w:r>
    </w:p>
    <w:p>
      <w:r>
        <w:t>Applicants can visit the official website of Haryana Scheduled Castes Finance and Development Corporation at https://hscfdc.org.in/appreg (https://hscfdc.org.in/appreg) to apply.</w:t>
      </w:r>
    </w:p>
    <w:p>
      <w:r>
        <w:t>&lt;br&gt;</w:t>
      </w:r>
    </w:p>
    <w:p>
      <w:r>
        <w:rPr>
          <w:b/>
        </w:rPr>
        <w:t>Q11. Can applicants from urban areas apply for this scheme?</w:t>
      </w:r>
    </w:p>
    <w:p>
      <w:r>
        <w:t>Yes, applicants from both rural and urban areas can apply, provided they meet the eligibility criteria.</w:t>
      </w:r>
    </w:p>
    <w:p>
      <w:pPr>
        <w:pStyle w:val="Heading2"/>
      </w:pPr>
      <w:r>
        <w:t>Sources And References</w:t>
      </w:r>
    </w:p>
    <w:p>
      <w:pPr>
        <w:pStyle w:val="ListBullet"/>
      </w:pPr>
      <w:r>
        <w:t>Official Website (https://hscfdc.org.in/#accordionExample)</w:t>
      </w:r>
    </w:p>
    <w:p>
      <w:pPr>
        <w:pStyle w:val="ListBullet"/>
      </w:pPr>
      <w:r>
        <w:t>Online Application (https://hscfdc.org.in/appreg)</w:t>
      </w:r>
    </w:p>
    <w:p>
      <w:pPr>
        <w:pStyle w:val="ListBullet"/>
      </w:pPr>
      <w:r>
        <w:t>HSFDC Details (https://haryanascbc.gov.in/contribution-towards-share-capital-to-haryana-scheduled-castes-finance-development-corporation)</w:t>
      </w:r>
    </w:p>
    <w:p>
      <w:r>
        <w:t>Source: https://www.myscheme.gov.in/schemes/tbsshsfdc</w:t>
      </w:r>
    </w:p>
    <w:p>
      <w:r>
        <w:br w:type="page"/>
      </w:r>
    </w:p>
    <w:p>
      <w:pPr>
        <w:pStyle w:val="Heading1"/>
      </w:pPr>
      <w:r>
        <w:t>The Scheme for Fellowship to Under Graduate Students for Various Faculties of Sardarkrushinagar Dantiwada Agricultural University</w:t>
      </w:r>
    </w:p>
    <w:p>
      <w:r>
        <w:rPr>
          <w:i/>
          <w:sz w:val="18"/>
        </w:rPr>
        <w:t>State: Gujarat | Categories: Education &amp; Learning | Scheme For: Individual</w:t>
      </w:r>
    </w:p>
    <w:p>
      <w:pPr>
        <w:pStyle w:val="Heading2"/>
      </w:pPr>
      <w:r>
        <w:t>Details</w:t>
      </w:r>
    </w:p>
    <w:p>
      <w:r>
        <w:t>&amp;quot;The Scheme for Fellowship to Under Graduate Students for Various Faculties of Sardarkrushinagar Dantiwada Agricultural University&amp;quot; launched by the Agriculture, Farmers Welfare and Cooperation Department, Gujarat, aims to attract bright students to its undergraduate programs by offering financial assistance. It encourages talented individuals to pursue agriculture-related education and later contribute to rural development and agricultural productivity in Gujarat.</w:t>
      </w:r>
    </w:p>
    <w:p>
      <w:pPr>
        <w:pStyle w:val="Heading2"/>
      </w:pPr>
      <w:r>
        <w:t>Benefits</w:t>
      </w:r>
    </w:p>
    <w:p>
      <w:pPr>
        <w:pStyle w:val="ListBullet"/>
      </w:pPr>
      <w:r>
        <w:rPr>
          <w:b/>
        </w:rPr>
        <w:t>Undergraduate Students:</w:t>
      </w:r>
      <w:r>
        <w:t xml:space="preserve"> ₹1,000/- per month to each selected student.  - </w:t>
      </w:r>
      <w:r>
        <w:rPr>
          <w:b/>
        </w:rPr>
        <w:t>Travel Concessions:</w:t>
      </w:r>
      <w:r>
        <w:t xml:space="preserve"> Awardees would be permitted to enjoy Free Railway/ Bus concession ot fee concession.</w:t>
      </w:r>
    </w:p>
    <w:p>
      <w:r>
        <w:t xml:space="preserve">&gt; </w:t>
      </w:r>
      <w:r>
        <w:rPr>
          <w:b/>
        </w:rPr>
        <w:t>Note:</w:t>
      </w:r>
    </w:p>
    <w:p>
      <w:pPr>
        <w:pStyle w:val="ListBullet"/>
      </w:pPr>
      <w:r>
        <w:rPr>
          <w:b/>
        </w:rPr>
        <w:t>Payment of Fellowship:</w:t>
      </w:r>
      <w:r>
        <w:t xml:space="preserve"> The payment of fellowship to the awardees will start from the date of joining the college.</w:t>
      </w:r>
    </w:p>
    <w:p>
      <w:pPr>
        <w:pStyle w:val="Heading2"/>
      </w:pPr>
      <w:r>
        <w:t>Eligibility</w:t>
      </w:r>
    </w:p>
    <w:p>
      <w:pPr>
        <w:pStyle w:val="ListBullet"/>
      </w:pPr>
      <w:r>
        <w:t>The applicant must be a student.</w:t>
      </w:r>
    </w:p>
    <w:p>
      <w:pPr>
        <w:pStyle w:val="ListBullet"/>
      </w:pPr>
      <w:r>
        <w:t>The applicant must be enrolled in an undergraduate program at Sardarkrushinagar Dantiwada Agricultural University (SDAU).</w:t>
      </w:r>
    </w:p>
    <w:p>
      <w:pPr>
        <w:pStyle w:val="ListBullet"/>
      </w:pPr>
      <w:r>
        <w:t>The applicant must have secured at least 60% aggregate marks in the Higher Secondary School Certificate (HSC) examination in the Science stream.</w:t>
      </w:r>
    </w:p>
    <w:p>
      <w:pPr>
        <w:pStyle w:val="ListBullet"/>
      </w:pPr>
      <w:r>
        <w:t>The applicant must be among the top 10% meritorious students in their class.</w:t>
      </w:r>
    </w:p>
    <w:p>
      <w:pPr>
        <w:pStyle w:val="ListBullet"/>
      </w:pPr>
      <w:r>
        <w:t>The applicant must maintain a GPA or C.C.P.A. of at least 6.0 with no &amp;quot;F&amp;quot; (fail) or &amp;quot;I&amp;quot; (incomplete) grades to continue receiving the fellowship.</w:t>
      </w:r>
    </w:p>
    <w:p>
      <w:pPr>
        <w:pStyle w:val="Heading2"/>
      </w:pPr>
      <w:r>
        <w:t>Application Process</w:t>
      </w:r>
    </w:p>
    <w:p>
      <w:pPr>
        <w:pStyle w:val="Heading3"/>
      </w:pPr>
      <w:r>
        <w:t>Mode: Offline</w:t>
      </w:r>
    </w:p>
    <w:p>
      <w:r>
        <w:t xml:space="preserve">&gt; </w:t>
      </w:r>
      <w:r>
        <w:rPr>
          <w:b/>
        </w:rPr>
        <w:t>Note:</w:t>
      </w:r>
      <w:r>
        <w:t xml:space="preserve"> Fellowship notification is released by 30th November every year.</w:t>
      </w:r>
    </w:p>
    <w:p>
      <w:pPr>
        <w:pStyle w:val="Heading2"/>
      </w:pPr>
      <w:r>
        <w:t>Documents Required</w:t>
      </w:r>
    </w:p>
    <w:p>
      <w:pPr>
        <w:pStyle w:val="ListNumber"/>
      </w:pPr>
      <w:r>
        <w:t>Mark Sheet of 12th Std.</w:t>
      </w:r>
    </w:p>
    <w:p>
      <w:pPr>
        <w:pStyle w:val="ListNumber"/>
      </w:pPr>
      <w:r>
        <w:t>Passport Size Photos.</w:t>
      </w:r>
    </w:p>
    <w:p>
      <w:pPr>
        <w:pStyle w:val="ListNumber"/>
      </w:pPr>
      <w:r>
        <w:t>Bank Account Details (should be linked with Aadhaar Number).</w:t>
      </w:r>
    </w:p>
    <w:p>
      <w:pPr>
        <w:pStyle w:val="Heading2"/>
      </w:pPr>
      <w:r>
        <w:t>Frequently Asked Questions</w:t>
      </w:r>
    </w:p>
    <w:p>
      <w:r>
        <w:rPr>
          <w:b/>
        </w:rPr>
        <w:t>Q1. What is the objective of "The Scheme for Fellowship to Under Graduate Students for Various Faculties of Sardarkrushinagar Dantiwada Agricultural University"?</w:t>
      </w:r>
    </w:p>
    <w:p>
      <w:r>
        <w:t>"The Scheme for Fellowship to Under Graduate Students for Various Faculties of Sardarkrushinagar Dantiwada Agricultural University" aims to attract bright students to its undergraduate programs by offering financial assistance. It encourages talented individuals to pursue agriculture-related education and later contribute to rural development and agricultural productivity in Gujarat.</w:t>
      </w:r>
    </w:p>
    <w:p>
      <w:r>
        <w:rPr>
          <w:b/>
        </w:rPr>
        <w:t>Q2. What is the amount of financial assistance provided under this fellowship scheme?</w:t>
      </w:r>
    </w:p>
    <w:p>
      <w:r>
        <w:t>Under this scheme, Sardarkrushinagar Dantiwada Agricultural University provides a monthly fellowship of ₹3,000/- to each selected undergraduate student who qualifies based on academic merit.</w:t>
      </w:r>
    </w:p>
    <w:p>
      <w:r>
        <w:t>&lt;br&gt;</w:t>
      </w:r>
    </w:p>
    <w:p>
      <w:r>
        <w:t>&lt;br&gt;</w:t>
      </w:r>
    </w:p>
    <w:p>
      <w:r>
        <w:rPr>
          <w:b/>
        </w:rPr>
        <w:t>Q3. Who is eligible to receive the fellowship offered by the university?</w:t>
      </w:r>
    </w:p>
    <w:p>
      <w:r>
        <w:t>Any undergraduate student enrolled in a faculty of the university who has secured at least 60% marks in their Higher Secondary Certificate (HSC) examination in the Science stream and is among the top 10% meritorious students of their class is eligible to apply.</w:t>
      </w:r>
    </w:p>
    <w:p>
      <w:r>
        <w:t>&lt;br&gt;</w:t>
      </w:r>
    </w:p>
    <w:p>
      <w:r>
        <w:t>&lt;br&gt;</w:t>
      </w:r>
    </w:p>
    <w:p>
      <w:r>
        <w:rPr>
          <w:b/>
        </w:rPr>
        <w:t>Q4. On what basis is the fellowship awarded to students in the first year?</w:t>
      </w:r>
    </w:p>
    <w:p>
      <w:r>
        <w:t>In the first year of undergraduate study, the fellowship is awarded solely based on the merit of the applicant’s marks obtained in the Higher Secondary School Certificate (HSC) or an equivalent examination.</w:t>
      </w:r>
    </w:p>
    <w:p>
      <w:r>
        <w:t>&lt;br&gt;</w:t>
      </w:r>
    </w:p>
    <w:p>
      <w:r>
        <w:t>&lt;br&gt;</w:t>
      </w:r>
    </w:p>
    <w:p>
      <w:r>
        <w:rPr>
          <w:b/>
        </w:rPr>
        <w:t>Q5. How are continuing students considered for fellowship in the following academic years?</w:t>
      </w:r>
    </w:p>
    <w:p>
      <w:r>
        <w:t>In subsequent academic years, the fellowship is granted to students who have achieved the highest Grade Point Average (GPA) or Cumulative Credit Point Average (C.C.P.A.) in their class in the previous year.</w:t>
      </w:r>
    </w:p>
    <w:p>
      <w:r>
        <w:t>&lt;br&gt;</w:t>
      </w:r>
    </w:p>
    <w:p>
      <w:r>
        <w:t>&lt;br&gt;</w:t>
      </w:r>
    </w:p>
    <w:p>
      <w:r>
        <w:rPr>
          <w:b/>
        </w:rPr>
        <w:t>Q6. Can a student receive this fellowship while also benefiting from another government scholarship?</w:t>
      </w:r>
    </w:p>
    <w:p>
      <w:r>
        <w:t>The awardees under this scheme will have to forego other regular Fellowships/ Scholarships.</w:t>
      </w:r>
    </w:p>
    <w:p>
      <w:r>
        <w:t>&lt;br&gt;</w:t>
      </w:r>
    </w:p>
    <w:p>
      <w:r>
        <w:t>&lt;br&gt;</w:t>
      </w:r>
    </w:p>
    <w:p>
      <w:r>
        <w:rPr>
          <w:b/>
        </w:rPr>
        <w:t>Q7. What is the percentage of students eligible to receive the fellowship in each class?</w:t>
      </w:r>
    </w:p>
    <w:p>
      <w:r>
        <w:t>The university awards the fellowship to approximately 10% of the total student strength in each class and faculty, ensuring that only the most meritorious students benefit from the scheme.</w:t>
      </w:r>
    </w:p>
    <w:p>
      <w:r>
        <w:t>&lt;br&gt;</w:t>
      </w:r>
    </w:p>
    <w:p>
      <w:r>
        <w:t>&lt;br&gt;</w:t>
      </w:r>
    </w:p>
    <w:p>
      <w:r>
        <w:rPr>
          <w:b/>
        </w:rPr>
        <w:t>Q8. When is the official announcement regarding the fellowship made each year?</w:t>
      </w:r>
    </w:p>
    <w:p>
      <w:r>
        <w:t>The fellowship is officially announced every year by the 30th of November through a notification issued by the Registrar of the university.</w:t>
      </w:r>
    </w:p>
    <w:p>
      <w:r>
        <w:t>&lt;br&gt;</w:t>
      </w:r>
    </w:p>
    <w:p>
      <w:r>
        <w:t>&lt;br&gt;</w:t>
      </w:r>
    </w:p>
    <w:p>
      <w:r>
        <w:rPr>
          <w:b/>
        </w:rPr>
        <w:t>Q9. What is the deadline for submitting the application form for this fellowship?</w:t>
      </w:r>
    </w:p>
    <w:p>
      <w:r>
        <w:t>Students who wish to apply for the fellowship must submit their completed application in the prescribed format to the office of the Registrar no later than the 31st of December of the same academic year.</w:t>
      </w:r>
    </w:p>
    <w:p>
      <w:r>
        <w:t>&lt;br&gt;</w:t>
      </w:r>
    </w:p>
    <w:p>
      <w:r>
        <w:t>&lt;br&gt;</w:t>
      </w:r>
    </w:p>
    <w:p>
      <w:r>
        <w:rPr>
          <w:b/>
        </w:rPr>
        <w:t>Q10. What criteria can lead to the discontinuation of the fellowship for a student?</w:t>
      </w:r>
    </w:p>
    <w:p>
      <w:r>
        <w:t>The fellowship will be discontinued if the student receives less than a 6.0 GPA or earns an “F” (fail) or “I” (incomplete) grade, drops out of the course, or is found guilty of violating the university’s disciplinary rules or examination regulations.</w:t>
      </w:r>
    </w:p>
    <w:p>
      <w:r>
        <w:t>&lt;br&gt;</w:t>
      </w:r>
    </w:p>
    <w:p>
      <w:r>
        <w:t>&lt;br&gt;</w:t>
      </w:r>
    </w:p>
    <w:p>
      <w:r>
        <w:rPr>
          <w:b/>
        </w:rPr>
        <w:t>Q11. How is the fellowship amount disbursed to the eligible students?</w:t>
      </w:r>
    </w:p>
    <w:p>
      <w:r>
        <w:t>The fellowship amount is credited directly to the selected student’s Aadhaar-linked bank account through the Direct Benefit Transfer (DBT) system by the Principal of the respective college, based on the student's academic progress.</w:t>
      </w:r>
    </w:p>
    <w:p>
      <w:r>
        <w:t>&lt;br&gt;</w:t>
      </w:r>
    </w:p>
    <w:p>
      <w:r>
        <w:t>&lt;br&gt;</w:t>
      </w:r>
    </w:p>
    <w:p>
      <w:r>
        <w:rPr>
          <w:b/>
        </w:rPr>
        <w:t>Q12. What additional benefits, apart from financial assistance, can a student enjoy under this scheme?</w:t>
      </w:r>
    </w:p>
    <w:p>
      <w:r>
        <w:t>In addition to financial support, students awarded the fellowship may also be eligible for concessions such as free Railway or Bus travel and possible fee waivers, subject to availability and university provisions.</w:t>
      </w:r>
    </w:p>
    <w:p>
      <w:r>
        <w:t>&lt;br&gt;</w:t>
      </w:r>
    </w:p>
    <w:p>
      <w:r>
        <w:t>&lt;br&gt;</w:t>
      </w:r>
    </w:p>
    <w:p>
      <w:r>
        <w:rPr>
          <w:b/>
        </w:rPr>
        <w:t>Q13. What happens if a student leaves the course before completion after receiving the fellowship?</w:t>
      </w:r>
    </w:p>
    <w:p>
      <w:r>
        <w:t>If a student discontinues their studies or leaves the course incomplete for any reason, the fellowship will be ceased immediately, and the student may be required to forgo any further benefits under the scheme.</w:t>
      </w:r>
    </w:p>
    <w:p>
      <w:pPr>
        <w:pStyle w:val="Heading2"/>
      </w:pPr>
      <w:r>
        <w:t>Sources And References</w:t>
      </w:r>
    </w:p>
    <w:p>
      <w:pPr>
        <w:pStyle w:val="ListBullet"/>
      </w:pPr>
      <w:r>
        <w:t>Guidelines (https://mariyojana.gujarat.gov.in/Schemeatoz.aspx)</w:t>
      </w:r>
    </w:p>
    <w:p>
      <w:r>
        <w:t>Source: https://www.myscheme.gov.in/schemes/sfugsdau</w:t>
      </w:r>
    </w:p>
    <w:p>
      <w:r>
        <w:br w:type="page"/>
      </w:r>
    </w:p>
    <w:p>
      <w:pPr>
        <w:pStyle w:val="Heading1"/>
      </w:pPr>
      <w:r>
        <w:t>Planning for Best Livestock Keeper's Award Function</w:t>
      </w:r>
    </w:p>
    <w:p>
      <w:r>
        <w:rPr>
          <w:i/>
          <w:sz w:val="18"/>
        </w:rPr>
        <w:t>State: Gujarat | Categories: Agriculture,Rural &amp; Environment | Scheme For: Individual</w:t>
      </w:r>
    </w:p>
    <w:p>
      <w:pPr>
        <w:pStyle w:val="Heading2"/>
      </w:pPr>
      <w:r>
        <w:t>Details</w:t>
      </w:r>
    </w:p>
    <w:p>
      <w:r>
        <w:t>The &amp;quot;Planning for Best Livestock Keeper&amp;#39;s Award Function&amp;quot; scheme introduced by the Agriculture, Farmers Welfare and Cooperation Department, Gujarat, aims to encourage and recognize the contributions of dedicated pastoralists across Gujarat. Awards are distributed at the Taluka, District, and State levels during designated programs. Award winners are not eligible to apply again for the next three years.</w:t>
      </w:r>
    </w:p>
    <w:p>
      <w:pPr>
        <w:pStyle w:val="Heading2"/>
      </w:pPr>
      <w:r>
        <w:t>Benefits</w:t>
      </w:r>
    </w:p>
    <w:p>
      <w:r>
        <w:t xml:space="preserve">&gt; </w:t>
      </w:r>
      <w:r>
        <w:rPr>
          <w:b/>
        </w:rPr>
        <w:t>Taluka Level Awards (Total 496):</w:t>
      </w:r>
    </w:p>
    <w:p>
      <w:pPr>
        <w:pStyle w:val="ListBullet"/>
      </w:pPr>
      <w:r>
        <w:t>First Prize: ₹20,000/-</w:t>
      </w:r>
    </w:p>
    <w:p>
      <w:pPr>
        <w:pStyle w:val="ListBullet"/>
      </w:pPr>
      <w:r>
        <w:t>Second Prize: ₹10,000/-</w:t>
      </w:r>
    </w:p>
    <w:p>
      <w:r>
        <w:t xml:space="preserve">&gt; </w:t>
      </w:r>
      <w:r>
        <w:rPr>
          <w:b/>
        </w:rPr>
        <w:t>District Level Awards (Total 66):</w:t>
      </w:r>
    </w:p>
    <w:p>
      <w:pPr>
        <w:pStyle w:val="ListBullet"/>
      </w:pPr>
      <w:r>
        <w:t>First Prize: ₹25,000/-</w:t>
      </w:r>
    </w:p>
    <w:p>
      <w:pPr>
        <w:pStyle w:val="ListBullet"/>
      </w:pPr>
      <w:r>
        <w:t>Second Prize: ₹20,000/-</w:t>
      </w:r>
    </w:p>
    <w:p>
      <w:r>
        <w:t xml:space="preserve">&gt; </w:t>
      </w:r>
      <w:r>
        <w:rPr>
          <w:b/>
        </w:rPr>
        <w:t>State Level Awards (Total 3):</w:t>
      </w:r>
    </w:p>
    <w:p>
      <w:pPr>
        <w:pStyle w:val="ListBullet"/>
      </w:pPr>
      <w:r>
        <w:t>First Prize: ₹1,00,000/-</w:t>
      </w:r>
    </w:p>
    <w:p>
      <w:pPr>
        <w:pStyle w:val="ListBullet"/>
      </w:pPr>
      <w:r>
        <w:t>Second Prize: ₹51,000/-</w:t>
      </w:r>
    </w:p>
    <w:p>
      <w:pPr>
        <w:pStyle w:val="ListBullet"/>
      </w:pPr>
      <w:r>
        <w:t>Third Prize: ₹31,000/-</w:t>
      </w:r>
    </w:p>
    <w:p>
      <w:r>
        <w:t xml:space="preserve">&gt; </w:t>
      </w:r>
      <w:r>
        <w:rPr>
          <w:b/>
        </w:rPr>
        <w:t>Note:</w:t>
      </w:r>
      <w:r>
        <w:t xml:space="preserve"> Award is given once in three years only.</w:t>
      </w:r>
    </w:p>
    <w:p>
      <w:pPr>
        <w:pStyle w:val="Heading2"/>
      </w:pPr>
      <w:r>
        <w:t>Eligibility</w:t>
      </w:r>
    </w:p>
    <w:p>
      <w:pPr>
        <w:pStyle w:val="ListBullet"/>
      </w:pPr>
      <w:r>
        <w:t>The applicant must be a farmer.</w:t>
      </w:r>
    </w:p>
    <w:p>
      <w:pPr>
        <w:pStyle w:val="ListBullet"/>
      </w:pPr>
      <w:r>
        <w:t>The applicant must be a resident of Gujarat.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Caste Certificate.</w:t>
      </w:r>
    </w:p>
    <w:p>
      <w:pPr>
        <w:pStyle w:val="ListNumber"/>
      </w:pPr>
      <w:r>
        <w:t>Identity Card.</w:t>
      </w:r>
    </w:p>
    <w:p>
      <w:pPr>
        <w:pStyle w:val="ListNumber"/>
      </w:pPr>
      <w:r>
        <w:t>Ration Card.</w:t>
      </w:r>
    </w:p>
    <w:p>
      <w:pPr>
        <w:pStyle w:val="Heading2"/>
      </w:pPr>
      <w:r>
        <w:t>Frequently Asked Questions</w:t>
      </w:r>
    </w:p>
    <w:p>
      <w:r>
        <w:rPr>
          <w:b/>
        </w:rPr>
        <w:t>Q1. What is the objective of the "Planning for Best Livestock Keeper's Award Function" scheme?</w:t>
      </w:r>
    </w:p>
    <w:p>
      <w:r>
        <w:t>The objective of this scheme is to recognize and reward outstanding livestock keepers in Gujarat for their exceptional work in animal husbandry.</w:t>
      </w:r>
    </w:p>
    <w:p>
      <w:r>
        <w:t>&lt;br&gt;</w:t>
      </w:r>
    </w:p>
    <w:p>
      <w:r>
        <w:t>&lt;br&gt;</w:t>
      </w:r>
    </w:p>
    <w:p>
      <w:r>
        <w:rPr>
          <w:b/>
        </w:rPr>
        <w:t>Q2. Who is eligible to apply for this scheme?</w:t>
      </w:r>
    </w:p>
    <w:p>
      <w:r>
        <w:t>Any individual farmer and residing in Gujarat is eligible to apply for the award.</w:t>
      </w:r>
    </w:p>
    <w:p>
      <w:r>
        <w:t>&lt;br&gt;</w:t>
      </w:r>
    </w:p>
    <w:p>
      <w:r>
        <w:t>&lt;br&gt;</w:t>
      </w:r>
    </w:p>
    <w:p>
      <w:r>
        <w:rPr>
          <w:b/>
        </w:rPr>
        <w:t>Q3. What are the prize amounts under different award categories?</w:t>
      </w:r>
    </w:p>
    <w:p>
      <w:r>
        <w:t>The award amounts range from ₹10,000/- at the Taluka level to ₹1,00,000/- at the State level.</w:t>
      </w:r>
    </w:p>
    <w:p>
      <w:r>
        <w:t>&lt;br&gt;</w:t>
      </w:r>
    </w:p>
    <w:p>
      <w:r>
        <w:t>&lt;br&gt;</w:t>
      </w:r>
    </w:p>
    <w:p>
      <w:r>
        <w:rPr>
          <w:b/>
        </w:rPr>
        <w:t>Q4. Is a previous winner allowed to reapply in next year?</w:t>
      </w:r>
    </w:p>
    <w:p>
      <w:r>
        <w:t>No, award is given once in three years only.</w:t>
      </w:r>
    </w:p>
    <w:p>
      <w:r>
        <w:rPr>
          <w:b/>
        </w:rPr>
        <w:t>Q5. Where will the Taluka-level award winners receive their awards?</w:t>
      </w:r>
    </w:p>
    <w:p>
      <w:r>
        <w:t>The Taluka-level award winners will receive their awards during the District-level Animal Husbandry Camp (Pashu Palan Shibir).</w:t>
      </w:r>
    </w:p>
    <w:p>
      <w:r>
        <w:t>&lt;br&gt;</w:t>
      </w:r>
    </w:p>
    <w:p>
      <w:r>
        <w:t>&lt;br&gt;</w:t>
      </w:r>
    </w:p>
    <w:p>
      <w:r>
        <w:rPr>
          <w:b/>
        </w:rPr>
        <w:t>Q6. Where will the District-level and State-level awards be distributed?</w:t>
      </w:r>
    </w:p>
    <w:p>
      <w:r>
        <w:t>The District-level and State-level awards will be distributed during a formal award function organized at any one of the three departmental regional offices.</w:t>
      </w:r>
    </w:p>
    <w:p>
      <w:r>
        <w:t>&lt;br&gt;</w:t>
      </w:r>
    </w:p>
    <w:p>
      <w:r>
        <w:t>&lt;br&gt;</w:t>
      </w:r>
    </w:p>
    <w:p>
      <w:r>
        <w:rPr>
          <w:b/>
        </w:rPr>
        <w:t>Q7. Is the scheme open to individuals from all caste categories?</w:t>
      </w:r>
    </w:p>
    <w:p>
      <w:r>
        <w:t>Yes, the scheme is open to individuals from all caste categories without any discrimination.</w:t>
      </w:r>
    </w:p>
    <w:p>
      <w:r>
        <w:t>&lt;br&gt;</w:t>
      </w:r>
    </w:p>
    <w:p>
      <w:r>
        <w:t>&lt;br&gt;</w:t>
      </w:r>
    </w:p>
    <w:p>
      <w:r>
        <w:rPr>
          <w:b/>
        </w:rPr>
        <w:t>Q8. Are there any income-related eligibility criteria for this scheme?</w:t>
      </w:r>
    </w:p>
    <w:p>
      <w:r>
        <w:t>No, there are no personal or family income limits set under this scheme.</w:t>
      </w:r>
    </w:p>
    <w:p>
      <w:r>
        <w:t>&lt;br&gt;</w:t>
      </w:r>
    </w:p>
    <w:p>
      <w:r>
        <w:t>&lt;br&gt;</w:t>
      </w:r>
    </w:p>
    <w:p>
      <w:r>
        <w:rPr>
          <w:b/>
        </w:rPr>
        <w:t>Q9. How can a farmer apply for this scheme?</w:t>
      </w:r>
    </w:p>
    <w:p>
      <w:r>
        <w:t>A farmer can apply online through the official  i-Khedut (https://ikhedut.gujarat.gov.in/) portal. And the Print out of the application must be submitted to ICDP offices.</w:t>
      </w:r>
    </w:p>
    <w:p>
      <w:r>
        <w:rPr>
          <w:b/>
        </w:rPr>
        <w:t>Q10. What documents are required to apply for this scheme?</w:t>
      </w:r>
    </w:p>
    <w:p>
      <w:r>
        <w:t>Applicants are required to submit an Aadhaar card, identity card, caste certificate (if applicable), and ration card.</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https://www.myscheme.gov.in/schemes/pobahad</w:t>
      </w:r>
    </w:p>
    <w:p>
      <w:r>
        <w:br w:type="page"/>
      </w:r>
    </w:p>
    <w:p>
      <w:pPr>
        <w:pStyle w:val="Heading1"/>
      </w:pPr>
      <w:r>
        <w:t>Assistance for Cultivation of Medicinal/ Aromatic Crops</w:t>
      </w:r>
    </w:p>
    <w:p>
      <w:r>
        <w:rPr>
          <w:i/>
          <w:sz w:val="18"/>
        </w:rPr>
        <w:t>State: Gujarat | Categories: Agriculture,Rural &amp; Environment | Scheme For: Individual</w:t>
      </w:r>
    </w:p>
    <w:p>
      <w:pPr>
        <w:pStyle w:val="Heading2"/>
      </w:pPr>
      <w:r>
        <w:t>Details</w:t>
      </w:r>
    </w:p>
    <w:p>
      <w:r>
        <w:t>The scheme &amp;quot;Assistance for Cultivation of Medicinal/ Aromatic Crops&amp;quot; introduced by the Agriculture, Farmers Welfare and Cooperation Department, Gujarat, aims to encourage the cultivation of medicinal and aromatic plants to promote alternative agriculture and improve farmers&amp;#39; income.</w:t>
      </w:r>
    </w:p>
    <w:p>
      <w:pPr>
        <w:pStyle w:val="Heading2"/>
      </w:pPr>
      <w:r>
        <w:t>Benefits</w:t>
      </w:r>
    </w:p>
    <w:p>
      <w:pPr>
        <w:pStyle w:val="ListBullet"/>
      </w:pPr>
      <w:r>
        <w:t>Financial assistance up to 75% of the cost or ₹11,250/- per hectare, whichever is lower.</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Applicant must possess cultivable land ranging from 0.20 hectares to 4 hectares.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purpose of the scheme 'Assistance for Cultivation of Medicinal/ Aromatic Crops'?</w:t>
      </w:r>
    </w:p>
    <w:p>
      <w:r>
        <w:t>The purpose of the scheme is to provide financial assistance to farmers for cultivating medicinal and aromatic crops, thereby encouraging sustainable agriculture and enhancing farmers' income.</w:t>
      </w:r>
    </w:p>
    <w:p>
      <w:r>
        <w:t>&lt;br&gt;</w:t>
      </w:r>
    </w:p>
    <w:p>
      <w:r>
        <w:t>&lt;br&gt;</w:t>
      </w:r>
    </w:p>
    <w:p>
      <w:r>
        <w:rPr>
          <w:b/>
        </w:rPr>
        <w:t>Q2. Who is eligible to apply for this scheme?</w:t>
      </w:r>
    </w:p>
    <w:p>
      <w:r>
        <w:t>Any farmer residing in Gujarat who owns or cultivates land between 0.20 hectare and 4.00 hectare is eligible to apply for this scheme.</w:t>
      </w:r>
    </w:p>
    <w:p>
      <w:r>
        <w:t>&lt;br&gt;</w:t>
      </w:r>
    </w:p>
    <w:p>
      <w:r>
        <w:t>&lt;br&gt;</w:t>
      </w:r>
    </w:p>
    <w:p>
      <w:r>
        <w:rPr>
          <w:b/>
        </w:rPr>
        <w:t>Q3. What is the maximum financial assistance a farmer can receive under this scheme?</w:t>
      </w:r>
    </w:p>
    <w:p>
      <w:r>
        <w:t>A farmer can receive financial assistance up to 75% of the cultivation cost or ₹11,250/- per hectare, whichever is lower.</w:t>
      </w:r>
    </w:p>
    <w:p>
      <w:r>
        <w:t>&lt;br&gt;</w:t>
      </w:r>
    </w:p>
    <w:p>
      <w:r>
        <w:t>&lt;br&gt;</w:t>
      </w:r>
    </w:p>
    <w:p>
      <w:r>
        <w:rPr>
          <w:b/>
        </w:rPr>
        <w:t>Q4. What is the minimum and maximum landholding required to apply for this scheme?</w:t>
      </w:r>
    </w:p>
    <w:p>
      <w:r>
        <w:t>The scheme applies to farmers cultivating land with a minimum area of 0.20 hectares and a maximum of 4.00 hectares.</w:t>
      </w:r>
    </w:p>
    <w:p>
      <w:r>
        <w:t>&lt;br&gt;</w:t>
      </w:r>
    </w:p>
    <w:p>
      <w:r>
        <w:t>&lt;br&gt;</w:t>
      </w:r>
    </w:p>
    <w:p>
      <w:r>
        <w:rPr>
          <w:b/>
        </w:rPr>
        <w:t>Q5. Are there any income restrictions to be eligible for this scheme?</w:t>
      </w:r>
    </w:p>
    <w:p>
      <w:r>
        <w:t>No, there are no income restrictions for individual or family income to be eligible for this scheme.</w:t>
      </w:r>
    </w:p>
    <w:p>
      <w:r>
        <w:t>&lt;br&gt;</w:t>
      </w:r>
    </w:p>
    <w:p>
      <w:r>
        <w:t>&lt;br&gt;</w:t>
      </w:r>
    </w:p>
    <w:p>
      <w:r>
        <w:rPr>
          <w:b/>
        </w:rPr>
        <w:t>Q6. Can farmers belonging to any caste or social group apply for this scheme?</w:t>
      </w:r>
    </w:p>
    <w:p>
      <w:r>
        <w:t>Yes, the scheme is open to all farmers, regardless of caste, category, or social group.</w:t>
      </w:r>
    </w:p>
    <w:p>
      <w:r>
        <w:t>&lt;br&gt;</w:t>
      </w:r>
    </w:p>
    <w:p>
      <w:r>
        <w:t>&lt;br&gt;</w:t>
      </w:r>
    </w:p>
    <w:p>
      <w:r>
        <w:rPr>
          <w:b/>
        </w:rPr>
        <w:t>Q7. How is the assistance amount disbursed to the beneficiary?</w:t>
      </w:r>
    </w:p>
    <w:p>
      <w:r>
        <w:t>After the application is verified and approved, the assistance amount is directly credited to the beneficiary’s bank account.</w:t>
      </w:r>
    </w:p>
    <w:p>
      <w:r>
        <w:t>&lt;br&gt;</w:t>
      </w:r>
    </w:p>
    <w:p>
      <w:r>
        <w:t>&lt;br&gt;</w:t>
      </w:r>
    </w:p>
    <w:p>
      <w:r>
        <w:rPr>
          <w:b/>
        </w:rPr>
        <w:t>Q8. How can an applicant apply for this scheme?</w:t>
      </w:r>
    </w:p>
    <w:p>
      <w:r>
        <w:t>Applicants can apply on the iKhedut  (https://ikhedut.gujarat.gov.in/)portal to avail the benefits of the scheme.</w:t>
      </w:r>
    </w:p>
    <w:p>
      <w:r>
        <w:rPr>
          <w:b/>
        </w:rPr>
        <w:t>Q9. What documents are required to apply for the scheme?</w:t>
      </w:r>
    </w:p>
    <w:p>
      <w:r>
        <w:t>Applicants are required to submit an Aadhaar card, 7/12 land record, and a copy of their bank passbook or a cancelled cheque.</w:t>
      </w:r>
    </w:p>
    <w:p>
      <w:r>
        <w:rPr>
          <w:b/>
        </w:rPr>
        <w:t>Q10.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https://www.myscheme.gov.in/schemes/afcmac</w:t>
      </w:r>
    </w:p>
    <w:p>
      <w:r>
        <w:br w:type="page"/>
      </w:r>
    </w:p>
    <w:p>
      <w:pPr>
        <w:pStyle w:val="Heading1"/>
      </w:pPr>
      <w:r>
        <w:t>Education Loan Scheme under NSKFDC- Haryana</w:t>
      </w:r>
    </w:p>
    <w:p>
      <w:r>
        <w:rPr>
          <w:i/>
          <w:sz w:val="18"/>
        </w:rPr>
        <w:t>State: Haryana | Categories: Banking,Financial Services and Insurance, Education &amp; Learning | Scheme For: Individual</w:t>
      </w:r>
    </w:p>
    <w:p>
      <w:pPr>
        <w:pStyle w:val="Heading2"/>
      </w:pPr>
      <w:r>
        <w:t>Details</w:t>
      </w:r>
    </w:p>
    <w:p>
      <w:r>
        <w:t>The scheme &amp;quot;Education Loan Scheme under NSKFDC&amp;quot; is implemented by the Haryana Scheduled Castes Finance and Development Corporation (HSFDC) in collaboration with the National Safai Karamcharis Finance &amp;amp; Development Corporation (NSKFDC). The HSFDC is a Company registered under the Companies Act, 1956 on 02.01.1971. It is a wholly government-owned Corporation with a 51% share of the State Government and a 49% share of the Government of India.</w:t>
      </w:r>
    </w:p>
    <w:p>
      <w:r>
        <w:t>This scheme offers educational loans of up to ₹10 lakhs for studies within India and up to ₹20 lakhs for studies abroad. These loans are available to eligible students pursuing regular full-time recognized professional/technical courses in India or abroad.</w:t>
      </w:r>
    </w:p>
    <w:p>
      <w:r>
        <w:t xml:space="preserve">&gt; </w:t>
      </w:r>
      <w:r>
        <w:rPr>
          <w:b/>
        </w:rPr>
        <w:t>Objective of the Scheme:</w:t>
      </w:r>
    </w:p>
    <w:p>
      <w:pPr>
        <w:pStyle w:val="ListBullet"/>
      </w:pPr>
      <w:r>
        <w:t>To extend loans to the eligible safai karamchari or dependent of Safai Karamchari who is pursuing full-time professional/technical education.</w:t>
      </w:r>
    </w:p>
    <w:p>
      <w:r>
        <w:t xml:space="preserve">&gt; </w:t>
      </w:r>
      <w:r>
        <w:rPr>
          <w:b/>
        </w:rPr>
        <w:t>The Education  Loan  is meant to cover:</w:t>
      </w:r>
    </w:p>
    <w:p>
      <w:pPr>
        <w:pStyle w:val="ListBullet"/>
      </w:pPr>
      <w:r>
        <w:t>Admission fees &amp;amp; Tuition Fees.</w:t>
      </w:r>
    </w:p>
    <w:p>
      <w:pPr>
        <w:pStyle w:val="ListBullet"/>
      </w:pPr>
      <w:r>
        <w:t>Books, Stationery, and other instruments required for the course.</w:t>
      </w:r>
    </w:p>
    <w:p>
      <w:pPr>
        <w:pStyle w:val="ListBullet"/>
      </w:pPr>
      <w:r>
        <w:t>Examinations fees.</w:t>
      </w:r>
    </w:p>
    <w:p>
      <w:pPr>
        <w:pStyle w:val="ListBullet"/>
      </w:pPr>
      <w:r>
        <w:t>Boarding and lodging expenses.</w:t>
      </w:r>
    </w:p>
    <w:p>
      <w:pPr>
        <w:pStyle w:val="ListBullet"/>
      </w:pPr>
      <w:r>
        <w:t>Insurance premium for policy for insuring loanees against the loan in case of death or permanent disability.</w:t>
      </w:r>
    </w:p>
    <w:p>
      <w:pPr>
        <w:pStyle w:val="ListBullet"/>
      </w:pPr>
      <w:r>
        <w:t>Travel Expenses/passage money for studying abroad.</w:t>
      </w:r>
    </w:p>
    <w:p>
      <w:pPr>
        <w:pStyle w:val="ListBullet"/>
      </w:pPr>
      <w:r>
        <w:t>Caution Money, development fund, etc.</w:t>
      </w:r>
    </w:p>
    <w:p>
      <w:r>
        <w:t>The educational loan shall be provided through the state channelizing agencies to concerned Government Recognized Educational Institutions where the students have secured admission. In the case of Foreign countries, only those institutions shall be considered which are duly recognized by the concerned authorities.</w:t>
      </w:r>
    </w:p>
    <w:p>
      <w:r>
        <w:t xml:space="preserve">&gt; </w:t>
      </w:r>
      <w:r>
        <w:rPr>
          <w:b/>
        </w:rPr>
        <w:t>Professional/Technical Courses Covered:</w:t>
      </w:r>
    </w:p>
    <w:p>
      <w:r>
        <w:t>A regular full time recognized courses in India or abroad engineering, (diploma/ B.Tech/B.E., M.Tech/ M.E.), Architecture (B.Arch/ M.Arch), Medical (MBBS/MD/MS), Biotechnology/ Microbiology/ Clinical Technology (Diploma/Degree), Pharmacy (B.Pharma/ M.Pharma), Dental (BDS,MDS), Physiotherapy (B.SC./M.SC.), Pathology (B.SC./M.SC.), Nursing (B.SC/M.SC), Information Technology (BCA/MCA), Management (BBA/MBA), Hotel Management (BBA/MBA), Hotel Management &amp;amp; catering Technology (Diploma/ Graduation/Post Graduation), Law (LLB, LLM), Education (CT/NTT/B.Ed/ M.Ed), Physical Education (C.PED/B.PED/M.PED), journalism &amp;amp; Mass Communication (Graduation/Post Graduation), Geriatric care (Diploma/Post Graduation Diploma), Midwifery (Diploma), Laboratory Technician ( Diploma), Chartered  Accountancy (CA), Cost Accountancy (ICWA), Company Secretary Ship (CS), Actuarial Sciences (Graduation/Post Graduation/FIA), Associate Member of Institute of Engineers (AMIE) and Institute of Electronics &amp;amp; Telecommunication and Higher education like Doctoral Studies leading to M.Phil/PHD from recognized institutions.</w:t>
      </w:r>
    </w:p>
    <w:p>
      <w:pPr>
        <w:pStyle w:val="Heading2"/>
      </w:pPr>
      <w:r>
        <w:t>Benefits</w:t>
      </w:r>
    </w:p>
    <w:p>
      <w:r>
        <w:t xml:space="preserve">&gt; </w:t>
      </w:r>
      <w:r>
        <w:rPr>
          <w:b/>
        </w:rPr>
        <w:t>Maximum Loan Limit:</w:t>
      </w:r>
    </w:p>
    <w:p>
      <w:pPr>
        <w:pStyle w:val="ListBullet"/>
      </w:pPr>
      <w:r>
        <w:t xml:space="preserve">For studies within India: </w:t>
      </w:r>
      <w:r>
        <w:rPr>
          <w:b/>
        </w:rPr>
        <w:t>Up to ₹10,00,000/-</w:t>
      </w:r>
      <w:r>
        <w:t xml:space="preserve">  - For studies abroad: </w:t>
      </w:r>
      <w:r>
        <w:rPr>
          <w:b/>
        </w:rPr>
        <w:t>Up to ₹20,00,000/-</w:t>
      </w:r>
    </w:p>
    <w:p>
      <w:r>
        <w:t xml:space="preserve">&gt; </w:t>
      </w:r>
      <w:r>
        <w:rPr>
          <w:b/>
        </w:rPr>
        <w:t>Recovery:</w:t>
      </w:r>
    </w:p>
    <w:p>
      <w:pPr>
        <w:pStyle w:val="ListBullet"/>
      </w:pPr>
      <w:r>
        <w:t>Recovery (Principal &amp;amp; Interest) will commence after 6 months of completion of the course or getting employment, whichever is earlier. The loan will be repaid in 20 quarterly installments in 5 years from the date of first disbursement.</w:t>
      </w:r>
    </w:p>
    <w:p>
      <w:pPr>
        <w:pStyle w:val="ListBullet"/>
      </w:pPr>
      <w:r>
        <w:t>There would be a tag/maker on the Diploma/Degree of the student indicating his repayment liabilities.</w:t>
      </w:r>
    </w:p>
    <w:p>
      <w:r>
        <w:rPr>
          <w:b/>
        </w:rPr>
        <w:t>Note:</w:t>
      </w:r>
      <w:r>
        <w:t xml:space="preserve"> The Educational Loan, shall, however, be restricted to cover the admissible expenses for the remaining years of study on a pro-rata basis. Further, all Educational Loans shall be sanctioned &amp;amp; disbursed on a case-to-case basis.</w:t>
      </w:r>
    </w:p>
    <w:p>
      <w:pPr>
        <w:pStyle w:val="Heading2"/>
      </w:pPr>
      <w:r>
        <w:t>Eligibility</w:t>
      </w:r>
    </w:p>
    <w:p>
      <w:pPr>
        <w:pStyle w:val="ListNumber"/>
      </w:pPr>
      <w:r>
        <w:t>The applicant should be a permanent resident of Haryana.</w:t>
      </w:r>
    </w:p>
    <w:p>
      <w:pPr>
        <w:pStyle w:val="ListNumber"/>
      </w:pPr>
      <w:r>
        <w:t>The applicant&amp;#39;s age should be between 18 and 55 years.</w:t>
      </w:r>
    </w:p>
    <w:p>
      <w:pPr>
        <w:pStyle w:val="ListNumber"/>
      </w:pPr>
      <w:r>
        <w:t>There is no income limit.</w:t>
      </w:r>
    </w:p>
    <w:p>
      <w:pPr>
        <w:pStyle w:val="ListNumber"/>
      </w:pPr>
      <w:r>
        <w:t>The applicant should be Safai Karamchari or his/her dependent.</w:t>
      </w:r>
    </w:p>
    <w:p>
      <w:pPr>
        <w:pStyle w:val="ListNumber"/>
      </w:pPr>
      <w:r>
        <w:t>The loan shall be provided to students for pursuing regular full time recognized professional/technical courses in India or abroad.</w:t>
      </w:r>
    </w:p>
    <w:p>
      <w:pPr>
        <w:pStyle w:val="ListNumber"/>
      </w:pPr>
      <w:r>
        <w:t>The Education loan for a particular student shall be made admissible only once either at Diploma/Graduation or Post Graduation Diploma/Post Graduation level. However, an Educational Loan shall be offered to a student who secures admission in any integrated course of a longer duration covering both levels.</w:t>
      </w:r>
    </w:p>
    <w:p>
      <w:r>
        <w:rPr>
          <w:b/>
        </w:rPr>
        <w:t>Note 1:</w:t>
      </w:r>
      <w:r>
        <w:t xml:space="preserve"> Permanent Safai Karamchari means a person engaged in, or employed for any sanitation work and includes his dependents.</w:t>
      </w:r>
    </w:p>
    <w:p>
      <w:r>
        <w:rPr>
          <w:b/>
        </w:rPr>
        <w:t>Note 2:</w:t>
      </w:r>
      <w:r>
        <w:t xml:space="preserve"> The applicant shall have to produce a Certificate of Safai karamchari or dependent of Safai karamchari from the head of the Government Departments (i.e. school, colleges, forest, health, education, animal husbandry having rank not less than Gazetted officer), elected members of municipal Body/corporation and pradhan of Gram panchayats, local revenue officer or the cantonment or an officer of the Railways not below the rank of gazette officer.</w:t>
      </w:r>
    </w:p>
    <w:p>
      <w:r>
        <w:rPr>
          <w:b/>
        </w:rPr>
        <w:t>Note 3:</w:t>
      </w:r>
      <w:r>
        <w:t xml:space="preserve"> NSFDC`s Educational Loan shall also be admissible for students of the target group who have secured admission to technical /professional courses prior to 01.12.2009 subject to the condition that they have not availed Educational Loan from any other institution.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r>
        <w:t>&gt; __</w:t>
      </w:r>
      <w:r>
        <w:rPr>
          <w:b/>
        </w:rPr>
        <w:t>Registration Process on Antyodaya-SARAL Portal:</w:t>
      </w:r>
      <w:r>
        <w:t>__</w:t>
      </w:r>
    </w:p>
    <w:p>
      <w:pPr>
        <w:pStyle w:val="Heading3"/>
      </w:pPr>
      <w:r>
        <w:t>Mode: Offline</w:t>
      </w:r>
    </w:p>
    <w:p>
      <w:pPr>
        <w:pStyle w:val="Heading2"/>
      </w:pPr>
      <w:r>
        <w:t>Documents Required</w:t>
      </w:r>
    </w:p>
    <w:p>
      <w:pPr>
        <w:pStyle w:val="ListNumber"/>
      </w:pPr>
      <w:r>
        <w:t>A certificate from the Indian embassy Consulate on confirmation of admission given to the applicant</w:t>
      </w:r>
    </w:p>
    <w:p>
      <w:pPr>
        <w:pStyle w:val="ListNumber"/>
      </w:pPr>
      <w:r>
        <w:t>Aadhaar Card</w:t>
      </w:r>
    </w:p>
    <w:p>
      <w:pPr>
        <w:pStyle w:val="ListNumber"/>
      </w:pPr>
      <w:r>
        <w:t>Accreditation status of the Course for which loan is to be availed in case of abroad study</w:t>
      </w:r>
    </w:p>
    <w:p>
      <w:pPr>
        <w:pStyle w:val="ListNumber"/>
      </w:pPr>
      <w:r>
        <w:t>Accreditation status of the Educational institution for which the loan is to be availed</w:t>
      </w:r>
    </w:p>
    <w:p>
      <w:pPr>
        <w:pStyle w:val="ListNumber"/>
      </w:pPr>
      <w:r>
        <w:t>Adequate Qualification and Experience Documents</w:t>
      </w:r>
    </w:p>
    <w:p>
      <w:pPr>
        <w:pStyle w:val="ListNumber"/>
      </w:pPr>
      <w:r>
        <w:t>Approval or Clearance Certificate from Competent Authority if Required only above Loan Cases of ₹1,00,000/-</w:t>
      </w:r>
    </w:p>
    <w:p>
      <w:pPr>
        <w:pStyle w:val="ListNumber"/>
      </w:pPr>
      <w:r>
        <w:t>Copy of admission confirmation from an educational institute with fee and other charges payment schedule yearly</w:t>
      </w:r>
    </w:p>
    <w:p>
      <w:pPr>
        <w:pStyle w:val="ListNumber"/>
      </w:pPr>
      <w:r>
        <w:t>Copy of Foreign exchange permit if applicable</w:t>
      </w:r>
    </w:p>
    <w:p>
      <w:pPr>
        <w:pStyle w:val="ListNumber"/>
      </w:pPr>
      <w:r>
        <w:t>Copy of Identity card issued by the Institute if admission has already taken</w:t>
      </w:r>
    </w:p>
    <w:p>
      <w:pPr>
        <w:pStyle w:val="ListNumber"/>
      </w:pPr>
      <w:r>
        <w:t>Copy of passport or visa number etc. if studying abroad</w:t>
      </w:r>
    </w:p>
    <w:p>
      <w:pPr>
        <w:pStyle w:val="ListNumber"/>
      </w:pPr>
      <w:r>
        <w:t>Copy of school leaving certificate in support of date of birth</w:t>
      </w:r>
    </w:p>
    <w:p>
      <w:pPr>
        <w:pStyle w:val="ListNumber"/>
      </w:pPr>
      <w:r>
        <w:t>Copy of the prospectus of the course for which the loan is sought</w:t>
      </w:r>
    </w:p>
    <w:p>
      <w:pPr>
        <w:pStyle w:val="ListNumber"/>
      </w:pPr>
      <w:r>
        <w:t>Loan Application form duly filled up or SC Certificate</w:t>
      </w:r>
    </w:p>
    <w:p>
      <w:pPr>
        <w:pStyle w:val="ListNumber"/>
      </w:pPr>
      <w:r>
        <w:t>Residence Certificate issued by competent authority</w:t>
      </w:r>
    </w:p>
    <w:p>
      <w:pPr>
        <w:pStyle w:val="ListNumber"/>
      </w:pPr>
      <w:r>
        <w:t>Safai karamchari or Dependent of Safai karamchari Certificate issued by the competent authority</w:t>
      </w:r>
    </w:p>
    <w:p>
      <w:pPr>
        <w:pStyle w:val="ListNumber"/>
      </w:pPr>
      <w:r>
        <w:t>Any other documents as required</w:t>
      </w:r>
    </w:p>
    <w:p>
      <w:pPr>
        <w:pStyle w:val="Heading2"/>
      </w:pPr>
      <w:r>
        <w:t>Frequently Asked Questions</w:t>
      </w:r>
    </w:p>
    <w:p>
      <w:r>
        <w:rPr>
          <w:b/>
        </w:rPr>
        <w:t>Q1. Who can avail of this educational loan?</w:t>
      </w:r>
    </w:p>
    <w:p>
      <w:r>
        <w:t>The loan is available to Safai Karamcharis or their dependents who are permanent residents of Haryana and are pursuing full-time recognized professional or technical courses in India or abroad.</w:t>
      </w:r>
    </w:p>
    <w:p>
      <w:r>
        <w:rPr>
          <w:b/>
        </w:rPr>
        <w:t>Q2. What is the maximum loan amount available for studies within India?</w:t>
      </w:r>
    </w:p>
    <w:p>
      <w:r>
        <w:t>The maximum loan amount for studies within India is ₹10,00,000/-.</w:t>
      </w:r>
    </w:p>
    <w:p>
      <w:r>
        <w:rPr>
          <w:b/>
        </w:rPr>
        <w:t>Q3. What is the maximum loan amount available for studies abroad?</w:t>
      </w:r>
    </w:p>
    <w:p>
      <w:r>
        <w:t>The maximum loan amount for studies abroad is ₹20,00,000/-.</w:t>
      </w:r>
    </w:p>
    <w:p>
      <w:r>
        <w:rPr>
          <w:b/>
        </w:rPr>
        <w:t>Q4. What expenses are covered under this education loan?</w:t>
      </w:r>
    </w:p>
    <w:p>
      <w:r>
        <w:t>The loan covers admission fees, tuition fees, books, stationery, examination fees, boarding and lodging expenses, insurance premium, travel expenses for studying abroad, caution money, and development funds.</w:t>
      </w:r>
    </w:p>
    <w:p>
      <w:r>
        <w:rPr>
          <w:b/>
        </w:rPr>
        <w:t>Q5. Are there any age limits for applicants?</w:t>
      </w:r>
    </w:p>
    <w:p>
      <w:r>
        <w:t>Yes, applicants should be between 18 and 55 years old.</w:t>
      </w:r>
    </w:p>
    <w:p>
      <w:r>
        <w:rPr>
          <w:b/>
        </w:rPr>
        <w:t>Q6. Is there an income limit for applicants?</w:t>
      </w:r>
    </w:p>
    <w:p>
      <w:r>
        <w:t>No, there is no income limit for applicants.</w:t>
      </w:r>
    </w:p>
    <w:p>
      <w:r>
        <w:rPr>
          <w:b/>
        </w:rPr>
        <w:t>Q7. How is the loan amount disbursed?</w:t>
      </w:r>
    </w:p>
    <w:p>
      <w:r>
        <w:t>The loan amount is disbursed through the state channelizing agencies to the concerned government-recognized educational institutions.</w:t>
      </w:r>
    </w:p>
    <w:p>
      <w:r>
        <w:rPr>
          <w:b/>
        </w:rPr>
        <w:t>Q8. When does the repayment of the loan start?</w:t>
      </w:r>
    </w:p>
    <w:p>
      <w:r>
        <w:t>Repayment starts 6 months after the completion of the course or upon gaining employment, whichever is earlier.</w:t>
      </w:r>
    </w:p>
    <w:p>
      <w:r>
        <w:rPr>
          <w:b/>
        </w:rPr>
        <w:t>Q9. How long is the repayment period?</w:t>
      </w:r>
    </w:p>
    <w:p>
      <w:r>
        <w:t>The loan is to be repaid in 20 quarterly installments over 5 years from the date of the first disbursement.</w:t>
      </w:r>
    </w:p>
    <w:p>
      <w:r>
        <w:rPr>
          <w:b/>
        </w:rPr>
        <w:t>Q10. What is meant by a permanent Safai Karamchari?</w:t>
      </w:r>
    </w:p>
    <w:p>
      <w:r>
        <w:t>A permanent Safai Karamchari is a person engaged in sanitation work, including their dependents.</w:t>
      </w:r>
    </w:p>
    <w:p>
      <w:r>
        <w:rPr>
          <w:b/>
        </w:rPr>
        <w:t>Q11. How to apply for the educational loan?</w:t>
      </w:r>
    </w:p>
    <w:p>
      <w:r>
        <w:t>Eligible applicants can apply online through the official website of HSFDC or the Antyodaya-SARAL Portal.</w:t>
      </w:r>
    </w:p>
    <w:p>
      <w:r>
        <w:rPr>
          <w:b/>
        </w:rPr>
        <w:t>Q12. What is the tag/maker on the diploma/degree of the student?</w:t>
      </w:r>
    </w:p>
    <w:p>
      <w:r>
        <w:t>The tag/maker indicates the student’s repayment liabilities for the loan taken.</w:t>
      </w:r>
    </w:p>
    <w:p>
      <w:r>
        <w:rPr>
          <w:b/>
        </w:rPr>
        <w:t>Q13. Can the loan be availed for part-time courses?</w:t>
      </w:r>
    </w:p>
    <w:p>
      <w:r>
        <w:t>No, the loan is only for regular full-time recognized professional/technical courses.</w:t>
      </w:r>
    </w:p>
    <w:p>
      <w:pPr>
        <w:pStyle w:val="Heading2"/>
      </w:pPr>
      <w:r>
        <w:t>Sources And References</w:t>
      </w:r>
    </w:p>
    <w:p>
      <w:pPr>
        <w:pStyle w:val="ListBullet"/>
      </w:pPr>
      <w:r>
        <w:t>Official Website (https://hscfdc.org.in/#accordionExample)</w:t>
      </w:r>
    </w:p>
    <w:p>
      <w:pPr>
        <w:pStyle w:val="ListBullet"/>
      </w:pPr>
      <w:r>
        <w:t>Scheme Details (https://kms.saralharyana.nic.in/ViewDoc?Id=N0QvliCk%2fk0Adb3ankMs0Q%3d%3d)</w:t>
      </w:r>
    </w:p>
    <w:p>
      <w:pPr>
        <w:pStyle w:val="ListBullet"/>
      </w:pPr>
      <w:r>
        <w:t>Antyodaya-SARAL Portal (https://saralharyana.gov.in/)</w:t>
      </w:r>
    </w:p>
    <w:p>
      <w:pPr>
        <w:pStyle w:val="ListBullet"/>
      </w:pPr>
      <w:r>
        <w:t>NSKFDC Website (https://nskfdc.nic.in/en/content/schemes-programmes/education-loan-el)</w:t>
      </w:r>
    </w:p>
    <w:p>
      <w:pPr>
        <w:pStyle w:val="ListBullet"/>
      </w:pPr>
      <w:r>
        <w:t>Registration- HSFDC (https://hscfdc.org.in/appreg)</w:t>
      </w:r>
    </w:p>
    <w:p>
      <w:r>
        <w:t>Source: https://www.myscheme.gov.in/schemes/elsnskfdch</w:t>
      </w:r>
    </w:p>
    <w:p>
      <w:r>
        <w:br w:type="page"/>
      </w:r>
    </w:p>
    <w:p>
      <w:pPr>
        <w:pStyle w:val="Heading1"/>
      </w:pPr>
      <w:r>
        <w:t>New Akanksha Scheme (Higher Education Loan) (GGDC)</w:t>
      </w:r>
    </w:p>
    <w:p>
      <w:r>
        <w:rPr>
          <w:i/>
          <w:sz w:val="18"/>
        </w:rPr>
        <w:t>State: Gujarat | Categories: Banking,Financial Services and Insurance, Education &amp; Learning | Scheme For: Individual</w:t>
      </w:r>
    </w:p>
    <w:p>
      <w:pPr>
        <w:pStyle w:val="Heading2"/>
      </w:pPr>
      <w:r>
        <w:t>Details</w:t>
      </w:r>
    </w:p>
    <w:p>
      <w:r>
        <w:t>The &amp;quot;New Akanksha Scheme (Higher Educational Loan)&amp;quot; is implemented by the Gujarat Gopalak Development Corporation (GGDC) under the Social Justice and Empowerment Department, Government of Gujarat. Under this scheme, educational loans of up to ₹15 lakh are provided to students belonging to the Rabari and Bharwad castes from socially and educationally backward classes for pursuing higher professional courses such as medical, dental, engineering, pharmacy, etc.</w:t>
      </w:r>
    </w:p>
    <w:p>
      <w:r>
        <w:t>&lt;br&gt;</w:t>
      </w:r>
    </w:p>
    <w:p>
      <w:pPr>
        <w:pStyle w:val="Heading2"/>
      </w:pPr>
      <w:r>
        <w:t>Benefits</w:t>
      </w:r>
    </w:p>
    <w:p>
      <w:r>
        <w:rPr>
          <w:b/>
        </w:rPr>
        <w:t>Educational Loan Details:</w:t>
      </w:r>
    </w:p>
    <w:p>
      <w:r>
        <w:rPr>
          <w:b/>
        </w:rPr>
        <w:t>1. Loan Amount:</w:t>
      </w:r>
    </w:p>
    <w:p>
      <w:pPr>
        <w:pStyle w:val="ListBullet"/>
      </w:pPr>
      <w:r>
        <w:t>Up to ₹15,00,000/-</w:t>
      </w:r>
    </w:p>
    <w:p>
      <w:r>
        <w:rPr>
          <w:b/>
        </w:rPr>
        <w:t>2. Interest Rate:</w:t>
      </w:r>
    </w:p>
    <w:p>
      <w:pPr>
        <w:pStyle w:val="ListBullet"/>
      </w:pPr>
      <w:r>
        <w:t>3.5% for female students</w:t>
      </w:r>
    </w:p>
    <w:p>
      <w:pPr>
        <w:pStyle w:val="ListBullet"/>
      </w:pPr>
      <w:r>
        <w:t>4% for male students</w:t>
      </w:r>
    </w:p>
    <w:p>
      <w:r>
        <w:rPr>
          <w:b/>
        </w:rPr>
        <w:t>3. Contribution:</w:t>
      </w:r>
    </w:p>
    <w:p>
      <w:pPr>
        <w:pStyle w:val="ListBullet"/>
      </w:pPr>
      <w:r>
        <w:t>95% contribution from the Corporation/State Government,</w:t>
      </w:r>
    </w:p>
    <w:p>
      <w:pPr>
        <w:pStyle w:val="ListBullet"/>
      </w:pPr>
      <w:r>
        <w:t>5% from the beneficiary</w:t>
      </w:r>
    </w:p>
    <w:p>
      <w:r>
        <w:t>&lt;br&gt;</w:t>
      </w:r>
    </w:p>
    <w:p>
      <w:pPr>
        <w:pStyle w:val="Heading2"/>
      </w:pPr>
      <w:r>
        <w:t>Eligibility</w:t>
      </w:r>
    </w:p>
    <w:p>
      <w:pPr>
        <w:pStyle w:val="ListNumber"/>
      </w:pPr>
      <w:r>
        <w:t>The applicant should be a resident of Gujarat.</w:t>
      </w:r>
    </w:p>
    <w:p>
      <w:pPr>
        <w:pStyle w:val="ListNumber"/>
      </w:pPr>
      <w:r>
        <w:t>The applicant should be pursuing higher professional education such as Medical, Dental, Engineering, Pharmacy, or related course.</w:t>
      </w:r>
    </w:p>
    <w:p>
      <w:pPr>
        <w:pStyle w:val="ListNumber"/>
      </w:pPr>
      <w:r>
        <w:t>The applicant should have secured admission in an institution approved by AICTE, UGC, or any recognized university.</w:t>
      </w:r>
    </w:p>
    <w:p>
      <w:pPr>
        <w:pStyle w:val="ListNumber"/>
      </w:pPr>
      <w:r>
        <w:t>The applicant should belong to the Rabari or Bharwad caste from the socially and educationally backward class.</w:t>
      </w:r>
    </w:p>
    <w:p>
      <w:pPr>
        <w:pStyle w:val="ListNumber"/>
      </w:pPr>
      <w:r>
        <w:t>The total annual income of the applicant’s family should not exceed ₹3,00,000/-.</w:t>
      </w:r>
    </w:p>
    <w:p>
      <w:pPr>
        <w:pStyle w:val="ListNumber"/>
      </w:pPr>
      <w:r>
        <w:t>The applicant’s age should be between 17 and 45 years.</w:t>
      </w:r>
    </w:p>
    <w:p>
      <w:r>
        <w:t>&lt;br&gt;</w:t>
      </w:r>
    </w:p>
    <w:p>
      <w:pPr>
        <w:pStyle w:val="Heading2"/>
      </w:pPr>
      <w:r>
        <w:t>Application Process</w:t>
      </w:r>
    </w:p>
    <w:p>
      <w:pPr>
        <w:pStyle w:val="Heading3"/>
      </w:pPr>
      <w:r>
        <w:t>Mode: Online</w:t>
      </w:r>
    </w:p>
    <w:p>
      <w:pPr>
        <w:pStyle w:val="ListBullet"/>
      </w:pPr>
      <w:r>
        <w:t>Go to the Official Website  (https://ggdconline.gujarat.gov.in/)Gujarat Gopalak Vikas Nigam.</w:t>
      </w:r>
    </w:p>
    <w:p>
      <w:pPr>
        <w:pStyle w:val="ListBullet"/>
      </w:pPr>
      <w:r>
        <w:t>Scroll down on the homepage, find the "New Aspiration Higher Education Scheme" and click on "Apply Now".</w:t>
      </w:r>
    </w:p>
    <w:p>
      <w:pPr>
        <w:pStyle w:val="ListBullet"/>
      </w:pPr>
      <w:r>
        <w:t>You will be directed to the application form (https://ggdconline.gujarat.gov.in/Educations/AddEdit).</w:t>
      </w:r>
    </w:p>
    <w:p>
      <w:pPr>
        <w:pStyle w:val="ListBullet"/>
      </w:pPr>
      <w:r>
        <w:t>Complete all sections under "Applicant information," including personal identifiers (Aadhaar No., Ration No., Voter ID), full name, father/husband's name, gender, complete address details, contact numbers, and income details (Applicant's income statement number, Date of receipt of income, Name of the officer issuing the income tax return, Total annual family income). Also provide Date of Birth, Age, Caste, and Subspecies. Also, if you are disabled and provide a percentage.</w:t>
      </w:r>
    </w:p>
    <w:p>
      <w:pPr>
        <w:pStyle w:val="ListBullet"/>
      </w:pPr>
      <w:r>
        <w:t>For each applicable qualification (SSC, HSC, Diploma, Degree, Graduation), tick the checkbox and fill in the Degree, Board/University Name, Academic year, and Percentage obtained.</w:t>
      </w:r>
    </w:p>
    <w:p>
      <w:pPr>
        <w:pStyle w:val="ListBullet"/>
      </w:pPr>
      <w:r>
        <w:t>Fill in details about the college/institution admitted to, university affiliation, course name, enrollment number, organisation address, website, course duration (in years and semester), and date of admission.</w:t>
      </w:r>
    </w:p>
    <w:p>
      <w:pPr>
        <w:pStyle w:val="ListBullet"/>
      </w:pPr>
      <w:r>
        <w:t>Specify who accredited the course/institution, their name, and address. Proof of accreditation must be submitted.</w:t>
      </w:r>
    </w:p>
    <w:p>
      <w:pPr>
        <w:pStyle w:val="ListBullet"/>
      </w:pPr>
      <w:r>
        <w:t>Select "Yes" or "No" for "Have you obtained admission through government-mandated admission?".</w:t>
      </w:r>
    </w:p>
    <w:p>
      <w:pPr>
        <w:pStyle w:val="ListBullet"/>
      </w:pPr>
      <w:r>
        <w:t>If staying in a hostel, provide the Hostel name, Hostel address, and Hostel contact number.</w:t>
      </w:r>
    </w:p>
    <w:p>
      <w:pPr>
        <w:pStyle w:val="ListBullet"/>
      </w:pPr>
      <w:r>
        <w:t>Fill in the requested loan amounts for Admission Fee, Tuition Fee, Examination Fee, Hostel Fee, Estimated cost of books/stationery, and Other fees.</w:t>
      </w:r>
    </w:p>
    <w:p>
      <w:pPr>
        <w:pStyle w:val="ListBullet"/>
      </w:pPr>
      <w:r>
        <w:t>List details of any physical assets owned (land, house, government property, NCC, LIC, KVP, etc.).</w:t>
      </w:r>
    </w:p>
    <w:p>
      <w:pPr>
        <w:pStyle w:val="ListBullet"/>
      </w:pPr>
      <w:r>
        <w:t>Indicate if anyone in the family works in a government/private sector job. If "Yes," provide Name, Designation, Place, and Salary details.</w:t>
      </w:r>
    </w:p>
    <w:p>
      <w:pPr>
        <w:pStyle w:val="ListBullet"/>
      </w:pPr>
      <w:r>
        <w:t>Fill in the Bank Account Number, select the Bank Name from the dropdown, provide the Branch Name, Name as per Account, select Bank Account Type (Saving/Current), and enter the MICR Code and IFSC Code.</w:t>
      </w:r>
    </w:p>
    <w:p>
      <w:pPr>
        <w:pStyle w:val="ListBullet"/>
      </w:pPr>
      <w:r>
        <w:t>Carefully review each module. Use the preview option to examine the application before final submission. Fill out the provided "CAPTCHA" and Click on “Submit”.</w:t>
      </w:r>
    </w:p>
    <w:p>
      <w:pPr>
        <w:pStyle w:val="ListBullet"/>
      </w:pPr>
      <w:r>
        <w:t>The applicant will receive an Application ID/Reference Number. Save or print the acknowledgement for future tracking.</w:t>
      </w:r>
    </w:p>
    <w:p>
      <w:pPr>
        <w:pStyle w:val="ListBullet"/>
      </w:pPr>
      <w:r>
        <w:t>Go to the Official Website (https://gndcdconline.gujarat.gov.in/) [](https://ggdconline.gujarat.gov.in/)Gujarat Gopalak Vikas Nigam.</w:t>
      </w:r>
    </w:p>
    <w:p>
      <w:pPr>
        <w:pStyle w:val="ListBullet"/>
      </w:pPr>
      <w:r>
        <w:t>Scroll down and locate the Know App Status. Click on "Know App Status".</w:t>
      </w:r>
    </w:p>
    <w:p>
      <w:pPr>
        <w:pStyle w:val="ListBullet"/>
      </w:pPr>
      <w:r>
        <w:t>Select the Scheme name, Enter App No., and Birth Date. Fill out the Captcha and click on Submit.</w:t>
      </w:r>
    </w:p>
    <w:p>
      <w:pPr>
        <w:pStyle w:val="Heading2"/>
      </w:pPr>
      <w:r>
        <w:t>Documents Required</w:t>
      </w:r>
    </w:p>
    <w:p>
      <w:pPr>
        <w:pStyle w:val="ListNumber"/>
      </w:pPr>
      <w:r>
        <w:t>Aadhaar Number</w:t>
      </w:r>
    </w:p>
    <w:p>
      <w:pPr>
        <w:pStyle w:val="ListNumber"/>
      </w:pPr>
      <w:r>
        <w:t>Ration Number</w:t>
      </w:r>
    </w:p>
    <w:p>
      <w:pPr>
        <w:pStyle w:val="ListNumber"/>
      </w:pPr>
      <w:r>
        <w:t>Voter ID (Voter Identification Number)</w:t>
      </w:r>
    </w:p>
    <w:p>
      <w:pPr>
        <w:pStyle w:val="ListNumber"/>
      </w:pPr>
      <w:r>
        <w:t>Income Certificate</w:t>
      </w:r>
    </w:p>
    <w:p>
      <w:pPr>
        <w:pStyle w:val="ListNumber"/>
      </w:pPr>
      <w:r>
        <w:t>Educational Qualification Certificates (SSC, HSC, Diploma, Degree, Graduation)</w:t>
      </w:r>
    </w:p>
    <w:p>
      <w:pPr>
        <w:pStyle w:val="ListNumber"/>
      </w:pPr>
      <w:r>
        <w:t>University Information</w:t>
      </w:r>
    </w:p>
    <w:p>
      <w:pPr>
        <w:pStyle w:val="ListNumber"/>
      </w:pPr>
      <w:r>
        <w:t>Accreditation Proof (from the authority that accredited the course/institution)</w:t>
      </w:r>
    </w:p>
    <w:p>
      <w:pPr>
        <w:pStyle w:val="ListNumber"/>
      </w:pPr>
      <w:r>
        <w:t>Hostel Details (if applicable)</w:t>
      </w:r>
    </w:p>
    <w:p>
      <w:pPr>
        <w:pStyle w:val="ListNumber"/>
      </w:pPr>
      <w:r>
        <w:t>Admission Fee Details (for the entire course)</w:t>
      </w:r>
    </w:p>
    <w:p>
      <w:pPr>
        <w:pStyle w:val="ListNumber"/>
      </w:pPr>
      <w:r>
        <w:t>Tuition Fee Details</w:t>
      </w:r>
    </w:p>
    <w:p>
      <w:pPr>
        <w:pStyle w:val="ListNumber"/>
      </w:pPr>
      <w:r>
        <w:t>Examination Fee Details</w:t>
      </w:r>
    </w:p>
    <w:p>
      <w:pPr>
        <w:pStyle w:val="ListNumber"/>
      </w:pPr>
      <w:r>
        <w:t>Hostel Fee Details (Boarding and Food Expenses for the entire course)</w:t>
      </w:r>
    </w:p>
    <w:p>
      <w:pPr>
        <w:pStyle w:val="ListNumber"/>
      </w:pPr>
      <w:r>
        <w:t>Estimated Cost of Books, Stationery and Other Materials required for the course</w:t>
      </w:r>
    </w:p>
    <w:p>
      <w:pPr>
        <w:pStyle w:val="ListNumber"/>
      </w:pPr>
      <w:r>
        <w:t>Other Fees Details</w:t>
      </w:r>
    </w:p>
    <w:p>
      <w:pPr>
        <w:pStyle w:val="ListNumber"/>
      </w:pPr>
      <w:r>
        <w:t>Bank Account Details</w:t>
      </w:r>
    </w:p>
    <w:p>
      <w:pPr>
        <w:pStyle w:val="Heading2"/>
      </w:pPr>
      <w:r>
        <w:t>Frequently Asked Questions</w:t>
      </w:r>
    </w:p>
    <w:p>
      <w:r>
        <w:rPr>
          <w:b/>
        </w:rPr>
        <w:t>Q1. What is the scheme about?</w:t>
      </w:r>
    </w:p>
    <w:p>
      <w:r>
        <w:t>This scheme provides education loans for higher education, specifically for vocational courses like medical, dental, engineering, and pharmacy.</w:t>
      </w:r>
    </w:p>
    <w:p>
      <w:r>
        <w:t>&lt;br&gt;</w:t>
      </w:r>
    </w:p>
    <w:p>
      <w:r>
        <w:rPr>
          <w:b/>
        </w:rPr>
        <w:t>Q2. What types of courses are covered under this scheme?</w:t>
      </w:r>
    </w:p>
    <w:p>
      <w:r>
        <w:t>Vocational courses of education, like medical, dental, engineering, and pharmacy, are covered under this scheme.</w:t>
      </w:r>
    </w:p>
    <w:p>
      <w:r>
        <w:t>&lt;br&gt;</w:t>
      </w:r>
    </w:p>
    <w:p>
      <w:r>
        <w:rPr>
          <w:b/>
        </w:rPr>
        <w:t>Q3. What percentage of the total loan requirement does the scheme cover?</w:t>
      </w:r>
    </w:p>
    <w:p>
      <w:r>
        <w:t>The scheme covers 95% of the total loan amount required.</w:t>
      </w:r>
    </w:p>
    <w:p>
      <w:r>
        <w:t>&lt;br&gt;</w:t>
      </w:r>
    </w:p>
    <w:p>
      <w:r>
        <w:rPr>
          <w:b/>
        </w:rPr>
        <w:t>Q4. Am I required to contribute any amount towards the loan?</w:t>
      </w:r>
    </w:p>
    <w:p>
      <w:r>
        <w:t>Yes, there is a beneficiary contribution of 5% of the total loan requirement.</w:t>
      </w:r>
    </w:p>
    <w:p>
      <w:r>
        <w:t>&lt;br&gt;</w:t>
      </w:r>
    </w:p>
    <w:p>
      <w:r>
        <w:rPr>
          <w:b/>
        </w:rPr>
        <w:t>Q5. What is the interest rate for female students under this scheme?</w:t>
      </w:r>
    </w:p>
    <w:p>
      <w:r>
        <w:t>The interest rate for female students applying for this loan is 3.5%.</w:t>
      </w:r>
    </w:p>
    <w:p>
      <w:r>
        <w:t>&lt;br&gt;</w:t>
      </w:r>
    </w:p>
    <w:p>
      <w:r>
        <w:rPr>
          <w:b/>
        </w:rPr>
        <w:t>Q6. What is the interest rate for male students under this scheme?</w:t>
      </w:r>
    </w:p>
    <w:p>
      <w:r>
        <w:t>The interest rate for male students applying for this loan is 4%.</w:t>
      </w:r>
    </w:p>
    <w:p>
      <w:r>
        <w:t>&lt;br&gt;</w:t>
      </w:r>
    </w:p>
    <w:p>
      <w:r>
        <w:rPr>
          <w:b/>
        </w:rPr>
        <w:t>Q7. What is the age limit to apply for this loan scheme?</w:t>
      </w:r>
    </w:p>
    <w:p>
      <w:r>
        <w:t>The age limit to apply for this loan is between 17 to 45 years.</w:t>
      </w:r>
    </w:p>
    <w:p>
      <w:r>
        <w:t>&lt;br&gt;</w:t>
      </w:r>
    </w:p>
    <w:p>
      <w:r>
        <w:rPr>
          <w:b/>
        </w:rPr>
        <w:t>Q8. Are there specific caste requirements to be eligible for this scheme?</w:t>
      </w:r>
    </w:p>
    <w:p>
      <w:r>
        <w:t>Yes, the applicant must belong to the Rabari and Bharwad castes from the socially and educationally backward classes.</w:t>
      </w:r>
    </w:p>
    <w:p>
      <w:r>
        <w:t>&lt;br&gt;</w:t>
      </w:r>
    </w:p>
    <w:p>
      <w:r>
        <w:rPr>
          <w:b/>
        </w:rPr>
        <w:t>Q9. Does my university need to be recognized for me to be eligible?</w:t>
      </w:r>
    </w:p>
    <w:p>
      <w:r>
        <w:t>Yes, the applicant must have taken admission in a Medical Council of India, AICTE, or UGC recognized university.</w:t>
      </w:r>
    </w:p>
    <w:p>
      <w:r>
        <w:t>&lt;br&gt;</w:t>
      </w:r>
    </w:p>
    <w:p>
      <w:pPr>
        <w:pStyle w:val="Heading2"/>
      </w:pPr>
      <w:r>
        <w:t>Sources And References</w:t>
      </w:r>
    </w:p>
    <w:p>
      <w:pPr>
        <w:pStyle w:val="ListBullet"/>
      </w:pPr>
      <w:r>
        <w:t>Guidelines (https://sje.gujarat.gov.in/ggvn/Schemes/1569?lang=English)</w:t>
      </w:r>
    </w:p>
    <w:p>
      <w:pPr>
        <w:pStyle w:val="ListBullet"/>
      </w:pPr>
      <w:r>
        <w:t>Scheme Details (https://mariyojana.gujarat.gov.in/Schemeatoz.aspx)</w:t>
      </w:r>
    </w:p>
    <w:p>
      <w:pPr>
        <w:pStyle w:val="ListBullet"/>
      </w:pPr>
      <w:r>
        <w:t>Online Application (https://ggdconline.gujarat.gov.in/Educations/AddEdit)</w:t>
      </w:r>
    </w:p>
    <w:p>
      <w:pPr>
        <w:pStyle w:val="ListBullet"/>
      </w:pPr>
      <w:r>
        <w:t>User Manual (https://ggdconline.gujarat.gov.in/Home/index)</w:t>
      </w:r>
    </w:p>
    <w:p>
      <w:r>
        <w:t>Source: https://www.myscheme.gov.in/schemes/newakankshaggvn</w:t>
      </w:r>
    </w:p>
    <w:p>
      <w:r>
        <w:br w:type="page"/>
      </w:r>
    </w:p>
    <w:p>
      <w:pPr>
        <w:pStyle w:val="Heading1"/>
      </w:pPr>
      <w:r>
        <w:t>Trainning Scheme for Horticulture Skill Development to Landless farm labour at Centre of Excelence of Department</w:t>
      </w:r>
    </w:p>
    <w:p>
      <w:r>
        <w:rPr>
          <w:i/>
          <w:sz w:val="18"/>
        </w:rPr>
        <w:t>State: Gujarat | Categories: Agriculture,Rural &amp; Environment | Scheme For: Individual</w:t>
      </w:r>
    </w:p>
    <w:p>
      <w:pPr>
        <w:pStyle w:val="Heading2"/>
      </w:pPr>
      <w:r>
        <w:t>Details</w:t>
      </w:r>
    </w:p>
    <w:p>
      <w:r>
        <w:t>The &amp;quot;Training Scheme for Horticulture Skill Development to Landless Farm Labour at Centre of Excellence of Department&amp;quot; introduced by the Agriculture, Farmers Welfare and Cooperation Department, Gujarat, is designed to uplift landless agricultural workers by equipping them with essential horticulture skills through training. Conducted across Gujarat, the training spans a minimum of three days to a maximum of five days and includes modules like experiential learning tours, training kits, stipend, expert-led sessions, and more.</w:t>
      </w:r>
    </w:p>
    <w:p>
      <w:pPr>
        <w:pStyle w:val="Heading2"/>
      </w:pPr>
      <w:r>
        <w:t>Benefits</w:t>
      </w:r>
    </w:p>
    <w:p>
      <w:pPr>
        <w:pStyle w:val="ListBullet"/>
      </w:pPr>
      <w:r>
        <w:rPr>
          <w:b/>
        </w:rPr>
        <w:t>Stipend:</w:t>
      </w:r>
      <w:r>
        <w:t xml:space="preserve"> ₹250/- per trainee.- </w:t>
      </w:r>
      <w:r>
        <w:rPr>
          <w:b/>
        </w:rPr>
        <w:t>Other Facilities:</w:t>
      </w:r>
      <w:r>
        <w:t xml:space="preserve"> Dining facility, training literature kit, experiential education tour, trainee kit, etc.</w:t>
      </w:r>
    </w:p>
    <w:p>
      <w:pPr>
        <w:pStyle w:val="Heading2"/>
      </w:pPr>
      <w:r>
        <w:t>Eligibility</w:t>
      </w:r>
    </w:p>
    <w:p>
      <w:pPr>
        <w:pStyle w:val="ListBullet"/>
      </w:pPr>
      <w:r>
        <w:t>The applicant should be any of the following:</w:t>
      </w:r>
    </w:p>
    <w:p>
      <w:pPr>
        <w:pStyle w:val="ListNumber"/>
      </w:pPr>
      <w:r>
        <w:t>All Farmers.</w:t>
      </w:r>
    </w:p>
    <w:p>
      <w:pPr>
        <w:pStyle w:val="ListNumber"/>
      </w:pPr>
      <w:r>
        <w:t>Farm Labourer.</w:t>
      </w:r>
    </w:p>
    <w:p>
      <w:pPr>
        <w:pStyle w:val="ListNumber"/>
      </w:pPr>
      <w:r>
        <w:t>Horticulturists.</w:t>
      </w:r>
    </w:p>
    <w:p>
      <w:pPr>
        <w:pStyle w:val="ListNumber"/>
      </w:pPr>
      <w:r>
        <w:t>Landless Agricultural Labourers.</w:t>
      </w:r>
    </w:p>
    <w:p>
      <w:pPr>
        <w:pStyle w:val="ListBullet"/>
      </w:pPr>
      <w:r>
        <w:t>The applicant must be a resident of Gujarat.</w:t>
      </w:r>
    </w:p>
    <w:p>
      <w:pPr>
        <w:pStyle w:val="Heading2"/>
      </w:pPr>
      <w:r>
        <w:t>Application Process</w:t>
      </w:r>
    </w:p>
    <w:p>
      <w:pPr>
        <w:pStyle w:val="Heading3"/>
      </w:pPr>
      <w:r>
        <w:t>Mode: Offline</w:t>
      </w:r>
    </w:p>
    <w:p>
      <w:r>
        <w:rPr>
          <w:b/>
        </w:rPr>
        <w:t>Step 1:</w:t>
      </w:r>
      <w:r>
        <w:t xml:space="preserve"> Obtain a plain paper application form from the District Office of the Deputy Director of Horticulture.</w:t>
      </w:r>
    </w:p>
    <w:p>
      <w:r>
        <w:rPr>
          <w:b/>
        </w:rPr>
        <w:t xml:space="preserve">Step 2: </w:t>
      </w:r>
      <w:r>
        <w:t>Fill in the application form with accurate details. Attach the required documents.</w:t>
      </w:r>
    </w:p>
    <w:p>
      <w:r>
        <w:rPr>
          <w:b/>
        </w:rPr>
        <w:t xml:space="preserve">Step 3: </w:t>
      </w:r>
      <w:r>
        <w:t>Submit the form to the District Office of the Deputy Director of Horticulture.</w:t>
      </w:r>
    </w:p>
    <w:p>
      <w:pPr>
        <w:pStyle w:val="Heading2"/>
      </w:pPr>
      <w:r>
        <w:t>Documents Required</w:t>
      </w:r>
    </w:p>
    <w:p>
      <w:pPr>
        <w:pStyle w:val="ListNumber"/>
      </w:pPr>
      <w:r>
        <w:t>Aadhaar Card.</w:t>
      </w:r>
    </w:p>
    <w:p>
      <w:pPr>
        <w:pStyle w:val="ListNumber"/>
      </w:pPr>
      <w:r>
        <w:t>Bank Pass Book/Cancelled Cheque.</w:t>
      </w:r>
    </w:p>
    <w:p>
      <w:pPr>
        <w:pStyle w:val="ListNumber"/>
      </w:pPr>
      <w:r>
        <w:t>Ration Card.</w:t>
      </w:r>
    </w:p>
    <w:p>
      <w:pPr>
        <w:pStyle w:val="Heading2"/>
      </w:pPr>
      <w:r>
        <w:t>Frequently Asked Questions</w:t>
      </w:r>
    </w:p>
    <w:p>
      <w:r>
        <w:rPr>
          <w:b/>
        </w:rPr>
        <w:t>Q1. What is the objective of the "Trainning Scheme for Horticulture Skill Development to Landless farm labour at Centre of Excelence of Department" scheme?</w:t>
      </w:r>
    </w:p>
    <w:p>
      <w:r>
        <w:t>The primary objective of the scheme is to provide structured, hands-on horticulture training to landless agricultural labourers in Gujarat to enhance their skills and enable better livelihood opportunities through specialized learning at the Centres of Excellence under the Agriculture and Co-operation Department.</w:t>
      </w:r>
    </w:p>
    <w:p>
      <w:r>
        <w:t>&lt;br&gt;</w:t>
      </w:r>
    </w:p>
    <w:p>
      <w:r>
        <w:t>&lt;br&gt;</w:t>
      </w:r>
    </w:p>
    <w:p>
      <w:r>
        <w:rPr>
          <w:b/>
        </w:rPr>
        <w:t>Q2. Who is eligible to apply for this horticulture skill development training scheme?</w:t>
      </w:r>
    </w:p>
    <w:p>
      <w:r>
        <w:t>The scheme is exclusively intended for individuals who are landless agricultural labourers residing in Gujarat and belong to any social category.</w:t>
      </w:r>
    </w:p>
    <w:p>
      <w:r>
        <w:rPr>
          <w:b/>
        </w:rPr>
        <w:t>Q3. How much stipend is provided to the beneficiaries?</w:t>
      </w:r>
    </w:p>
    <w:p>
      <w:r>
        <w:t>Beneficiaries receive an amount of ₹250/- as a stipend.</w:t>
      </w:r>
    </w:p>
    <w:p>
      <w:r>
        <w:rPr>
          <w:b/>
        </w:rPr>
        <w:t>Q4. What facilities and support are provided to trainees during the training period?</w:t>
      </w:r>
    </w:p>
    <w:p>
      <w:r>
        <w:t>During the training, participants are provided with a dining facility, a training literature kit, a trainee kit, access to experiential education tours, and sessions conducted by expert trainers, all funded through the scheme.</w:t>
      </w:r>
    </w:p>
    <w:p>
      <w:r>
        <w:t>&lt;br&gt;</w:t>
      </w:r>
    </w:p>
    <w:p>
      <w:r>
        <w:t>&lt;br&gt;</w:t>
      </w:r>
    </w:p>
    <w:p>
      <w:r>
        <w:rPr>
          <w:b/>
        </w:rPr>
        <w:t>Q5. How long does the training program last for participants enrolled in this scheme?</w:t>
      </w:r>
    </w:p>
    <w:p>
      <w:r>
        <w:t>The duration of the training provided under the scheme ranges from a minimum of three days to a maximum of five days, during which participants engage in intensive skill development sessions related to horticulture practices.</w:t>
      </w:r>
    </w:p>
    <w:p>
      <w:r>
        <w:t>&lt;br&gt;</w:t>
      </w:r>
    </w:p>
    <w:p>
      <w:r>
        <w:t>&lt;br&gt;</w:t>
      </w:r>
    </w:p>
    <w:p>
      <w:r>
        <w:rPr>
          <w:b/>
        </w:rPr>
        <w:t>Q6. Where are the training sessions conducted for beneficiaries of this scheme?</w:t>
      </w:r>
    </w:p>
    <w:p>
      <w:r>
        <w:t>The training sessions are conducted at recognized Centres of Excellence that operate under the Department of Agriculture and Co-operation within the state of Gujarat.</w:t>
      </w:r>
    </w:p>
    <w:p>
      <w:r>
        <w:t>&lt;br&gt;</w:t>
      </w:r>
    </w:p>
    <w:p>
      <w:r>
        <w:t>&lt;br&gt;</w:t>
      </w:r>
    </w:p>
    <w:p>
      <w:r>
        <w:rPr>
          <w:b/>
        </w:rPr>
        <w:t>Q7. Are there any category-wise distinctions in the implementation of this training scheme?</w:t>
      </w:r>
    </w:p>
    <w:p>
      <w:r>
        <w:t>While the overall structure of the scheme remains consistent, it covers beneficiaries across Scheduled Caste, Scheduled Tribe, and General categories, each receiving the same financial structure and support.</w:t>
      </w:r>
    </w:p>
    <w:p>
      <w:r>
        <w:t>&lt;br&gt;</w:t>
      </w:r>
    </w:p>
    <w:p>
      <w:r>
        <w:t>&lt;br&gt;</w:t>
      </w:r>
    </w:p>
    <w:p>
      <w:r>
        <w:rPr>
          <w:b/>
        </w:rPr>
        <w:t>Q8. Can individuals owning agricultural land apply under this scheme?</w:t>
      </w:r>
    </w:p>
    <w:p>
      <w:r>
        <w:t>No, the scheme is specifically designed for landless farm labourers, and individuals owning any form of agricultural land are not eligible to participate in the training program.</w:t>
      </w:r>
    </w:p>
    <w:p>
      <w:r>
        <w:t>&lt;br&gt;</w:t>
      </w:r>
    </w:p>
    <w:p>
      <w:r>
        <w:t>&lt;br&gt;</w:t>
      </w:r>
    </w:p>
    <w:p>
      <w:r>
        <w:rPr>
          <w:b/>
        </w:rPr>
        <w:t>Q9. Are women also eligible to benefit from this horticulture training scheme?</w:t>
      </w:r>
    </w:p>
    <w:p>
      <w:r>
        <w:t>Yes, the scheme is gender-inclusive and is open to all landless agricultural labourers, including women, who meet the other eligibility criteria set forth by the government.</w:t>
      </w:r>
    </w:p>
    <w:p>
      <w:r>
        <w:t>&lt;br&gt;</w:t>
      </w:r>
    </w:p>
    <w:p>
      <w:r>
        <w:t>&lt;br&gt;</w:t>
      </w:r>
    </w:p>
    <w:p>
      <w:r>
        <w:t>&lt;br&gt;</w:t>
      </w:r>
    </w:p>
    <w:p>
      <w:r>
        <w:t>&lt;br&gt;</w:t>
      </w:r>
    </w:p>
    <w:p>
      <w:r>
        <w:rPr>
          <w:b/>
        </w:rPr>
        <w:t>Q10. Is there any income limit or educational qualification required to apply for the scheme?</w:t>
      </w:r>
    </w:p>
    <w:p>
      <w:r>
        <w:t>No, there is no minimum income or educational qualification specified for this scheme, as it is designed to uplift all landless farm labourers regardless of their economic background or formal education.</w:t>
      </w:r>
    </w:p>
    <w:p>
      <w:r>
        <w:t>&lt;br&gt;</w:t>
      </w:r>
    </w:p>
    <w:p>
      <w:r>
        <w:t>&lt;br&gt;</w:t>
      </w:r>
    </w:p>
    <w:p>
      <w:r>
        <w:rPr>
          <w:b/>
        </w:rPr>
        <w:t>Q11. What is the process to apply for the horticulture skill development training scheme?</w:t>
      </w:r>
    </w:p>
    <w:p>
      <w:r>
        <w:t>Interested landless farm labourers need to write a plain paper application to the District Office of the Deputy Director of Horticulture, fill it with accurate details, attach necessary documents, and submit it to the same office.</w:t>
      </w:r>
    </w:p>
    <w:p>
      <w:r>
        <w:t>&lt;br&gt;</w:t>
      </w:r>
    </w:p>
    <w:p>
      <w:r>
        <w:t>&lt;br&gt;</w:t>
      </w:r>
    </w:p>
    <w:p>
      <w:r>
        <w:rPr>
          <w:b/>
        </w:rPr>
        <w:t>Q12. What documents are required to be submitted along with the application form?</w:t>
      </w:r>
    </w:p>
    <w:p>
      <w:r>
        <w:t>Applicants are required to submit a copy of their Aadhaar Card, Bank Passbook or a Cancelled Cheque, Ration Card, and the duly filled plain paper application form.</w:t>
      </w:r>
    </w:p>
    <w:p>
      <w:pPr>
        <w:pStyle w:val="Heading2"/>
      </w:pPr>
      <w:r>
        <w:t>Sources And References</w:t>
      </w:r>
    </w:p>
    <w:p>
      <w:pPr>
        <w:pStyle w:val="ListBullet"/>
      </w:pPr>
      <w:r>
        <w:t>Guidelines (Scheme No. 562) (https://mariyojana.gujarat.gov.in/Schemeatoz.aspx)</w:t>
      </w:r>
    </w:p>
    <w:p>
      <w:pPr>
        <w:pStyle w:val="ListBullet"/>
      </w:pPr>
      <w:r>
        <w:t>User Manual (Applicant Registration) (https://ikhedut.gujarat.gov.in/site/iKhedut%202.0%20User%20Manual%20PPT_Gujarati.pdf)</w:t>
      </w:r>
    </w:p>
    <w:p>
      <w:r>
        <w:t>Source: https://www.myscheme.gov.in/schemes/tshsdfl</w:t>
      </w:r>
    </w:p>
    <w:p>
      <w:r>
        <w:br w:type="page"/>
      </w:r>
    </w:p>
    <w:p>
      <w:pPr>
        <w:pStyle w:val="Heading1"/>
      </w:pPr>
      <w:r>
        <w:t>Coaching Sahay for the Preparation of NEET, JEE, GUJCET Examination to both Socially and Educationally Backward Class Trainees/Students and Female Students and Economically Backward Class Students</w:t>
      </w:r>
    </w:p>
    <w:p>
      <w:r>
        <w:rPr>
          <w:i/>
          <w:sz w:val="18"/>
        </w:rPr>
        <w:t>State: Gujarat | Categories: Education &amp; Learning | Scheme For: Individual</w:t>
      </w:r>
    </w:p>
    <w:p>
      <w:pPr>
        <w:pStyle w:val="Heading2"/>
      </w:pPr>
      <w:r>
        <w:t>Details</w:t>
      </w:r>
    </w:p>
    <w:p>
      <w:r>
        <w:t>The “Coaching Sahay for the Preparation of NEET, JEE, GUJCET Examination to both Socially and Educationally Backward Class Trainees/Students and Female Students and Economically Backward Class Students” scheme was launched by the Social Justice and Empowerment Department, Government of Gujarat. It aims to provide financial aid to underprivileged students for coaching support. Under this scheme, students from SEBC or Economically Backward Class categories receive coaching fee (whichever is lower) for one exam-NEET, JEE, or GUJCET.</w:t>
      </w:r>
    </w:p>
    <w:p>
      <w:r>
        <w:t>&lt;br&gt;</w:t>
      </w:r>
    </w:p>
    <w:p>
      <w:pPr>
        <w:pStyle w:val="Heading2"/>
      </w:pPr>
      <w:r>
        <w:t>Benefits</w:t>
      </w:r>
    </w:p>
    <w:p>
      <w:r>
        <w:rPr>
          <w:b/>
        </w:rPr>
        <w:t>Financial Assistance:</w:t>
      </w:r>
    </w:p>
    <w:p>
      <w:pPr>
        <w:pStyle w:val="ListBullet"/>
      </w:pPr>
      <w:r>
        <w:t>₹20,000/- or actual coaching fee paid, whichever is lower.</w:t>
      </w:r>
    </w:p>
    <w:p>
      <w:r>
        <w:rPr>
          <w:b/>
        </w:rPr>
        <w:t>Applicable Exams:</w:t>
      </w:r>
    </w:p>
    <w:p>
      <w:pPr>
        <w:pStyle w:val="ListBullet"/>
      </w:pPr>
      <w:r>
        <w:t>NEET (National Eligibility cum Entrance Test)</w:t>
      </w:r>
    </w:p>
    <w:p>
      <w:pPr>
        <w:pStyle w:val="ListBullet"/>
      </w:pPr>
      <w:r>
        <w:t>JEE (Joint Entrance Examination)</w:t>
      </w:r>
    </w:p>
    <w:p>
      <w:pPr>
        <w:pStyle w:val="ListBullet"/>
      </w:pPr>
      <w:r>
        <w:t>GUJCET (Gujarat Common Entrance Test)</w:t>
      </w:r>
    </w:p>
    <w:p>
      <w:r>
        <w:rPr>
          <w:b/>
        </w:rPr>
        <w:t>Mode of Disbursement:</w:t>
      </w:r>
    </w:p>
    <w:p>
      <w:pPr>
        <w:pStyle w:val="ListBullet"/>
      </w:pPr>
      <w:r>
        <w:t>Amount is credited via Direct Benefit Transfer (DBT) into the student’s bank account.</w:t>
      </w:r>
    </w:p>
    <w:p>
      <w:r>
        <w:t>&lt;br&gt;</w:t>
      </w:r>
    </w:p>
    <w:p>
      <w:pPr>
        <w:pStyle w:val="Heading2"/>
      </w:pPr>
      <w:r>
        <w:t>Eligibility</w:t>
      </w:r>
    </w:p>
    <w:p>
      <w:pPr>
        <w:pStyle w:val="ListNumber"/>
      </w:pPr>
      <w:r>
        <w:t>The applicant should be a student.</w:t>
      </w:r>
    </w:p>
    <w:p>
      <w:pPr>
        <w:pStyle w:val="ListNumber"/>
      </w:pPr>
      <w:r>
        <w:t>The applicant must be from the SEBC or Economically Backward Class category.</w:t>
      </w:r>
    </w:p>
    <w:p>
      <w:pPr>
        <w:pStyle w:val="ListNumber"/>
      </w:pPr>
      <w:r>
        <w:t>The applicant must be a resident of Gujarat.</w:t>
      </w:r>
    </w:p>
    <w:p>
      <w:pPr>
        <w:pStyle w:val="ListNumber"/>
      </w:pPr>
      <w:r>
        <w:t>The applicant must have passed the Secondary School Certificate (SSC/Class 10).</w:t>
      </w:r>
    </w:p>
    <w:p>
      <w:pPr>
        <w:pStyle w:val="ListNumber"/>
      </w:pPr>
      <w:r>
        <w:t>The applicant must be enrolled in or preparing for NEET, JEE, or GUJCET.</w:t>
      </w:r>
    </w:p>
    <w:p>
      <w:pPr>
        <w:pStyle w:val="ListNumber"/>
      </w:pPr>
      <w:r>
        <w:t>The applicant must have paid a coaching fee and be able to submit a valid receipt.</w:t>
      </w:r>
    </w:p>
    <w:p>
      <w:pPr>
        <w:pStyle w:val="ListNumber"/>
      </w:pPr>
      <w:r>
        <w:t>The applicant’s annual family income must not exceed ₹6,00,000/-.</w:t>
      </w:r>
    </w:p>
    <w:p>
      <w:r>
        <w:t>&lt;br&gt;</w:t>
      </w:r>
    </w:p>
    <w:p>
      <w:pPr>
        <w:pStyle w:val="Heading2"/>
      </w:pPr>
      <w:r>
        <w:t>Application Process</w:t>
      </w:r>
    </w:p>
    <w:p>
      <w:pPr>
        <w:pStyle w:val="Heading3"/>
      </w:pPr>
      <w:r>
        <w:t>Mode: Online</w:t>
      </w:r>
    </w:p>
    <w:p>
      <w:pPr>
        <w:pStyle w:val="Heading2"/>
      </w:pPr>
      <w:r>
        <w:t>Documents Required</w:t>
      </w:r>
    </w:p>
    <w:p>
      <w:pPr>
        <w:pStyle w:val="ListBullet"/>
      </w:pPr>
      <w:r>
        <w:t>Aadhaar Card</w:t>
      </w:r>
    </w:p>
    <w:p>
      <w:pPr>
        <w:pStyle w:val="ListBullet"/>
      </w:pPr>
      <w:r>
        <w:t>Bank Pass Book/Cancelled Cheque</w:t>
      </w:r>
    </w:p>
    <w:p>
      <w:pPr>
        <w:pStyle w:val="ListBullet"/>
      </w:pPr>
      <w:r>
        <w:t>Income Certificate</w:t>
      </w:r>
    </w:p>
    <w:p>
      <w:pPr>
        <w:pStyle w:val="ListBullet"/>
      </w:pPr>
      <w:r>
        <w:t>Receipt of Fee Paid</w:t>
      </w:r>
    </w:p>
    <w:p>
      <w:pPr>
        <w:pStyle w:val="ListBullet"/>
      </w:pPr>
      <w:r>
        <w:t>Age Proof</w:t>
      </w:r>
    </w:p>
    <w:p>
      <w:pPr>
        <w:pStyle w:val="ListBullet"/>
      </w:pPr>
      <w:r>
        <w:t>Caste Certificate</w:t>
      </w:r>
    </w:p>
    <w:p>
      <w:pPr>
        <w:pStyle w:val="ListBullet"/>
      </w:pPr>
      <w:r>
        <w:t>Marksheet</w:t>
      </w:r>
    </w:p>
    <w:p>
      <w:pPr>
        <w:pStyle w:val="Heading2"/>
      </w:pPr>
      <w:r>
        <w:t>Frequently Asked Questions</w:t>
      </w:r>
    </w:p>
    <w:p>
      <w:r>
        <w:rPr>
          <w:b/>
        </w:rPr>
        <w:t>Q1. Who is eligible to apply for this scheme?</w:t>
      </w:r>
    </w:p>
    <w:p>
      <w:r>
        <w:t>Students from Socially and Educationally Backward Classes (SEBC) or Economically Backward Classes (EBC), residing in Gujarat.</w:t>
      </w:r>
    </w:p>
    <w:p>
      <w:r>
        <w:t>&lt;br&gt;</w:t>
      </w:r>
    </w:p>
    <w:p>
      <w:r>
        <w:rPr>
          <w:b/>
        </w:rPr>
        <w:t>Q2. What exams are covered?</w:t>
      </w:r>
    </w:p>
    <w:p>
      <w:r>
        <w:t>The scheme covers NEET, JEE, and GUJCET exam preparation.</w:t>
      </w:r>
    </w:p>
    <w:p>
      <w:r>
        <w:t>&lt;br&gt;</w:t>
      </w:r>
    </w:p>
    <w:p>
      <w:r>
        <w:rPr>
          <w:b/>
        </w:rPr>
        <w:t>Q3. How much financial assistance is given?</w:t>
      </w:r>
    </w:p>
    <w:p>
      <w:r>
        <w:t>Up to ₹20,000 or the actual fee paid for coaching, whichever is lower.</w:t>
      </w:r>
    </w:p>
    <w:p>
      <w:r>
        <w:t>&lt;br&gt;</w:t>
      </w:r>
    </w:p>
    <w:p>
      <w:r>
        <w:rPr>
          <w:b/>
        </w:rPr>
        <w:t>Q4. What educational qualification is required?</w:t>
      </w:r>
    </w:p>
    <w:p>
      <w:r>
        <w:t>The applicant must have passed Class 10 (SSC).</w:t>
      </w:r>
    </w:p>
    <w:p>
      <w:r>
        <w:t>&lt;br&gt;</w:t>
      </w:r>
    </w:p>
    <w:p>
      <w:r>
        <w:rPr>
          <w:b/>
        </w:rPr>
        <w:t>Q5. How is the benefit amount disbursed?</w:t>
      </w:r>
    </w:p>
    <w:p>
      <w:r>
        <w:t>The amount is transferred through Direct Benefit Transfer (DBT) to the applicant’s bank account.</w:t>
      </w:r>
    </w:p>
    <w:p>
      <w:r>
        <w:t>&lt;br&gt;</w:t>
      </w:r>
    </w:p>
    <w:p>
      <w:r>
        <w:rPr>
          <w:b/>
        </w:rPr>
        <w:t>Q6. Can students outside Gujarat apply?</w:t>
      </w:r>
    </w:p>
    <w:p>
      <w:r>
        <w:t>No, only permanent residents of Gujarat are eligible.</w:t>
      </w:r>
    </w:p>
    <w:p>
      <w:r>
        <w:t>&lt;br&gt;</w:t>
      </w:r>
    </w:p>
    <w:p>
      <w:r>
        <w:rPr>
          <w:b/>
        </w:rPr>
        <w:t>Q7. Can I apply offline?</w:t>
      </w:r>
    </w:p>
    <w:p>
      <w:r>
        <w:t>No, the application must be submitted online</w:t>
      </w:r>
    </w:p>
    <w:p>
      <w:r>
        <w:t>&lt;br&gt;</w:t>
      </w:r>
    </w:p>
    <w:p>
      <w:r>
        <w:rPr>
          <w:b/>
        </w:rPr>
        <w:t>Q8. What documents are required?</w:t>
      </w:r>
    </w:p>
    <w:p>
      <w:r>
        <w:t>Aadhaar card, caste certificate, income certificate, SSC mark sheet, bank details, age proof, and fee receipt.</w:t>
      </w:r>
    </w:p>
    <w:p>
      <w:r>
        <w:t>&lt;br&gt;</w:t>
      </w:r>
    </w:p>
    <w:p>
      <w:r>
        <w:rPr>
          <w:b/>
        </w:rPr>
        <w:t>Q9. Is there any application fee?</w:t>
      </w:r>
    </w:p>
    <w:p>
      <w:r>
        <w:t>No, applying under this scheme is completely free.</w:t>
      </w:r>
    </w:p>
    <w:p>
      <w:r>
        <w:t>&lt;br&gt;</w:t>
      </w:r>
    </w:p>
    <w:p>
      <w:r>
        <w:rPr>
          <w:b/>
        </w:rPr>
        <w:t>Q10. Where can I get more information?</w:t>
      </w:r>
    </w:p>
    <w:p>
      <w:r>
        <w:t>Visit https://sje.gujarat.gov.in/ddcw or the eSamajKalyan portal https://esamajkalyan.gujarat.gov.in for details.</w:t>
      </w:r>
    </w:p>
    <w:p>
      <w:r>
        <w:t>&lt;br&gt;</w:t>
      </w:r>
    </w:p>
    <w:p>
      <w:pPr>
        <w:pStyle w:val="Heading2"/>
      </w:pPr>
      <w:r>
        <w:t>Sources And References</w:t>
      </w:r>
    </w:p>
    <w:p>
      <w:pPr>
        <w:pStyle w:val="ListBullet"/>
      </w:pPr>
      <w:r>
        <w:t>Guidelines (https://mariyojana.gujarat.gov.in/Schemeatoz.aspx)</w:t>
      </w:r>
    </w:p>
    <w:p>
      <w:r>
        <w:t>Source: https://www.myscheme.gov.in/schemes/cspnjgesebcebc</w:t>
      </w:r>
    </w:p>
    <w:p>
      <w:r>
        <w:br w:type="page"/>
      </w:r>
    </w:p>
    <w:p>
      <w:pPr>
        <w:pStyle w:val="Heading1"/>
      </w:pPr>
      <w:r>
        <w:t>Special Incentive Assistance to Socially and Educationally Backward Class Trainees for Pre-preparation of Competitive Examination</w:t>
      </w:r>
    </w:p>
    <w:p>
      <w:r>
        <w:rPr>
          <w:i/>
          <w:sz w:val="18"/>
        </w:rPr>
        <w:t>State: Gujarat | Categories: Education &amp; Learning | Scheme For: Individual</w:t>
      </w:r>
    </w:p>
    <w:p>
      <w:pPr>
        <w:pStyle w:val="Heading2"/>
      </w:pPr>
      <w:r>
        <w:t>Details</w:t>
      </w:r>
    </w:p>
    <w:p>
      <w:r>
        <w:t>The scheme “Special Incentive Assistance to Socially and Educationally Backward Class Trainees for Pre-Preparation of Competitive Examination” was launched by the Social Justice and Empowerment Department, Government of Gujarat. The scheme aims to encourage SEBC candidates to pursue coaching for government competitive exams by providing financial support. Under this scheme, eligible trainees receive up to ₹20,000 or the actual coaching fee paid (whichever is lower) for preparing for Class 1, 2, or 3 government job exams conducted by state or central bodies.</w:t>
      </w:r>
    </w:p>
    <w:p>
      <w:r>
        <w:t>&lt;br&gt;</w:t>
      </w:r>
    </w:p>
    <w:p>
      <w:pPr>
        <w:pStyle w:val="Heading2"/>
      </w:pPr>
      <w:r>
        <w:t>Benefits</w:t>
      </w:r>
    </w:p>
    <w:p>
      <w:r>
        <w:rPr>
          <w:b/>
        </w:rPr>
        <w:t>Financial Assistance:</w:t>
      </w:r>
    </w:p>
    <w:p>
      <w:pPr>
        <w:pStyle w:val="ListBullet"/>
      </w:pPr>
      <w:r>
        <w:t>₹20,000/- or actual fee paid (whichever is lower) for coaching related to any one exam.</w:t>
      </w:r>
    </w:p>
    <w:p>
      <w:r>
        <w:rPr>
          <w:b/>
        </w:rPr>
        <w:t>Exams Include:</w:t>
      </w:r>
    </w:p>
    <w:p>
      <w:pPr>
        <w:pStyle w:val="ListBullet"/>
      </w:pPr>
      <w:r>
        <w:t>State-Level: Gujarat Public Service Commission (GPSC), Gujarat Secondary Service Selection Board (GSSSB), (3) State Police Recruitment, Gujarat Panchayat Service Selection Board (GPSB), etc.</w:t>
      </w:r>
    </w:p>
    <w:p>
      <w:pPr>
        <w:pStyle w:val="ListBullet"/>
      </w:pPr>
      <w:r>
        <w:t>Central-Level: Banking, Railways, Army Recruitment, Central Police Force (CRPF, BSF, CISF etc), Staff Selection Commission (SSC).</w:t>
      </w:r>
    </w:p>
    <w:p>
      <w:r>
        <w:rPr>
          <w:b/>
        </w:rPr>
        <w:t>Applicable for Exams:</w:t>
      </w:r>
    </w:p>
    <w:p>
      <w:pPr>
        <w:pStyle w:val="ListBullet"/>
      </w:pPr>
      <w:r>
        <w:t>Class 1, 2, and 3 level government posts.</w:t>
      </w:r>
    </w:p>
    <w:p>
      <w:r>
        <w:rPr>
          <w:b/>
        </w:rPr>
        <w:t>Mode of Disbursement:</w:t>
      </w:r>
    </w:p>
    <w:p>
      <w:pPr>
        <w:pStyle w:val="ListBullet"/>
      </w:pPr>
      <w:r>
        <w:t>Amount is credited via Direct Benefit Transfer (DBT) to the trainee's bank account.</w:t>
      </w:r>
    </w:p>
    <w:p>
      <w:r>
        <w:t>&lt;br&gt;</w:t>
      </w:r>
    </w:p>
    <w:p>
      <w:pPr>
        <w:pStyle w:val="Heading2"/>
      </w:pPr>
      <w:r>
        <w:t>Eligibility</w:t>
      </w:r>
    </w:p>
    <w:p>
      <w:pPr>
        <w:pStyle w:val="ListNumber"/>
      </w:pPr>
      <w:r>
        <w:t>The applicant should be a student.</w:t>
      </w:r>
    </w:p>
    <w:p>
      <w:pPr>
        <w:pStyle w:val="ListNumber"/>
      </w:pPr>
      <w:r>
        <w:t>The applicant must belong to the Socially and Educationally Backward Classes (SEBC).</w:t>
      </w:r>
    </w:p>
    <w:p>
      <w:pPr>
        <w:pStyle w:val="ListNumber"/>
      </w:pPr>
      <w:r>
        <w:t>The applicant must be a permanent resident of Gujarat.</w:t>
      </w:r>
    </w:p>
    <w:p>
      <w:pPr>
        <w:pStyle w:val="ListNumber"/>
      </w:pPr>
      <w:r>
        <w:t>The applicant must have passed Higher Secondary Certificate (HSC) or equivalent.</w:t>
      </w:r>
    </w:p>
    <w:p>
      <w:pPr>
        <w:pStyle w:val="ListNumber"/>
      </w:pPr>
      <w:r>
        <w:t>The applicant must be preparing for a recognized Class 1, 2, or 3 competitive exam of State or Central Government.</w:t>
      </w:r>
    </w:p>
    <w:p>
      <w:pPr>
        <w:pStyle w:val="ListNumber"/>
      </w:pPr>
      <w:r>
        <w:t>The applicant must have paid coaching fees and should have a valid receipt.</w:t>
      </w:r>
    </w:p>
    <w:p>
      <w:pPr>
        <w:pStyle w:val="ListNumber"/>
      </w:pPr>
      <w:r>
        <w:t>The annual family income of the applicant must not exceed ₹4,50,000/-.</w:t>
      </w:r>
    </w:p>
    <w:p>
      <w:r>
        <w:t>&lt;br&gt;</w:t>
      </w:r>
    </w:p>
    <w:p>
      <w:pPr>
        <w:pStyle w:val="Heading2"/>
      </w:pPr>
      <w:r>
        <w:t>Application Process</w:t>
      </w:r>
    </w:p>
    <w:p>
      <w:pPr>
        <w:pStyle w:val="Heading3"/>
      </w:pPr>
      <w:r>
        <w:t>Mode: Online</w:t>
      </w:r>
    </w:p>
    <w:p>
      <w:pPr>
        <w:pStyle w:val="Heading2"/>
      </w:pPr>
      <w:r>
        <w:t>Documents Required</w:t>
      </w:r>
    </w:p>
    <w:p>
      <w:pPr>
        <w:pStyle w:val="ListBullet"/>
      </w:pPr>
      <w:r>
        <w:t>Aadhaar Card</w:t>
      </w:r>
    </w:p>
    <w:p>
      <w:pPr>
        <w:pStyle w:val="ListBullet"/>
      </w:pPr>
      <w:r>
        <w:t>Bank Pass Book/Cancelled Cheque</w:t>
      </w:r>
    </w:p>
    <w:p>
      <w:pPr>
        <w:pStyle w:val="ListBullet"/>
      </w:pPr>
      <w:r>
        <w:t>Income Certificate</w:t>
      </w:r>
    </w:p>
    <w:p>
      <w:pPr>
        <w:pStyle w:val="ListBullet"/>
      </w:pPr>
      <w:r>
        <w:t>Receipt of Fee Paid</w:t>
      </w:r>
    </w:p>
    <w:p>
      <w:pPr>
        <w:pStyle w:val="ListBullet"/>
      </w:pPr>
      <w:r>
        <w:t>Age Proof</w:t>
      </w:r>
    </w:p>
    <w:p>
      <w:pPr>
        <w:pStyle w:val="ListBullet"/>
      </w:pPr>
      <w:r>
        <w:t>Caste Certificate</w:t>
      </w:r>
    </w:p>
    <w:p>
      <w:pPr>
        <w:pStyle w:val="ListBullet"/>
      </w:pPr>
      <w:r>
        <w:t>Marksheet</w:t>
      </w:r>
    </w:p>
    <w:p>
      <w:pPr>
        <w:pStyle w:val="Heading2"/>
      </w:pPr>
      <w:r>
        <w:t>Frequently Asked Questions</w:t>
      </w:r>
    </w:p>
    <w:p>
      <w:r>
        <w:rPr>
          <w:b/>
        </w:rPr>
        <w:t>Q1. Who can apply for this scheme?</w:t>
      </w:r>
    </w:p>
    <w:p>
      <w:r>
        <w:t>Students belonging to the SEBC category who are permanent residents of Gujarat and meet the income and educational criteria.</w:t>
      </w:r>
    </w:p>
    <w:p>
      <w:r>
        <w:t>&lt;br&gt;</w:t>
      </w:r>
    </w:p>
    <w:p>
      <w:r>
        <w:rPr>
          <w:b/>
        </w:rPr>
        <w:t>Q2. Which exams are covered?</w:t>
      </w:r>
    </w:p>
    <w:p>
      <w:r>
        <w:t>Class 1, 2, and 3 exams such as GPSC, GSSSB, SSC, Railways, Banking, Army, CRPF, and others.</w:t>
      </w:r>
    </w:p>
    <w:p>
      <w:r>
        <w:t>&lt;br&gt;</w:t>
      </w:r>
    </w:p>
    <w:p>
      <w:r>
        <w:rPr>
          <w:b/>
        </w:rPr>
        <w:t>Q3. What is the income limit to be eligible?</w:t>
      </w:r>
    </w:p>
    <w:p>
      <w:r>
        <w:t>The applicant’s annual family income must not exceed ₹4,50,000.</w:t>
      </w:r>
    </w:p>
    <w:p>
      <w:r>
        <w:t>&lt;br&gt;</w:t>
      </w:r>
    </w:p>
    <w:p>
      <w:r>
        <w:rPr>
          <w:b/>
        </w:rPr>
        <w:t>Q4. What is the mode of payment?</w:t>
      </w:r>
    </w:p>
    <w:p>
      <w:r>
        <w:t>The benefit amount is transferred through Direct Benefit Transfer (DBT) to the applicant’s bank account.</w:t>
      </w:r>
    </w:p>
    <w:p>
      <w:r>
        <w:t>&lt;br&gt;</w:t>
      </w:r>
    </w:p>
    <w:p>
      <w:r>
        <w:rPr>
          <w:b/>
        </w:rPr>
        <w:t>Q5. Can I apply offline?</w:t>
      </w:r>
    </w:p>
    <w:p>
      <w:r>
        <w:t>No, the application process is offline.</w:t>
      </w:r>
    </w:p>
    <w:p>
      <w:r>
        <w:t>&lt;br&gt;</w:t>
      </w:r>
    </w:p>
    <w:p>
      <w:r>
        <w:rPr>
          <w:b/>
        </w:rPr>
        <w:t>Q6. How can I apply for this scheme?</w:t>
      </w:r>
    </w:p>
    <w:p>
      <w:r>
        <w:t>The applicant can apply online through https://esamajkalyan.gujarat.gov.in.</w:t>
      </w:r>
    </w:p>
    <w:p>
      <w:r>
        <w:t>&lt;br&gt;</w:t>
      </w:r>
    </w:p>
    <w:p>
      <w:r>
        <w:rPr>
          <w:b/>
        </w:rPr>
        <w:t>Q7. Can students from other states apply?</w:t>
      </w:r>
    </w:p>
    <w:p>
      <w:r>
        <w:t>No, only permanent residents of Gujarat are eligible.</w:t>
      </w:r>
    </w:p>
    <w:p>
      <w:r>
        <w:t>&lt;br&gt;</w:t>
      </w:r>
    </w:p>
    <w:p>
      <w:r>
        <w:rPr>
          <w:b/>
        </w:rPr>
        <w:t>Q8. Is the scheme applicable to both state and central exams?</w:t>
      </w:r>
    </w:p>
    <w:p>
      <w:r>
        <w:t>Yes, it covers competitive exams conducted by both the Government of Gujarat and Government of India.</w:t>
      </w:r>
    </w:p>
    <w:p>
      <w:r>
        <w:t>&lt;br&gt;</w:t>
      </w:r>
    </w:p>
    <w:p>
      <w:r>
        <w:rPr>
          <w:b/>
        </w:rPr>
        <w:t>Q9. Is there any application fee?</w:t>
      </w:r>
    </w:p>
    <w:p>
      <w:r>
        <w:t>No, the application is completely free of charge.</w:t>
      </w:r>
    </w:p>
    <w:p>
      <w:r>
        <w:t>&lt;br&gt;</w:t>
      </w:r>
    </w:p>
    <w:p>
      <w:r>
        <w:rPr>
          <w:b/>
        </w:rPr>
        <w:t>Q10. How much financial support?</w:t>
      </w:r>
    </w:p>
    <w:p>
      <w:r>
        <w:t>Up to ₹20,000 or the actual fee paid for coaching, whichever is lower.</w:t>
      </w:r>
    </w:p>
    <w:p>
      <w:r>
        <w:t>&lt;br&gt;</w:t>
      </w:r>
    </w:p>
    <w:p>
      <w:pPr>
        <w:pStyle w:val="Heading2"/>
      </w:pPr>
      <w:r>
        <w:t>Sources And References</w:t>
      </w:r>
    </w:p>
    <w:p>
      <w:pPr>
        <w:pStyle w:val="ListBullet"/>
      </w:pPr>
      <w:r>
        <w:t>Guidelines (https://mariyojana.gujarat.gov.in/Schemeatoz.aspx)</w:t>
      </w:r>
    </w:p>
    <w:p>
      <w:r>
        <w:t>Source: https://www.myscheme.gov.in/schemes/siasebctpce</w:t>
      </w:r>
    </w:p>
    <w:p>
      <w:r>
        <w:br w:type="page"/>
      </w:r>
    </w:p>
    <w:p>
      <w:pPr>
        <w:pStyle w:val="Heading1"/>
      </w:pPr>
      <w:r>
        <w:t xml:space="preserve">Maintenance of Govt Boys and Girls Hostels (SC) </w:t>
      </w:r>
    </w:p>
    <w:p>
      <w:r>
        <w:rPr>
          <w:i/>
          <w:sz w:val="18"/>
        </w:rPr>
        <w:t>State: Gujarat | Categories: Education &amp; Learning, Housing &amp; Shelter | Scheme For: Individual</w:t>
      </w:r>
    </w:p>
    <w:p>
      <w:pPr>
        <w:pStyle w:val="Heading2"/>
      </w:pPr>
      <w:r>
        <w:t>Details</w:t>
      </w:r>
    </w:p>
    <w:p>
      <w:r>
        <w:t>The “Maintenance of Govt Boys and Girls Hostels (SC)” scheme was launched by the Social Justice and Empowerment Department, Government of Gujarat. It aims to provide free residential facilities, meals, and educational support to scheduled caste (SC) students. Under this scheme, students who have passed class 10th and are pursuing further studies are accommodated in government-run hostels with free food, lodging, and academic resources.</w:t>
      </w:r>
    </w:p>
    <w:p>
      <w:r>
        <w:t>&lt;br&gt;</w:t>
      </w:r>
    </w:p>
    <w:p>
      <w:pPr>
        <w:pStyle w:val="Heading2"/>
      </w:pPr>
      <w:r>
        <w:t>Benefits</w:t>
      </w:r>
    </w:p>
    <w:p>
      <w:pPr>
        <w:pStyle w:val="ListBullet"/>
      </w:pPr>
      <w:r>
        <w:t>Free Accommodation in Government Hostels.</w:t>
      </w:r>
    </w:p>
    <w:p>
      <w:pPr>
        <w:pStyle w:val="ListBullet"/>
      </w:pPr>
      <w:r>
        <w:t>Free Meals (Breakfast, Lunch, Dinner).</w:t>
      </w:r>
    </w:p>
    <w:p>
      <w:pPr>
        <w:pStyle w:val="ListBullet"/>
      </w:pPr>
      <w:r>
        <w:t>Free Educational Facilities such as textbooks and study material.</w:t>
      </w:r>
    </w:p>
    <w:p>
      <w:r>
        <w:t>&lt;br&gt;</w:t>
      </w:r>
    </w:p>
    <w:p>
      <w:pPr>
        <w:pStyle w:val="Heading2"/>
      </w:pPr>
      <w:r>
        <w:t>Eligibility</w:t>
      </w:r>
    </w:p>
    <w:p>
      <w:pPr>
        <w:pStyle w:val="ListNumber"/>
      </w:pPr>
      <w:r>
        <w:t>The applicant must belong to the Scheduled Caste (SC) category.</w:t>
      </w:r>
    </w:p>
    <w:p>
      <w:pPr>
        <w:pStyle w:val="ListNumber"/>
      </w:pPr>
      <w:r>
        <w:t>The applicant must be a permanent resident of Gujarat.</w:t>
      </w:r>
    </w:p>
    <w:p>
      <w:pPr>
        <w:pStyle w:val="ListNumber"/>
      </w:pPr>
      <w:r>
        <w:t>The applicant must have passed class 10th (SSC) or higher from GSEB/CBSE.1. The applicant must be enrolled in a regular course in a college within the same district as the hostel.</w:t>
      </w:r>
    </w:p>
    <w:p>
      <w:pPr>
        <w:pStyle w:val="ListNumber"/>
      </w:pPr>
      <w:r>
        <w:t>The boy student's annual family income must not exceed ₹2,50,000. No income limit for girl students.</w:t>
      </w:r>
    </w:p>
    <w:p>
      <w:pPr>
        <w:pStyle w:val="ListNumber"/>
      </w:pPr>
      <w:r>
        <w:t>The applicant must have scored at least 50% marks in the last annual exam.</w:t>
      </w:r>
    </w:p>
    <w:p>
      <w:r>
        <w:t>&lt;br&gt;</w:t>
      </w:r>
    </w:p>
    <w:p>
      <w:r>
        <w:t>&lt;br&gt;</w:t>
      </w:r>
    </w:p>
    <w:p>
      <w:pPr>
        <w:pStyle w:val="Heading2"/>
      </w:pPr>
      <w:r>
        <w:t>Application Process</w:t>
      </w:r>
    </w:p>
    <w:p>
      <w:pPr>
        <w:pStyle w:val="Heading3"/>
      </w:pPr>
      <w:r>
        <w:t>Mode: Online</w:t>
      </w:r>
    </w:p>
    <w:p>
      <w:pPr>
        <w:pStyle w:val="Heading2"/>
      </w:pPr>
      <w:r>
        <w:t>Documents Required</w:t>
      </w:r>
    </w:p>
    <w:p>
      <w:pPr>
        <w:pStyle w:val="ListBullet"/>
      </w:pPr>
      <w:r>
        <w:t>Passport-size Photograph</w:t>
      </w:r>
    </w:p>
    <w:p>
      <w:pPr>
        <w:pStyle w:val="ListBullet"/>
      </w:pPr>
      <w:r>
        <w:t>Aadhaar Card</w:t>
      </w:r>
    </w:p>
    <w:p>
      <w:pPr>
        <w:pStyle w:val="ListBullet"/>
      </w:pPr>
      <w:r>
        <w:t>Caste Certificate</w:t>
      </w:r>
    </w:p>
    <w:p>
      <w:pPr>
        <w:pStyle w:val="ListBullet"/>
      </w:pPr>
      <w:r>
        <w:t>Gender Certificate (obtained from a competent authority)</w:t>
      </w:r>
    </w:p>
    <w:p>
      <w:pPr>
        <w:pStyle w:val="ListBullet"/>
      </w:pPr>
      <w:r>
        <w:t>Proof of Residence (Electricity Bill, Rent Agreement, Voter ID, or Ration Card)</w:t>
      </w:r>
    </w:p>
    <w:p>
      <w:pPr>
        <w:pStyle w:val="ListBullet"/>
      </w:pPr>
      <w:r>
        <w:t>Annual Family Income Certificate</w:t>
      </w:r>
    </w:p>
    <w:p>
      <w:pPr>
        <w:pStyle w:val="ListBullet"/>
      </w:pPr>
      <w:r>
        <w:t>Mark Sheet of Last Examination Passed</w:t>
      </w:r>
    </w:p>
    <w:p>
      <w:pPr>
        <w:pStyle w:val="ListBullet"/>
      </w:pPr>
      <w:r>
        <w:t>Admission Receipt or Letter from School/College</w:t>
      </w:r>
    </w:p>
    <w:p>
      <w:pPr>
        <w:pStyle w:val="ListBullet"/>
      </w:pPr>
      <w:r>
        <w:t>School Leaving Certificate</w:t>
      </w:r>
    </w:p>
    <w:p>
      <w:pPr>
        <w:pStyle w:val="ListBullet"/>
      </w:pPr>
      <w:r>
        <w:t>Bank Passbook (first page) or Cancelled Cheque</w:t>
      </w:r>
    </w:p>
    <w:p>
      <w:pPr>
        <w:pStyle w:val="ListBullet"/>
      </w:pPr>
      <w:r>
        <w:t>Graduate/Postgraduate Mark Sheets (if applicable)</w:t>
      </w:r>
    </w:p>
    <w:p>
      <w:pPr>
        <w:pStyle w:val="ListBullet"/>
      </w:pPr>
      <w:r>
        <w:t>Disability Certificate (if applicable)</w:t>
      </w:r>
    </w:p>
    <w:p>
      <w:pPr>
        <w:pStyle w:val="ListBullet"/>
      </w:pPr>
      <w:r>
        <w:t>Certificate for Child of Widow/Divorcee (if applicable)</w:t>
      </w:r>
    </w:p>
    <w:p>
      <w:pPr>
        <w:pStyle w:val="ListBullet"/>
      </w:pPr>
      <w:r>
        <w:t>Orphan Certificate (if applicable)</w:t>
      </w:r>
    </w:p>
    <w:p>
      <w:pPr>
        <w:pStyle w:val="Heading2"/>
      </w:pPr>
      <w:r>
        <w:t>Frequently Asked Questions</w:t>
      </w:r>
    </w:p>
    <w:p>
      <w:r>
        <w:rPr>
          <w:b/>
        </w:rPr>
        <w:t>Q1. Who is eligible for this hostel scheme?</w:t>
      </w:r>
    </w:p>
    <w:p>
      <w:r>
        <w:t>SC (Scheduled Caste) students from Gujarat who have passed Class 10 and are pursuing further education.</w:t>
      </w:r>
    </w:p>
    <w:p>
      <w:r>
        <w:t>&lt;br&gt;</w:t>
      </w:r>
    </w:p>
    <w:p>
      <w:r>
        <w:rPr>
          <w:b/>
        </w:rPr>
        <w:t>Q2. What benefits are provided under this scheme?</w:t>
      </w:r>
    </w:p>
    <w:p>
      <w:r>
        <w:t>Free hostel stay, meals, textbooks, and study environment.</w:t>
      </w:r>
    </w:p>
    <w:p>
      <w:r>
        <w:t>&lt;br&gt;</w:t>
      </w:r>
    </w:p>
    <w:p>
      <w:r>
        <w:rPr>
          <w:b/>
        </w:rPr>
        <w:t>Q3. Can students from other states apply?</w:t>
      </w:r>
    </w:p>
    <w:p>
      <w:r>
        <w:t>No, only permanent residents of Gujarat are eligible.</w:t>
      </w:r>
    </w:p>
    <w:p>
      <w:r>
        <w:t>&lt;br&gt;</w:t>
      </w:r>
    </w:p>
    <w:p>
      <w:r>
        <w:rPr>
          <w:b/>
        </w:rPr>
        <w:t>Q4. Is distance education allowed for hostel admission?</w:t>
      </w:r>
    </w:p>
    <w:p>
      <w:r>
        <w:t>No, admission is only for students in regular courses, not distance learning.</w:t>
      </w:r>
    </w:p>
    <w:p>
      <w:r>
        <w:t>&lt;br&gt;</w:t>
      </w:r>
    </w:p>
    <w:p>
      <w:r>
        <w:rPr>
          <w:b/>
        </w:rPr>
        <w:t>Q5. Where can I apply for this scheme?</w:t>
      </w:r>
    </w:p>
    <w:p>
      <w:r>
        <w:t>Applications can be made online at https://esamajkalyan.gujarat.gov.in</w:t>
      </w:r>
    </w:p>
    <w:p>
      <w:r>
        <w:t>&lt;br&gt;</w:t>
      </w:r>
    </w:p>
    <w:p>
      <w:r>
        <w:rPr>
          <w:b/>
        </w:rPr>
        <w:t>Q6. Is there an application fee?</w:t>
      </w:r>
    </w:p>
    <w:p>
      <w:r>
        <w:t>No, applying for this scheme is completely free.</w:t>
      </w:r>
    </w:p>
    <w:p>
      <w:r>
        <w:t>&lt;br&gt;</w:t>
      </w:r>
    </w:p>
    <w:p>
      <w:r>
        <w:rPr>
          <w:b/>
        </w:rPr>
        <w:t>Q7. Can old students reapply every year?</w:t>
      </w:r>
    </w:p>
    <w:p>
      <w:r>
        <w:t>Yes, existing hostel students must reapply online annually.</w:t>
      </w:r>
    </w:p>
    <w:p>
      <w:r>
        <w:t>&lt;br&gt;</w:t>
      </w:r>
    </w:p>
    <w:p>
      <w:r>
        <w:rPr>
          <w:b/>
        </w:rPr>
        <w:t>Q8. Can I choose any hostel in Gujarat?</w:t>
      </w:r>
    </w:p>
    <w:p>
      <w:r>
        <w:t>No. You must take admission in a college located in the same district as the hostel.</w:t>
      </w:r>
    </w:p>
    <w:p>
      <w:r>
        <w:t>&lt;br&gt;</w:t>
      </w:r>
    </w:p>
    <w:p>
      <w:r>
        <w:rPr>
          <w:b/>
        </w:rPr>
        <w:t>Q9. Is there a priority or merit system?</w:t>
      </w:r>
    </w:p>
    <w:p>
      <w:r>
        <w:t>Yes, admission is given based on merit and availability of seats.</w:t>
      </w:r>
    </w:p>
    <w:p>
      <w:r>
        <w:t>&lt;br&gt;</w:t>
      </w:r>
    </w:p>
    <w:p>
      <w:r>
        <w:rPr>
          <w:b/>
        </w:rPr>
        <w:t>Q10. Whom should I contact for help?</w:t>
      </w:r>
    </w:p>
    <w:p>
      <w:r>
        <w:t>Applicants can contact the Social Justice and Empowerment Department or visit the official portal for support.</w:t>
      </w:r>
    </w:p>
    <w:p>
      <w:r>
        <w:t>&lt;br&gt;</w:t>
      </w:r>
    </w:p>
    <w:p>
      <w:pPr>
        <w:pStyle w:val="Heading2"/>
      </w:pPr>
      <w:r>
        <w:t>Sources And References</w:t>
      </w:r>
    </w:p>
    <w:p>
      <w:pPr>
        <w:pStyle w:val="ListBullet"/>
      </w:pPr>
      <w:r>
        <w:t>Guidelines (https://mariyojana.gujarat.gov.in/Schemeatoz.aspx)</w:t>
      </w:r>
    </w:p>
    <w:p>
      <w:pPr>
        <w:pStyle w:val="ListBullet"/>
      </w:pPr>
      <w:r>
        <w:t>Official Website (https://esamajkalyan.gujarat.gov.in/index.aspx)</w:t>
      </w:r>
    </w:p>
    <w:p>
      <w:r>
        <w:t>Source: https://www.myscheme.gov.in/schemes/mgbghsc</w:t>
      </w:r>
    </w:p>
    <w:p>
      <w:r>
        <w:br w:type="page"/>
      </w:r>
    </w:p>
    <w:p>
      <w:pPr>
        <w:pStyle w:val="Heading1"/>
      </w:pPr>
      <w:r>
        <w:t>One Tea Scheme</w:t>
      </w:r>
    </w:p>
    <w:p>
      <w:r>
        <w:rPr>
          <w:i/>
          <w:sz w:val="18"/>
        </w:rPr>
        <w:t>State: Meghalaya | Categories: Agriculture,Rural &amp; Environment | Scheme For: Individual</w:t>
      </w:r>
    </w:p>
    <w:p>
      <w:pPr>
        <w:pStyle w:val="Heading2"/>
      </w:pPr>
      <w:r>
        <w:t>Details</w:t>
      </w:r>
    </w:p>
    <w:p>
      <w:r>
        <w:t>The One Tea Scheme, implemented by the Planning, Investment Promotion &amp; Sustainable Development Department, Government of Meghalaya, is designed to support tea farmers in the state whose livelihoods have been affected by declining factory gate prices and shrinking cultivated areas. The initiative introduces a single-season price support mechanism that guarantees every registered grower a minimum price of ₹35 per kilogram of fresh tea leaves for conventional tea gardens and ₹40 per kilogram for organically certified tea gardens. By compensating the difference between the factory’s actual purchase price and the guaranteed minimum price, the scheme prevents farmers from being forced to sell their produce at a loss.</w:t>
      </w:r>
    </w:p>
    <w:p>
      <w:r>
        <w:t>This support helps ensure fair price realization, provides economic stability for farmers to reinvest in their plantations, and contributes to the preservation of ecological services and traditional knowledge associated with tea cultivation. In addition, the scheme offers a one-time financial benefit to bought-leaf factories to cover the gap between the price they pay for fresh green leaves from both small and large tea growers and the price at which they can profitably process and sell the manufactured tea.</w:t>
      </w:r>
    </w:p>
    <w:p>
      <w:r>
        <w:t>&lt;br&gt;</w:t>
      </w:r>
    </w:p>
    <w:p>
      <w:pPr>
        <w:pStyle w:val="Heading2"/>
      </w:pPr>
      <w:r>
        <w:t>Benefits</w:t>
      </w:r>
    </w:p>
    <w:p>
      <w:pPr>
        <w:pStyle w:val="ListNumber"/>
      </w:pPr>
      <w:r>
        <w:t>Ensures fair and stable prices for tea farmers.</w:t>
      </w:r>
    </w:p>
    <w:p>
      <w:pPr>
        <w:pStyle w:val="ListNumber"/>
      </w:pPr>
      <w:r>
        <w:t>Prevents distress sales due to low factory rates.</w:t>
      </w:r>
    </w:p>
    <w:p>
      <w:pPr>
        <w:pStyle w:val="ListNumber"/>
      </w:pPr>
      <w:r>
        <w:t>Provides direct financial support via DBT.</w:t>
      </w:r>
    </w:p>
    <w:p>
      <w:pPr>
        <w:pStyle w:val="ListNumber"/>
      </w:pPr>
      <w:r>
        <w:t>Farmers receive ₹35/kg and ₹40/kg support price.</w:t>
      </w:r>
    </w:p>
    <w:p>
      <w:pPr>
        <w:pStyle w:val="ListNumber"/>
      </w:pPr>
      <w:r>
        <w:t>Government pays the difference if factory rate is &lt;semi_colon ₹35/kg and &lt;semi_colon ₹40/kg.</w:t>
      </w:r>
    </w:p>
    <w:p>
      <w:pPr>
        <w:pStyle w:val="ListNumber"/>
      </w:pPr>
      <w:r>
        <w:t>Supports up to 10,000 kgs per farmer.</w:t>
      </w:r>
    </w:p>
    <w:p>
      <w:pPr>
        <w:pStyle w:val="ListNumber"/>
      </w:pPr>
      <w:r>
        <w:t>Encourages organic cultivation, using ₹40/kg as reference.</w:t>
      </w:r>
    </w:p>
    <w:p>
      <w:pPr>
        <w:pStyle w:val="ListNumber"/>
      </w:pPr>
      <w:r>
        <w:t>Targets 1,000 financially distressed tea farmers</w:t>
      </w:r>
    </w:p>
    <w:p>
      <w:pPr>
        <w:pStyle w:val="ListNumber"/>
      </w:pPr>
      <w:r>
        <w:t>Provide one time support to bought leaf factories</w:t>
      </w:r>
    </w:p>
    <w:p>
      <w:r>
        <w:t>&lt;br&gt;</w:t>
      </w:r>
    </w:p>
    <w:p>
      <w:pPr>
        <w:pStyle w:val="Heading2"/>
      </w:pPr>
      <w:r>
        <w:t>Eligibility</w:t>
      </w:r>
    </w:p>
    <w:p>
      <w:pPr>
        <w:pStyle w:val="ListNumber"/>
      </w:pPr>
      <w:r>
        <w:t>The applicant should be 18 years of age or above.</w:t>
      </w:r>
    </w:p>
    <w:p>
      <w:pPr>
        <w:pStyle w:val="ListNumber"/>
      </w:pPr>
      <w:r>
        <w:t>The applicant should be a permanent resident of Meghalaya.</w:t>
      </w:r>
    </w:p>
    <w:p>
      <w:pPr>
        <w:pStyle w:val="ListNumber"/>
      </w:pPr>
      <w:r>
        <w:t>The applicant should be a tea farmer.</w:t>
      </w:r>
    </w:p>
    <w:p>
      <w:pPr>
        <w:pStyle w:val="ListNumber"/>
      </w:pPr>
      <w:r>
        <w:t>The applicant should possess a valid government-issued identity document.</w:t>
      </w:r>
    </w:p>
    <w:p>
      <w:r>
        <w:t>&lt;br&gt;</w:t>
      </w:r>
    </w:p>
    <w:p>
      <w:pPr>
        <w:pStyle w:val="Heading2"/>
      </w:pPr>
      <w:r>
        <w:t>Application Process</w:t>
      </w:r>
    </w:p>
    <w:p>
      <w:pPr>
        <w:pStyle w:val="Heading3"/>
      </w:pPr>
      <w:r>
        <w:t>Mode: Online</w:t>
      </w:r>
    </w:p>
    <w:p>
      <w:r>
        <w:rPr>
          <w:b/>
        </w:rPr>
        <w:t>Step 1:</w:t>
      </w:r>
      <w:r>
        <w:t xml:space="preserve"> Visit the official website (https://meghalayaone.gov.in/meghalaya-one/view-detail?U2FsdGVkX19mkXsXyXg4eEj2O1KJTbttc0kKb%206h%20xyYHdE0faMah%2Fpy1M%2FVpuv%20SeJ5CuDVALYxmFYEGXkaEB0XeuzAFMHdjbyeZ1%209XH0k72jXVLaRjRBEv%2FYM%2FlAdGBuj9k8EQaLaPRXJwl5IWX9oL7I6aYGVZLh0J3JD%20MgXS2rK%20zMbuL5KGW%20MdTIocS0V4x7HULQxBuvnZVh1Aw%20kzquThteYCUBEhocdcE9HKmwr9nUospavMeUplDWk=) 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Individuals for Farmers:</w:t>
      </w:r>
    </w:p>
    <w:p>
      <w:r>
        <w:t>Proof of Identity: Voter ID / Ration Card</w:t>
      </w:r>
    </w:p>
    <w:p>
      <w:pPr>
        <w:pStyle w:val="Heading2"/>
      </w:pPr>
      <w:r>
        <w:t>Frequently Asked Questions</w:t>
      </w:r>
    </w:p>
    <w:p>
      <w:r>
        <w:rPr>
          <w:b/>
        </w:rPr>
        <w:t>Q1. What is the One Tea Scheme?</w:t>
      </w:r>
    </w:p>
    <w:p>
      <w:r>
        <w:t>The One Tea Scheme is an initiative by the Planning, Investment Promotion &amp; Sustainable Development Department, Government of Meghalaya to support tea farmers by ensuring a minimum guaranteed price for fresh tea leaves.</w:t>
      </w:r>
    </w:p>
    <w:p>
      <w:r>
        <w:t>&lt;br&gt;</w:t>
      </w:r>
    </w:p>
    <w:p>
      <w:r>
        <w:rPr>
          <w:b/>
        </w:rPr>
        <w:t>Q2. Who can apply for the One Tea Scheme?</w:t>
      </w:r>
    </w:p>
    <w:p>
      <w:r>
        <w:t>Tea farmers who are 18 years of age or above, permanent residents of Meghalaya, and possess a valid government-issued ID are eligible to apply.</w:t>
      </w:r>
    </w:p>
    <w:p>
      <w:r>
        <w:t>&lt;br&gt;</w:t>
      </w:r>
    </w:p>
    <w:p>
      <w:r>
        <w:rPr>
          <w:b/>
        </w:rPr>
        <w:t>Q3. What is the guaranteed price under the scheme?</w:t>
      </w:r>
    </w:p>
    <w:p>
      <w:r>
        <w:t>The scheme guarantees ₹35 per kilogram for conventional tea leaves and ₹40 per kilogram for organically certified tea leaves.</w:t>
      </w:r>
    </w:p>
    <w:p>
      <w:r>
        <w:t>&lt;br&gt;</w:t>
      </w:r>
    </w:p>
    <w:p>
      <w:r>
        <w:rPr>
          <w:b/>
        </w:rPr>
        <w:t>Q4. How does the price support mechanism work?</w:t>
      </w:r>
    </w:p>
    <w:p>
      <w:r>
        <w:t>If factories purchase tea leaves below the guaranteed price, the scheme provides financial support to cover the difference between the factory price and the guaranteed price.</w:t>
      </w:r>
    </w:p>
    <w:p>
      <w:r>
        <w:t>&lt;br&gt;</w:t>
      </w:r>
    </w:p>
    <w:p>
      <w:r>
        <w:rPr>
          <w:b/>
        </w:rPr>
        <w:t>Q5. Does the scheme support organic tea farmers?</w:t>
      </w:r>
    </w:p>
    <w:p>
      <w:r>
        <w:t>Yes, organically certified tea growers receive a higher guaranteed price of ₹40 per kilogram.</w:t>
      </w:r>
    </w:p>
    <w:p>
      <w:r>
        <w:t>&lt;br&gt;</w:t>
      </w:r>
    </w:p>
    <w:p>
      <w:r>
        <w:rPr>
          <w:b/>
        </w:rPr>
        <w:t>Q6. Are small tea growers eligible for this scheme?</w:t>
      </w:r>
    </w:p>
    <w:p>
      <w:r>
        <w:t>Yes, both small and large tea growers in Meghalaya can benefit from the scheme if they meet the eligibility criteria.</w:t>
      </w:r>
    </w:p>
    <w:p>
      <w:r>
        <w:t>&lt;br&gt;</w:t>
      </w:r>
    </w:p>
    <w:p>
      <w:r>
        <w:rPr>
          <w:b/>
        </w:rPr>
        <w:t>Q7. Is there any benefit for tea processing factories?</w:t>
      </w:r>
    </w:p>
    <w:p>
      <w:r>
        <w:t>Yes, bought-leaf factories receive a one-time financial benefit to cover the difference between the price paid to farmers and the price at which processed tea can be sold profitably.</w:t>
      </w:r>
    </w:p>
    <w:p>
      <w:r>
        <w:t>&lt;br&gt;</w:t>
      </w:r>
    </w:p>
    <w:p>
      <w:r>
        <w:rPr>
          <w:b/>
        </w:rPr>
        <w:t>Q8. Is the scheme applicable for all tea gardens?</w:t>
      </w:r>
    </w:p>
    <w:p>
      <w:r>
        <w:t>The scheme applies to registered tea growers producing fresh green leaves within Meghalaya.</w:t>
      </w:r>
    </w:p>
    <w:p>
      <w:r>
        <w:t>&lt;br&gt;</w:t>
      </w:r>
    </w:p>
    <w:p>
      <w:r>
        <w:rPr>
          <w:b/>
        </w:rPr>
        <w:t>Q9. Where can applicants apply for the scheme?</w:t>
      </w:r>
    </w:p>
    <w:p>
      <w:r>
        <w:t>Eligible farmers can apply through the official government portal or the designated department responsible for implementing the scheme.</w:t>
      </w:r>
    </w:p>
    <w:p>
      <w:r>
        <w:t>&lt;br&gt;</w:t>
      </w:r>
    </w:p>
    <w:p>
      <w:pPr>
        <w:pStyle w:val="Heading2"/>
      </w:pPr>
      <w:r>
        <w:t>Sources And References</w:t>
      </w:r>
    </w:p>
    <w:p>
      <w:pPr>
        <w:pStyle w:val="ListBullet"/>
      </w:pPr>
      <w:r>
        <w:t>Guidelines (https://meghalayaone.gov.in/meghalaya-one/view-detail?U2FsdGVkX19mkXsXyXg4eEj2O1KJTbttc0kKb%206h%20xyYHdE0faMah%2Fpy1M%2FVpuv%20SeJ5CuDVALYxmFYEGXkaEB0XeuzAFMHdjbyeZ1%209XH0k72jXVLaRjRBEv%2FYM%2FlAdGBuj9k8EQaLaPRXJwl5IWX9oL7I6aYGVZLh0J3JD%20MgXS2rK%20zMbuL5KGW%20MdTIocS0V4x7HULQxBuvnZVh1Aw%20kzquThteYCUBEhocdcE9HKmwr9nUospavMeUplDWk=)</w:t>
      </w:r>
    </w:p>
    <w:p>
      <w:r>
        <w:t>Source: https://www.myscheme.gov.in/schemes/otsm</w:t>
      </w:r>
    </w:p>
    <w:p>
      <w:r>
        <w:br w:type="page"/>
      </w:r>
    </w:p>
    <w:p>
      <w:pPr>
        <w:pStyle w:val="Heading1"/>
      </w:pPr>
      <w:r>
        <w:t>Pre- Matric Scholarships Scheme for Scheduled Castes &amp; Others</w:t>
      </w:r>
    </w:p>
    <w:p>
      <w:r>
        <w:rPr>
          <w:i/>
          <w:sz w:val="18"/>
        </w:rPr>
        <w:t>Ministry: Ministry Of Social Justice and Empowerment | State: All | Categories: Education &amp; Learning | Scheme For: Individual</w:t>
      </w:r>
    </w:p>
    <w:p>
      <w:pPr>
        <w:pStyle w:val="Heading2"/>
      </w:pPr>
      <w:r>
        <w:t>Details</w:t>
      </w:r>
    </w:p>
    <w:p>
      <w:r>
        <w:t>This program provides financial aid to parents of children from Scheduled Castes and other disadvantaged groups to help them afford their children's education at the Pre-Matric level. The goal is to increase the participation of these children in education, reduce the dropout rate, especially during the transition from primary to secondary school, improve their academic performance, and increase their chances of continuing their education beyond the Pre-Matric stage.</w:t>
      </w:r>
    </w:p>
    <w:p>
      <w:r>
        <w:t>&lt;br&gt;</w:t>
      </w:r>
    </w:p>
    <w:p>
      <w:r>
        <w:t>&lt;br&gt;</w:t>
      </w:r>
    </w:p>
    <w:p>
      <w:pPr>
        <w:pStyle w:val="Heading2"/>
      </w:pPr>
      <w:r>
        <w:t>Benefits</w:t>
      </w:r>
    </w:p>
    <w:p>
      <w:r>
        <w:t>The students shall be given a consolidated academic allowance, as follows:</w:t>
      </w:r>
    </w:p>
    <w:p>
      <w:pPr>
        <w:pStyle w:val="ListNumber"/>
      </w:pPr>
      <w:r>
        <w:rPr>
          <w:b/>
        </w:rPr>
        <w:t>Day Scholar:</w:t>
      </w:r>
      <w:r>
        <w:t xml:space="preserve">- ₹3,500/- per annum1. </w:t>
      </w:r>
      <w:r>
        <w:rPr>
          <w:b/>
        </w:rPr>
        <w:t>Hosteller:</w:t>
      </w:r>
      <w:r>
        <w:t xml:space="preserve"> -</w:t>
      </w:r>
    </w:p>
    <w:p>
      <w:pPr>
        <w:pStyle w:val="ListBullet"/>
      </w:pPr>
      <w:r>
        <w:t>Component 1- ₹7,000/- per annum</w:t>
      </w:r>
    </w:p>
    <w:p>
      <w:pPr>
        <w:pStyle w:val="ListBullet"/>
      </w:pPr>
      <w:r>
        <w:t>Component 2- ₹8,000/- per annum (For Class III-X)</w:t>
      </w:r>
    </w:p>
    <w:p>
      <w:pPr>
        <w:pStyle w:val="ListBullet"/>
      </w:pPr>
      <w:r>
        <w:t>In addition, a 10% extra allowance shall be given to Divyang (Disabled) students.</w:t>
      </w:r>
    </w:p>
    <w:p>
      <w:r>
        <w:t>&lt;br&gt;</w:t>
      </w:r>
    </w:p>
    <w:p>
      <w:pPr>
        <w:pStyle w:val="Heading2"/>
      </w:pPr>
      <w:r>
        <w:t>Eligibility</w:t>
      </w:r>
    </w:p>
    <w:p>
      <w:pPr>
        <w:pStyle w:val="ListBullet"/>
      </w:pPr>
      <w:r>
        <w:t>The scholarships are open to Nationals of India only.</w:t>
      </w:r>
    </w:p>
    <w:p>
      <w:pPr>
        <w:pStyle w:val="ListBullet"/>
      </w:pPr>
      <w:r>
        <w:rPr>
          <w:b/>
        </w:rPr>
        <w:t>Component 1: Pre Matric Scholarship for SC students</w:t>
      </w:r>
    </w:p>
    <w:p>
      <w:pPr>
        <w:pStyle w:val="ListNumber"/>
      </w:pPr>
      <w:r>
        <w:t>Applicant students should be studying in class IX and X on a full time basis.</w:t>
      </w:r>
    </w:p>
    <w:p>
      <w:pPr>
        <w:pStyle w:val="ListNumber"/>
      </w:pPr>
      <w:r>
        <w:t>Applicant students should belong to a Scheduled Caste.</w:t>
      </w:r>
    </w:p>
    <w:p>
      <w:pPr>
        <w:pStyle w:val="ListNumber"/>
      </w:pPr>
      <w:r>
        <w:t>Parent/Guardian of applicant students income should not exceed Rs. 2.50 lakh per annum</w:t>
      </w:r>
    </w:p>
    <w:p>
      <w:pPr>
        <w:pStyle w:val="ListBullet"/>
      </w:pPr>
      <w:r>
        <w:rPr>
          <w:b/>
        </w:rPr>
        <w:t>Component 2: Pre-Matric scholarship for children of parents/guardians engaged in Unclean and hazardous Occupation</w:t>
      </w:r>
    </w:p>
    <w:p>
      <w:pPr>
        <w:pStyle w:val="ListNumber"/>
      </w:pPr>
      <w:r>
        <w:t>The students should be studying in classes I to X on a full time basis.</w:t>
      </w:r>
    </w:p>
    <w:p>
      <w:pPr>
        <w:pStyle w:val="ListNumber"/>
      </w:pPr>
      <w:r>
        <w:t>Scholarship will be admissible to the children/wards of parents/guardians who, irrespective of their caste/religion belong to one of the following categories</w:t>
      </w:r>
    </w:p>
    <w:p>
      <w:pPr>
        <w:pStyle w:val="ListBullet"/>
      </w:pPr>
      <w:r>
        <w:t>Persons who are Manual Scavengers.</w:t>
      </w:r>
    </w:p>
    <w:p>
      <w:pPr>
        <w:pStyle w:val="ListBullet"/>
      </w:pPr>
      <w:r>
        <w:t>Tanners &amp; Flayers.</w:t>
      </w:r>
    </w:p>
    <w:p>
      <w:pPr>
        <w:pStyle w:val="ListBullet"/>
      </w:pPr>
      <w:r>
        <w:t>Waste pickers.</w:t>
      </w:r>
    </w:p>
    <w:p>
      <w:pPr>
        <w:pStyle w:val="ListBullet"/>
      </w:pPr>
      <w:r>
        <w:t>Persons engaged in hazardous cleaning.</w:t>
      </w:r>
    </w:p>
    <w:p>
      <w:pPr>
        <w:pStyle w:val="ListNumber"/>
      </w:pPr>
      <w:r>
        <w:t>There is no family income ceiling under this component of the Scheme.</w:t>
      </w:r>
    </w:p>
    <w:p>
      <w:pPr>
        <w:pStyle w:val="ListBullet"/>
      </w:pPr>
      <w:r>
        <w:t>Eligible for one scholarship at a time for classes I to X. Notify awarding body if another scholarship is received.</w:t>
      </w:r>
    </w:p>
    <w:p>
      <w:pPr>
        <w:pStyle w:val="Heading2"/>
      </w:pPr>
      <w:r>
        <w:t>Application Process</w:t>
      </w:r>
    </w:p>
    <w:p>
      <w:pPr>
        <w:pStyle w:val="Heading3"/>
      </w:pPr>
      <w:r>
        <w:t>Mode: Online</w:t>
      </w:r>
    </w:p>
    <w:p>
      <w:r>
        <w:t>The applications are invited on the National Scholarship Portal (NSP) (https://scholarships.gov.in/ (https://scholarships.gov.in/)) in the month of April every year.</w:t>
      </w:r>
    </w:p>
    <w:p>
      <w:r>
        <w:rPr>
          <w:b/>
        </w:rPr>
        <w:t>New Registration:</w:t>
      </w:r>
    </w:p>
    <w:p>
      <w:r>
        <w:rPr>
          <w:b/>
        </w:rPr>
        <w:t xml:space="preserve">Step 1: </w:t>
      </w:r>
      <w:r>
        <w:t>Visit the New Registration page of the National Scholarship Portal (https://scholarships.gov.in/otrapplication/#/).</w:t>
      </w:r>
    </w:p>
    <w:p>
      <w:r>
        <w:rPr>
          <w:b/>
        </w:rPr>
        <w:t xml:space="preserve">Step 2: </w:t>
      </w:r>
      <w:r>
        <w:t>Guidelines for Registration will appear. Scroll to the bottom. Read the undertaking carefully and accept the Terms. Click “Next”.</w:t>
      </w:r>
    </w:p>
    <w:p>
      <w:r>
        <w:rPr>
          <w:b/>
        </w:rPr>
        <w:t>Step 3:</w:t>
      </w:r>
      <w:r>
        <w:t xml:space="preserve"> In the next window, enter your mobile number and OTP. Then click “Verify”.</w:t>
      </w:r>
    </w:p>
    <w:p>
      <w:r>
        <w:rPr>
          <w:b/>
        </w:rPr>
        <w:t xml:space="preserve">Step 4: </w:t>
      </w:r>
      <w:r>
        <w:t>After successful verification, continue with the e-KYC process (as applicable).</w:t>
      </w:r>
    </w:p>
    <w:p>
      <w:r>
        <w:rPr>
          <w:b/>
        </w:rPr>
        <w:t>Step 5:</w:t>
      </w:r>
      <w:r>
        <w:t xml:space="preserve"> Once completed, your reference number will be generated, and the same will be sent to your registered phone number.</w:t>
      </w:r>
    </w:p>
    <w:p>
      <w:r>
        <w:rPr>
          <w:b/>
        </w:rPr>
        <w:t>Process for OTR ID number generation:</w:t>
      </w:r>
    </w:p>
    <w:p>
      <w:r>
        <w:rPr>
          <w:b/>
        </w:rPr>
        <w:t xml:space="preserve">Step 1: </w:t>
      </w:r>
      <w:r>
        <w:t>Download and install AadhaarFaceRD (https://play.google.com/store/apps/details?id=in.gov.uidai.facerd) services in the android device.</w:t>
      </w:r>
    </w:p>
    <w:p>
      <w:r>
        <w:rPr>
          <w:b/>
        </w:rPr>
        <w:t xml:space="preserve">Step 2: </w:t>
      </w:r>
      <w:r>
        <w:t>Download and install the NSP OTR App (https://play.google.com/store/apps/details?id=in.gov.scholarships.nspotr&amp;pli=1) from the Google Play Store.</w:t>
      </w:r>
    </w:p>
    <w:p>
      <w:r>
        <w:rPr>
          <w:b/>
        </w:rPr>
        <w:t>Step 3:</w:t>
      </w:r>
      <w:r>
        <w:t xml:space="preserve"> After opening the mobile app Select the option “eKYC with FaceAuth” highlighted in red.</w:t>
      </w:r>
    </w:p>
    <w:p>
      <w:r>
        <w:rPr>
          <w:b/>
        </w:rPr>
        <w:t xml:space="preserve">Step 4: </w:t>
      </w:r>
      <w:r>
        <w:t>Enter the allotted reference number and click on “Send OTP” to receive OTP on your mobile no.</w:t>
      </w:r>
    </w:p>
    <w:p>
      <w:r>
        <w:rPr>
          <w:b/>
        </w:rPr>
        <w:t xml:space="preserve">Step 5: </w:t>
      </w:r>
      <w:r>
        <w:t>Enter the received OTP and captcha in the screen and click Next.</w:t>
      </w:r>
    </w:p>
    <w:p>
      <w:r>
        <w:rPr>
          <w:b/>
        </w:rPr>
        <w:t xml:space="preserve">Step 6: </w:t>
      </w:r>
      <w:r>
        <w:t>Click on “Proceed for Face Authentication” button highlighted in red.</w:t>
      </w:r>
    </w:p>
    <w:p>
      <w:r>
        <w:rPr>
          <w:b/>
        </w:rPr>
        <w:t xml:space="preserve">Step 7: </w:t>
      </w:r>
      <w:r>
        <w:t>UIDAI AadhaarFaceRD services will be invoked for face authentication. Ensure AadhaarFaceRD services are preinstalled on your device.</w:t>
      </w:r>
    </w:p>
    <w:p>
      <w:r>
        <w:rPr>
          <w:b/>
        </w:rPr>
        <w:t xml:space="preserve">Step 8: </w:t>
      </w:r>
      <w:r>
        <w:t>On Successful completion of face-authentication OTR no. will be generated and will also be sent on your registered mobile no.</w:t>
      </w:r>
    </w:p>
    <w:p>
      <w:r>
        <w:rPr>
          <w:b/>
        </w:rPr>
        <w:t>Fresh Application:</w:t>
      </w:r>
    </w:p>
    <w:p>
      <w:r>
        <w:rPr>
          <w:b/>
        </w:rPr>
        <w:t xml:space="preserve">Step 1: </w:t>
      </w:r>
      <w:r>
        <w:t>Visit the applicant Login page of the National Scholarships Portal (https://scholarships.gov.in/otrapplication/#/login-page). Enter your One Time Registration (OTR) number and password.</w:t>
      </w:r>
    </w:p>
    <w:p>
      <w:r>
        <w:rPr>
          <w:b/>
        </w:rPr>
        <w:t xml:space="preserve">Step 2: </w:t>
      </w:r>
      <w:r>
        <w:t>Type the Captcha and click “Login”.</w:t>
      </w:r>
    </w:p>
    <w:p>
      <w:r>
        <w:rPr>
          <w:b/>
        </w:rPr>
        <w:t xml:space="preserve">Step 3: </w:t>
      </w:r>
      <w:r>
        <w:t>On the next screen, provide the OTP received on your registered mobile number. You will be directed to the Password Reset screen. Create a new password and confirm.</w:t>
      </w:r>
    </w:p>
    <w:p>
      <w:r>
        <w:rPr>
          <w:b/>
        </w:rPr>
        <w:t xml:space="preserve">Step 4: </w:t>
      </w:r>
      <w:r>
        <w:t>Click “Submit”. You will be directed to the “Applicant’s Dashboard”.</w:t>
      </w:r>
    </w:p>
    <w:p>
      <w:r>
        <w:rPr>
          <w:b/>
        </w:rPr>
        <w:t xml:space="preserve">Step 5: </w:t>
      </w:r>
      <w:r>
        <w:t>On the left pane, click “Application Form”. The fields marked as * are compulsory. Fill in the details and upload the documents.</w:t>
      </w:r>
    </w:p>
    <w:p>
      <w:r>
        <w:rPr>
          <w:b/>
        </w:rPr>
        <w:t>Step 6:</w:t>
      </w:r>
      <w:r>
        <w:t xml:space="preserve"> You can either click on “Save as Draft” to complete the application later. Else, click “Final Submit” to submit the application.</w:t>
      </w:r>
    </w:p>
    <w:p>
      <w:r>
        <w:rPr>
          <w:b/>
        </w:rPr>
        <w:t>Track Payment Status</w:t>
      </w:r>
    </w:p>
    <w:p>
      <w:r>
        <w:t>Students can track their payment status from the “Know Your Payment” section in the Public Financial Management System (PFMS) Portal (https://pfms.nic.in/static/NewLayoutCommonContent.aspx?RequestPagename=static/TrackNSPpayments.aspx) either by indicating their Aadhaar Number, Bank Account number, or NSP Application ID.</w:t>
      </w:r>
    </w:p>
    <w:p>
      <w:r>
        <w:rPr>
          <w:b/>
        </w:rPr>
        <w:t>NOTE 1:</w:t>
      </w:r>
      <w:r>
        <w:t xml:space="preserve"> The National Scholarships Portal will provide the timelines for opening &amp; closing of the portal.</w:t>
      </w:r>
    </w:p>
    <w:p>
      <w:r>
        <w:rPr>
          <w:b/>
        </w:rPr>
        <w:t xml:space="preserve">NOTE 2: </w:t>
      </w:r>
      <w:r>
        <w:t>Online applications will be verified at two levels i.e. by the Institute, where the student is studying and thereafter by the concerned State Higher Education Department or any other Agency/ Official nominated by the State as State Nodal Agency (both for fresh and renewal applicants).</w:t>
      </w:r>
    </w:p>
    <w:p>
      <w:r>
        <w:rPr>
          <w:b/>
        </w:rPr>
        <w:t xml:space="preserve">NOTE 3: </w:t>
      </w:r>
      <w:r>
        <w:t>Students will not be permanently debarred for scholarships due to delay in renewal or verification. However, students will have to submit renewal applications within a cut-off date. Renewal for that year will not be allowed if an applicant misses this deadline.</w:t>
      </w:r>
    </w:p>
    <w:p>
      <w:pPr>
        <w:pStyle w:val="Heading2"/>
      </w:pPr>
      <w:r>
        <w:t>Documents Required</w:t>
      </w:r>
    </w:p>
    <w:p>
      <w:pPr>
        <w:pStyle w:val="ListNumber"/>
      </w:pPr>
      <w:r>
        <w:t>Photograph.</w:t>
      </w:r>
    </w:p>
    <w:p>
      <w:pPr>
        <w:pStyle w:val="ListNumber"/>
      </w:pPr>
      <w:r>
        <w:t>Academic Certificate.</w:t>
      </w:r>
    </w:p>
    <w:p>
      <w:pPr>
        <w:pStyle w:val="ListNumber"/>
      </w:pPr>
      <w:r>
        <w:t>Caste Certificate.</w:t>
      </w:r>
    </w:p>
    <w:p>
      <w:pPr>
        <w:pStyle w:val="ListNumber"/>
      </w:pPr>
      <w:r>
        <w:t>Income proof.</w:t>
      </w:r>
    </w:p>
    <w:p>
      <w:pPr>
        <w:pStyle w:val="ListNumber"/>
      </w:pPr>
      <w:r>
        <w:t>Domicile Certificate.</w:t>
      </w:r>
    </w:p>
    <w:p>
      <w:pPr>
        <w:pStyle w:val="ListNumber"/>
      </w:pPr>
      <w:r>
        <w:t>Bank Account Details.</w:t>
      </w:r>
    </w:p>
    <w:p>
      <w:pPr>
        <w:pStyle w:val="ListNumber"/>
      </w:pPr>
      <w:r>
        <w:t>Aadhaar Card.</w:t>
      </w:r>
    </w:p>
    <w:p>
      <w:pPr>
        <w:pStyle w:val="Heading2"/>
      </w:pPr>
      <w:r>
        <w:t>Frequently Asked Questions</w:t>
      </w:r>
    </w:p>
    <w:p>
      <w:r>
        <w:rPr>
          <w:b/>
        </w:rPr>
        <w:t>Q1. What is this scheme ?</w:t>
      </w:r>
    </w:p>
    <w:p>
      <w:r>
        <w:t>The Pre-Matric Scholarship Scheme for Scheduled Castes &amp; others is a Centrally Sponsored Scheme implemented by the Ministry of Social Justice and Empowerment, Government of India.</w:t>
      </w:r>
    </w:p>
    <w:p>
      <w:r>
        <w:rPr>
          <w:b/>
        </w:rPr>
        <w:t>Q2. What are the main objective of the scheme?</w:t>
      </w:r>
    </w:p>
    <w:p>
      <w:r>
        <w:t>This program provides financial aid to parents of children from Scheduled Castes and other disadvantaged groups to help them afford their children's education at the Pre-Matric level.</w:t>
      </w:r>
    </w:p>
    <w:p>
      <w:r>
        <w:rPr>
          <w:b/>
        </w:rPr>
        <w:t>Q3. What benefits are provided under the scheme?</w:t>
      </w:r>
    </w:p>
    <w:p>
      <w:pPr>
        <w:pStyle w:val="ListNumber"/>
      </w:pPr>
      <w:r>
        <w:t>Day Scholar- Rs. 3,500/- per annum</w:t>
      </w:r>
    </w:p>
    <w:p>
      <w:pPr>
        <w:pStyle w:val="ListNumber"/>
      </w:pPr>
      <w:r>
        <w:t>Hosteller -</w:t>
      </w:r>
    </w:p>
    <w:p>
      <w:r>
        <w:t>Component 1- [?] 7,000/- per annum</w:t>
      </w:r>
    </w:p>
    <w:p>
      <w:r>
        <w:t>Component 2- [?] 8,000/- per annum (For Class III-X)</w:t>
      </w:r>
    </w:p>
    <w:p>
      <w:r>
        <w:rPr>
          <w:b/>
        </w:rPr>
        <w:t>Q4. What benefits are provided to the Disabled students ?</w:t>
      </w:r>
    </w:p>
    <w:p>
      <w:r>
        <w:t>Along with the common benefits, in addition, a 10% extra allowance shall be given to Divyang (Disabled) students.</w:t>
      </w:r>
    </w:p>
    <w:p>
      <w:r>
        <w:rPr>
          <w:b/>
        </w:rPr>
        <w:t>Q5. Who can get the benefits under Component 1?</w:t>
      </w:r>
    </w:p>
    <w:p>
      <w:pPr>
        <w:pStyle w:val="ListNumber"/>
      </w:pPr>
      <w:r>
        <w:t>The scholarships are open to Nationals of India only.</w:t>
      </w:r>
    </w:p>
    <w:p>
      <w:pPr>
        <w:pStyle w:val="ListNumber"/>
      </w:pPr>
      <w:r>
        <w:t>Applicant students should be studying in class IX and X on a full time basis</w:t>
      </w:r>
    </w:p>
    <w:p>
      <w:pPr>
        <w:pStyle w:val="ListNumber"/>
      </w:pPr>
      <w:r>
        <w:t>Applicant students should belong to a Scheduled Caste.</w:t>
      </w:r>
    </w:p>
    <w:p>
      <w:pPr>
        <w:pStyle w:val="ListNumber"/>
      </w:pPr>
      <w:r>
        <w:t>Parent/Guardian of applicant students income should not exceed Rs. 2.50 lakh per annum</w:t>
      </w:r>
    </w:p>
    <w:p>
      <w:r>
        <w:rPr>
          <w:b/>
        </w:rPr>
        <w:t>Q6. Which categories are fall under Component 2?</w:t>
      </w:r>
    </w:p>
    <w:p>
      <w:pPr>
        <w:pStyle w:val="ListNumber"/>
      </w:pPr>
      <w:r>
        <w:t>Persons who are Manual Scavengers.</w:t>
      </w:r>
    </w:p>
    <w:p>
      <w:pPr>
        <w:pStyle w:val="ListNumber"/>
      </w:pPr>
      <w:r>
        <w:t>Tanners &amp; Flayers.</w:t>
      </w:r>
    </w:p>
    <w:p>
      <w:pPr>
        <w:pStyle w:val="ListNumber"/>
      </w:pPr>
      <w:r>
        <w:t>Waste pickers.</w:t>
      </w:r>
    </w:p>
    <w:p>
      <w:pPr>
        <w:pStyle w:val="ListNumber"/>
      </w:pPr>
      <w:r>
        <w:t>Persons engaged in hazardous cleaning.</w:t>
      </w:r>
    </w:p>
    <w:p>
      <w:r>
        <w:rPr>
          <w:b/>
        </w:rPr>
        <w:t>Q7. Is there any relaxation for the component 2?</w:t>
      </w:r>
    </w:p>
    <w:p>
      <w:r>
        <w:t>There is no family income ceiling under component 2.</w:t>
      </w:r>
    </w:p>
    <w:p>
      <w:r>
        <w:rPr>
          <w:b/>
        </w:rPr>
        <w:t>Q8. What is the procedure to apply ?</w:t>
      </w:r>
    </w:p>
    <w:p>
      <w:pPr>
        <w:pStyle w:val="ListNumber"/>
      </w:pPr>
      <w:r>
        <w:t>Applicant must register them self on NSP portal.</w:t>
      </w:r>
    </w:p>
    <w:p>
      <w:pPr>
        <w:pStyle w:val="ListNumber"/>
      </w:pPr>
      <w:r>
        <w:t>Login with their credentials and apply.</w:t>
      </w:r>
    </w:p>
    <w:p>
      <w:r>
        <w:rPr>
          <w:b/>
        </w:rPr>
        <w:t>Q9. What documents are required  ?</w:t>
      </w:r>
    </w:p>
    <w:p>
      <w:pPr>
        <w:pStyle w:val="ListNumber"/>
      </w:pPr>
      <w:r>
        <w:t>Aadhaar Card.</w:t>
      </w:r>
    </w:p>
    <w:p>
      <w:pPr>
        <w:pStyle w:val="ListNumber"/>
      </w:pPr>
      <w:r>
        <w:t>Link mobile no. with Aadhaar.</w:t>
      </w:r>
    </w:p>
    <w:p>
      <w:pPr>
        <w:pStyle w:val="ListNumber"/>
      </w:pPr>
      <w:r>
        <w:t>Seed bank A/C with Aadhaar.</w:t>
      </w:r>
    </w:p>
    <w:p>
      <w:pPr>
        <w:pStyle w:val="ListNumber"/>
      </w:pPr>
      <w:r>
        <w:t>Academic Documents.</w:t>
      </w:r>
    </w:p>
    <w:p>
      <w:r>
        <w:rPr>
          <w:b/>
        </w:rPr>
        <w:t>Q10. What is the NSP URL ?</w:t>
      </w:r>
    </w:p>
    <w:p>
      <w:r>
        <w:t>URL :https://scholarships.gov.in/</w:t>
      </w:r>
    </w:p>
    <w:p>
      <w:pPr>
        <w:pStyle w:val="Heading2"/>
      </w:pPr>
      <w:r>
        <w:t>Sources And References</w:t>
      </w:r>
    </w:p>
    <w:p>
      <w:pPr>
        <w:pStyle w:val="ListBullet"/>
      </w:pPr>
      <w:r>
        <w:t>Guidelines (https://socialjustice.gov.in/schemes/23)</w:t>
      </w:r>
    </w:p>
    <w:p>
      <w:pPr>
        <w:pStyle w:val="ListBullet"/>
      </w:pPr>
      <w:r>
        <w:t>Guidelines (https://socialjustice.gov.in/public/ckeditor/upload/90101653029266.pdf)</w:t>
      </w:r>
    </w:p>
    <w:p>
      <w:pPr>
        <w:pStyle w:val="ListBullet"/>
      </w:pPr>
      <w:r>
        <w:t>FAQ (https://scholarships.gov.in/public/FAQ/FAQ_ASSAM.pdf)</w:t>
      </w:r>
    </w:p>
    <w:p>
      <w:r>
        <w:t>Source: https://www.myscheme.gov.in/schemes/pmsssc</w:t>
      </w:r>
    </w:p>
    <w:p>
      <w:r>
        <w:br w:type="page"/>
      </w:r>
    </w:p>
    <w:p>
      <w:pPr>
        <w:pStyle w:val="Heading1"/>
      </w:pPr>
      <w:r>
        <w:t>Visiting Advanced Joint Research Faculty Scheme</w:t>
      </w:r>
    </w:p>
    <w:p>
      <w:r>
        <w:rPr>
          <w:i/>
          <w:sz w:val="18"/>
        </w:rPr>
        <w:t>Ministry: Ministry Of Science And Technology | State: All | Categories: Education &amp; Learning, Science, IT &amp; Communications | Open: 2017-01-08 | Scheme For: Individual</w:t>
      </w:r>
    </w:p>
    <w:p>
      <w:pPr>
        <w:pStyle w:val="Heading2"/>
      </w:pPr>
      <w:r>
        <w:t>Details</w:t>
      </w:r>
    </w:p>
    <w:p>
      <w:r>
        <w:t>“Visiting Advanced Joint Research (VAJRA) Faculty Scheme” was launched by the Department of Science and Technology, Government of India to bring a strong international connection to the R&amp;amp;D ecosystem of India. The scheme offers adjunct/visiting faculty assignments to overseas scientists, faculty members, and R&amp;amp;D professionals including Non-resident Indians (NRI) and Overseas Citizens of India (OCI) to undertake high-quality collaborative research in publicly funded academic and research Institutions of India. VAJRA Faculty will engage in collaborative research in cutting-edge areas of science and technology including interdisciplinary areas of priority such as energy, water, health, security, nutrition, materials and manufacturing, etc. with one or more Indian Collaborators. VAJRA Faculty is expected to co-guide research students and may also be involved in technology development, innovation, start-ups, etc. The Science and Engineering Research Board (SERB), a Statutory body of the Department will implement the Scheme.</w:t>
      </w:r>
    </w:p>
    <w:p>
      <w:pPr>
        <w:pStyle w:val="Heading2"/>
      </w:pPr>
      <w:r>
        <w:t>Benefits</w:t>
      </w:r>
    </w:p>
    <w:p>
      <w:pPr>
        <w:pStyle w:val="ListNumber"/>
      </w:pPr>
      <w:r>
        <w:t>The residency period of VAJRA Faculty in India would be for a minimum of 1 month and a maximum of 3 months.</w:t>
      </w:r>
    </w:p>
    <w:p>
      <w:pPr>
        <w:pStyle w:val="ListNumber"/>
      </w:pPr>
      <w:r>
        <w:t>VAJRA Faculty will be provided US$ 15000 in the first month of engagement and US$ 10000 p.m. in the subsequent two months. While no separate support is provided for travel, accommodation, medical/personal insurance, etc. the host institute may consider providing additional support.</w:t>
      </w:r>
    </w:p>
    <w:p>
      <w:pPr>
        <w:pStyle w:val="ListNumber"/>
      </w:pPr>
      <w:r>
        <w:rPr>
          <w:b/>
        </w:rPr>
        <w:t>Return visit of Indian faculty to the Institute of VAJRA Faculty:</w:t>
      </w:r>
      <w:r>
        <w:t xml:space="preserve"> One research visit by the Indian host to the Institute of the VAJRA Faculty for a period not less than a week and not exceeding 30 days will be supported. The board will provide return economy airfare, not exceeding ₹1.5 lakhs per diem, and accommodation as per the norms of the Board.   1. </w:t>
      </w:r>
      <w:r>
        <w:rPr>
          <w:b/>
        </w:rPr>
        <w:t>Student mobility (Doctoral &amp;amp; Postdoctoral Level: Across labs):</w:t>
      </w:r>
      <w:r>
        <w:t xml:space="preserve"> Collaborative research visit of not more than 2 students, doctoral, preferably co-advised / post-doctoral level after 2 years of engagement from the research group of Indian host to the Institute of the VAJRA Faculty for a duration of three to six months will be supported. The board will provide a return economy airfare, a one-time contingency grant of ₹60,000/- and fellowship equivalent to the norms of the Board.   1. </w:t>
      </w:r>
      <w:r>
        <w:rPr>
          <w:b/>
        </w:rPr>
        <w:t>Research Contingency Grant to the hosting Indian Collaborator:</w:t>
      </w:r>
      <w:r>
        <w:t xml:space="preserve"> ₹5.0 lakhs per year of research visit per VAJRA Faculty to the Indian host to meet expenses related to the collaborative research will also be provided.   1. </w:t>
      </w:r>
      <w:r>
        <w:rPr>
          <w:b/>
        </w:rPr>
        <w:t>Support to engage VAJRA Faculty to give lectures in his/her area of expertise in the host Institute:</w:t>
      </w:r>
      <w:r>
        <w:t xml:space="preserve"> Support to VAJRA Faculty to the tune of ₹1.0 lakh per year for this activity will be provided.</w:t>
      </w:r>
    </w:p>
    <w:p>
      <w:pPr>
        <w:pStyle w:val="Heading2"/>
      </w:pPr>
      <w:r>
        <w:t>Eligibility</w:t>
      </w:r>
    </w:p>
    <w:p>
      <w:pPr>
        <w:pStyle w:val="ListNumber"/>
      </w:pPr>
      <w:r>
        <w:t>The scheme is open to overseas scientists, faculty members, and R&amp;amp;D professionals including Non-resident Indians (NRI) and Overseas Citizens of India (OCI).</w:t>
      </w:r>
    </w:p>
    <w:p>
      <w:pPr>
        <w:pStyle w:val="ListNumber"/>
      </w:pPr>
      <w:r>
        <w:t>The overseas scientist/faculty should be an active researcher working in a leading academic/research/industrial organization with a proven track record of research and development.</w:t>
      </w:r>
    </w:p>
    <w:p>
      <w:pPr>
        <w:pStyle w:val="ListNumber"/>
      </w:pPr>
      <w:r>
        <w:t>Indian Collaborator(s) should be a regular faculty/researcher in academic/research institutions.</w:t>
      </w:r>
    </w:p>
    <w:p>
      <w:pPr>
        <w:pStyle w:val="ListNumber"/>
      </w:pPr>
      <w:r>
        <w:t>Indian Collaborator(s) from the Top 10 Private Institutions as per the NIRF ranking are also eligible to apply if the Institute contributes 50% of the cost.</w:t>
      </w:r>
    </w:p>
    <w:p>
      <w:pPr>
        <w:pStyle w:val="Heading2"/>
      </w:pPr>
      <w:r>
        <w:t>Application Process</w:t>
      </w:r>
    </w:p>
    <w:p>
      <w:pPr>
        <w:pStyle w:val="Heading3"/>
      </w:pPr>
      <w:r>
        <w:t>Mode: Online</w:t>
      </w:r>
    </w:p>
    <w:p>
      <w:pPr>
        <w:pStyle w:val="Heading2"/>
      </w:pPr>
      <w:r>
        <w:t>Documents Required</w:t>
      </w:r>
    </w:p>
    <w:p>
      <w:pPr>
        <w:pStyle w:val="ListNumber"/>
      </w:pPr>
      <w:r>
        <w:t>Passport size photograph</w:t>
      </w:r>
    </w:p>
    <w:p>
      <w:pPr>
        <w:pStyle w:val="ListNumber"/>
      </w:pPr>
      <w:r>
        <w:t>CV of VAJRA Faculty (including academic qualifications, research experience, awards/honors, and a maximum of ten relevant research publications)</w:t>
      </w:r>
    </w:p>
    <w:p>
      <w:pPr>
        <w:pStyle w:val="ListNumber"/>
      </w:pPr>
      <w:r>
        <w:t>Technical details of the proposed work</w:t>
      </w:r>
    </w:p>
    <w:p>
      <w:pPr>
        <w:pStyle w:val="ListNumber"/>
      </w:pPr>
      <w:r>
        <w:t>Certificate from Lead Indian Collaborator</w:t>
      </w:r>
    </w:p>
    <w:p>
      <w:pPr>
        <w:pStyle w:val="ListNumber"/>
      </w:pPr>
      <w:r>
        <w:t>Endorsement Letter from Indian Collaborator Institution</w:t>
      </w:r>
    </w:p>
    <w:p>
      <w:pPr>
        <w:pStyle w:val="ListNumber"/>
      </w:pPr>
      <w:r>
        <w:t>Letter from Institution of VAJRA Faculty</w:t>
      </w:r>
    </w:p>
    <w:p>
      <w:pPr>
        <w:pStyle w:val="ListNumber"/>
      </w:pPr>
      <w:r>
        <w:t>Any other document, as required</w:t>
      </w:r>
    </w:p>
    <w:p>
      <w:pPr>
        <w:pStyle w:val="Heading2"/>
      </w:pPr>
      <w:r>
        <w:t>Frequently Asked Questions</w:t>
      </w:r>
    </w:p>
    <w:p>
      <w:r>
        <w:rPr>
          <w:b/>
        </w:rPr>
        <w:t>Q1. Is it ok if a faculty member invites two overseas faculty for VAJRA? Are there any constraints/limits (in terms of number) by institution?</w:t>
      </w:r>
    </w:p>
    <w:p>
      <w:r>
        <w:t>There are no constraints to the number of VAJRA Faculties in an Institute. But at a time only one VAJRA Faculty will be awarded to the Indian Lead Collaborator.</w:t>
      </w:r>
    </w:p>
    <w:p>
      <w:r>
        <w:rPr>
          <w:b/>
        </w:rPr>
        <w:t>Q2. Which is the implementing agency of this scheme?</w:t>
      </w:r>
    </w:p>
    <w:p>
      <w:r>
        <w:t>Science and Engineering Research Board, Government of India</w:t>
      </w:r>
    </w:p>
    <w:p>
      <w:r>
        <w:rPr>
          <w:b/>
        </w:rPr>
        <w:t>Q3. Are private/NGO institutes eligible to apply under VAJRA Scheme?</w:t>
      </w:r>
    </w:p>
    <w:p>
      <w:r>
        <w:t>Indian Collaborator(s) from Top 10 Private Institutions as per the NIRF ranking are also eligible to apply if the Institute contributes 50% of the cost.</w:t>
      </w:r>
    </w:p>
    <w:p>
      <w:r>
        <w:rPr>
          <w:b/>
        </w:rPr>
        <w:t>Q4. Whether any Overhead/research grant or any other component is allowed under this scheme in excess of the lump sum amount of $15000 (or $10000) to be disbursed to the VAJRA foreign faculty?</w:t>
      </w:r>
    </w:p>
    <w:p>
      <w:r>
        <w:t>Research Contingency Grant of [?]5.0 lakhs per year of research visits per VAJRA Faculty to the Indian host to meet expenses related to the collaborative research will be provided.</w:t>
      </w:r>
    </w:p>
    <w:p>
      <w:r>
        <w:t>Support to VAJRA Faculty to the tune of [?]1.0 lakh per year to give lectures in his/her area of expertise in the host Institute.</w:t>
      </w:r>
    </w:p>
    <w:p>
      <w:r>
        <w:t>No Other components such as Overhead, Equipment, Manpower, etc. are provided under the scheme.</w:t>
      </w:r>
    </w:p>
    <w:p>
      <w:r>
        <w:rPr>
          <w:b/>
        </w:rPr>
        <w:t>Q5. Are there any specific areas for which VAJRA can be applied?</w:t>
      </w:r>
    </w:p>
    <w:p>
      <w:r>
        <w:t>There are no specific areas under VAJRA Scheme. The collaboration should be in the frontier areas of science and technology.</w:t>
      </w:r>
    </w:p>
    <w:p>
      <w:r>
        <w:rPr>
          <w:b/>
        </w:rPr>
        <w:t>Q6. Are there any tax implications on this award?</w:t>
      </w:r>
    </w:p>
    <w:p>
      <w:r>
        <w:t>The Honorarium disbursed to the VAJRA Faculty is taxable as per the norms of Government of India as applicable in such collaborative research visits.</w:t>
      </w:r>
    </w:p>
    <w:p>
      <w:r>
        <w:rPr>
          <w:b/>
        </w:rPr>
        <w:t>Q7. Is it permissible for an eligible person to be a foreign faculty in two applications from different host institutions?</w:t>
      </w:r>
    </w:p>
    <w:p>
      <w:r>
        <w:t>More than one application can be submitted. But in the event of selection at a time only one application will be entertained.</w:t>
      </w:r>
    </w:p>
    <w:p>
      <w:r>
        <w:rPr>
          <w:b/>
        </w:rPr>
        <w:t>Q8. Can the other Indian Collaborator be from a different Institute?</w:t>
      </w:r>
    </w:p>
    <w:p>
      <w:r>
        <w:t>We welcome collaborations from multiple Institutes. But the physical presence of VAJRA Faculty in the host Institute is to be ensured.</w:t>
      </w:r>
    </w:p>
    <w:p>
      <w:r>
        <w:rPr>
          <w:b/>
        </w:rPr>
        <w:t>Q9. What is the duration of VAJRA Award?</w:t>
      </w:r>
    </w:p>
    <w:p>
      <w:r>
        <w:t>VAJRA Fellowship will be initially for a duration of 1 year. Three months physical presence of VAJRA faculty is expected in a year. It can be renewed further based on the Collaborative Interest and recommendations of a committee, constituted for this purpose.</w:t>
      </w:r>
    </w:p>
    <w:p>
      <w:r>
        <w:rPr>
          <w:b/>
        </w:rPr>
        <w:t>Q10. What is the nature and support provided for the visit of Indian Faculty to VAJRA Faculty Institute?</w:t>
      </w:r>
    </w:p>
    <w:p>
      <w:r>
        <w:t>One research visit by the Indian host to the Institute of the VAJRA Faculty for a period not less than a week and not exceeding 30 days will be supported. The board will provide return economy airfare, not exceeding [?]1.5 lakh, per-diem, and accommodation as per the existing norms of the Board.</w:t>
      </w:r>
    </w:p>
    <w:p>
      <w:r>
        <w:rPr>
          <w:b/>
        </w:rPr>
        <w:t>Q11. What is the nature and support provided for the visit of Doctoral/PostDoctoral Students from the lab of Indian Lead Collaborator to VAJRA Faculty Institute?</w:t>
      </w:r>
    </w:p>
    <w:p>
      <w:r>
        <w:t>Collaborative research visit of not more than 2 students, doctoral, preferably co-advised by the VAJRA faculty/ post-doctoral level after 2 years of engagement from the research group of Indian host to the Institute of the VAJRA Faculty for a duration of three to six months will be supported. The board will provide a return economy airfare, a one-time contingency grant of [?]60,000/- and fellowship equivalent to the norms of the Board.</w:t>
      </w:r>
    </w:p>
    <w:p>
      <w:pPr>
        <w:pStyle w:val="Heading2"/>
      </w:pPr>
      <w:r>
        <w:t>Sources And References</w:t>
      </w:r>
    </w:p>
    <w:p>
      <w:pPr>
        <w:pStyle w:val="ListBullet"/>
      </w:pPr>
      <w:r>
        <w:t>Official Website (https://www.vajra-india.in/)</w:t>
      </w:r>
    </w:p>
    <w:p>
      <w:pPr>
        <w:pStyle w:val="ListBullet"/>
      </w:pPr>
      <w:r>
        <w:t>DST Website (https://dst.gov.in/vajra)</w:t>
      </w:r>
    </w:p>
    <w:p>
      <w:pPr>
        <w:pStyle w:val="ListBullet"/>
      </w:pPr>
      <w:r>
        <w:t>Scheme Details (https://serb.gov.in/page/research_networking#Visiting%20Advanced%20Joint%20Research%20(VAJRA)%20Faculty%20Scheme)</w:t>
      </w:r>
    </w:p>
    <w:p>
      <w:r>
        <w:t>Source: https://www.myscheme.gov.in/schemes/vajra</w:t>
      </w:r>
    </w:p>
    <w:p>
      <w:r>
        <w:br w:type="page"/>
      </w:r>
    </w:p>
    <w:p>
      <w:pPr>
        <w:pStyle w:val="Heading1"/>
      </w:pPr>
      <w:r>
        <w:t>SERB International Research Experience</w:t>
      </w:r>
    </w:p>
    <w:p>
      <w:r>
        <w:rPr>
          <w:i/>
          <w:sz w:val="18"/>
        </w:rPr>
        <w:t>Ministry: Ministry Of Science And Technology | State: All | Categories: Science, IT &amp; Communications, Education &amp; Learning | Scheme For: Individual</w:t>
      </w:r>
    </w:p>
    <w:p>
      <w:pPr>
        <w:pStyle w:val="Heading2"/>
      </w:pPr>
      <w:r>
        <w:t>Details</w:t>
      </w:r>
    </w:p>
    <w:p>
      <w:r>
        <w:t>The Science and Engineering Research Board (SERB), a statutory body under the Department of Science and Technology, Government of India has launched &amp;quot;SERB International Research Experience (SIRE)&amp;quot;. This Program aims to impart high-end research training in frontier areas of Science and Technology, which are of interest to India by providing an opportunity to visit leading institutions/universities across the globe for a period of 02-06 months. The SERB under this program selects candidates in frontier areas of S &amp;amp; T and supports their visit to top institutions around the globe, preferably to the institutions where internationally acclaimed scientists are working.</w:t>
      </w:r>
    </w:p>
    <w:p>
      <w:r>
        <w:t xml:space="preserve">&gt; </w:t>
      </w:r>
      <w:r>
        <w:rPr>
          <w:b/>
        </w:rPr>
        <w:t>Objectives:</w:t>
      </w:r>
    </w:p>
    <w:p>
      <w:pPr>
        <w:pStyle w:val="ListBullet"/>
      </w:pPr>
      <w:r>
        <w:t>To build national capacity in frontier areas of Science and Technology by providing opportunities for International R&amp;amp;D experience by SIRE fellows.</w:t>
      </w:r>
    </w:p>
    <w:p>
      <w:pPr>
        <w:pStyle w:val="ListBullet"/>
      </w:pPr>
      <w:r>
        <w:t>To tap the expertise gained by SIRE fellows to strengthen/initiate national programmes in their domain knowledge.</w:t>
      </w:r>
    </w:p>
    <w:p>
      <w:pPr>
        <w:pStyle w:val="ListBullet"/>
      </w:pPr>
      <w:r>
        <w:t>To encourage research activities in priority areas that are still less explored in the Indian context.</w:t>
      </w:r>
    </w:p>
    <w:p>
      <w:pPr>
        <w:pStyle w:val="Heading2"/>
      </w:pPr>
      <w:r>
        <w:t>Benefits</w:t>
      </w:r>
    </w:p>
    <w:p>
      <w:pPr>
        <w:pStyle w:val="ListNumber"/>
      </w:pPr>
      <w:r>
        <w:t>The selected fellows will be paid a monthly fellowship amount equivalent to US $ 3000.</w:t>
      </w:r>
    </w:p>
    <w:p>
      <w:pPr>
        <w:pStyle w:val="ListNumber"/>
      </w:pPr>
      <w:r>
        <w:t>One-time Contingency/Preparatory allowances of ₹75,000/- to cover visa fees, airport transfer charges, insurance, etc.,</w:t>
      </w:r>
    </w:p>
    <w:p>
      <w:pPr>
        <w:pStyle w:val="ListNumber"/>
      </w:pPr>
      <w:r>
        <w:t>Overseas Medical Insurance in India and abroad of ₹20,000/-.</w:t>
      </w:r>
    </w:p>
    <w:p>
      <w:pPr>
        <w:pStyle w:val="ListNumber"/>
      </w:pPr>
      <w:r>
        <w:t>The selected fellows will also be provided the shortest route economy class airfare from their place of work in India to the place of the host institute and back.</w:t>
      </w:r>
    </w:p>
    <w:p>
      <w:r>
        <w:rPr>
          <w:b/>
        </w:rPr>
        <w:t>Note 01:</w:t>
      </w:r>
      <w:r>
        <w:t xml:space="preserve"> The maximum duration of the abroad visit is limited to 06 months.</w:t>
      </w:r>
    </w:p>
    <w:p>
      <w:r>
        <w:rPr>
          <w:b/>
        </w:rPr>
        <w:t>Note 02:</w:t>
      </w:r>
      <w:r>
        <w:t xml:space="preserve"> For scientists/researchers in regular employment, rules governing payment of salary, leave, medical, gratuity, GPF pension, etc. of the organization/ institution/ university to which the fellow belongs would continue to be applicable as per their institutional norms. No liability on any of these will be borne by SERB.</w:t>
      </w:r>
    </w:p>
    <w:p>
      <w:pPr>
        <w:pStyle w:val="Heading2"/>
      </w:pPr>
      <w:r>
        <w:t>Eligibility</w:t>
      </w:r>
    </w:p>
    <w:p>
      <w:pPr>
        <w:pStyle w:val="ListNumber"/>
      </w:pPr>
      <w:r>
        <w:t>The scheme is open to Indian nationals only.</w:t>
      </w:r>
    </w:p>
    <w:p>
      <w:pPr>
        <w:pStyle w:val="ListNumber"/>
      </w:pPr>
      <w:r>
        <w:t>Applicant should have a Ph.D. degree in the area of Science and Engineering from recognized institutions in India.</w:t>
      </w:r>
    </w:p>
    <w:p>
      <w:pPr>
        <w:pStyle w:val="ListNumber"/>
      </w:pPr>
      <w:r>
        <w:t>The applicant must hold a permanent position in any Indian research and academic institution.</w:t>
      </w:r>
    </w:p>
    <w:p>
      <w:pPr>
        <w:pStyle w:val="ListNumber"/>
      </w:pPr>
      <w:r>
        <w:t>Applicants having MBBS/MD degrees and Veterinary doctors are also eligible to apply.</w:t>
      </w:r>
    </w:p>
    <w:p>
      <w:pPr>
        <w:pStyle w:val="ListNumber"/>
      </w:pPr>
      <w:r>
        <w:t>Applicants having a Teachers Associateship for Research Excellence (TARE) award are also eligible to apply.</w:t>
      </w:r>
    </w:p>
    <w:p>
      <w:pPr>
        <w:pStyle w:val="ListNumber"/>
      </w:pPr>
      <w:r>
        <w:t>Applicant must submit a letter of support from the overseas host institution along with the application.</w:t>
      </w:r>
    </w:p>
    <w:p>
      <w:pPr>
        <w:pStyle w:val="ListNumber"/>
      </w:pPr>
      <w:r>
        <w:t>The age limit for applying under this scheme shall be 40 years (as of the date of submission of application). Age relaxation of 5 years will be given to applicants belonging to SC/ST/OBC/physically challenged and women categories.</w:t>
      </w:r>
    </w:p>
    <w:p>
      <w:pPr>
        <w:pStyle w:val="Heading2"/>
      </w:pPr>
      <w:r>
        <w:t>Application Process</w:t>
      </w:r>
    </w:p>
    <w:p>
      <w:pPr>
        <w:pStyle w:val="Heading3"/>
      </w:pPr>
      <w:r>
        <w:t>Mode: Online</w:t>
      </w:r>
    </w:p>
    <w:p>
      <w:r>
        <w:t xml:space="preserve">&gt; </w:t>
      </w:r>
      <w:r>
        <w:rPr>
          <w:b/>
        </w:rPr>
        <w:t>Application Procedure:</w:t>
      </w:r>
    </w:p>
    <w:p>
      <w:r>
        <w:t xml:space="preserve">&gt; </w:t>
      </w:r>
      <w:r>
        <w:rPr>
          <w:b/>
        </w:rPr>
        <w:t>Selection:</w:t>
      </w:r>
    </w:p>
    <w:p>
      <w:pPr>
        <w:pStyle w:val="Heading2"/>
      </w:pPr>
      <w:r>
        <w:t>Documents Required</w:t>
      </w:r>
    </w:p>
    <w:p>
      <w:pPr>
        <w:pStyle w:val="ListNumber"/>
      </w:pPr>
      <w:r>
        <w:t>Passport size photograph</w:t>
      </w:r>
    </w:p>
    <w:p>
      <w:pPr>
        <w:pStyle w:val="ListNumber"/>
      </w:pPr>
      <w:r>
        <w:t>Bio-data of applicant</w:t>
      </w:r>
    </w:p>
    <w:p>
      <w:pPr>
        <w:pStyle w:val="ListNumber"/>
      </w:pPr>
      <w:r>
        <w:t>Bio-data of Overseas Host Scientist</w:t>
      </w:r>
    </w:p>
    <w:p>
      <w:pPr>
        <w:pStyle w:val="ListNumber"/>
      </w:pPr>
      <w:r>
        <w:t>Consent letter from host</w:t>
      </w:r>
    </w:p>
    <w:p>
      <w:pPr>
        <w:pStyle w:val="ListNumber"/>
      </w:pPr>
      <w:r>
        <w:t>Research Plan</w:t>
      </w:r>
    </w:p>
    <w:p>
      <w:pPr>
        <w:pStyle w:val="ListNumber"/>
      </w:pPr>
      <w:r>
        <w:t>Plagiarism undertaking</w:t>
      </w:r>
    </w:p>
    <w:p>
      <w:pPr>
        <w:pStyle w:val="ListNumber"/>
      </w:pPr>
      <w:r>
        <w:t>Certificate from Applicant</w:t>
      </w:r>
    </w:p>
    <w:p>
      <w:pPr>
        <w:pStyle w:val="ListNumber"/>
      </w:pPr>
      <w:r>
        <w:t>Endorsement Letter from the Head of Institution</w:t>
      </w:r>
    </w:p>
    <w:p>
      <w:pPr>
        <w:pStyle w:val="ListNumber"/>
      </w:pPr>
      <w:r>
        <w:t>Age Proof Certificate (Class X mark sheet or Birth certificate)</w:t>
      </w:r>
    </w:p>
    <w:p>
      <w:pPr>
        <w:pStyle w:val="ListNumber"/>
      </w:pPr>
      <w:r>
        <w:t>Category Certificate (In case of Age Relaxation)</w:t>
      </w:r>
    </w:p>
    <w:p>
      <w:pPr>
        <w:pStyle w:val="Heading2"/>
      </w:pPr>
      <w:r>
        <w:t>Frequently Asked Questions</w:t>
      </w:r>
    </w:p>
    <w:p>
      <w:r>
        <w:rPr>
          <w:b/>
        </w:rPr>
        <w:t>Q1. What is the aim of this scheme?</w:t>
      </w:r>
    </w:p>
    <w:p>
      <w:r>
        <w:t>This scheme aims to impart high-end research training in frontier areas of Science and Technology, which are of interest to India by providing an opportunity to visit leading institutions/universities across the globe for a period of 02-06 months.</w:t>
      </w:r>
    </w:p>
    <w:p>
      <w:r>
        <w:rPr>
          <w:b/>
        </w:rPr>
        <w:t>Q2. What is the objective of the Scheme?</w:t>
      </w:r>
    </w:p>
    <w:p>
      <w:r>
        <w:t>The following are the objectives of the scheme:</w:t>
      </w:r>
    </w:p>
    <w:p>
      <w:r>
        <w:t>To build national capacity in frontier areas of Science and Technology by providing opportunities for International R&amp;D experience by SIRE fellows.</w:t>
      </w:r>
    </w:p>
    <w:p>
      <w:r>
        <w:t>To tap the expertise gained by SIRE fellows to strengthen/initiate national programmes in their domain knowledge.</w:t>
      </w:r>
    </w:p>
    <w:p>
      <w:r>
        <w:t>To encourage research activities in priority areas which are still less explored in Indian context.</w:t>
      </w:r>
    </w:p>
    <w:p>
      <w:r>
        <w:rPr>
          <w:b/>
        </w:rPr>
        <w:t>Q3. Which is the implementing agency of this scheme?</w:t>
      </w:r>
    </w:p>
    <w:p>
      <w:r>
        <w:t>Science and Engineering Research Board, Government of India</w:t>
      </w:r>
    </w:p>
    <w:p>
      <w:r>
        <w:rPr>
          <w:b/>
        </w:rPr>
        <w:t>Q4. Can I avail SIRE fellowship multiple times?</w:t>
      </w:r>
    </w:p>
    <w:p>
      <w:r>
        <w:t>No, any applicant is eligible to avail this fellowship only once in his / her career.</w:t>
      </w:r>
    </w:p>
    <w:p>
      <w:r>
        <w:rPr>
          <w:b/>
        </w:rPr>
        <w:t>Q5. Can I apply for only one month visit?</w:t>
      </w:r>
    </w:p>
    <w:p>
      <w:r>
        <w:t>No. The duration of the proposed visit must be within 02-6 months.</w:t>
      </w:r>
    </w:p>
    <w:p>
      <w:r>
        <w:rPr>
          <w:b/>
        </w:rPr>
        <w:t>Q6. Can I use SIRE fellowship to visit other nearby institutions during my stay in the proposed country?</w:t>
      </w:r>
    </w:p>
    <w:p>
      <w:r>
        <w:t>No, SIRE fellowship must be utilized only for the purpose for which it has been sanctioned.</w:t>
      </w:r>
    </w:p>
    <w:p>
      <w:r>
        <w:rPr>
          <w:b/>
        </w:rPr>
        <w:t>Q7. Will flight cancellation / rescheduling charges or extra baggage charges be considered under SIRE fellowship?</w:t>
      </w:r>
    </w:p>
    <w:p>
      <w:r>
        <w:t>No. SERB will not provide any type of cancellation / rescheduling charges or extra baggage charges.</w:t>
      </w:r>
    </w:p>
    <w:p>
      <w:r>
        <w:rPr>
          <w:b/>
        </w:rPr>
        <w:t>Q8. I am 41 years old. Can I avail SIRE fellowship?</w:t>
      </w:r>
    </w:p>
    <w:p>
      <w:r>
        <w:t>The maximum age limit to apply under SIRE programme is 40 years. However, SC/ST/OBC and Women candidates will be given age relaxation of 5 years, provided, the applicant has submitted the valid category proof.</w:t>
      </w:r>
    </w:p>
    <w:p>
      <w:r>
        <w:rPr>
          <w:b/>
        </w:rPr>
        <w:t>Q9. What, if I have provided any incorrect/misleading information or breach of terms and conditions?</w:t>
      </w:r>
    </w:p>
    <w:p>
      <w:r>
        <w:t>Fellowship will be cancelled and given support will be withdrawn at any stage. SERB has all the rights to take any action in consultation with the applicant's parent organization / university / institute etc. including refund of entire amount spent on the SIRE Fellow along with the interest thereon to SERB.</w:t>
      </w:r>
    </w:p>
    <w:p>
      <w:r>
        <w:rPr>
          <w:b/>
        </w:rPr>
        <w:t>Q10. I have an ongoing SERB project under CRG/SRG. Am I eligible to apply under SIRE?</w:t>
      </w:r>
    </w:p>
    <w:p>
      <w:r>
        <w:t>Yes.</w:t>
      </w:r>
    </w:p>
    <w:p>
      <w:r>
        <w:rPr>
          <w:b/>
        </w:rPr>
        <w:t>Q11. I have availed ITS support of SERB this year / last year. Am I eligible to apply under SIRE?</w:t>
      </w:r>
    </w:p>
    <w:p>
      <w:r>
        <w:t>Yes.</w:t>
      </w:r>
    </w:p>
    <w:p>
      <w:r>
        <w:rPr>
          <w:b/>
        </w:rPr>
        <w:t>Q12. I have done my Ph.D. from abroad. Am I eligible to apply?</w:t>
      </w:r>
    </w:p>
    <w:p>
      <w:r>
        <w:t>No. Only those candidates who have completed their Ph.D. from India are eligible to apply.</w:t>
      </w:r>
    </w:p>
    <w:p>
      <w:r>
        <w:rPr>
          <w:b/>
        </w:rPr>
        <w:t>Q13. Are INSPIRE Faculty / Ramanujan Fellow eligible to apply under SIRE?</w:t>
      </w:r>
    </w:p>
    <w:p>
      <w:r>
        <w:t>No.</w:t>
      </w:r>
    </w:p>
    <w:p>
      <w:r>
        <w:rPr>
          <w:b/>
        </w:rPr>
        <w:t>Q14. Is tenure track faculty position qualify as permanent position and are they eligible to apply under SIRE?</w:t>
      </w:r>
    </w:p>
    <w:p>
      <w:r>
        <w:t>Yes, however, the institution must endorse the tenure track faculty as permanent faculty.</w:t>
      </w:r>
    </w:p>
    <w:p>
      <w:r>
        <w:rPr>
          <w:b/>
        </w:rPr>
        <w:t>Q15. How can I submit the application form under the scheme?</w:t>
      </w:r>
    </w:p>
    <w:p>
      <w:r>
        <w:t>The application for consideration under the SERB International Research Experience (SIRE) Program can be submitted through the SERB online portal www.serbonline.in only when the call for proposal in made.</w:t>
      </w:r>
    </w:p>
    <w:p>
      <w:pPr>
        <w:pStyle w:val="Heading2"/>
      </w:pPr>
      <w:r>
        <w:t>Sources And References</w:t>
      </w:r>
    </w:p>
    <w:p>
      <w:pPr>
        <w:pStyle w:val="ListBullet"/>
      </w:pPr>
      <w:r>
        <w:t>Guidelines (https://serb.gov.in/page/research_networking#SERB%20International%20Research%20Experience%20(SIRE))</w:t>
      </w:r>
    </w:p>
    <w:p>
      <w:r>
        <w:t>Source: https://www.myscheme.gov.in/schemes/sire</w:t>
      </w:r>
    </w:p>
    <w:p>
      <w:r>
        <w:br w:type="page"/>
      </w:r>
    </w:p>
    <w:p>
      <w:pPr>
        <w:pStyle w:val="Heading1"/>
      </w:pPr>
      <w:r>
        <w:t>J.C. Bose Fellowship</w:t>
      </w:r>
    </w:p>
    <w:p>
      <w:r>
        <w:rPr>
          <w:i/>
          <w:sz w:val="18"/>
        </w:rPr>
        <w:t>Ministry: Ministry Of Science And Technology | State: All | Categories: Education &amp; Learning, Science, IT &amp; Communications | Scheme For: Individual</w:t>
      </w:r>
    </w:p>
    <w:p>
      <w:pPr>
        <w:pStyle w:val="Heading2"/>
      </w:pPr>
      <w:r>
        <w:t>Details</w:t>
      </w:r>
    </w:p>
    <w:p>
      <w:r>
        <w:t>The “J.C. Bose fellowship” is awarded to active scientists in recognition of their outstanding performance. The fellowship is scientist-specific and very selective. The scientist should be in service at the time of nomination to this fellowship. The nominee should be an Indian national working in institutions in India.</w:t>
      </w:r>
    </w:p>
    <w:p>
      <w:r>
        <w:t xml:space="preserve">&gt; </w:t>
      </w:r>
      <w:r>
        <w:rPr>
          <w:b/>
        </w:rPr>
        <w:t>Duration of Fellowship:</w:t>
      </w:r>
    </w:p>
    <w:p>
      <w:pPr>
        <w:pStyle w:val="ListBullet"/>
      </w:pPr>
      <w:r>
        <w:t>The duration of the fellowship will be initially for five years. In case, the fellow superannuates during the term of the fellowship, the fellowship can be continued if a host institution is willing to host the fellowship</w:t>
      </w:r>
    </w:p>
    <w:p>
      <w:pPr>
        <w:pStyle w:val="ListBullet"/>
      </w:pPr>
      <w:r>
        <w:t>The tenure of the fellowship may be extended for the subsequent term of 5 years based on a rigorous assessment of research performance during the tenure of the fellowship. A minimum of 25% of the applicants seeking an extension will not be granted the extension.</w:t>
      </w:r>
    </w:p>
    <w:p>
      <w:pPr>
        <w:pStyle w:val="Heading2"/>
      </w:pPr>
      <w:r>
        <w:t>Benefits</w:t>
      </w:r>
    </w:p>
    <w:p>
      <w:pPr>
        <w:pStyle w:val="ListNumber"/>
      </w:pPr>
      <w:r>
        <w:t>The fellowship amount is ₹25,000/- per month in addition to regular income.</w:t>
      </w:r>
    </w:p>
    <w:p>
      <w:pPr>
        <w:pStyle w:val="ListNumber"/>
      </w:pPr>
      <w:r>
        <w:t>Research grant of ₹15 lakhs per annum.</w:t>
      </w:r>
    </w:p>
    <w:p>
      <w:pPr>
        <w:pStyle w:val="ListNumber"/>
      </w:pPr>
      <w:r>
        <w:t>Overhead of ₹1.00 lakh per annum to the host institute.</w:t>
      </w:r>
    </w:p>
    <w:p>
      <w:pPr>
        <w:pStyle w:val="Heading2"/>
      </w:pPr>
      <w:r>
        <w:t>Eligibility</w:t>
      </w:r>
    </w:p>
    <w:p>
      <w:pPr>
        <w:pStyle w:val="ListNumber"/>
      </w:pPr>
      <w:r>
        <w:t>The candidate should be an active scientist with a record of outstanding performance apparent from the award of the SS Bhatnagar prize and/or fellowship of science academies (including engineering, agriculture, and medicine).</w:t>
      </w:r>
    </w:p>
    <w:p>
      <w:pPr>
        <w:pStyle w:val="ListNumber"/>
      </w:pPr>
      <w:r>
        <w:t>The scientist should be in service at the time of nomination to this fellowship.</w:t>
      </w:r>
    </w:p>
    <w:p>
      <w:pPr>
        <w:pStyle w:val="ListNumber"/>
      </w:pPr>
      <w:r>
        <w:t>The nominee should be an Indian national working in institutions/Universities in India.</w:t>
      </w:r>
    </w:p>
    <w:p>
      <w:pPr>
        <w:pStyle w:val="ListNumber"/>
      </w:pPr>
      <w:r>
        <w:t>The fellowship can be availed up to 68 years of age.</w:t>
      </w:r>
    </w:p>
    <w:p>
      <w:pPr>
        <w:pStyle w:val="ListNumber"/>
      </w:pPr>
      <w:r>
        <w:t>The nominee is not availing of any other fellowship including personal fellowship amount and research grant (part of the fellowship) from any Government sources.</w:t>
      </w:r>
    </w:p>
    <w:p>
      <w:pPr>
        <w:pStyle w:val="Heading2"/>
      </w:pPr>
      <w:r>
        <w:t>Application Process</w:t>
      </w:r>
    </w:p>
    <w:p>
      <w:pPr>
        <w:pStyle w:val="Heading3"/>
      </w:pPr>
      <w:r>
        <w:t>Mode: Online</w:t>
      </w:r>
    </w:p>
    <w:p>
      <w:r>
        <w:rPr>
          <w:b/>
        </w:rPr>
        <w:t>Nomination:</w:t>
      </w:r>
    </w:p>
    <w:p>
      <w:pPr>
        <w:pStyle w:val="ListBullet"/>
      </w:pPr>
      <w:r>
        <w:t>The nominations can be sent by the Heads of the Institutions; JC Bose Fellows and Presidents of National Science Academies.</w:t>
      </w:r>
    </w:p>
    <w:p>
      <w:pPr>
        <w:pStyle w:val="ListBullet"/>
      </w:pPr>
      <w:r>
        <w:t>The nominations are received throughout the year.</w:t>
      </w:r>
    </w:p>
    <w:p>
      <w:r>
        <w:t xml:space="preserve">&gt; </w:t>
      </w:r>
      <w:r>
        <w:rPr>
          <w:b/>
        </w:rPr>
        <w:t>Online Application Procedure:</w:t>
      </w:r>
      <w:r>
        <w:t xml:space="preserve"> For successful online submission of the application the following points may be noted-</w:t>
      </w:r>
    </w:p>
    <w:p>
      <w:r>
        <w:t xml:space="preserve">&gt; </w:t>
      </w:r>
      <w:r>
        <w:rPr>
          <w:b/>
        </w:rPr>
        <w:t>Contact Details:</w:t>
      </w:r>
    </w:p>
    <w:p>
      <w:pPr>
        <w:pStyle w:val="Heading2"/>
      </w:pPr>
      <w:r>
        <w:t>Documents Required</w:t>
      </w:r>
    </w:p>
    <w:p>
      <w:pPr>
        <w:pStyle w:val="ListNumber"/>
      </w:pPr>
      <w:r>
        <w:t>Passport-size Photograph</w:t>
      </w:r>
    </w:p>
    <w:p>
      <w:pPr>
        <w:pStyle w:val="ListNumber"/>
      </w:pPr>
      <w:r>
        <w:t>Proof of age</w:t>
      </w:r>
    </w:p>
    <w:p>
      <w:pPr>
        <w:pStyle w:val="ListNumber"/>
      </w:pPr>
      <w:r>
        <w:t>Details of research contributions</w:t>
      </w:r>
    </w:p>
    <w:p>
      <w:pPr>
        <w:pStyle w:val="ListNumber"/>
      </w:pPr>
      <w:r>
        <w:t>Details of Education Qualifications</w:t>
      </w:r>
    </w:p>
    <w:p>
      <w:pPr>
        <w:pStyle w:val="ListNumber"/>
      </w:pPr>
      <w:r>
        <w:t>Details of professional training and research experience</w:t>
      </w:r>
    </w:p>
    <w:p>
      <w:pPr>
        <w:pStyle w:val="ListNumber"/>
      </w:pPr>
      <w:r>
        <w:t>Details of Employment</w:t>
      </w:r>
    </w:p>
    <w:p>
      <w:pPr>
        <w:pStyle w:val="ListNumber"/>
      </w:pPr>
      <w:r>
        <w:t>Details of Awards/Honors (If any)</w:t>
      </w:r>
    </w:p>
    <w:p>
      <w:pPr>
        <w:pStyle w:val="ListNumber"/>
      </w:pPr>
      <w:r>
        <w:t>Details of Publication</w:t>
      </w:r>
    </w:p>
    <w:p>
      <w:pPr>
        <w:pStyle w:val="ListNumber"/>
      </w:pPr>
      <w:r>
        <w:t>Details of the Patent filed, granted or commercialized</w:t>
      </w:r>
    </w:p>
    <w:p>
      <w:pPr>
        <w:pStyle w:val="ListNumber"/>
      </w:pPr>
      <w:r>
        <w:t>Recommendation Letter</w:t>
      </w:r>
    </w:p>
    <w:p>
      <w:pPr>
        <w:pStyle w:val="ListNumber"/>
      </w:pPr>
      <w:r>
        <w:t>Any other document, as required</w:t>
      </w:r>
    </w:p>
    <w:p>
      <w:pPr>
        <w:pStyle w:val="Heading2"/>
      </w:pPr>
      <w:r>
        <w:t>Frequently Asked Questions</w:t>
      </w:r>
    </w:p>
    <w:p>
      <w:r>
        <w:rPr>
          <w:b/>
        </w:rPr>
        <w:t>Q1. For whom the J.C. Bose Fellowship is meant for?</w:t>
      </w:r>
    </w:p>
    <w:p>
      <w:r>
        <w:t>The J.C. Bose Fellowship is meant to recognize active scientists for their outstanding performance. The fellowship is scientist-specific and very selective.</w:t>
      </w:r>
    </w:p>
    <w:p>
      <w:r>
        <w:rPr>
          <w:b/>
        </w:rPr>
        <w:t>Q2. What are the eligibility criteria for applying/availing J.C. Bose Fellowship?</w:t>
      </w:r>
    </w:p>
    <w:p>
      <w:r>
        <w:t>Should be an active scientist with a record of outstanding performance apparent from the award of SS Bhatnagar prize and/or fellowship of science academies (including engineering, agriculture and medicine).</w:t>
      </w:r>
    </w:p>
    <w:p>
      <w:r>
        <w:t>The scientist should be in service at the time of nomination to this fellowship.</w:t>
      </w:r>
    </w:p>
    <w:p>
      <w:r>
        <w:t>The nominee should be an Indian national working in institutions in India.</w:t>
      </w:r>
    </w:p>
    <w:p>
      <w:r>
        <w:rPr>
          <w:b/>
        </w:rPr>
        <w:t>Q3. What are the areas covered under J.C. Bose Fellowship?</w:t>
      </w:r>
    </w:p>
    <w:p>
      <w:r>
        <w:t>All Areas of Science (in the broadest terms) are covered by this Fellowship.</w:t>
      </w:r>
    </w:p>
    <w:p>
      <w:r>
        <w:rPr>
          <w:b/>
        </w:rPr>
        <w:t>Q4. What is the nature of support for the J.C. Bose Fellow?</w:t>
      </w:r>
    </w:p>
    <w:p>
      <w:r>
        <w:t>The J.C. Bose Fellow will receive a personnel Fellowship of [?]25,000/- per month and a Research Grant of [?]15.00 Lakh per annum. [?]1.00 Lakh is provided as Overheads for the host institute.</w:t>
      </w:r>
    </w:p>
    <w:p>
      <w:r>
        <w:rPr>
          <w:b/>
        </w:rPr>
        <w:t>Q5. What is the upper age limit up to which the J C Bose fellowship can be availed?</w:t>
      </w:r>
    </w:p>
    <w:p>
      <w:r>
        <w:t>68 years.</w:t>
      </w:r>
    </w:p>
    <w:p>
      <w:r>
        <w:rPr>
          <w:b/>
        </w:rPr>
        <w:t>Q6. Can the JC Bose fellow continue the fellowship after superannuation?</w:t>
      </w:r>
    </w:p>
    <w:p>
      <w:r>
        <w:t>The JC Bose fellowship can be continued after superannuation provided a host institution is willing to accept the fellowship and provide all necessary infrastructure and administrative support.</w:t>
      </w:r>
    </w:p>
    <w:p>
      <w:r>
        <w:rPr>
          <w:b/>
        </w:rPr>
        <w:t>Q7. When can a person apply for the J.C. Bose Fellowship? What is the last date of acceptance of the application?</w:t>
      </w:r>
    </w:p>
    <w:p>
      <w:r>
        <w:t>The nominations for the J.C. Bose Fellowship are accepted throughout the year and there is no last date of acceptance of the nomination.</w:t>
      </w:r>
    </w:p>
    <w:p>
      <w:r>
        <w:rPr>
          <w:b/>
        </w:rPr>
        <w:t>Q8. Who can nominate for J C Bose Fellows?</w:t>
      </w:r>
    </w:p>
    <w:p>
      <w:r>
        <w:t>Heads of Institutions, JC Bose fellows, Presidents of Science Academies can send the nominations.</w:t>
      </w:r>
    </w:p>
    <w:p>
      <w:r>
        <w:rPr>
          <w:b/>
        </w:rPr>
        <w:t>Q9. What is the duration of the J.C. Bose Fellowship?</w:t>
      </w:r>
    </w:p>
    <w:p>
      <w:r>
        <w:t>The J.C. Bose Fellowship duration is 5 years.</w:t>
      </w:r>
    </w:p>
    <w:p>
      <w:r>
        <w:rPr>
          <w:b/>
        </w:rPr>
        <w:t>Q10. How/When can the individual start his J.C. Bose Fellowship?</w:t>
      </w:r>
    </w:p>
    <w:p>
      <w:r>
        <w:t>A letter is sent by the Science &amp; Engineering Research Board to the Individual as well as to the host Institute informing the award of J.C. Bose Fellowship. On receipt of this offer letter, the Individual has to send acceptance letter indicating the month when he/she wants to start the Fellowship, and then the Institute will forward the acceptance letter to the Science &amp; Engineering Research Board. Based on this letter, the Board will process for necessary approvals and a Sanction Order will be issued to the host institute (and a copy to the J.C. Bose Fellow). The start date of fellowship will be the date of receipt of grant at host institute.</w:t>
      </w:r>
    </w:p>
    <w:p>
      <w:r>
        <w:rPr>
          <w:b/>
        </w:rPr>
        <w:t>Q11. How does a J.C. Bose Fellow get his subsequent Grant?</w:t>
      </w:r>
    </w:p>
    <w:p>
      <w:r>
        <w:t>The Grant for the subsequent years is released after receiving Statement of Expenditure (SE) and Utilization Certificate (UC) along with activity report through the online portal(www.serbonline.in). The SE and UC are to be submitted financial year wise i.e. from 01st April to 31st March. For the first year it would be from the Date of Start (DOS) to 31st March and subsequently from 01st April to 31st March.</w:t>
      </w:r>
    </w:p>
    <w:p>
      <w:r>
        <w:rPr>
          <w:b/>
        </w:rPr>
        <w:t>Q12. Is the personal fellowship received in J.C. Bose Fellowship scheme taxable?</w:t>
      </w:r>
    </w:p>
    <w:p>
      <w:r>
        <w:t>Yes, it is taxable.</w:t>
      </w:r>
    </w:p>
    <w:p>
      <w:r>
        <w:rPr>
          <w:b/>
        </w:rPr>
        <w:t>Q13. Can a fellow change the host institute during implementation of J.C. Bose Fellowship?</w:t>
      </w:r>
    </w:p>
    <w:p>
      <w:r>
        <w:t>A J C Bose fellow can change the host institute during implementation of J.C. Bose Fellowship. He has to forward NOCs from both the Institutes along with final financial papers indicating balance unspent grant from the old institute and endorsement certificate(format available on SERB website) and appointment letter from the new Institute indicating the joining date and duration of the appointment.</w:t>
      </w:r>
    </w:p>
    <w:p>
      <w:r>
        <w:rPr>
          <w:b/>
        </w:rPr>
        <w:t>Q14. What are the guidelines for superannuated fellows availing of the JC Bose fellowship along with any other fellowship/ honorarium?</w:t>
      </w:r>
    </w:p>
    <w:p>
      <w:r>
        <w:t>Superannuated JC Bose fellows can avail the award money provided for SS Bhatnagar Prize/Academy fellowships and honorarium/salary being provided by the host institution in addition to JC Bose fellowship. However, they are not allowed to avail any other fellowship of a similar kind such as DAE Raja Ramanna Fellowship. Any misinformation in this regard may lead to full recovery of J C Bose fellowship with penal interest from the awardees.</w:t>
      </w:r>
    </w:p>
    <w:p>
      <w:r>
        <w:rPr>
          <w:b/>
        </w:rPr>
        <w:t>Q15. Is there a provision for extension of the fellowship?</w:t>
      </w:r>
    </w:p>
    <w:p>
      <w:r>
        <w:t>The fellowship can be renewed for a period of 5 years after rigorous assessment of research performance of the fellow during the tenure of the fellowship. The fellows will be required to submit a document highlighting the research work done during the previous 5 years, with complete list of publications/patents, and research personnel trained during the tenure of the fellowship. The criteria for renewal will be based on research performance. Any other accomplishment such as occupying leadership position will not be counted as factors.</w:t>
      </w:r>
    </w:p>
    <w:p>
      <w:r>
        <w:t>Minimum exit of 25% of the fellows will be enforced while giving the extension of the fellowship.</w:t>
      </w:r>
    </w:p>
    <w:p>
      <w:r>
        <w:rPr>
          <w:b/>
        </w:rPr>
        <w:t>Q16. Is there any flexibility to utilize the research grant available from  the J C Bose fellowship?</w:t>
      </w:r>
    </w:p>
    <w:p>
      <w:r>
        <w:t>There is complete flexibility in using the research grant of Rs. 15.00 lakh. Funds under this "Research Grant" head (Rs. 15.0 Lakh) can be utilized for hiring of manpower, consumables, national travel for self, students, other research staff, visiting scientists and international travel and per diem per year for self for research purposes, chemicals, equipment items, other unforeseen contingencies, repair of equipment, books and journals, etc. and any other research and academic activity, subject to the ceiling of sanctioned Research Grant budget head.</w:t>
      </w:r>
    </w:p>
    <w:p>
      <w:pPr>
        <w:pStyle w:val="Heading2"/>
      </w:pPr>
      <w:r>
        <w:t>Sources And References</w:t>
      </w:r>
    </w:p>
    <w:p>
      <w:pPr>
        <w:pStyle w:val="ListBullet"/>
      </w:pPr>
      <w:r>
        <w:t>Official Website (https://serb.gov.in/page/awards_fellowship#J%20C%20Bose%20National%20Fellowship)</w:t>
      </w:r>
    </w:p>
    <w:p>
      <w:pPr>
        <w:pStyle w:val="ListBullet"/>
      </w:pPr>
      <w:r>
        <w:t>Application Portal (http://serbonline.com/)</w:t>
      </w:r>
    </w:p>
    <w:p>
      <w:pPr>
        <w:pStyle w:val="ListBullet"/>
      </w:pPr>
      <w:r>
        <w:t>Order (https://serb.gov.in/assets/pdf/format/SERB_JC%20Bose%20Fellowship%20order.pdf)</w:t>
      </w:r>
    </w:p>
    <w:p>
      <w:pPr>
        <w:pStyle w:val="ListBullet"/>
      </w:pPr>
      <w:r>
        <w:t>Formats And Guidelines (https://serb.gov.in/page/format_guideline5)</w:t>
      </w:r>
    </w:p>
    <w:p>
      <w:pPr>
        <w:pStyle w:val="ListBullet"/>
      </w:pPr>
      <w:r>
        <w:t>Scheme Details (https://serb.gov.in/page/awards_fellowship#J%20C%20Bose%20National%20Fellowship)</w:t>
      </w:r>
    </w:p>
    <w:p>
      <w:r>
        <w:t>Source: https://www.myscheme.gov.in/schemes/jcbs</w:t>
      </w:r>
    </w:p>
    <w:p>
      <w:r>
        <w:br w:type="page"/>
      </w:r>
    </w:p>
    <w:p>
      <w:pPr>
        <w:pStyle w:val="Heading1"/>
      </w:pPr>
      <w:r>
        <w:t>National Dhanwantari Ayurveda Award</w:t>
      </w:r>
    </w:p>
    <w:p>
      <w:r>
        <w:rPr>
          <w:i/>
          <w:sz w:val="18"/>
        </w:rPr>
        <w:t>Ministry: Ministry Of Ayush | State: All | Categories: Agriculture,Rural &amp; Environment | Scheme For: Individual</w:t>
      </w:r>
    </w:p>
    <w:p>
      <w:pPr>
        <w:pStyle w:val="Heading2"/>
      </w:pPr>
      <w:r>
        <w:t>Details</w:t>
      </w:r>
    </w:p>
    <w:p>
      <w:r>
        <w:t>The National Dhanwantari Ayurveda Award under the Ministry of Ayush, Government of India, aims to motivate vaidyas and Ayurveda experts to adopt and showcase best practices in Ayurveda, promoting high standards of excellence. The award also seeks to encourage innovation and outstanding performance in the field through healthy competition.</w:t>
      </w:r>
    </w:p>
    <w:p>
      <w:r>
        <w:t>&lt;br&gt;</w:t>
      </w:r>
    </w:p>
    <w:p>
      <w:pPr>
        <w:pStyle w:val="Heading2"/>
      </w:pPr>
      <w:r>
        <w:t>Benefits</w:t>
      </w:r>
    </w:p>
    <w:p>
      <w:r>
        <w:t>The awardee will be presented with a cash prize of  ₹ 5,00,000/-, a Trophy, a sanada, and shawl/Angvastram.</w:t>
      </w:r>
    </w:p>
    <w:p>
      <w:r>
        <w:t>&lt;br&gt;</w:t>
      </w:r>
    </w:p>
    <w:p>
      <w:pPr>
        <w:pStyle w:val="Heading2"/>
      </w:pPr>
      <w:r>
        <w:t>Eligibility</w:t>
      </w:r>
    </w:p>
    <w:p>
      <w:pPr>
        <w:pStyle w:val="ListNumber"/>
      </w:pPr>
      <w:r>
        <w:t>The applicant should have made significant contributions to Ayurveda through promotion, teaching, research, policy planning, or integration in national health programs at the national or international level.</w:t>
      </w:r>
    </w:p>
    <w:p>
      <w:pPr>
        <w:pStyle w:val="ListNumber"/>
      </w:pPr>
      <w:r>
        <w:t>The applicant should be a renowned Ayurvedic practitioner with a minimum of 20 years of professional experience.</w:t>
      </w:r>
    </w:p>
    <w:p>
      <w:pPr>
        <w:pStyle w:val="ListNumber"/>
      </w:pPr>
      <w:r>
        <w:t>The applicant must be at least 40 years of age.</w:t>
      </w:r>
    </w:p>
    <w:p>
      <w:pPr>
        <w:pStyle w:val="ListNumber"/>
      </w:pPr>
      <w:r>
        <w:t>The applicant must hold a recognized degree in Ayurveda as per the National Commission for Indian System of Medicine Act, 2020, or the Indian Medicine Central Council Act, 1970.</w:t>
      </w:r>
    </w:p>
    <w:p>
      <w:pPr>
        <w:pStyle w:val="ListNumber"/>
      </w:pPr>
      <w:r>
        <w:t>Past recipients of the award are not eligible to receive the same award again.</w:t>
      </w:r>
    </w:p>
    <w:p>
      <w:r>
        <w:t>&lt;br&gt;</w:t>
      </w:r>
    </w:p>
    <w:p>
      <w:pPr>
        <w:pStyle w:val="Heading2"/>
      </w:pPr>
      <w:r>
        <w:t>Application Process</w:t>
      </w:r>
    </w:p>
    <w:p>
      <w:pPr>
        <w:pStyle w:val="Heading3"/>
      </w:pPr>
      <w:r>
        <w:t>Mode: Online</w:t>
      </w:r>
    </w:p>
    <w:p>
      <w:r>
        <w:rPr>
          <w:b/>
        </w:rPr>
        <w:t>Registration:</w:t>
      </w:r>
    </w:p>
    <w:p>
      <w:r>
        <w:rPr>
          <w:b/>
        </w:rPr>
        <w:t xml:space="preserve">Step 1: </w:t>
      </w:r>
      <w:r>
        <w:t>Visit the official website (https://awards.gov.in/) and click on the Registration button. (https://awards.gov.in/Registration/SignUp)</w:t>
      </w:r>
    </w:p>
    <w:p>
      <w:r>
        <w:rPr>
          <w:b/>
        </w:rPr>
        <w:t xml:space="preserve">Step 2: </w:t>
      </w:r>
      <w:r>
        <w:t>Select your category: Individual or Organization.</w:t>
      </w:r>
    </w:p>
    <w:p>
      <w:r>
        <w:rPr>
          <w:b/>
        </w:rPr>
        <w:t xml:space="preserve">Step 3: </w:t>
      </w:r>
      <w:r>
        <w:t>Fill in the required details:</w:t>
      </w:r>
    </w:p>
    <w:p>
      <w:r>
        <w:t>Individual: Name, Date of Birth, Nominator Type, Mobile, Email, Aadhaar Number.</w:t>
      </w:r>
    </w:p>
    <w:p>
      <w:r>
        <w:t>Organization: Type, Authorized Person Name, Date of Birth, Organization Description, Designation, Mobile, Email, Aadhaar Number.</w:t>
      </w:r>
    </w:p>
    <w:p>
      <w:r>
        <w:rPr>
          <w:b/>
        </w:rPr>
        <w:t xml:space="preserve">Step 4: </w:t>
      </w:r>
      <w:r>
        <w:t>Click Submit to complete registration.</w:t>
      </w:r>
    </w:p>
    <w:p>
      <w:r>
        <w:rPr>
          <w:b/>
        </w:rPr>
        <w:t>Apply:</w:t>
      </w:r>
    </w:p>
    <w:p>
      <w:r>
        <w:rPr>
          <w:b/>
        </w:rPr>
        <w:t>Step 1:</w:t>
      </w:r>
      <w:r>
        <w:t xml:space="preserve"> Log in (https://awards.gov.in/Login) to the portal using your registered credentials.</w:t>
      </w:r>
    </w:p>
    <w:p>
      <w:r>
        <w:rPr>
          <w:b/>
        </w:rPr>
        <w:t xml:space="preserve">Step 2: </w:t>
      </w:r>
      <w:r>
        <w:t>Select the scheme from the list of awards and click "Nominate / Apply Now". (https://awards.gov.in/Home/AwardLibrary)</w:t>
      </w:r>
    </w:p>
    <w:p>
      <w:r>
        <w:rPr>
          <w:b/>
        </w:rPr>
        <w:t xml:space="preserve">Step 3: </w:t>
      </w:r>
      <w:r>
        <w:t>Fill in all mandatory fields in the online application form.</w:t>
      </w:r>
    </w:p>
    <w:p>
      <w:r>
        <w:rPr>
          <w:b/>
        </w:rPr>
        <w:t>Step 4:</w:t>
      </w:r>
      <w:r>
        <w:t xml:space="preserve"> Click Submit to complete your application.</w:t>
      </w:r>
    </w:p>
    <w:p>
      <w:pPr>
        <w:pStyle w:val="Heading2"/>
      </w:pPr>
      <w:r>
        <w:t>Documents Required</w:t>
      </w:r>
    </w:p>
    <w:p>
      <w:pPr>
        <w:pStyle w:val="ListNumber"/>
      </w:pPr>
      <w:r>
        <w:t>Completed nomination/application form (online).</w:t>
      </w:r>
    </w:p>
    <w:p>
      <w:pPr>
        <w:pStyle w:val="ListNumber"/>
      </w:pPr>
      <w:r>
        <w:t>Proof of Ayurvedic degree recognized under the National Commission for Indian System of Medicine Act, 2020 or Indian Medicine Central Council Act, 1970.</w:t>
      </w:r>
    </w:p>
    <w:p>
      <w:pPr>
        <w:pStyle w:val="ListNumber"/>
      </w:pPr>
      <w:r>
        <w:t>Evidence of professional experience (minimum 20 years).</w:t>
      </w:r>
    </w:p>
    <w:p>
      <w:pPr>
        <w:pStyle w:val="ListNumber"/>
      </w:pPr>
      <w:r>
        <w:t>Documents showing contributions to Ayurveda (promotion, research, teaching, policy, or integration in national programs).</w:t>
      </w:r>
    </w:p>
    <w:p>
      <w:pPr>
        <w:pStyle w:val="ListNumber"/>
      </w:pPr>
      <w:r>
        <w:t>Any additional supporting certificates or recommendations.</w:t>
      </w:r>
    </w:p>
    <w:p>
      <w:pPr>
        <w:pStyle w:val="Heading2"/>
      </w:pPr>
      <w:r>
        <w:t>Frequently Asked Questions</w:t>
      </w:r>
    </w:p>
    <w:p>
      <w:r>
        <w:rPr>
          <w:b/>
        </w:rPr>
        <w:t>Q1. What is the National Dhanwantari Ayurveda Award?</w:t>
      </w:r>
    </w:p>
    <w:p>
      <w:r>
        <w:t>It is an award to recognize and honor vaidyas and Ayurveda experts for their outstanding contributions in the field.</w:t>
      </w:r>
    </w:p>
    <w:p>
      <w:r>
        <w:t>&lt;br&gt;</w:t>
      </w:r>
    </w:p>
    <w:p>
      <w:r>
        <w:rPr>
          <w:b/>
        </w:rPr>
        <w:t>Q2. Who is eligible for this award?</w:t>
      </w:r>
    </w:p>
    <w:p>
      <w:r>
        <w:t>Renowned Ayurvedic practitioners with significant contributions and at least 20 years of professional experience.</w:t>
      </w:r>
    </w:p>
    <w:p>
      <w:r>
        <w:t>&lt;br&gt;</w:t>
      </w:r>
    </w:p>
    <w:p>
      <w:r>
        <w:rPr>
          <w:b/>
        </w:rPr>
        <w:t>Q3. What is the minimum age for applicants?</w:t>
      </w:r>
    </w:p>
    <w:p>
      <w:r>
        <w:t>The applicant must be at least 40 years old.</w:t>
      </w:r>
    </w:p>
    <w:p>
      <w:r>
        <w:t>&lt;br&gt;</w:t>
      </w:r>
    </w:p>
    <w:p>
      <w:r>
        <w:rPr>
          <w:b/>
        </w:rPr>
        <w:t>Q4. What qualifications are required?</w:t>
      </w:r>
    </w:p>
    <w:p>
      <w:r>
        <w:t>A recognized degree in Ayurveda under the National Commission for Indian System of Medicine Act, 2020 or Indian Medicine Central Council Act, 1970.</w:t>
      </w:r>
    </w:p>
    <w:p>
      <w:r>
        <w:t>&lt;br&gt;</w:t>
      </w:r>
    </w:p>
    <w:p>
      <w:r>
        <w:rPr>
          <w:b/>
        </w:rPr>
        <w:t>Q5. Can past awardees apply again?</w:t>
      </w:r>
    </w:p>
    <w:p>
      <w:r>
        <w:t>No, past recipients of the award are not eligible for the same award again.</w:t>
      </w:r>
    </w:p>
    <w:p>
      <w:r>
        <w:t>&lt;br&gt;</w:t>
      </w:r>
    </w:p>
    <w:p>
      <w:r>
        <w:rPr>
          <w:b/>
        </w:rPr>
        <w:t>Q6. How many awards are given annually?</w:t>
      </w:r>
    </w:p>
    <w:p>
      <w:r>
        <w:t>Three awards are presented every year.</w:t>
      </w:r>
    </w:p>
    <w:p>
      <w:r>
        <w:t>&lt;br&gt;</w:t>
      </w:r>
    </w:p>
    <w:p>
      <w:r>
        <w:rPr>
          <w:b/>
        </w:rPr>
        <w:t>Q7. Who can nominate for the award?</w:t>
      </w:r>
    </w:p>
    <w:p>
      <w:r>
        <w:t>Eligible Ayurveda practitioners can be nominated by themselves or by another individual.</w:t>
      </w:r>
    </w:p>
    <w:p>
      <w:r>
        <w:t>&lt;br&gt;</w:t>
      </w:r>
    </w:p>
    <w:p>
      <w:r>
        <w:rPr>
          <w:b/>
        </w:rPr>
        <w:t>Q8. Is there an online application process?</w:t>
      </w:r>
    </w:p>
    <w:p>
      <w:r>
        <w:t>Yes, nominations are submitted and processed online.</w:t>
      </w:r>
    </w:p>
    <w:p>
      <w:r>
        <w:t>&lt;br&gt;</w:t>
      </w:r>
    </w:p>
    <w:p>
      <w:r>
        <w:rPr>
          <w:b/>
        </w:rPr>
        <w:t>Q9. What type of contributions are considered?</w:t>
      </w:r>
    </w:p>
    <w:p>
      <w:r>
        <w:t>Promotion and propagation of Ayurveda, teaching, research and development, policy planning, or integration into national health programs.</w:t>
      </w:r>
    </w:p>
    <w:p>
      <w:r>
        <w:t>&lt;br&gt;</w:t>
      </w:r>
    </w:p>
    <w:p>
      <w:r>
        <w:rPr>
          <w:b/>
        </w:rPr>
        <w:t>Q10. Can non-Indians apply?</w:t>
      </w:r>
    </w:p>
    <w:p>
      <w:r>
        <w:t>No, the award is only for Indian citizens.</w:t>
      </w:r>
    </w:p>
    <w:p>
      <w:r>
        <w:t>&lt;br&gt;</w:t>
      </w:r>
    </w:p>
    <w:p>
      <w:pPr>
        <w:pStyle w:val="Heading2"/>
      </w:pPr>
      <w:r>
        <w:t>Sources And References</w:t>
      </w:r>
    </w:p>
    <w:p>
      <w:pPr>
        <w:pStyle w:val="ListBullet"/>
      </w:pPr>
      <w:r>
        <w:t>Guidelines (https://awards.gov.in/Home/AwardLibrary)</w:t>
      </w:r>
    </w:p>
    <w:p>
      <w:pPr>
        <w:pStyle w:val="ListBullet"/>
      </w:pPr>
      <w:r>
        <w:t>Website (https://maisp.ayush.gov.in/competitionsandawards)</w:t>
      </w:r>
    </w:p>
    <w:p>
      <w:r>
        <w:t>Source: https://www.myscheme.gov.in/schemes/ndaa</w:t>
      </w:r>
    </w:p>
    <w:p>
      <w:r>
        <w:br w:type="page"/>
      </w:r>
    </w:p>
    <w:p>
      <w:pPr>
        <w:pStyle w:val="Heading1"/>
      </w:pPr>
      <w:r>
        <w:t>New Swarnima Scheme For Women</w:t>
      </w:r>
    </w:p>
    <w:p>
      <w:r>
        <w:rPr>
          <w:i/>
          <w:sz w:val="18"/>
        </w:rPr>
        <w:t>Ministry: Ministry Of Social Justice and Empowerment | State: All | Categories: Banking,Financial Services and Insurance, Business &amp; Entrepreneurship, Social welfare &amp; Empowerment, Women and Child | Scheme For: Individual</w:t>
      </w:r>
    </w:p>
    <w:p>
      <w:pPr>
        <w:pStyle w:val="Heading2"/>
      </w:pPr>
      <w:r>
        <w:t>Details</w:t>
      </w:r>
    </w:p>
    <w:p>
      <w:r>
        <w:t>The scheme "New Swarnima Scheme For Women" has been implemented by the Ministry of Social Justice and Empowerment, Govt of India. It aims to provide women entrepreneurs from backward classes to obtain a loan of up to ₹2,00,000/- @ 5% per annum, thereby providing them social &amp; financial security. The scheme is introduced by the National Backwards Classes Finance and Development Corporation (NBCFDC) and implemented by State Channelising Agencies (SCAs), which act as the nodal agency.</w:t>
      </w:r>
    </w:p>
    <w:p>
      <w:r>
        <w:t>&lt;br&gt;</w:t>
      </w:r>
    </w:p>
    <w:p>
      <w:pPr>
        <w:pStyle w:val="Heading2"/>
      </w:pPr>
      <w:r>
        <w:t>Benefits</w:t>
      </w:r>
    </w:p>
    <w:p>
      <w:pPr>
        <w:pStyle w:val="ListNumber"/>
      </w:pPr>
      <w:r>
        <w:t>A subsidy amount of ₹ 2,00,000/- @ 5% per annum, for self-employment. (The remaining amount has to be self-owned by the beneficiary.)</w:t>
      </w:r>
    </w:p>
    <w:p>
      <w:pPr>
        <w:pStyle w:val="ListNumber"/>
      </w:pPr>
      <w:r>
        <w:t>The beneficiary woman is not required to invest any amount of her own on the projects upto cost of ₹ 2,00,000/-.</w:t>
      </w:r>
    </w:p>
    <w:p>
      <w:r>
        <w:t>&lt;br&gt;</w:t>
      </w:r>
    </w:p>
    <w:p>
      <w:pPr>
        <w:pStyle w:val="Heading2"/>
      </w:pPr>
      <w:r>
        <w:t>Eligibility</w:t>
      </w:r>
    </w:p>
    <w:p>
      <w:pPr>
        <w:pStyle w:val="ListNumber"/>
      </w:pPr>
      <w:r>
        <w:t>The applicant must be a Female.</w:t>
      </w:r>
    </w:p>
    <w:p>
      <w:pPr>
        <w:pStyle w:val="ListNumber"/>
      </w:pPr>
      <w:r>
        <w:t>The applicant's age must be between 18 and 55 years.</w:t>
      </w:r>
    </w:p>
    <w:p>
      <w:pPr>
        <w:pStyle w:val="ListNumber"/>
      </w:pPr>
      <w:r>
        <w:t>The applicant must be an Entrepreneur</w:t>
      </w:r>
    </w:p>
    <w:p>
      <w:pPr>
        <w:pStyle w:val="ListNumber"/>
      </w:pPr>
      <w:r>
        <w:t>The Total Annual Family Income of the Applicant must be Less than ₹ 3 Lakh per Annum.</w:t>
      </w:r>
    </w:p>
    <w:p>
      <w:r>
        <w:t>&lt;br&gt;</w:t>
      </w:r>
    </w:p>
    <w:p>
      <w:pPr>
        <w:pStyle w:val="Heading2"/>
      </w:pPr>
      <w:r>
        <w:t>Application Process</w:t>
      </w:r>
    </w:p>
    <w:p>
      <w:pPr>
        <w:pStyle w:val="Heading3"/>
      </w:pPr>
      <w:r>
        <w:t>Mode: Offline</w:t>
      </w:r>
    </w:p>
    <w:p>
      <w:r>
        <w:rPr>
          <w:b/>
        </w:rPr>
        <w:t>Step 1:</w:t>
      </w:r>
      <w:r>
        <w:t xml:space="preserve"> The eligible applicant needs to visit the nearest SCA office and apply on the prescribed form for the Swarnima Scheme for Women. You can find your nearest SCA office at this link - https://nsfdc.nic.in/channel-patrners/scas  (https://nsfdc.nic.in/channel-patrners/scas)</w:t>
      </w:r>
    </w:p>
    <w:p>
      <w:r>
        <w:rPr>
          <w:b/>
        </w:rPr>
        <w:t>Step 2:</w:t>
      </w:r>
      <w:r>
        <w:t xml:space="preserve"> Enter the necessary details in the application form and mention the needs and choice of vocation and training requirements, if any.</w:t>
      </w:r>
    </w:p>
    <w:p>
      <w:r>
        <w:rPr>
          <w:b/>
        </w:rPr>
        <w:t>Step 3:</w:t>
      </w:r>
      <w:r>
        <w:t xml:space="preserve"> Submit your application form and the required documents to the same SCA office. After reviewing the application, the loan will be sanctioned by SCA.</w:t>
      </w:r>
    </w:p>
    <w:p>
      <w:pPr>
        <w:pStyle w:val="Heading2"/>
      </w:pPr>
      <w:r>
        <w:t>Documents Required</w:t>
      </w:r>
    </w:p>
    <w:p>
      <w:pPr>
        <w:pStyle w:val="ListNumber"/>
      </w:pPr>
      <w:r>
        <w:t>Proof of Identity (Aadhaar card)</w:t>
      </w:r>
    </w:p>
    <w:p>
      <w:pPr>
        <w:pStyle w:val="ListNumber"/>
      </w:pPr>
      <w:r>
        <w:t>Ration Card</w:t>
      </w:r>
    </w:p>
    <w:p>
      <w:pPr>
        <w:pStyle w:val="ListNumber"/>
      </w:pPr>
      <w:r>
        <w:t>Domicile Certificate</w:t>
      </w:r>
    </w:p>
    <w:p>
      <w:pPr>
        <w:pStyle w:val="ListNumber"/>
      </w:pPr>
      <w:r>
        <w:t>Caste Certificate (for reserved category)</w:t>
      </w:r>
    </w:p>
    <w:p>
      <w:pPr>
        <w:pStyle w:val="ListNumber"/>
      </w:pPr>
      <w:r>
        <w:t>Passport size Photograph of the applicant</w:t>
      </w:r>
    </w:p>
    <w:p>
      <w:pPr>
        <w:pStyle w:val="Heading2"/>
      </w:pPr>
      <w:r>
        <w:t>Frequently Asked Questions</w:t>
      </w:r>
    </w:p>
    <w:p>
      <w:r>
        <w:rPr>
          <w:b/>
        </w:rPr>
        <w:t>Q1. What is the maximum size of the loan under the Swarnima Scheme?</w:t>
      </w:r>
    </w:p>
    <w:p>
      <w:r>
        <w:t>Under this scheme, the eligible woman entrepreneur can obtain a term loan of max. [?]1,00,000/- @ 5% per annum.</w:t>
      </w:r>
    </w:p>
    <w:p>
      <w:r>
        <w:rPr>
          <w:b/>
        </w:rPr>
        <w:t>Q2. What is the minimum amount that I am required to invest on my own if the project cost is under Rs.2 LPA?</w:t>
      </w:r>
    </w:p>
    <w:p>
      <w:r>
        <w:t>The beneficiary women is not required to invest any amount of her own on the projects upto cost of Rs.2,00,000/-.</w:t>
      </w:r>
    </w:p>
    <w:p>
      <w:r>
        <w:rPr>
          <w:b/>
        </w:rPr>
        <w:t>Q3. How much will be the interest rate for the loan?</w:t>
      </w:r>
    </w:p>
    <w:p>
      <w:r>
        <w:t>The rate of interest would be as follows -</w:t>
      </w:r>
    </w:p>
    <w:p>
      <w:r>
        <w:t>NBCFDC to SCA: 2% per annum</w:t>
      </w:r>
    </w:p>
    <w:p>
      <w:r>
        <w:t>SCA to Beneficiary: 5% per annum</w:t>
      </w:r>
    </w:p>
    <w:p>
      <w:r>
        <w:rPr>
          <w:b/>
        </w:rPr>
        <w:t>Q4. By when am I expected to repay the loan?</w:t>
      </w:r>
    </w:p>
    <w:p>
      <w:r>
        <w:t>Loan is to be repaid in quarterly instalments with maximum 8 years (including the moratorium period of six months on the recovery of principal).</w:t>
      </w:r>
    </w:p>
    <w:p>
      <w:r>
        <w:rPr>
          <w:b/>
        </w:rPr>
        <w:t>Q5. I seek to know more about the Pattern of Financing?</w:t>
      </w:r>
    </w:p>
    <w:p>
      <w:r>
        <w:t>The loan will be provided up to 95% and balance 5% provided by the State Channelizing Agencies (SCAs) or Beneficiary contribution. The utilization period is 4 months from the date of disbursement of the loan.</w:t>
      </w:r>
    </w:p>
    <w:p>
      <w:r>
        <w:rPr>
          <w:b/>
        </w:rPr>
        <w:t>Q6. Can women entrepreneurs from GENERAL category also apply to this scheme?</w:t>
      </w:r>
    </w:p>
    <w:p>
      <w:r>
        <w:t>Yes, the scheme is open to women entrepreneurs from all the categories.</w:t>
      </w:r>
    </w:p>
    <w:p>
      <w:r>
        <w:rPr>
          <w:b/>
        </w:rPr>
        <w:t>Q7. I am a 21 years old female entrepreneur. I wish to know if there is an age-criteria to be eligible to apply to this scheme?</w:t>
      </w:r>
    </w:p>
    <w:p>
      <w:r>
        <w:t>Yes, the applicant should be atleast 18 years in age in order to be eligible to apply to this scheme. You are therefore eligible to apply.</w:t>
      </w:r>
    </w:p>
    <w:p>
      <w:r>
        <w:rPr>
          <w:b/>
        </w:rPr>
        <w:t>Q8. Can a male entrepreneur from OBC category also apply to this scheme?</w:t>
      </w:r>
    </w:p>
    <w:p>
      <w:r>
        <w:t>No, as per the latest guidelines, this scheme is not meant for male entrepreneurs.</w:t>
      </w:r>
    </w:p>
    <w:p>
      <w:r>
        <w:rPr>
          <w:b/>
        </w:rPr>
        <w:t>Q9. Should the project / venture need to be from a specific sector in order to be eligible for the Swarnima scheme?</w:t>
      </w:r>
    </w:p>
    <w:p>
      <w:r>
        <w:t>NBCFDC supports the economically weaker section in developing self-employment ventures only under the following sectors:</w:t>
      </w:r>
    </w:p>
    <w:p>
      <w:r>
        <w:t>Agriculture and Allied Activities.</w:t>
      </w:r>
    </w:p>
    <w:p>
      <w:r>
        <w:t>Small Business.</w:t>
      </w:r>
    </w:p>
    <w:p>
      <w:r>
        <w:t>Artisan and Traditional Occupation.</w:t>
      </w:r>
    </w:p>
    <w:p>
      <w:r>
        <w:t>Technical and Professional Trades/Courses.</w:t>
      </w:r>
    </w:p>
    <w:p>
      <w:r>
        <w:t>Transport and Service Sector.</w:t>
      </w:r>
    </w:p>
    <w:p>
      <w:r>
        <w:rPr>
          <w:b/>
        </w:rPr>
        <w:t>Q10. Is there a helpline number where I can get answers for my queries reg. the application process?</w:t>
      </w:r>
    </w:p>
    <w:p>
      <w:r>
        <w:t>Yes, the Toll Free Number is 18001023399.</w:t>
      </w:r>
    </w:p>
    <w:p>
      <w:r>
        <w:rPr>
          <w:b/>
        </w:rPr>
        <w:t>Q11. What are SCAs?</w:t>
      </w:r>
    </w:p>
    <w:p>
      <w:r>
        <w:t>NBCFDC grants financial assistance through State Channelising Agencies (SCAs). Also, they provide funding through SCAs/ Self Help Groups (SHGs). The SCAs or Banks will release up to 50% of total funding to women with annual income up to Rs.1.50 Lakh.</w:t>
      </w:r>
    </w:p>
    <w:p>
      <w:r>
        <w:rPr>
          <w:b/>
        </w:rPr>
        <w:t>Q12. How do I know if a field in the application form is mandatory?</w:t>
      </w:r>
    </w:p>
    <w:p>
      <w:r>
        <w:t>The mandatory fields have a red asterisk (*) mark at the end.</w:t>
      </w:r>
    </w:p>
    <w:p>
      <w:pPr>
        <w:pStyle w:val="Heading2"/>
      </w:pPr>
      <w:r>
        <w:t>Sources And References</w:t>
      </w:r>
    </w:p>
    <w:p>
      <w:pPr>
        <w:pStyle w:val="ListBullet"/>
      </w:pPr>
      <w:r>
        <w:t>Entrepreneurial Schemes Of NBCFDC (https://socialjustice.gov.in/schemes/13)</w:t>
      </w:r>
    </w:p>
    <w:p>
      <w:pPr>
        <w:pStyle w:val="ListBullet"/>
      </w:pPr>
      <w:r>
        <w:t>Scheme Guidelines By NBCFDC (https://nbcfdc.gov.in/nbcfdc/web/loan-scheme-description)</w:t>
      </w:r>
    </w:p>
    <w:p>
      <w:pPr>
        <w:pStyle w:val="Heading2"/>
      </w:pPr>
      <w:r>
        <w:t>Glossary / Definitions</w:t>
      </w:r>
    </w:p>
    <w:p>
      <w:r>
        <w:rPr>
          <w:b/>
        </w:rPr>
        <w:t>backward classes</w:t>
      </w:r>
    </w:p>
    <w:p>
      <w:r>
        <w:t>such backward classes of citizens other than the Scheduled Castes and the Scheduled Tribes as may be specified by the Central Government in the lists.</w:t>
      </w:r>
    </w:p>
    <w:p>
      <w:r>
        <w:t>Source: https://legislative.gov.in/sites/default/files/A1993-27.pdf</w:t>
      </w:r>
    </w:p>
    <w:p>
      <w:r>
        <w:t>Source: https://www.myscheme.gov.in/schemes/nssw</w:t>
      </w:r>
    </w:p>
    <w:p>
      <w:r>
        <w:br w:type="page"/>
      </w:r>
    </w:p>
    <w:p>
      <w:pPr>
        <w:pStyle w:val="Heading1"/>
      </w:pPr>
      <w:r>
        <w:t>Integrated Dairy Development Scheme Gujarat</w:t>
      </w:r>
    </w:p>
    <w:p>
      <w:r>
        <w:rPr>
          <w:i/>
          <w:sz w:val="18"/>
        </w:rPr>
        <w:t>State: Gujarat | Categories: Agriculture,Rural &amp; Environment | Scheme For: Individual</w:t>
      </w:r>
    </w:p>
    <w:p>
      <w:pPr>
        <w:pStyle w:val="Heading2"/>
      </w:pPr>
      <w:r>
        <w:t>Details</w:t>
      </w:r>
    </w:p>
    <w:p>
      <w:r>
        <w:t>The “Integrated Dairy Development Scheme” was launched by the Tribal Development Department, Government of Gujarat. It aims to uplift tribal families living below the poverty line by providing sustainable livelihood opportunities through dairy farming. Under this scheme, tribal women beneficiaries receive milch cattle along with essential dairy equipment.</w:t>
      </w:r>
    </w:p>
    <w:p>
      <w:r>
        <w:t>&lt;br&gt;</w:t>
      </w:r>
    </w:p>
    <w:p>
      <w:pPr>
        <w:pStyle w:val="Heading2"/>
      </w:pPr>
      <w:r>
        <w:t>Benefits</w:t>
      </w:r>
    </w:p>
    <w:p>
      <w:r>
        <w:t xml:space="preserve">&gt; </w:t>
      </w:r>
      <w:r>
        <w:rPr>
          <w:b/>
        </w:rPr>
        <w:t>Financial Assistance Structure:</w:t>
      </w:r>
    </w:p>
    <w:p>
      <w:pPr>
        <w:pStyle w:val="ListBullet"/>
      </w:pPr>
      <w:r>
        <w:t>Total unit cost: ₹90,000</w:t>
      </w:r>
    </w:p>
    <w:p>
      <w:pPr>
        <w:pStyle w:val="ListBullet"/>
      </w:pPr>
      <w:r>
        <w:t>GTDC Loan (Gujarat Tribal Development Corporation): ₹29,000</w:t>
      </w:r>
    </w:p>
    <w:p>
      <w:pPr>
        <w:pStyle w:val="ListBullet"/>
      </w:pPr>
      <w:r>
        <w:t>Government of India Subsidy: ₹29,000</w:t>
      </w:r>
    </w:p>
    <w:p>
      <w:pPr>
        <w:pStyle w:val="ListBullet"/>
      </w:pPr>
      <w:r>
        <w:t>State Government Assistance: ₹29,000</w:t>
      </w:r>
    </w:p>
    <w:p>
      <w:pPr>
        <w:pStyle w:val="ListBullet"/>
      </w:pPr>
      <w:r>
        <w:t>Beneficiary Contribution: ₹3,000</w:t>
      </w:r>
    </w:p>
    <w:p>
      <w:pPr>
        <w:pStyle w:val="ListBullet"/>
      </w:pPr>
      <w:r>
        <w:t>Milch cattle and dairy equipment provided to tribal women beneficiaries.</w:t>
      </w:r>
    </w:p>
    <w:p>
      <w:r>
        <w:t>&lt;br&gt;</w:t>
      </w:r>
    </w:p>
    <w:p>
      <w:pPr>
        <w:pStyle w:val="Heading2"/>
      </w:pPr>
      <w:r>
        <w:t>Eligibility</w:t>
      </w:r>
    </w:p>
    <w:p>
      <w:pPr>
        <w:pStyle w:val="ListNumber"/>
      </w:pPr>
      <w:r>
        <w:t>The applicant should be a woman.</w:t>
      </w:r>
    </w:p>
    <w:p>
      <w:pPr>
        <w:pStyle w:val="ListNumber"/>
      </w:pPr>
      <w:r>
        <w:t>The applicant should belong to Scheduled Tribes (ST).</w:t>
      </w:r>
    </w:p>
    <w:p>
      <w:pPr>
        <w:pStyle w:val="ListNumber"/>
      </w:pPr>
      <w:r>
        <w:t>The applicant should belong to a Below Poverty Line (BPL) family.</w:t>
      </w:r>
    </w:p>
    <w:p>
      <w:pPr>
        <w:pStyle w:val="ListNumber"/>
      </w:pPr>
      <w:r>
        <w:t>The applicant should be a farmer, livestock keeper (Pashu Palak), or self-employed woman in tribal or forest areas.</w:t>
      </w:r>
    </w:p>
    <w:p>
      <w:pPr>
        <w:pStyle w:val="ListNumber"/>
      </w:pPr>
      <w:r>
        <w:t>The applicant should be interested in self-employment through dairy farming.</w:t>
      </w:r>
    </w:p>
    <w:p>
      <w:r>
        <w:t>&lt;br&gt;</w:t>
      </w:r>
    </w:p>
    <w:p>
      <w:pPr>
        <w:pStyle w:val="Heading2"/>
      </w:pPr>
      <w:r>
        <w:t>Application Process</w:t>
      </w:r>
    </w:p>
    <w:p>
      <w:pPr>
        <w:pStyle w:val="Heading3"/>
      </w:pPr>
      <w:r>
        <w:t>Mode: Online</w:t>
      </w:r>
    </w:p>
    <w:p>
      <w:r>
        <w:t>__</w:t>
      </w:r>
      <w:r>
        <w:rPr>
          <w:b/>
        </w:rPr>
        <w:t>Application Process:</w:t>
      </w:r>
      <w:r>
        <w:t>__</w:t>
      </w:r>
    </w:p>
    <w:p>
      <w:r>
        <w:rPr>
          <w:b/>
        </w:rPr>
        <w:t>Step 1:</w:t>
      </w:r>
      <w:r>
        <w:t xml:space="preserve"> Visit the official website of (https://dsagsahay.gujarat.gov.in/)  (https://dsagsahay.gujarat.gov.in/)Development Support Agency of Gujarat (D-SAG) (https://dsagsahay.gujarat.gov.in/), Tribal Development Department (https://dsagsahay.gujarat.gov.in/).</w:t>
      </w:r>
    </w:p>
    <w:p>
      <w:r>
        <w:rPr>
          <w:b/>
        </w:rPr>
        <w:t>Step 2:</w:t>
      </w:r>
      <w:r>
        <w:t xml:space="preserve"> Click on Beneficiary Registration. A new page will appears. Select "New beneficiary registration" if you are registering for the first time.</w:t>
      </w:r>
    </w:p>
    <w:p>
      <w:r>
        <w:rPr>
          <w:b/>
        </w:rPr>
        <w:t>Step 3:</w:t>
      </w:r>
      <w:r>
        <w:t xml:space="preserve"> Register by entering your Ration Card Number and Mobile Number, then click GET OTP.</w:t>
      </w:r>
    </w:p>
    <w:p>
      <w:r>
        <w:rPr>
          <w:b/>
        </w:rPr>
        <w:t xml:space="preserve">Step 4: </w:t>
      </w:r>
      <w:r>
        <w:t>Enter the One Time Password (OTP) received on your mobile number and click Register.</w:t>
      </w:r>
    </w:p>
    <w:p>
      <w:r>
        <w:rPr>
          <w:b/>
        </w:rPr>
        <w:t xml:space="preserve">Step 5: </w:t>
      </w:r>
      <w:r>
        <w:t>Upon successful registration, a Success pop-up will appear.</w:t>
      </w:r>
    </w:p>
    <w:p>
      <w:r>
        <w:rPr>
          <w:b/>
        </w:rPr>
        <w:t>Step 6:</w:t>
      </w:r>
      <w:r>
        <w:t xml:space="preserve"> Select your Applicant Type from the available options: Livestock Keeper, Farmer and Livestock Keeper, or Student/Trainee. Click Save.</w:t>
      </w:r>
    </w:p>
    <w:p>
      <w:r>
        <w:rPr>
          <w:b/>
        </w:rPr>
        <w:t xml:space="preserve">Step 7: </w:t>
      </w:r>
      <w:r>
        <w:t>Fill in the General Details, Personal Details, Bank Details, as required, and click the Proceed button. Confirm by clicking OK on the pop-up.</w:t>
      </w:r>
    </w:p>
    <w:p>
      <w:r>
        <w:rPr>
          <w:b/>
        </w:rPr>
        <w:t>Step 8:</w:t>
      </w:r>
      <w:r>
        <w:t xml:space="preserve"> Upload the required documents by clicking Choose File and then Upload File.</w:t>
      </w:r>
    </w:p>
    <w:p>
      <w:r>
        <w:rPr>
          <w:b/>
        </w:rPr>
        <w:t xml:space="preserve">Step 9: </w:t>
      </w:r>
      <w:r>
        <w:t>After uploading all documents, a window will appear. Click View to check each document. If any document was uploaded incorrectly, click Delete and re-upload it.</w:t>
      </w:r>
    </w:p>
    <w:p>
      <w:r>
        <w:rPr>
          <w:b/>
        </w:rPr>
        <w:t>Step 10:</w:t>
      </w:r>
      <w:r>
        <w:t xml:space="preserve"> Once all documents are verified, click the Proceed button. Confirm by clicking OK on the pop-up.</w:t>
      </w:r>
    </w:p>
    <w:p>
      <w:r>
        <w:rPr>
          <w:b/>
        </w:rPr>
        <w:t xml:space="preserve">Step 11: </w:t>
      </w:r>
      <w:r>
        <w:t>After completing these steps, your profile will be created, and the portal dashboard will be displayed.</w:t>
      </w:r>
    </w:p>
    <w:p>
      <w:r>
        <w:t>__</w:t>
      </w:r>
      <w:r>
        <w:rPr>
          <w:b/>
        </w:rPr>
        <w:t>Tracking Process:</w:t>
      </w:r>
      <w:r>
        <w:t>__</w:t>
      </w:r>
    </w:p>
    <w:p>
      <w:r>
        <w:rPr>
          <w:b/>
        </w:rPr>
        <w:t>Step 1:</w:t>
      </w:r>
      <w:r>
        <w:t xml:space="preserve"> Visit the official website (https://dsagsahay.gujarat.gov.in/#) of Development Support Agency of Gujarat (D-SAG), Tribal Development Department.</w:t>
      </w:r>
    </w:p>
    <w:p>
      <w:r>
        <w:rPr>
          <w:b/>
        </w:rPr>
        <w:t>Step 2:</w:t>
      </w:r>
      <w:r>
        <w:t xml:space="preserve"> Click on "Application Status". A pop-up window will appear.</w:t>
      </w:r>
    </w:p>
    <w:p>
      <w:r>
        <w:rPr>
          <w:b/>
        </w:rPr>
        <w:t>Step 3:</w:t>
      </w:r>
      <w:r>
        <w:t xml:space="preserve"> Select the "Scheme name" from the options provided.</w:t>
      </w:r>
    </w:p>
    <w:p>
      <w:r>
        <w:rPr>
          <w:b/>
        </w:rPr>
        <w:t>Step 4:</w:t>
      </w:r>
      <w:r>
        <w:t xml:space="preserve"> Enter your application number in the designated field.</w:t>
      </w:r>
    </w:p>
    <w:p>
      <w:r>
        <w:rPr>
          <w:b/>
        </w:rPr>
        <w:t xml:space="preserve">Step 5: </w:t>
      </w:r>
      <w:r>
        <w:t>Click on "Application Status" again to view the status of your application.</w:t>
      </w:r>
    </w:p>
    <w:p>
      <w:pPr>
        <w:pStyle w:val="Heading2"/>
      </w:pPr>
      <w:r>
        <w:t>Documents Required</w:t>
      </w:r>
    </w:p>
    <w:p>
      <w:pPr>
        <w:pStyle w:val="ListBullet"/>
      </w:pPr>
      <w:r>
        <w:t>Passport-size Photo</w:t>
      </w:r>
    </w:p>
    <w:p>
      <w:pPr>
        <w:pStyle w:val="ListBullet"/>
      </w:pPr>
      <w:r>
        <w:t>BPL Card</w:t>
      </w:r>
    </w:p>
    <w:p>
      <w:pPr>
        <w:pStyle w:val="ListBullet"/>
      </w:pPr>
      <w:r>
        <w:t>Caste Certificate</w:t>
      </w:r>
    </w:p>
    <w:p>
      <w:pPr>
        <w:pStyle w:val="ListBullet"/>
      </w:pPr>
      <w:r>
        <w:t>Bank Passbook or Cancelled Cheque</w:t>
      </w:r>
    </w:p>
    <w:p>
      <w:pPr>
        <w:pStyle w:val="ListBullet"/>
      </w:pPr>
      <w:r>
        <w:t>Age Proof</w:t>
      </w:r>
    </w:p>
    <w:p>
      <w:pPr>
        <w:pStyle w:val="Heading2"/>
      </w:pPr>
      <w:r>
        <w:t>Frequently Asked Questions</w:t>
      </w:r>
    </w:p>
    <w:p>
      <w:r>
        <w:rPr>
          <w:b/>
        </w:rPr>
        <w:t>Q1. Who can apply for the scheme?</w:t>
      </w:r>
    </w:p>
    <w:p>
      <w:r>
        <w:t>Only tribal women from Scheduled Tribes belonging to BPL families.</w:t>
      </w:r>
    </w:p>
    <w:p>
      <w:r>
        <w:t>&lt;br&gt;</w:t>
      </w:r>
    </w:p>
    <w:p>
      <w:r>
        <w:rPr>
          <w:b/>
        </w:rPr>
        <w:t>Q2. What is the total financial assistance per unit?</w:t>
      </w:r>
    </w:p>
    <w:p>
      <w:r>
        <w:t>Financial assistance of ₹90,000 per unit.</w:t>
      </w:r>
    </w:p>
    <w:p>
      <w:r>
        <w:t>&lt;br&gt;</w:t>
      </w:r>
    </w:p>
    <w:p>
      <w:r>
        <w:rPr>
          <w:b/>
        </w:rPr>
        <w:t>Q3. What is provided under this scheme?</w:t>
      </w:r>
    </w:p>
    <w:p>
      <w:r>
        <w:t>Milch cattle and necessary dairy equipment.</w:t>
      </w:r>
    </w:p>
    <w:p>
      <w:r>
        <w:t>&lt;br&gt;</w:t>
      </w:r>
    </w:p>
    <w:p>
      <w:r>
        <w:rPr>
          <w:b/>
        </w:rPr>
        <w:t>Q4. Can non-tribal women apply?</w:t>
      </w:r>
    </w:p>
    <w:p>
      <w:r>
        <w:t>No, the scheme is strictly for Scheduled Tribes.</w:t>
      </w:r>
    </w:p>
    <w:p>
      <w:r>
        <w:t>&lt;br&gt;</w:t>
      </w:r>
    </w:p>
    <w:p>
      <w:r>
        <w:rPr>
          <w:b/>
        </w:rPr>
        <w:t>Q5. Which areas are covered?</w:t>
      </w:r>
    </w:p>
    <w:p>
      <w:r>
        <w:t>Tribal and forest areas of Gujarat.</w:t>
      </w:r>
    </w:p>
    <w:p>
      <w:r>
        <w:t>&lt;br&gt;</w:t>
      </w:r>
    </w:p>
    <w:p>
      <w:r>
        <w:rPr>
          <w:b/>
        </w:rPr>
        <w:t>Q6. How can I apply?</w:t>
      </w:r>
    </w:p>
    <w:p>
      <w:r>
        <w:t>Apply online at the D-SAG Sahay Portal: https://dsagsahay.gujarat.gov.in/</w:t>
      </w:r>
    </w:p>
    <w:p>
      <w:r>
        <w:t>&lt;br&gt;</w:t>
      </w:r>
    </w:p>
    <w:p>
      <w:r>
        <w:rPr>
          <w:b/>
        </w:rPr>
        <w:t>Q7. Is there any application fee?</w:t>
      </w:r>
    </w:p>
    <w:p>
      <w:r>
        <w:t>No, it is free of cost.</w:t>
      </w:r>
    </w:p>
    <w:p>
      <w:r>
        <w:t>&lt;br&gt;</w:t>
      </w:r>
    </w:p>
    <w:p>
      <w:r>
        <w:rPr>
          <w:b/>
        </w:rPr>
        <w:t>Q8. Is there any income limit to apply?</w:t>
      </w:r>
    </w:p>
    <w:p>
      <w:r>
        <w:t>Yes, only Below Poverty Line (BPL) families are eligible.</w:t>
      </w:r>
    </w:p>
    <w:p>
      <w:r>
        <w:t>&lt;br&gt;</w:t>
      </w:r>
    </w:p>
    <w:p>
      <w:r>
        <w:rPr>
          <w:b/>
        </w:rPr>
        <w:t>Q9. Can I apply offline?</w:t>
      </w:r>
    </w:p>
    <w:p>
      <w:r>
        <w:t>No, the application process is online.</w:t>
      </w:r>
    </w:p>
    <w:p>
      <w:r>
        <w:t>&lt;br&gt;</w:t>
      </w:r>
    </w:p>
    <w:p>
      <w:pPr>
        <w:pStyle w:val="Heading2"/>
      </w:pPr>
      <w:r>
        <w:t>Sources And References</w:t>
      </w:r>
    </w:p>
    <w:p>
      <w:pPr>
        <w:pStyle w:val="ListBullet"/>
      </w:pPr>
      <w:r>
        <w:t>Guidelines (https://mariyojana.gujarat.gov.in/Schemeatoz.aspx)</w:t>
      </w:r>
    </w:p>
    <w:p>
      <w:r>
        <w:t>Source: https://www.myscheme.gov.in/schemes/iddsg</w:t>
      </w:r>
    </w:p>
    <w:p>
      <w:r>
        <w:br w:type="page"/>
      </w:r>
    </w:p>
    <w:p>
      <w:pPr>
        <w:pStyle w:val="Heading1"/>
      </w:pPr>
      <w:r>
        <w:t>Coffee Development Programme in North Eastern Region: Consolidation of Coffee</w:t>
      </w:r>
    </w:p>
    <w:p>
      <w:r>
        <w:rPr>
          <w:i/>
          <w:sz w:val="18"/>
        </w:rPr>
        <w:t>Ministry: Ministry Of Commerce And Industry | State: All | Categories: Agriculture,Rural &amp; Environment | Scheme For: Individual</w:t>
      </w:r>
    </w:p>
    <w:p>
      <w:pPr>
        <w:pStyle w:val="Heading2"/>
      </w:pPr>
      <w:r>
        <w:t>Details</w:t>
      </w:r>
    </w:p>
    <w:p>
      <w:r>
        <w:t>The scheme &amp;quot;Coffee Development Programme in North Eastern Region: Consolidation of Coffee&amp;quot; is a Sub-Component of the Scheme &amp;quot;Integrated Coffee Development Project During the Medium Term Framework (MTF) Period: Development Support to Stakeholders&amp;quot; by the Coffee Board, Department of Commerce, Ministry of Commerce and Industry. This scheme aims to increase the productivity of the existing coffee holdings by gap filling or rejuvenation, followed by improved cultivation methods such as application of compost, bush management, shade management, pest and disease control, etc.</w:t>
      </w:r>
    </w:p>
    <w:p>
      <w:pPr>
        <w:pStyle w:val="Heading2"/>
      </w:pPr>
      <w:r>
        <w:t>Benefits</w:t>
      </w:r>
    </w:p>
    <w:p>
      <w:r>
        <w:rPr>
          <w:b/>
        </w:rPr>
        <w:t>Unit Cost:</w:t>
      </w:r>
      <w:r>
        <w:t xml:space="preserve"> ₹60,000 per hectare.</w:t>
      </w:r>
    </w:p>
    <w:p>
      <w:r>
        <w:rPr>
          <w:b/>
        </w:rPr>
        <w:t>Scale of Subsidy:</w:t>
      </w:r>
      <w:r>
        <w:t xml:space="preserve"> 50% of the Unit Cost, which is ₹30,000 per hectare.</w:t>
      </w:r>
    </w:p>
    <w:p>
      <w:r>
        <w:t>&lt;br&gt;</w:t>
      </w:r>
    </w:p>
    <w:p>
      <w:r>
        <w:t xml:space="preserve">&gt; </w:t>
      </w:r>
      <w:r>
        <w:rPr>
          <w:b/>
        </w:rPr>
        <w:t>Release of Subsidy</w:t>
      </w:r>
    </w:p>
    <w:p>
      <w:r>
        <w:t>The subsidy will be released in two installments:</w:t>
      </w:r>
    </w:p>
    <w:p>
      <w:pPr>
        <w:pStyle w:val="ListBullet"/>
      </w:pPr>
      <w:r>
        <w:t>1st installment: 60% of the unit cost.</w:t>
      </w:r>
    </w:p>
    <w:p>
      <w:pPr>
        <w:pStyle w:val="ListBullet"/>
      </w:pPr>
      <w:r>
        <w:t>2nd installment: 40% of the unit cost.</w:t>
      </w:r>
    </w:p>
    <w:p>
      <w:r>
        <w:t>&lt;br&gt;</w:t>
      </w:r>
    </w:p>
    <w:p>
      <w:r>
        <w:t xml:space="preserve">&gt; </w:t>
      </w:r>
      <w:r>
        <w:rPr>
          <w:b/>
        </w:rPr>
        <w:t>Mode of Payment</w:t>
      </w:r>
    </w:p>
    <w:p>
      <w:r>
        <w:t xml:space="preserve">The Joint Director (Extn.) / Deputy Director (Extn.), after confirming the admissibility of the claim, will release the 1st and 2nd installments of the eligible subsidy amount to the grower's bank account through </w:t>
      </w:r>
      <w:r>
        <w:rPr>
          <w:b/>
        </w:rPr>
        <w:t>EFT/RTGS/NEFT</w:t>
      </w:r>
      <w:r>
        <w:t>.</w:t>
      </w:r>
    </w:p>
    <w:p>
      <w:pPr>
        <w:pStyle w:val="Heading2"/>
      </w:pPr>
      <w:r>
        <w:t>Eligibility</w:t>
      </w:r>
    </w:p>
    <w:p>
      <w:pPr>
        <w:pStyle w:val="ListNumber"/>
      </w:pPr>
      <w:r>
        <w:t>The applicant must be a tribal grower.</w:t>
      </w:r>
    </w:p>
    <w:p>
      <w:pPr>
        <w:pStyle w:val="ListNumber"/>
      </w:pPr>
      <w:r>
        <w:t>The applicant's area is ineligible for subsidy if it received consolidation subsidy during the XII Plan period.</w:t>
      </w:r>
    </w:p>
    <w:p>
      <w:pPr>
        <w:pStyle w:val="ListNumber"/>
      </w:pPr>
      <w:r>
        <w:t>The applicant's land records must be in their name.</w:t>
      </w:r>
    </w:p>
    <w:p>
      <w:pPr>
        <w:pStyle w:val="ListNumber"/>
      </w:pPr>
      <w:r>
        <w:t>The applicant should provide land records or a certified possession certificate.</w:t>
      </w:r>
    </w:p>
    <w:p>
      <w:pPr>
        <w:pStyle w:val="ListNumber"/>
      </w:pPr>
      <w:r>
        <w:t>The applicant must procure seed material for gap filling or consolidation exclusively from the Coffee Board.</w:t>
      </w:r>
    </w:p>
    <w:p>
      <w:pPr>
        <w:pStyle w:val="Heading2"/>
      </w:pPr>
      <w:r>
        <w:t>Application Process</w:t>
      </w:r>
    </w:p>
    <w:p>
      <w:pPr>
        <w:pStyle w:val="Heading3"/>
      </w:pPr>
      <w:r>
        <w:t>Mode: Offline</w:t>
      </w:r>
    </w:p>
    <w:p>
      <w:r>
        <w:rPr>
          <w:b/>
        </w:rPr>
        <w:t>Claiming 1st Installment</w:t>
      </w:r>
    </w:p>
    <w:p>
      <w:r>
        <w:rPr>
          <w:b/>
        </w:rPr>
        <w:t xml:space="preserve">Step 1: </w:t>
      </w:r>
      <w:r>
        <w:t>The interested grower should take print of the prescribed format (https://coffeeboard.gov.in/Schemes/ICDP_388.pdf)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Extension Office of the Coffee Board after completion of planting.</w:t>
      </w:r>
    </w:p>
    <w:p>
      <w:r>
        <w:rPr>
          <w:b/>
        </w:rPr>
        <w:t xml:space="preserve">Step 4: </w:t>
      </w:r>
      <w:r>
        <w:t>The concerned SLO/JLO Office shall scrutinize the documents, carry out field inspection, furnish the inspection report, and forward the claim along with enclosures with recommendations either for sanction/rejection of the claim or justification for releasing the 1st installment.</w:t>
      </w:r>
    </w:p>
    <w:p>
      <w:r>
        <w:rPr>
          <w:b/>
        </w:rPr>
        <w:t>Claiming 2nd Installment</w:t>
      </w:r>
    </w:p>
    <w:p>
      <w:r>
        <w:rPr>
          <w:b/>
        </w:rPr>
        <w:t>Step 1:</w:t>
      </w:r>
      <w:r>
        <w:t xml:space="preserve"> The interested grower should take print of the prescribed format (https://coffeeboard.gov.in/Schemes/ICDP_388.pdf)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Extension Office of the Coffee Board during the 2nd year of planting, after filling the vacancies.</w:t>
      </w:r>
    </w:p>
    <w:p>
      <w:r>
        <w:rPr>
          <w:b/>
        </w:rPr>
        <w:t xml:space="preserve">Step 4: </w:t>
      </w:r>
      <w:r>
        <w:t>The concerned SLO/JLO Office will scrutinize the documents, carry out field inspection, furnish the inspection report, and forward the claim along with enclosures with recommendations either for sanction/rejection of the claim or justification for releasing the 2nd installment.</w:t>
      </w:r>
    </w:p>
    <w:p>
      <w:pPr>
        <w:pStyle w:val="Heading2"/>
      </w:pPr>
      <w:r>
        <w:t>Documents Required</w:t>
      </w:r>
    </w:p>
    <w:p>
      <w:r>
        <w:rPr>
          <w:b/>
        </w:rPr>
        <w:t>For Claiming the 1st Installment</w:t>
      </w:r>
    </w:p>
    <w:p>
      <w:pPr>
        <w:pStyle w:val="ListBullet"/>
      </w:pPr>
      <w:r>
        <w:t>Application and Self Declaration duly filled in and signed by the Applicant/s (in duplicate) in the prescribed format (https://coffeeboard.gov.in/Schemes/ICDP_388.pdf).</w:t>
      </w:r>
    </w:p>
    <w:p>
      <w:pPr>
        <w:pStyle w:val="ListBullet"/>
      </w:pPr>
      <w:r>
        <w:t>Proof of photo identity of the applicant/s, such as a copy of the Driving License, Ration Card, Election Photo Identity Card (EPIC) issued by the Election Commission, Aadhaar Card, Passport, or PAN Card, etc.</w:t>
      </w:r>
    </w:p>
    <w:p>
      <w:pPr>
        <w:pStyle w:val="ListBullet"/>
      </w:pPr>
      <w:r>
        <w:t>Proof of Land Ownership.</w:t>
      </w:r>
    </w:p>
    <w:p>
      <w:pPr>
        <w:pStyle w:val="ListBullet"/>
      </w:pPr>
      <w:r>
        <w:t>Bank Account details, including account number, bank name, branch, and IFSC code.</w:t>
      </w:r>
    </w:p>
    <w:p>
      <w:r>
        <w:rPr>
          <w:b/>
        </w:rPr>
        <w:t>For Claiming the 2nd Installment</w:t>
      </w:r>
    </w:p>
    <w:p>
      <w:pPr>
        <w:pStyle w:val="ListBullet"/>
      </w:pPr>
      <w:r>
        <w:t>Application and Self Declaration duly filled in and signed by the Applicant/s (in duplicate) in the prescribed format (https://coffeeboard.gov.in/Schemes/ICDP_388.pdf).</w:t>
      </w:r>
    </w:p>
    <w:p>
      <w:pPr>
        <w:pStyle w:val="Heading2"/>
      </w:pPr>
      <w:r>
        <w:t>Frequently Asked Questions</w:t>
      </w:r>
    </w:p>
    <w:p>
      <w:r>
        <w:rPr>
          <w:b/>
        </w:rPr>
        <w:t>Q1. What is the time frame for submitting the application to claim the 2nd installment of subsidy?</w:t>
      </w:r>
    </w:p>
    <w:p>
      <w:r>
        <w:t>The application for the 2nd installment should be submitted during the 2nd year of vacancy filling.</w:t>
      </w:r>
    </w:p>
    <w:p>
      <w:r>
        <w:rPr>
          <w:b/>
        </w:rPr>
        <w:t>Q2. How is the subsidy calculated for different coffee growers based on their land area?</w:t>
      </w:r>
    </w:p>
    <w:p>
      <w:r>
        <w:t>The subsidy is calculated as 50% of the unit cost ([?]30,000 per hectare) for each eligible grower.</w:t>
      </w:r>
    </w:p>
    <w:p>
      <w:r>
        <w:rPr>
          <w:b/>
        </w:rPr>
        <w:t>Q3. What are the acceptable forms of photo identity for the subsidy application?</w:t>
      </w:r>
    </w:p>
    <w:p>
      <w:r>
        <w:t>Acceptable forms include a copy of the Driving License, Ration Card, Election Photo Identity Card (EPIC), Aadhaar Card, Passport, or PAN Card.</w:t>
      </w:r>
    </w:p>
    <w:p>
      <w:r>
        <w:rPr>
          <w:b/>
        </w:rPr>
        <w:t>Q4. Can you clarify the procedure for releasing the 1st and 2nd installments of subsidy to the grower's bank account?</w:t>
      </w:r>
    </w:p>
    <w:p>
      <w:r>
        <w:t>The Joint Director (Extn.) / Deputy Director (Extn.) releases these installments through EFT/RTGS/NEFT after confirming claim admissibility.</w:t>
      </w:r>
    </w:p>
    <w:p>
      <w:r>
        <w:rPr>
          <w:b/>
        </w:rPr>
        <w:t>Q5. How does the SLO/JLO Office contribute to the subsidy claim process?</w:t>
      </w:r>
    </w:p>
    <w:p>
      <w:r>
        <w:t>SLO/JLO Offices conduct field inspections, provide inspection reports, and offer recommendations for subsidy claims.</w:t>
      </w:r>
    </w:p>
    <w:p>
      <w:r>
        <w:rPr>
          <w:b/>
        </w:rPr>
        <w:t>Q6. What is the role of the Extension Office of the Coffee Board in the subsidy claim process?</w:t>
      </w:r>
    </w:p>
    <w:p>
      <w:r>
        <w:t>The Extension Office handles document submission, scrutiny, and recommendation for subsidy claims.</w:t>
      </w:r>
    </w:p>
    <w:p>
      <w:r>
        <w:rPr>
          <w:b/>
        </w:rPr>
        <w:t>Q7. Can you explain the role of the Village Authority, State Government Authority, or Competent Authority in verifying land records?</w:t>
      </w:r>
    </w:p>
    <w:p>
      <w:r>
        <w:t>These authorities are responsible for certifying the possession of land records by the beneficiary.</w:t>
      </w:r>
    </w:p>
    <w:p>
      <w:r>
        <w:rPr>
          <w:b/>
        </w:rPr>
        <w:t>Q8. What are the consequences for applicants providing incorrect information for subsidy benefits?</w:t>
      </w:r>
    </w:p>
    <w:p>
      <w:r>
        <w:t>Applicants providing incorrect information may face legal action for recovery with applicable interest.</w:t>
      </w:r>
    </w:p>
    <w:p>
      <w:r>
        <w:rPr>
          <w:b/>
        </w:rPr>
        <w:t>Q9. How does the Coffee Board handle applicants resorting to unethical practices?</w:t>
      </w:r>
    </w:p>
    <w:p>
      <w:r>
        <w:t>Applicants resorting to unethical practices like offering rewards or coercing officials may face summary rejection or legal action for subsidy recovery.</w:t>
      </w:r>
    </w:p>
    <w:p>
      <w:r>
        <w:rPr>
          <w:b/>
        </w:rPr>
        <w:t>Q10. What happens if funds are not available in a particular year for eligible subsidy release?</w:t>
      </w:r>
    </w:p>
    <w:p>
      <w:r>
        <w:t>The release of eligible subsidy is subject to fund availability during that specific year.</w:t>
      </w:r>
    </w:p>
    <w:p>
      <w:r>
        <w:rPr>
          <w:b/>
        </w:rPr>
        <w:t>Q11. What documents are required to claim the 2nd installment of subsidy?</w:t>
      </w:r>
    </w:p>
    <w:p>
      <w:r>
        <w:t>The same documents as for the 1st installment are needed, including an application, proof of identity, land ownership, and bank account details.</w:t>
      </w:r>
    </w:p>
    <w:p>
      <w:r>
        <w:rPr>
          <w:b/>
        </w:rPr>
        <w:t>Q12. How is the subsidy released to the coffee growers?</w:t>
      </w:r>
    </w:p>
    <w:p>
      <w:r>
        <w:t>The subsidy is released in two installments, with the 1st installment being 60% of the unit cost and the 2nd installment being 40% of the unit cost.</w:t>
      </w:r>
    </w:p>
    <w:p>
      <w:r>
        <w:rPr>
          <w:b/>
        </w:rPr>
        <w:t>Q13. What specific conditions disqualify land areas for subsidy during the MTF period?</w:t>
      </w:r>
    </w:p>
    <w:p>
      <w:r>
        <w:t>Land that has already received consolidation subsidy during the XII Plan period is ineligible for subsidy in the MTF period.</w:t>
      </w:r>
    </w:p>
    <w:p>
      <w:pPr>
        <w:pStyle w:val="Heading2"/>
      </w:pPr>
      <w:r>
        <w:t>Sources And References</w:t>
      </w:r>
    </w:p>
    <w:p>
      <w:pPr>
        <w:pStyle w:val="ListBullet"/>
      </w:pPr>
      <w:r>
        <w:t>Grower's Registration (UMANG) (https://web.umang.gov.in/web_new/department?url=coffee_board%2Fservice%2F1739&amp;dept_id=371&amp;dept_name=Grower%20Registration&amp;transactionId=PFCXMNL5&amp;source=myscheme)</w:t>
      </w:r>
    </w:p>
    <w:p>
      <w:pPr>
        <w:pStyle w:val="ListBullet"/>
      </w:pPr>
      <w:r>
        <w:t>Guidelines (https://coffeeboard.gov.in/Schemes/ICDP_388.pdf)</w:t>
      </w:r>
    </w:p>
    <w:p>
      <w:r>
        <w:t>Source: https://www.myscheme.gov.in/schemes/cdpnercc</w:t>
      </w:r>
    </w:p>
    <w:p>
      <w:r>
        <w:br w:type="page"/>
      </w:r>
    </w:p>
    <w:p>
      <w:pPr>
        <w:pStyle w:val="Heading1"/>
      </w:pPr>
      <w:r>
        <w:t>Scholarship Scheme for Girl Children of Workers of Jute Mills/MSME JDP Units</w:t>
      </w:r>
    </w:p>
    <w:p>
      <w:r>
        <w:rPr>
          <w:i/>
          <w:sz w:val="18"/>
        </w:rPr>
        <w:t>Ministry: Ministry Of Textiles | State: All | Categories: Banking,Financial Services and Insurance, Women and Child | Scheme For: Individual</w:t>
      </w:r>
    </w:p>
    <w:p>
      <w:pPr>
        <w:pStyle w:val="Heading2"/>
      </w:pPr>
      <w:r>
        <w:t>Details</w:t>
      </w:r>
    </w:p>
    <w:p>
      <w:r>
        <w:t>The National Jute Board Act, 2008, provides to “secure better working conditions and provisions and improvement of amenities and incentives for workers engaged in the jute industry” under Section, 5(2)(xxii) for the welfare of workers in jute-producing units. In line with the same, NJB is going to extend support to the workers’ families to motivate them towards educating their girl children, a scholarship scheme as a Workers’ Welfare measure.</w:t>
      </w:r>
    </w:p>
    <w:p>
      <w:r>
        <w:rPr>
          <w:b/>
        </w:rPr>
        <w:t>Objectives of the Scheme:</w:t>
      </w:r>
    </w:p>
    <w:p>
      <w:r>
        <w:t>The objectives of the Scholarship Scheme for Girl Children of Jute Mills / MSMEs Workers are:</w:t>
      </w:r>
    </w:p>
    <w:p>
      <w:pPr>
        <w:pStyle w:val="ListBullet"/>
      </w:pPr>
      <w:r>
        <w:t>To provide financial incentive to the girl children of the workers of the Jute Mills/MSMEs, upon passing the Secondary and Higher Secondary examinations to encourage them to acquire the minimum required education for making them employable .</w:t>
      </w:r>
    </w:p>
    <w:p>
      <w:pPr>
        <w:pStyle w:val="ListBullet"/>
      </w:pPr>
      <w:r>
        <w:t>To encourage workers to work in the jute industry and to remain there for longer period, hence help reduce workers’ attrition rate, which is big problem  of the Industry .</w:t>
      </w:r>
    </w:p>
    <w:p>
      <w:pPr>
        <w:pStyle w:val="ListBullet"/>
      </w:pPr>
      <w:r>
        <w:t>To help Jute Mills/MSME units to face lesser labour problems .</w:t>
      </w:r>
    </w:p>
    <w:p>
      <w:pPr>
        <w:pStyle w:val="ListBullet"/>
      </w:pPr>
      <w:r>
        <w:t>The enhance Millers-Workers relationship.</w:t>
      </w:r>
    </w:p>
    <w:p>
      <w:pPr>
        <w:pStyle w:val="ListBullet"/>
      </w:pPr>
      <w:r>
        <w:t>To make the workers feel socially protected through such welfare measures for their children .</w:t>
      </w:r>
    </w:p>
    <w:p>
      <w:pPr>
        <w:pStyle w:val="ListBullet"/>
      </w:pPr>
      <w:r>
        <w:t>To support women empowerment through Girl Children education.</w:t>
      </w:r>
    </w:p>
    <w:p>
      <w:pPr>
        <w:pStyle w:val="Heading2"/>
      </w:pPr>
      <w:r>
        <w:t>Benefits</w:t>
      </w:r>
    </w:p>
    <w:p>
      <w:pPr>
        <w:pStyle w:val="ListBullet"/>
      </w:pPr>
      <w:r>
        <w:t>Secondary Education (for  Girls only ): ₹ 5,000/- (Five thousand)</w:t>
      </w:r>
    </w:p>
    <w:p>
      <w:pPr>
        <w:pStyle w:val="ListBullet"/>
      </w:pPr>
      <w:r>
        <w:t>Higher Secondary Education (for  Girls only): ₹ 10,000/- (Ten thousand)</w:t>
      </w:r>
    </w:p>
    <w:p>
      <w:pPr>
        <w:pStyle w:val="Heading2"/>
      </w:pPr>
      <w:r>
        <w:t>Eligibility</w:t>
      </w:r>
    </w:p>
    <w:p>
      <w:pPr>
        <w:pStyle w:val="ListBullet"/>
      </w:pPr>
      <w:r>
        <w:t>Scholarship to the girl children on Passing out the Examination in 2021(2021-22), 2022 (2022-23), 2023 (2023-24), 2024 (2024-25), 2025 (2025-26) - Total 5 Years (2021-26) 15th Finance Commission period.</w:t>
      </w:r>
    </w:p>
    <w:p>
      <w:pPr>
        <w:pStyle w:val="ListBullet"/>
      </w:pPr>
      <w:r>
        <w:t>The scheme will be applicable to the girl children of the workers of Jute Mills and MSME - JDP units engaged in the production of jute products.</w:t>
      </w:r>
    </w:p>
    <w:p>
      <w:pPr>
        <w:pStyle w:val="Heading2"/>
      </w:pPr>
      <w:r>
        <w:t>Application Process</w:t>
      </w:r>
    </w:p>
    <w:p>
      <w:pPr>
        <w:pStyle w:val="Heading3"/>
      </w:pPr>
      <w:r>
        <w:t>Mode: Offline</w:t>
      </w:r>
    </w:p>
    <w:p>
      <w:r>
        <w:rPr>
          <w:b/>
        </w:rPr>
        <w:t xml:space="preserve">Step 1: </w:t>
      </w:r>
      <w:r>
        <w:t>The parents/guardians should visit (during office hours) the respective Jute Mills/JDP Units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respective Jute Mills/JDP Units.</w:t>
      </w:r>
    </w:p>
    <w:p>
      <w:r>
        <w:t>-</w:t>
      </w:r>
    </w:p>
    <w:p>
      <w:pPr>
        <w:pStyle w:val="Heading2"/>
      </w:pPr>
      <w:r>
        <w:t>Documents Required</w:t>
      </w:r>
    </w:p>
    <w:p>
      <w:pPr>
        <w:pStyle w:val="ListNumber"/>
      </w:pPr>
      <w:r>
        <w:t>Admit Card of the Examination passed</w:t>
      </w:r>
    </w:p>
    <w:p>
      <w:pPr>
        <w:pStyle w:val="ListNumber"/>
      </w:pPr>
      <w:r>
        <w:t>Mark Sheet of the Examination passed</w:t>
      </w:r>
    </w:p>
    <w:p>
      <w:pPr>
        <w:pStyle w:val="ListNumber"/>
      </w:pPr>
      <w:r>
        <w:t>Certificate issued by the Board/Council, the Controller of Examination</w:t>
      </w:r>
    </w:p>
    <w:p>
      <w:pPr>
        <w:pStyle w:val="ListNumber"/>
      </w:pPr>
      <w:r>
        <w:t>Aadhar / Voter ID of the applicant</w:t>
      </w:r>
    </w:p>
    <w:p>
      <w:pPr>
        <w:pStyle w:val="ListNumber"/>
      </w:pPr>
      <w:r>
        <w:t>Bank details – Copy of the Bank Pass Book (Bank Account must be Aadhar linked)</w:t>
      </w:r>
    </w:p>
    <w:p>
      <w:pPr>
        <w:pStyle w:val="ListNumber"/>
      </w:pPr>
      <w:r>
        <w:t>The current month's pay slip of the  worker</w:t>
      </w:r>
    </w:p>
    <w:p>
      <w:pPr>
        <w:pStyle w:val="ListNumber"/>
      </w:pPr>
      <w:r>
        <w:t>ESI Identity Certificate of the worker – for JDP Unit</w:t>
      </w:r>
    </w:p>
    <w:p>
      <w:pPr>
        <w:pStyle w:val="ListNumber"/>
      </w:pPr>
      <w:r>
        <w:t>A declaration/ affidavit stating that the applicant has not claimed/ received any such scholarship/financial benefit of this nature on passing out the examination from State/Central Government Departments. A false declaration by the applicant will be seriously viewed, and the Scholarship amount will be recovered from the applicant and the concerned Jute Mill/JDP unit</w:t>
      </w:r>
    </w:p>
    <w:p>
      <w:pPr>
        <w:pStyle w:val="Heading2"/>
      </w:pPr>
      <w:r>
        <w:t>Frequently Asked Questions</w:t>
      </w:r>
    </w:p>
    <w:p>
      <w:r>
        <w:rPr>
          <w:b/>
        </w:rPr>
        <w:t>Q1. What is the main objective of this scholarship scheme?</w:t>
      </w:r>
    </w:p>
    <w:p>
      <w:r>
        <w:t xml:space="preserve">The scheme aims to provide financial support to </w:t>
      </w:r>
      <w:r>
        <w:rPr>
          <w:b/>
        </w:rPr>
        <w:t>girl children of jute mill/MSME workers</w:t>
      </w:r>
      <w:r>
        <w:t xml:space="preserve"> after they pass secondary or higher secondary exams, promoting education and reducing worker attrition in the industry.</w:t>
      </w:r>
    </w:p>
    <w:p>
      <w:r>
        <w:rPr>
          <w:b/>
        </w:rPr>
        <w:t>Q2. Who is eligible to apply for the scholarship?</w:t>
      </w:r>
    </w:p>
    <w:p>
      <w:r>
        <w:t xml:space="preserve">Only girl children of workers from </w:t>
      </w:r>
      <w:r>
        <w:rPr>
          <w:b/>
        </w:rPr>
        <w:t>Jute Mills or MSME - JDP units</w:t>
      </w:r>
      <w:r>
        <w:t xml:space="preserve"> who passed secondary or higher secondary examinations in </w:t>
      </w:r>
      <w:r>
        <w:rPr>
          <w:b/>
        </w:rPr>
        <w:t>2021 to 2025 are eligible.</w:t>
      </w:r>
    </w:p>
    <w:p>
      <w:r>
        <w:rPr>
          <w:b/>
        </w:rPr>
        <w:t>Q3. What is the scholarship amount under this scheme?</w:t>
      </w:r>
    </w:p>
    <w:p>
      <w:pPr>
        <w:pStyle w:val="ListBullet"/>
      </w:pPr>
      <w:r>
        <w:rPr>
          <w:b/>
        </w:rPr>
        <w:t>₹5,000</w:t>
      </w:r>
      <w:r>
        <w:t xml:space="preserve"> for passing Secondary Education- </w:t>
      </w:r>
      <w:r>
        <w:rPr>
          <w:b/>
        </w:rPr>
        <w:t>₹10,000</w:t>
      </w:r>
      <w:r>
        <w:t xml:space="preserve"> for passing Higher Secondary Education</w:t>
      </w:r>
    </w:p>
    <w:p>
      <w:r>
        <w:rPr>
          <w:b/>
        </w:rPr>
        <w:t>Q4. What are the eligible years for exam completion under this scheme?</w:t>
      </w:r>
    </w:p>
    <w:p>
      <w:r>
        <w:t xml:space="preserve">The girl child must have passed the exam in any one of the years between </w:t>
      </w:r>
      <w:r>
        <w:rPr>
          <w:b/>
        </w:rPr>
        <w:t>2021 and 2025 (i.e., during the 15th Finance Commission period).</w:t>
      </w:r>
    </w:p>
    <w:p>
      <w:r>
        <w:rPr>
          <w:b/>
        </w:rPr>
        <w:t>Q5. Is the application process online or offline?</w:t>
      </w:r>
    </w:p>
    <w:p>
      <w:r>
        <w:t xml:space="preserve">The </w:t>
      </w:r>
      <w:r>
        <w:rPr>
          <w:b/>
        </w:rPr>
        <w:t>application process is completely offline</w:t>
      </w:r>
      <w:r>
        <w:t>, and applications must be verified and forwarded by the concerned Jute Mill or JDP unit.</w:t>
      </w:r>
    </w:p>
    <w:p>
      <w:r>
        <w:rPr>
          <w:b/>
        </w:rPr>
        <w:t>Q6. What documents are required to apply for the scholarship?</w:t>
      </w:r>
    </w:p>
    <w:p>
      <w:pPr>
        <w:pStyle w:val="ListBullet"/>
      </w:pPr>
      <w:r>
        <w:t>Admit Card, Mark Sheet &amp; Certificate of exam passed</w:t>
      </w:r>
    </w:p>
    <w:p>
      <w:pPr>
        <w:pStyle w:val="ListBullet"/>
      </w:pPr>
      <w:r>
        <w:t>Aadhar/Voter ID</w:t>
      </w:r>
    </w:p>
    <w:p>
      <w:pPr>
        <w:pStyle w:val="ListBullet"/>
      </w:pPr>
      <w:r>
        <w:t>Bank Passbook (Aadhar-linked account)</w:t>
      </w:r>
    </w:p>
    <w:p>
      <w:pPr>
        <w:pStyle w:val="ListBullet"/>
      </w:pPr>
      <w:r>
        <w:t xml:space="preserve">Current month’s </w:t>
      </w:r>
      <w:r>
        <w:rPr>
          <w:b/>
        </w:rPr>
        <w:t>pay slip</w:t>
      </w:r>
      <w:r>
        <w:t xml:space="preserve"> (for mill workers) or </w:t>
      </w:r>
      <w:r>
        <w:rPr>
          <w:b/>
        </w:rPr>
        <w:t>ESI ID Certificate</w:t>
      </w:r>
      <w:r>
        <w:t xml:space="preserve"> (for MSME workers)- Declaration of no duplicate benefit claim</w:t>
      </w:r>
    </w:p>
    <w:p>
      <w:r>
        <w:rPr>
          <w:b/>
        </w:rPr>
        <w:t>Q7. Who verifies and forwards the application?</w:t>
      </w:r>
    </w:p>
    <w:p>
      <w:pPr>
        <w:pStyle w:val="ListBullet"/>
      </w:pPr>
      <w:r>
        <w:t xml:space="preserve">For Jute Mills: The </w:t>
      </w:r>
      <w:r>
        <w:rPr>
          <w:b/>
        </w:rPr>
        <w:t>mill authority</w:t>
      </w:r>
      <w:r>
        <w:t xml:space="preserve"> verifies and forwards to </w:t>
      </w:r>
      <w:r>
        <w:rPr>
          <w:b/>
        </w:rPr>
        <w:t>IJMA</w:t>
      </w:r>
      <w:r>
        <w:t xml:space="preserve">- For JDP units/MSMEs: The unit verifies and sends it to </w:t>
      </w:r>
      <w:r>
        <w:rPr>
          <w:b/>
        </w:rPr>
        <w:t>JPDEPC</w:t>
      </w:r>
      <w:r>
        <w:t xml:space="preserve"> or authorized institution</w:t>
      </w:r>
    </w:p>
    <w:p>
      <w:r>
        <w:rPr>
          <w:b/>
        </w:rPr>
        <w:t>Q8. Can a girl student avail this scholarship if she already received a similar benefit from the government?</w:t>
      </w:r>
    </w:p>
    <w:p>
      <w:r>
        <w:rPr>
          <w:b/>
        </w:rPr>
        <w:t>No</w:t>
      </w:r>
      <w:r>
        <w:t>, students must submit a declaration stating they haven’t received any similar benefit from any State or Central Government.</w:t>
      </w:r>
    </w:p>
    <w:p>
      <w:r>
        <w:rPr>
          <w:b/>
        </w:rPr>
        <w:t>Q9. How is the scholarship amount paid to the student?</w:t>
      </w:r>
    </w:p>
    <w:p>
      <w:r>
        <w:t xml:space="preserve">The amount is transferred directly to the girl student’s </w:t>
      </w:r>
      <w:r>
        <w:rPr>
          <w:b/>
        </w:rPr>
        <w:t>Aadhar-linked bank account</w:t>
      </w:r>
      <w:r>
        <w:t xml:space="preserve"> after verification and approval.</w:t>
      </w:r>
    </w:p>
    <w:p>
      <w:r>
        <w:rPr>
          <w:b/>
        </w:rPr>
        <w:t>Q10. What happens if false information is submitted in the application?</w:t>
      </w:r>
    </w:p>
    <w:p>
      <w:r>
        <w:t xml:space="preserve">In case of </w:t>
      </w:r>
      <w:r>
        <w:rPr>
          <w:b/>
        </w:rPr>
        <w:t>false declaration</w:t>
      </w:r>
      <w:r>
        <w:t>, the scholarship amount will be recovered, and action may be taken against the applicant and the concerned Jute Mill/JDP unit.</w:t>
      </w:r>
    </w:p>
    <w:p>
      <w:pPr>
        <w:pStyle w:val="Heading2"/>
      </w:pPr>
      <w:r>
        <w:t>Sources And References</w:t>
      </w:r>
    </w:p>
    <w:p>
      <w:pPr>
        <w:pStyle w:val="ListBullet"/>
      </w:pPr>
      <w:r>
        <w:t>Guidelines (https://jute.com/documents/10194/3012146/Scholarship.pdf?utm_source=chatgpt.com)</w:t>
      </w:r>
    </w:p>
    <w:p>
      <w:pPr>
        <w:pStyle w:val="Heading2"/>
      </w:pPr>
      <w:r>
        <w:t>Glossary / Definitions</w:t>
      </w:r>
    </w:p>
    <w:p>
      <w:r>
        <w:rPr>
          <w:b/>
        </w:rPr>
        <w:t>Jute Mills</w:t>
      </w:r>
    </w:p>
    <w:p>
      <w:r>
        <w:t>Any registered Jute Mill manufacturing jute products will be considered under the scheme.</w:t>
      </w:r>
    </w:p>
    <w:p>
      <w:r>
        <w:t>Source: chrome-extension://efaidnbmnnnibpcajpcglclefindmkaj/https://www.jute.com/documents/10194/3012146/Scholarship.pdf</w:t>
      </w:r>
    </w:p>
    <w:p>
      <w:r>
        <w:rPr>
          <w:b/>
        </w:rPr>
        <w:t>MSME- JDP Unit</w:t>
      </w:r>
    </w:p>
    <w:p>
      <w:r>
        <w:t>Any unit holding  Registration cum Membership Certificate (RCMC) of JPDEPC as “Manufacturer-Exporter’ or having a valid factory license and has paid a license fee for the current year or a unit having Part – 2 registration under MSME and employing more than 10 workers in production unit will be considered under the scheme.</w:t>
      </w:r>
    </w:p>
    <w:p>
      <w:r>
        <w:t>Source: https://jute.com/documents/10194/3012146/Scholarship.pdf?utm_source=chatgpt.com</w:t>
      </w:r>
    </w:p>
    <w:p>
      <w:r>
        <w:rPr>
          <w:b/>
        </w:rPr>
        <w:t>Worker of a Mill</w:t>
      </w:r>
    </w:p>
    <w:p>
      <w:r>
        <w:t>Any workman directly engaged in manufacturing jute goods or involved in the shop floor activities of jute goods producing units and in the payroll, as declared by the mill.</w:t>
      </w:r>
    </w:p>
    <w:p>
      <w:r>
        <w:t>Source: https://jute.com/documents/10194/3012146/Scholarship.pdf?utm_source=chatgpt.com</w:t>
      </w:r>
    </w:p>
    <w:p>
      <w:r>
        <w:rPr>
          <w:b/>
        </w:rPr>
        <w:t>Worker of a JDP Unit</w:t>
      </w:r>
    </w:p>
    <w:p>
      <w:r>
        <w:t>Any worker who is directly engaged in the manufacture of  JDPs and is on the payroll of the JDP unit and enrolled under ESI of the beneficiary unit.</w:t>
      </w:r>
    </w:p>
    <w:p>
      <w:r>
        <w:t>Source: https://jute.com/documents/10194/3012146/Scholarship.pdf?utm_source=chatgpt.com</w:t>
      </w:r>
    </w:p>
    <w:p>
      <w:r>
        <w:rPr>
          <w:b/>
        </w:rPr>
        <w:t>Children</w:t>
      </w:r>
    </w:p>
    <w:p>
      <w:r>
        <w:t>Children means only the girl children of a worker who passed the Secondary/Higher Secondary Examination under Board/Council/College/ University through a recognized school/college/University.</w:t>
      </w:r>
    </w:p>
    <w:p>
      <w:r>
        <w:t>Source: https://jute.com/documents/10194/3012146/Scholarship.pdf?utm_source=chatgpt.com</w:t>
      </w:r>
    </w:p>
    <w:p>
      <w:r>
        <w:t>Source: https://www.myscheme.gov.in/schemes/ssfgcojmmw</w:t>
      </w:r>
    </w:p>
    <w:p>
      <w:r>
        <w:br w:type="page"/>
      </w:r>
    </w:p>
    <w:p>
      <w:pPr>
        <w:pStyle w:val="Heading1"/>
      </w:pPr>
      <w:r>
        <w:t>Deen Dayal SPARSH Yojana (Scholarship For Promotion Of Aptitude &amp; Research In Stamps As A Hobby)</w:t>
      </w:r>
    </w:p>
    <w:p>
      <w:r>
        <w:rPr>
          <w:i/>
          <w:sz w:val="18"/>
        </w:rPr>
        <w:t>Ministry: Ministry Of Communication | State: All | Categories: Science, IT &amp; Communications, Education &amp; Learning | Scheme For: Individual</w:t>
      </w:r>
    </w:p>
    <w:p>
      <w:pPr>
        <w:pStyle w:val="Heading2"/>
      </w:pPr>
      <w:r>
        <w:t>Details</w:t>
      </w:r>
    </w:p>
    <w:p>
      <w:r>
        <w:t>The Department of Posts, Ministry of Communications has launched a Scholarship Scheme called "Deen Dayal SPARSH Yojana" to award children in the class category of Standard 6th to 9th. It is proposed to award annual scholarships to students who have good academic records and are also pursuing 'Philately' as a hobby. The objective of the scholarship is to “Promote Philately among children at a young age in a sustainable manner that can reinforce and supplement the academic curriculum in addition to providing a hobby that can help them relax and de-stress”.</w:t>
      </w:r>
    </w:p>
    <w:p>
      <w:r>
        <w:t xml:space="preserve">&gt; </w:t>
      </w:r>
      <w:r>
        <w:rPr>
          <w:b/>
        </w:rPr>
        <w:t>Number of Scholarships</w:t>
      </w:r>
    </w:p>
    <w:p>
      <w:pPr>
        <w:pStyle w:val="ListNumber"/>
      </w:pPr>
      <w:r>
        <w:t>920 scholarships will be awarded to students at the PAN India level.</w:t>
      </w:r>
    </w:p>
    <w:p>
      <w:pPr>
        <w:pStyle w:val="ListNumber"/>
      </w:pPr>
      <w:r>
        <w:t>Every Postal Circle will give a maximum of 40 scholarships to 10 students each from Standard 6th, 7th, 8th, and 9th.</w:t>
      </w:r>
    </w:p>
    <w:p>
      <w:r>
        <w:t>&lt;br&gt;</w:t>
      </w:r>
    </w:p>
    <w:p>
      <w:pPr>
        <w:pStyle w:val="Heading2"/>
      </w:pPr>
      <w:r>
        <w:t>Benefits</w:t>
      </w:r>
    </w:p>
    <w:p>
      <w:r>
        <w:t xml:space="preserve">&gt; </w:t>
      </w:r>
      <w:r>
        <w:rPr>
          <w:b/>
        </w:rPr>
        <w:t>Amount of Scholarship</w:t>
      </w:r>
    </w:p>
    <w:p>
      <w:pPr>
        <w:pStyle w:val="ListNumber"/>
      </w:pPr>
      <w:r>
        <w:t>The amount of the Scholarship is to be ₹ 6,000/- per annum @ ₹ 500/- per month.</w:t>
      </w:r>
    </w:p>
    <w:p>
      <w:pPr>
        <w:pStyle w:val="ListNumber"/>
      </w:pPr>
      <w:r>
        <w:t>IPPB/POSB will ensure that the scholarship is paid to awardees on a quarterly basis (Rs. 1500/- each quarter) after getting the list from each Circle.</w:t>
      </w:r>
    </w:p>
    <w:p>
      <w:r>
        <w:t xml:space="preserve">&gt; </w:t>
      </w:r>
      <w:r>
        <w:rPr>
          <w:b/>
        </w:rPr>
        <w:t>Renewability</w:t>
      </w:r>
    </w:p>
    <w:p>
      <w:pPr>
        <w:pStyle w:val="ListNumber"/>
      </w:pPr>
      <w:r>
        <w:t>Selections to the scholarship would be for one year.</w:t>
      </w:r>
    </w:p>
    <w:p>
      <w:pPr>
        <w:pStyle w:val="ListNumber"/>
      </w:pPr>
      <w:r>
        <w:t>An already selected student can apply for the scholarship next year provided he/she fulfils other criteria.</w:t>
      </w:r>
    </w:p>
    <w:p>
      <w:r>
        <w:t xml:space="preserve">&gt; </w:t>
      </w:r>
      <w:r>
        <w:rPr>
          <w:b/>
        </w:rPr>
        <w:t>Mentor</w:t>
      </w:r>
    </w:p>
    <w:p>
      <w:pPr>
        <w:pStyle w:val="ListNumber"/>
      </w:pPr>
      <w:r>
        <w:t>Every prospective school which participates in the competition would be assigned a Philately Mentor to be chosen from amongst the renowned Philatelist.</w:t>
      </w:r>
    </w:p>
    <w:p>
      <w:pPr>
        <w:pStyle w:val="ListNumber"/>
      </w:pPr>
      <w:r>
        <w:t>The Philately Mentor would help in the formation of the School level Philately Club, providing guidance to young and aspiring Philatelists on how to pursue the hobby and also helping the aspiring Philatelists with their Philately Projects etc.</w:t>
      </w:r>
    </w:p>
    <w:p>
      <w:r>
        <w:t>&lt;br&gt;</w:t>
      </w:r>
    </w:p>
    <w:p>
      <w:pPr>
        <w:pStyle w:val="Heading2"/>
      </w:pPr>
      <w:r>
        <w:t>Eligibility</w:t>
      </w:r>
    </w:p>
    <w:p>
      <w:pPr>
        <w:pStyle w:val="ListNumber"/>
      </w:pPr>
      <w:r>
        <w:t>The applicant should be a regular student of Class 6th-9th.</w:t>
      </w:r>
    </w:p>
    <w:p>
      <w:pPr>
        <w:pStyle w:val="ListNumber"/>
      </w:pPr>
      <w:r>
        <w:t>The applicant should be studying in a recognized school in India.</w:t>
      </w:r>
    </w:p>
    <w:p>
      <w:pPr>
        <w:pStyle w:val="ListNumber"/>
      </w:pPr>
      <w:r>
        <w:t>The school should have a Philately Club and the candidate should be a member of that Club. In case the School Philately Club hasn't been established, a student having his own Philately Deposit Account may also be considered.</w:t>
      </w:r>
    </w:p>
    <w:p>
      <w:pPr>
        <w:pStyle w:val="ListNumber"/>
      </w:pPr>
      <w:r>
        <w:t>The applicant should have scored at least 60% marks or equivalent grade/ grade point in the recent final examination.</w:t>
      </w:r>
    </w:p>
    <w:p>
      <w:r>
        <w:t>Relaxation</w:t>
      </w:r>
    </w:p>
    <w:p>
      <w:r>
        <w:t>There will be a 5% relaxation for SC/ST.</w:t>
      </w:r>
    </w:p>
    <w:p>
      <w:r>
        <w:t>&lt;br&gt;</w:t>
      </w:r>
    </w:p>
    <w:p>
      <w:pPr>
        <w:pStyle w:val="Heading2"/>
      </w:pPr>
      <w:r>
        <w:t>Application Process</w:t>
      </w:r>
    </w:p>
    <w:p>
      <w:pPr>
        <w:pStyle w:val="Heading3"/>
      </w:pPr>
      <w:r>
        <w:t>Mode: Offline</w:t>
      </w:r>
    </w:p>
    <w:p>
      <w:r>
        <w:t>URL: https://www.westbengalpost.gov.in/docs/upload/phi_2022_07_05_application.pdf</w:t>
      </w:r>
    </w:p>
    <w:p>
      <w:r>
        <w:rPr>
          <w:b/>
        </w:rPr>
        <w:t>Application</w:t>
      </w:r>
    </w:p>
    <w:p>
      <w:r>
        <w:rPr>
          <w:b/>
        </w:rPr>
        <w:t xml:space="preserve">Step 1: </w:t>
      </w:r>
      <w:r>
        <w:t>The applicant should download the Deen Dayal SPARSH Yojana application form (https://www.westbengalpost.gov.in/docs/upload/phi_2022_07_05_application.pdf).</w:t>
      </w:r>
    </w:p>
    <w:p>
      <w:r>
        <w:rPr>
          <w:b/>
        </w:rPr>
        <w:t xml:space="preserve">Step 2: </w:t>
      </w:r>
      <w:r>
        <w:t>The applicant should duly fill in all the mandatory fields in the application form and attach the required documents (self-attest if required).</w:t>
      </w:r>
    </w:p>
    <w:p>
      <w:r>
        <w:rPr>
          <w:b/>
        </w:rPr>
        <w:t xml:space="preserve">Step 3: </w:t>
      </w:r>
      <w:r>
        <w:t>The candidates should enclose the application form and the required documents and send it through a registered post, speed post or submit it in person to the concerned Regional Head / Divisional Gead.</w:t>
      </w:r>
    </w:p>
    <w:p>
      <w:r>
        <w:rPr>
          <w:b/>
        </w:rPr>
        <w:t xml:space="preserve">NOTE: </w:t>
      </w:r>
      <w:r>
        <w:t>The schools can also apply for the Deen Dayal SPARSH Yojana on behalf of the students. The applications of all the interested candidates of a school can be sent in one envelope by the school in-charge/head by Post or by Hand.</w:t>
      </w:r>
    </w:p>
    <w:p>
      <w:r>
        <w:t>****</w:t>
      </w:r>
    </w:p>
    <w:p>
      <w:r>
        <w:rPr>
          <w:b/>
        </w:rPr>
        <w:t>Further Processes</w:t>
      </w:r>
    </w:p>
    <w:p>
      <w:r>
        <w:rPr>
          <w:b/>
        </w:rPr>
        <w:t xml:space="preserve">Step 1: </w:t>
      </w:r>
      <w:r>
        <w:t>Every Postal Circle will conduct a Philately Quiz. The list of topics on which the project has to be made would be provided by the circles while issuing the notifications.</w:t>
      </w:r>
    </w:p>
    <w:p>
      <w:r>
        <w:rPr>
          <w:b/>
        </w:rPr>
        <w:t xml:space="preserve">Step 2: </w:t>
      </w:r>
      <w:r>
        <w:t>The Project work on Philately submitted by the candidate will be evaluated by a committee constituted at the circle level consisting of Postal Officials and renowned Philatelists.</w:t>
      </w:r>
    </w:p>
    <w:p>
      <w:r>
        <w:rPr>
          <w:b/>
        </w:rPr>
        <w:t xml:space="preserve">Step 3: </w:t>
      </w:r>
      <w:r>
        <w:t>Each Postal Circle will select the awardees and hand over the list of beneficiaries to IPPB/POSB for payment of the scholarship.</w:t>
      </w:r>
    </w:p>
    <w:p>
      <w:r>
        <w:rPr>
          <w:b/>
        </w:rPr>
        <w:t xml:space="preserve">Step 4: </w:t>
      </w:r>
      <w:r>
        <w:t>The awardees will be asked to open a Joint account with parents in India Post Payment Bank or Post Office Savings Bank in a branch, which has a core banking facility.</w:t>
      </w:r>
    </w:p>
    <w:p>
      <w:pPr>
        <w:pStyle w:val="Heading2"/>
      </w:pPr>
      <w:r>
        <w:t>Documents Required</w:t>
      </w:r>
    </w:p>
    <w:p>
      <w:pPr>
        <w:pStyle w:val="ListNumber"/>
      </w:pPr>
      <w:r>
        <w:t>Marksheets of the Previous Qualifying Examination</w:t>
      </w:r>
    </w:p>
    <w:p>
      <w:pPr>
        <w:pStyle w:val="ListNumber"/>
      </w:pPr>
      <w:r>
        <w:t>Bonafide Certificate from the School</w:t>
      </w:r>
    </w:p>
    <w:p>
      <w:pPr>
        <w:pStyle w:val="ListNumber"/>
      </w:pPr>
      <w:r>
        <w:t>Philately Club's Membership or Account Details</w:t>
      </w:r>
    </w:p>
    <w:p>
      <w:pPr>
        <w:pStyle w:val="ListNumber"/>
      </w:pPr>
      <w:r>
        <w:t>Identity Proof</w:t>
      </w:r>
    </w:p>
    <w:p>
      <w:pPr>
        <w:pStyle w:val="ListNumber"/>
      </w:pPr>
      <w:r>
        <w:t>Bank Details</w:t>
      </w:r>
    </w:p>
    <w:p>
      <w:pPr>
        <w:pStyle w:val="ListNumber"/>
      </w:pPr>
      <w:r>
        <w:t>Caste Certificate (if applicable)</w:t>
      </w:r>
    </w:p>
    <w:p>
      <w:pPr>
        <w:pStyle w:val="Heading2"/>
      </w:pPr>
      <w:r>
        <w:t>Frequently Asked Questions</w:t>
      </w:r>
    </w:p>
    <w:p>
      <w:r>
        <w:rPr>
          <w:b/>
        </w:rPr>
        <w:t>Q1. How Are The Topics For The Philately Quiz Determined, And Who Provides The List Of Topics To The Participants</w:t>
      </w:r>
    </w:p>
    <w:p>
      <w:r>
        <w:t>The topics for the Philately Quiz are determined by the Postal Circles, and they provide the list of topics to the participants when issuing notifications.</w:t>
      </w:r>
    </w:p>
    <w:p>
      <w:r>
        <w:rPr>
          <w:b/>
        </w:rPr>
        <w:t>Q2. Who Evaluates The Project Work On Philately Submitted By The Candidates, And How Is It Conducted?</w:t>
      </w:r>
    </w:p>
    <w:p>
      <w:r>
        <w:t>The evaluation of the Project work on Philately is conducted by a committee at the circle level, consisting of Postal Officials and renowned Philatelists.</w:t>
      </w:r>
    </w:p>
    <w:p>
      <w:r>
        <w:rPr>
          <w:b/>
        </w:rPr>
        <w:t>Q3. What Role Do Postal Officials And Renowned Philatelists Play In The Evaluation Process Of Philately Projects?</w:t>
      </w:r>
    </w:p>
    <w:p>
      <w:r>
        <w:t>Postal Officials and renowned Philatelists play a crucial role in assessing the quality and relevance of the Philately projects submitted by the candidates.</w:t>
      </w:r>
    </w:p>
    <w:p>
      <w:r>
        <w:rPr>
          <w:b/>
        </w:rPr>
        <w:t>Q4. How Are The Awardees Selected For The Philately Quiz, And What Criteria Are Used For Making The Selection?</w:t>
      </w:r>
    </w:p>
    <w:p>
      <w:r>
        <w:t>Each Postal Circle selects the awardees based on their performance in the Philately Quiz and the evaluation of their Project work.</w:t>
      </w:r>
    </w:p>
    <w:p>
      <w:r>
        <w:rPr>
          <w:b/>
        </w:rPr>
        <w:t>Q5. How Are Scholarships Disbursed To The Awardees, And What Is The Process Involved?</w:t>
      </w:r>
    </w:p>
    <w:p>
      <w:r>
        <w:t>After selecting the awardees, each Postal Circle provides the list of scholarship beneficiaries to IPPB/POSB, and the scholarships are disbursed to them on a quarterly basis.</w:t>
      </w:r>
    </w:p>
    <w:p>
      <w:r>
        <w:rPr>
          <w:b/>
        </w:rPr>
        <w:t>Q6. Why Are The Awardees Asked To Open A Joint Account With Their Parents In India Post Payment Bank Or Post Office Savings Bank?</w:t>
      </w:r>
    </w:p>
    <w:p>
      <w:r>
        <w:t>The awardees are asked to open a Joint account with their parents in India Post Payment Bank or Post Office Savings Bank to ensure a secure and efficient disbursement of scholarships.</w:t>
      </w:r>
    </w:p>
    <w:p>
      <w:r>
        <w:rPr>
          <w:b/>
        </w:rPr>
        <w:t>Q7. What Is The Purpose Of Assigning Philately Mentors To Prospective Schools Participating In The Competition?</w:t>
      </w:r>
    </w:p>
    <w:p>
      <w:r>
        <w:t>Philately Mentors are assigned to prospective schools to provide guidance and support in forming the School level Philately Club and help aspiring Philatelists pursue their hobby effectively.</w:t>
      </w:r>
    </w:p>
    <w:p>
      <w:r>
        <w:rPr>
          <w:b/>
        </w:rPr>
        <w:t>Q8. What Roles Do Philately Mentors Play In The Formation Of The School Level Philately Club?</w:t>
      </w:r>
    </w:p>
    <w:p>
      <w:r>
        <w:t>Philately Mentors assist in forming the School level Philately Club and provide guidance to young and aspiring Philatelists in pursuing the hobby of Philately.</w:t>
      </w:r>
    </w:p>
    <w:p>
      <w:r>
        <w:rPr>
          <w:b/>
        </w:rPr>
        <w:t>Q9. How Do Philately Mentors Guide And Help Aspiring Philatelists With Their Philately Projects?</w:t>
      </w:r>
    </w:p>
    <w:p>
      <w:r>
        <w:t>Philately Mentors offer valuable insights and support to aspiring Philatelists with their Philately Projects, guiding them to create meaningful and well-researched philatelic products.</w:t>
      </w:r>
    </w:p>
    <w:p>
      <w:r>
        <w:rPr>
          <w:b/>
        </w:rPr>
        <w:t>Q10. What Are The Educational Benefits Of Philately As A Hobby?</w:t>
      </w:r>
    </w:p>
    <w:p>
      <w:r>
        <w:t>Philately, as a hobby, offers educational benefits by providing insights into the socio-economic and political realities of the periods in which stamps were issued, enhancing memory skills, and fostering social connections with like-minded individuals.</w:t>
      </w:r>
    </w:p>
    <w:p>
      <w:pPr>
        <w:pStyle w:val="Heading2"/>
      </w:pPr>
      <w:r>
        <w:t>Sources And References</w:t>
      </w:r>
    </w:p>
    <w:p>
      <w:pPr>
        <w:pStyle w:val="ListBullet"/>
      </w:pPr>
      <w:r>
        <w:t>Website (https://www.indiapost.gov.in/sparsh-philately)</w:t>
      </w:r>
    </w:p>
    <w:p>
      <w:pPr>
        <w:pStyle w:val="ListBullet"/>
      </w:pPr>
      <w:r>
        <w:t>Application Form (https://www.westbengalpost.gov.in/docs/upload/phi_2022_07_05_application.pdf)</w:t>
      </w:r>
    </w:p>
    <w:p>
      <w:pPr>
        <w:pStyle w:val="ListBullet"/>
      </w:pPr>
      <w:r>
        <w:t>Guidelines (https://www.indiapost.gov.in/documents/offerings/SPARSH.pdf)</w:t>
      </w:r>
    </w:p>
    <w:p>
      <w:r>
        <w:t>Source: https://www.myscheme.gov.in/schemes/ddsy</w:t>
      </w:r>
    </w:p>
    <w:p>
      <w:r>
        <w:br w:type="page"/>
      </w:r>
    </w:p>
    <w:p>
      <w:pPr>
        <w:pStyle w:val="Heading1"/>
      </w:pPr>
      <w:r>
        <w:t>State Research Scholarship</w:t>
      </w:r>
    </w:p>
    <w:p>
      <w:r>
        <w:rPr>
          <w:i/>
          <w:sz w:val="18"/>
        </w:rPr>
        <w:t>State: Nagaland | Categories: Education &amp; Learning | Scheme For: Individual</w:t>
      </w:r>
    </w:p>
    <w:p>
      <w:pPr>
        <w:pStyle w:val="Heading2"/>
      </w:pPr>
      <w:r>
        <w:t>Details</w:t>
      </w:r>
    </w:p>
    <w:p>
      <w:r>
        <w:t>Directorate of Higher Education Nagaland Kohima invites students who are eligible to submit applications for the Nagaland State Research Scholarship. This scholarship is specially designed for students who are pursuing research work. Under the scheme, beneficiaries will get cash awards to conduct their research work and financial aid to complete their studies.</w:t>
      </w:r>
    </w:p>
    <w:p>
      <w:r>
        <w:t>&lt;br&gt;</w:t>
      </w:r>
    </w:p>
    <w:p>
      <w:pPr>
        <w:pStyle w:val="Heading2"/>
      </w:pPr>
      <w:r>
        <w:t>Benefits</w:t>
      </w:r>
    </w:p>
    <w:p>
      <w:pPr>
        <w:pStyle w:val="ListNumber"/>
      </w:pPr>
      <w:r>
        <w:t>Under the Nagaland State Research Scholarship beneficiaries will get financial aid to complete their studies.</w:t>
      </w:r>
    </w:p>
    <w:p>
      <w:pPr>
        <w:pStyle w:val="ListNumber"/>
      </w:pPr>
      <w:r>
        <w:t>This scholarship is specially designed for students who are pursuing research work. Under the scheme, beneficiaries will get cash awards to conduct their research work.</w:t>
      </w:r>
    </w:p>
    <w:p>
      <w:r>
        <w:t>&lt;br&gt;</w:t>
      </w:r>
    </w:p>
    <w:p>
      <w:pPr>
        <w:pStyle w:val="Heading2"/>
      </w:pPr>
      <w:r>
        <w:t>Eligibility</w:t>
      </w:r>
    </w:p>
    <w:p>
      <w:pPr>
        <w:pStyle w:val="ListNumber"/>
      </w:pPr>
      <w:r>
        <w:t>Applicable for Scheduled Tribe and Indigenous students of Nagaland who are pursuing Ph.D/D.Litt. course from recognized Universities within India.</w:t>
      </w:r>
    </w:p>
    <w:p>
      <w:pPr>
        <w:pStyle w:val="ListNumber"/>
      </w:pPr>
      <w:r>
        <w:t>Scholars who have availed this Scholarship three times are no longer eligible.</w:t>
      </w:r>
    </w:p>
    <w:p>
      <w:pPr>
        <w:pStyle w:val="ListNumber"/>
      </w:pPr>
      <w:r>
        <w:t>Applicant must not be a beneficiary of any other Fellowship/Scholarship scheme.</w:t>
      </w:r>
    </w:p>
    <w:p>
      <w:pPr>
        <w:pStyle w:val="ListNumber"/>
      </w:pPr>
      <w:r>
        <w:t>Applicant must not be an employee of any government/semi-government establishment.</w:t>
      </w:r>
    </w:p>
    <w:p>
      <w:r>
        <w:t>Note: To apply as a Fresh candidate, the student must be enrolled in the first year of the course. Renewal is applicable only to beneficiaries of this Scheme from the previous year.</w:t>
      </w:r>
    </w:p>
    <w:p>
      <w:r>
        <w:t>&lt;br&gt;</w:t>
      </w:r>
    </w:p>
    <w:p>
      <w:pPr>
        <w:pStyle w:val="Heading2"/>
      </w:pPr>
      <w:r>
        <w:t>Application Process</w:t>
      </w:r>
    </w:p>
    <w:p>
      <w:pPr>
        <w:pStyle w:val="Heading3"/>
      </w:pPr>
      <w:r>
        <w:t>Mode: Online</w:t>
      </w:r>
    </w:p>
    <w:p>
      <w:r>
        <w:t>URL: https://scholarship.nagaland.gov.in/</w:t>
      </w:r>
    </w:p>
    <w:p>
      <w:r>
        <w:t>__Application Process__</w:t>
      </w:r>
    </w:p>
    <w:p>
      <w:pPr>
        <w:pStyle w:val="ListNumber"/>
      </w:pPr>
      <w:r>
        <w:t>To submit the application form, Applicants should open the official website (https://scholarship.nagaland.gov.in/) https://scholarship.nagaland.gov.in/ of the Common Scholarship portal Nagaland.</w:t>
      </w:r>
    </w:p>
    <w:p>
      <w:pPr>
        <w:pStyle w:val="ListNumber"/>
      </w:pPr>
      <w:r>
        <w:t>On the home page, Applicants should choose the register button and the registration application form will open on the screen.</w:t>
      </w:r>
    </w:p>
    <w:p>
      <w:pPr>
        <w:pStyle w:val="ListNumber"/>
      </w:pPr>
      <w:r>
        <w:t>fill out the required details in the form like Applicant’s Name, Gender, Aadhaar number, Mobile Number, Email-Id, and Password</w:t>
      </w:r>
    </w:p>
    <w:p>
      <w:pPr>
        <w:pStyle w:val="ListNumber"/>
      </w:pPr>
      <w:r>
        <w:t>Choose the Register option, and enter the verification code to complete the registration process</w:t>
      </w:r>
    </w:p>
    <w:p>
      <w:pPr>
        <w:pStyle w:val="ListNumber"/>
      </w:pPr>
      <w:r>
        <w:t>Log in by entering the details and go to the apply link</w:t>
      </w:r>
    </w:p>
    <w:p>
      <w:pPr>
        <w:pStyle w:val="ListNumber"/>
      </w:pPr>
      <w:r>
        <w:t>Choose the scholarship.</w:t>
      </w:r>
    </w:p>
    <w:p>
      <w:pPr>
        <w:pStyle w:val="ListNumber"/>
      </w:pPr>
      <w:r>
        <w:t>Fill in the details and complete all the formalities and upload the documents as listed.</w:t>
      </w:r>
    </w:p>
    <w:p>
      <w:pPr>
        <w:pStyle w:val="ListNumber"/>
      </w:pPr>
      <w:r>
        <w:t>Review the application and submit the application.</w:t>
      </w:r>
    </w:p>
    <w:p>
      <w:pPr>
        <w:pStyle w:val="ListNumber"/>
      </w:pPr>
      <w:r>
        <w:t>Send the printed application along with the signed document to Scholarship Section, Directorate of Higher Education, Below New Secretariat Complex, Nagaland, Kohima-797001</w:t>
      </w:r>
    </w:p>
    <w:p>
      <w:r>
        <w:t>__Renewal Application__</w:t>
      </w:r>
    </w:p>
    <w:p>
      <w:pPr>
        <w:pStyle w:val="ListNumber"/>
      </w:pPr>
      <w:r>
        <w:t>To submit the renewal application form Applicants should open the the  (https://scholarship.nagaland.gov.in/)e of the Common Scholarship portal Nagaland</w:t>
      </w:r>
    </w:p>
    <w:p>
      <w:pPr>
        <w:pStyle w:val="ListNumber"/>
      </w:pPr>
      <w:r>
        <w:t>Press the login button to open the login page and enter the email, password and captcha code</w:t>
      </w:r>
    </w:p>
    <w:p>
      <w:pPr>
        <w:pStyle w:val="ListNumber"/>
      </w:pPr>
      <w:r>
        <w:t>Enter the login, go to the renewal option and choose the scholarship you wish to apply for and the application form will open</w:t>
      </w:r>
    </w:p>
    <w:p>
      <w:pPr>
        <w:pStyle w:val="ListNumber"/>
      </w:pPr>
      <w:r>
        <w:t>Fill in the details, complete all the formalities and upload the documents as listed.</w:t>
      </w:r>
    </w:p>
    <w:p>
      <w:pPr>
        <w:pStyle w:val="ListNumber"/>
      </w:pPr>
      <w:r>
        <w:t>Review the application, press submit button for final submission and take the printout of it</w:t>
      </w:r>
    </w:p>
    <w:p>
      <w:pPr>
        <w:pStyle w:val="ListNumber"/>
      </w:pPr>
      <w:r>
        <w:t>Send the printed application along with the signed document to the Scholarship Section, Directorate of Higher Education, Below New Secretariat Complex, Nagaland, Kohima-797001</w:t>
      </w:r>
    </w:p>
    <w:p>
      <w:pPr>
        <w:pStyle w:val="Heading2"/>
      </w:pPr>
      <w:r>
        <w:t>Documents Required</w:t>
      </w:r>
    </w:p>
    <w:p>
      <w:r>
        <w:t>Applicants need to upload their Aadhaar card and the front page of Bank Passbook during the online application form filling and attested xerox copies of the following documents with the hard copy of the application:</w:t>
      </w:r>
    </w:p>
    <w:p>
      <w:r>
        <w:rPr>
          <w:b/>
        </w:rPr>
        <w:t>For fresh application</w:t>
      </w:r>
    </w:p>
    <w:p>
      <w:pPr>
        <w:pStyle w:val="ListNumber"/>
      </w:pPr>
      <w:r>
        <w:t>Class 10 admit card and mark sheet.</w:t>
      </w:r>
    </w:p>
    <w:p>
      <w:pPr>
        <w:pStyle w:val="ListNumber"/>
      </w:pPr>
      <w:r>
        <w:t>Last qualifying final examination Marksheet and Admit Card.</w:t>
      </w:r>
    </w:p>
    <w:p>
      <w:pPr>
        <w:pStyle w:val="ListNumber"/>
      </w:pPr>
      <w:r>
        <w:t>Scheduled Tribe Certificate and Indigenous Certificate issued by the competent designated authority.</w:t>
      </w:r>
    </w:p>
    <w:p>
      <w:pPr>
        <w:pStyle w:val="ListNumber"/>
      </w:pPr>
      <w:r>
        <w:t>Recognition letter of the University (Not necessary for Central University).</w:t>
      </w:r>
    </w:p>
    <w:p>
      <w:pPr>
        <w:pStyle w:val="ListNumber"/>
      </w:pPr>
      <w:r>
        <w:t>Synopsis of the proposed Research Work duly countersigned by the Guide or Supervisor (for Ph.D. scholars).</w:t>
      </w:r>
    </w:p>
    <w:p>
      <w:pPr>
        <w:pStyle w:val="ListNumber"/>
      </w:pPr>
      <w:r>
        <w:t>Registration Card/Letter (for PhD scholars).</w:t>
      </w:r>
    </w:p>
    <w:p>
      <w:pPr>
        <w:pStyle w:val="ListNumber"/>
      </w:pPr>
      <w:r>
        <w:t>Front page of Bank Passbook.</w:t>
      </w:r>
    </w:p>
    <w:p>
      <w:pPr>
        <w:pStyle w:val="ListNumber"/>
      </w:pPr>
      <w:r>
        <w:t>Aadhaar Card.</w:t>
      </w:r>
    </w:p>
    <w:p>
      <w:pPr>
        <w:pStyle w:val="ListNumber"/>
      </w:pPr>
      <w:r>
        <w:t>Admission receipt.</w:t>
      </w:r>
    </w:p>
    <w:p>
      <w:r>
        <w:rPr>
          <w:b/>
        </w:rPr>
        <w:t>For renewal application</w:t>
      </w:r>
    </w:p>
    <w:p>
      <w:pPr>
        <w:pStyle w:val="ListNumber"/>
      </w:pPr>
      <w:r>
        <w:t>PhD scholars should enclose a copy of the Progress Report of his/her Research work duly attested and signed by the Guide or Supervisor.</w:t>
      </w:r>
    </w:p>
    <w:p>
      <w:pPr>
        <w:pStyle w:val="ListNumber"/>
      </w:pPr>
      <w:r>
        <w:t>PhD students must submit Registration Card/Letter &amp; Synopsis if not enclosed during fresh application.</w:t>
      </w:r>
    </w:p>
    <w:p>
      <w:pPr>
        <w:pStyle w:val="ListNumber"/>
      </w:pPr>
      <w:r>
        <w:t>Front page of Bank Passbook.</w:t>
      </w:r>
    </w:p>
    <w:p>
      <w:pPr>
        <w:pStyle w:val="ListNumber"/>
      </w:pPr>
      <w:r>
        <w:t>Aadhaar Card.</w:t>
      </w:r>
    </w:p>
    <w:p>
      <w:pPr>
        <w:pStyle w:val="Heading2"/>
      </w:pPr>
      <w:r>
        <w:t>Frequently Asked Questions</w:t>
      </w:r>
    </w:p>
    <w:p>
      <w:r>
        <w:rPr>
          <w:b/>
        </w:rPr>
        <w:t>Q1. What is the benefit of this scheme?</w:t>
      </w:r>
    </w:p>
    <w:p>
      <w:r>
        <w:t>Under the Nagaland State Research Scholarship beneficiaries will get financial aid to complete their studies.</w:t>
      </w:r>
    </w:p>
    <w:p>
      <w:r>
        <w:rPr>
          <w:b/>
        </w:rPr>
        <w:t>Q2. What is the main aim of this scheme?</w:t>
      </w:r>
    </w:p>
    <w:p>
      <w:r>
        <w:t>This scholarship is specially designed for students who are pursuing research work. Under the scheme, beneficiaries will get cash awards to conduct their research work.</w:t>
      </w:r>
    </w:p>
    <w:p>
      <w:r>
        <w:rPr>
          <w:b/>
        </w:rPr>
        <w:t>Q3. Who can apply for this scheme?</w:t>
      </w:r>
    </w:p>
    <w:p>
      <w:r>
        <w:t>The applicant should be a Scheduled Tribe category student.</w:t>
      </w:r>
    </w:p>
    <w:p>
      <w:r>
        <w:rPr>
          <w:b/>
        </w:rPr>
        <w:t>Q4. Does the non- resident of Nagaland apply for this scheme?</w:t>
      </w:r>
    </w:p>
    <w:p>
      <w:r>
        <w:t>The Applicant Must Be A Permanent Resident Of Nagaland.</w:t>
      </w:r>
    </w:p>
    <w:p>
      <w:r>
        <w:rPr>
          <w:b/>
        </w:rPr>
        <w:t>Q5. Does the government/semi-government organization apply for this scheme?</w:t>
      </w:r>
    </w:p>
    <w:p>
      <w:r>
        <w:t>Must not be an employee of any government/semi-government organization</w:t>
      </w:r>
    </w:p>
    <w:p>
      <w:r>
        <w:rPr>
          <w:b/>
        </w:rPr>
        <w:t>Q6. What is the eligible criteria for apply for this scheme?</w:t>
      </w:r>
    </w:p>
    <w:p>
      <w:r>
        <w:t>The applicants must not apply for this scholarship a fourth time.</w:t>
      </w:r>
    </w:p>
    <w:p>
      <w:r>
        <w:rPr>
          <w:b/>
        </w:rPr>
        <w:t>Q7. Is the applicant with other scholarship/ fellowship/ stipend scheme can apply for this scheme?</w:t>
      </w:r>
    </w:p>
    <w:p>
      <w:r>
        <w:t>No, the applicant must not get any other scholarship/ fellowship/ stipend scheme.</w:t>
      </w:r>
    </w:p>
    <w:p>
      <w:r>
        <w:rPr>
          <w:b/>
        </w:rPr>
        <w:t>Q8. What is the Renewal Application process of this scheme?</w:t>
      </w:r>
    </w:p>
    <w:p>
      <w:r>
        <w:t>To submit the renewal application form you should open the official website https://scholarship.nagaland.gov.in/ of the Common Scholarship portal Nagaland</w:t>
      </w:r>
    </w:p>
    <w:p>
      <w:pPr>
        <w:pStyle w:val="ListBullet"/>
      </w:pPr>
      <w:r>
        <w:t>Press login button to open login page and enter the email, password and captcha code</w:t>
      </w:r>
    </w:p>
    <w:p>
      <w:pPr>
        <w:pStyle w:val="ListBullet"/>
      </w:pPr>
      <w:r>
        <w:t>Enter the login, go to the renewal option and choose the scholarship you wish to apply for and application form will open</w:t>
      </w:r>
    </w:p>
    <w:p>
      <w:pPr>
        <w:pStyle w:val="ListBullet"/>
      </w:pPr>
      <w:r>
        <w:t>Fill the details, complete all the formalities and upload the documents as listed</w:t>
      </w:r>
    </w:p>
    <w:p>
      <w:pPr>
        <w:pStyle w:val="ListBullet"/>
      </w:pPr>
      <w:r>
        <w:t>Review the application, press submit button for final submission and take print out of it</w:t>
      </w:r>
    </w:p>
    <w:p>
      <w:pPr>
        <w:pStyle w:val="ListBullet"/>
      </w:pPr>
      <w:r>
        <w:t>Send the printed application along with the significant document to Scholarship Section, Directorate of Higher Education, Below New Secretariat Complex, Nagaland, Kohima-797001</w:t>
      </w:r>
    </w:p>
    <w:p>
      <w:r>
        <w:rPr>
          <w:b/>
        </w:rPr>
        <w:t>Q9. List of required documents</w:t>
      </w:r>
    </w:p>
    <w:p>
      <w:pPr>
        <w:pStyle w:val="ListBullet"/>
      </w:pPr>
      <w:r>
        <w:t>Class 10 admit card and mark sheet.</w:t>
      </w:r>
    </w:p>
    <w:p>
      <w:pPr>
        <w:pStyle w:val="ListBullet"/>
      </w:pPr>
      <w:r>
        <w:t>Last qualifying final examination Marksheet and Admit Card.</w:t>
      </w:r>
    </w:p>
    <w:p>
      <w:pPr>
        <w:pStyle w:val="ListBullet"/>
      </w:pPr>
      <w:r>
        <w:t>Scheduled Tribe Certificate and Indigenous Certificate issued by the competent designated authority.</w:t>
      </w:r>
    </w:p>
    <w:p>
      <w:pPr>
        <w:pStyle w:val="ListBullet"/>
      </w:pPr>
      <w:r>
        <w:t>Recognition letter of the University (Not necessary for Central University)</w:t>
      </w:r>
    </w:p>
    <w:p>
      <w:pPr>
        <w:pStyle w:val="ListBullet"/>
      </w:pPr>
      <w:r>
        <w:t>Synopsis of the proposed Research Work duly countersigned by the Guide or Supervisor (for Ph.D. scholars)</w:t>
      </w:r>
    </w:p>
    <w:p>
      <w:pPr>
        <w:pStyle w:val="ListBullet"/>
      </w:pPr>
      <w:r>
        <w:t>Registration Card/Letter (for PhD scholars).</w:t>
      </w:r>
    </w:p>
    <w:p>
      <w:pPr>
        <w:pStyle w:val="ListBullet"/>
      </w:pPr>
      <w:r>
        <w:t>Front page of Bank Passbook.</w:t>
      </w:r>
    </w:p>
    <w:p>
      <w:pPr>
        <w:pStyle w:val="ListBullet"/>
      </w:pPr>
      <w:r>
        <w:t>Aadhaar Card.</w:t>
      </w:r>
    </w:p>
    <w:p>
      <w:pPr>
        <w:pStyle w:val="ListBullet"/>
      </w:pPr>
      <w:r>
        <w:t>Admission receipt</w:t>
      </w:r>
    </w:p>
    <w:p>
      <w:r>
        <w:rPr>
          <w:b/>
        </w:rPr>
        <w:t>Q10. How to Track Application Status?</w:t>
      </w:r>
    </w:p>
    <w:p>
      <w:r>
        <w:t>To check the beneficiary list you should open the official website https://scholarship.nagaland.gov.in/ of the Common Scholarship portal Nagaland</w:t>
      </w:r>
    </w:p>
    <w:p>
      <w:pPr>
        <w:pStyle w:val="ListBullet"/>
      </w:pPr>
      <w:r>
        <w:t>Select beneficiary list option appears on the page opened and a new page will open with the list</w:t>
      </w:r>
    </w:p>
    <w:p>
      <w:pPr>
        <w:pStyle w:val="ListBullet"/>
      </w:pPr>
      <w:r>
        <w:t>Go to the search bar and type your name in the search bar</w:t>
      </w:r>
    </w:p>
    <w:p>
      <w:pPr>
        <w:pStyle w:val="ListBullet"/>
      </w:pPr>
      <w:r>
        <w:t>As you type the information you are looking for will show on screen</w:t>
      </w:r>
    </w:p>
    <w:p>
      <w:r>
        <w:rPr>
          <w:b/>
        </w:rPr>
        <w:t>Q11. How to Submit Feedback?</w:t>
      </w:r>
    </w:p>
    <w:p>
      <w:r>
        <w:t>To check the beneficiary list you should open the official website https://scholarship.nagaland.gov.in/ of the Common Scholarship portal Nagaland</w:t>
      </w:r>
    </w:p>
    <w:p>
      <w:pPr>
        <w:pStyle w:val="ListBullet"/>
      </w:pPr>
      <w:r>
        <w:t>Select the feedback option from the homepage.</w:t>
      </w:r>
    </w:p>
    <w:p>
      <w:pPr>
        <w:pStyle w:val="ListBullet"/>
      </w:pPr>
      <w:r>
        <w:t>A new page will be displayed.</w:t>
      </w:r>
    </w:p>
    <w:p>
      <w:pPr>
        <w:pStyle w:val="ListBullet"/>
      </w:pPr>
      <w:r>
        <w:t>Enter the feedback details.</w:t>
      </w:r>
    </w:p>
    <w:p>
      <w:pPr>
        <w:pStyle w:val="ListBullet"/>
      </w:pPr>
      <w:r>
        <w:t>Now click on the Submit option</w:t>
      </w:r>
    </w:p>
    <w:p>
      <w:pPr>
        <w:pStyle w:val="Heading2"/>
      </w:pPr>
      <w:r>
        <w:t>Sources And References</w:t>
      </w:r>
    </w:p>
    <w:p>
      <w:pPr>
        <w:pStyle w:val="ListBullet"/>
      </w:pPr>
      <w:r>
        <w:t>Guidelines (https://highereducation.nagaland.gov.in/wp-content/uploads/2017/07/RESEARCH-guidelines2020.pdf)</w:t>
      </w:r>
    </w:p>
    <w:p>
      <w:pPr>
        <w:pStyle w:val="ListBullet"/>
      </w:pPr>
      <w:r>
        <w:t>Official Site (https://scholarship.nagaland.gov.in/)</w:t>
      </w:r>
    </w:p>
    <w:p>
      <w:r>
        <w:t>Source: https://www.myscheme.gov.in/schemes/srsn</w:t>
      </w:r>
    </w:p>
    <w:p>
      <w:r>
        <w:br w:type="page"/>
      </w:r>
    </w:p>
    <w:p>
      <w:pPr>
        <w:pStyle w:val="Heading1"/>
      </w:pPr>
      <w:r>
        <w:t>LLB Internship Programme</w:t>
      </w:r>
    </w:p>
    <w:p>
      <w:r>
        <w:rPr>
          <w:i/>
          <w:sz w:val="18"/>
        </w:rPr>
        <w:t>Ministry: Ministry Of Law and Justice | State: All | Categories: Education &amp; Learning, Public Safety,Law &amp; Justice, Skills &amp; Employment | Open: 2024-05-31 | Scheme For: Individual</w:t>
      </w:r>
    </w:p>
    <w:p>
      <w:pPr>
        <w:pStyle w:val="Heading2"/>
      </w:pPr>
      <w:r>
        <w:t>Details</w:t>
      </w:r>
    </w:p>
    <w:p>
      <w:r>
        <w:t>Ministry of Law and Justice under the Department of Justice (DoJ) has introduced an Internship Programme named &amp;quot;LLB Internship Programme&amp;quot; for young law students. The purpose of this Programme is to well acquaint young law students with the working of Department of Justice by giving training in the field of research &amp;amp; referencing work, in various specialized areas of justice delivery, such as:-</w:t>
      </w:r>
    </w:p>
    <w:p>
      <w:pPr>
        <w:pStyle w:val="ListNumber"/>
      </w:pPr>
      <w:r>
        <w:t>Access to Justice (Tele-Law, Nyaya Bandhu, Legal Aid, Pro Bono Legal Services);</w:t>
      </w:r>
    </w:p>
    <w:p>
      <w:pPr>
        <w:pStyle w:val="ListNumber"/>
      </w:pPr>
      <w:r>
        <w:t>e-Courts services;</w:t>
      </w:r>
    </w:p>
    <w:p>
      <w:pPr>
        <w:pStyle w:val="ListNumber"/>
      </w:pPr>
      <w:r>
        <w:t>Fast Track Special Courts;</w:t>
      </w:r>
    </w:p>
    <w:p>
      <w:pPr>
        <w:pStyle w:val="ListNumber"/>
      </w:pPr>
      <w:r>
        <w:t>National Mission for Justice Delivery &amp;amp; Legal Reforms and;</w:t>
      </w:r>
    </w:p>
    <w:p>
      <w:pPr>
        <w:pStyle w:val="ListNumber"/>
      </w:pPr>
      <w:r>
        <w:t>CSS for Development of Infrastructure Facilities in the District and Subordinate Judiciary.</w:t>
      </w:r>
    </w:p>
    <w:p>
      <w:r>
        <w:t xml:space="preserve">&gt; </w:t>
      </w:r>
      <w:r>
        <w:rPr>
          <w:b/>
        </w:rPr>
        <w:t>Duration:</w:t>
      </w:r>
    </w:p>
    <w:p>
      <w:r>
        <w:t>Duration of internship ordinarily remain for a period of one month (four weeks).</w:t>
      </w:r>
    </w:p>
    <w:p>
      <w:r>
        <w:t xml:space="preserve">&gt; </w:t>
      </w:r>
      <w:r>
        <w:rPr>
          <w:b/>
        </w:rPr>
        <w:t>Number of Interns:</w:t>
      </w:r>
    </w:p>
    <w:p>
      <w:r>
        <w:t>The maximum number of interns to be allowed in a given monthly slots will be 10 candidates only subject to requirement of the Department.</w:t>
      </w:r>
    </w:p>
    <w:p>
      <w:r>
        <w:t xml:space="preserve">&gt; </w:t>
      </w:r>
      <w:r>
        <w:rPr>
          <w:b/>
        </w:rPr>
        <w:t>Placement:</w:t>
      </w:r>
    </w:p>
    <w:p>
      <w:r>
        <w:t>Each selected intern shall be posted with an officer of the level of Deputy Secretary/Director/Joint Secretary/ or the O/o Secretary, Department of Justice, O/o the Minister of State, Law &amp;amp; Justice (Independent Charge) with the approval of the Competent Authority.</w:t>
      </w:r>
    </w:p>
    <w:p>
      <w:r>
        <w:t xml:space="preserve">&gt; </w:t>
      </w:r>
      <w:r>
        <w:rPr>
          <w:b/>
        </w:rPr>
        <w:t>Attendance:</w:t>
      </w:r>
    </w:p>
    <w:p>
      <w:r>
        <w:t>For satisfactory completion inter-alia, 90% attendance is mandatory. This is a full-time internship to be attended physically.</w:t>
      </w:r>
    </w:p>
    <w:p>
      <w:r>
        <w:t>&lt;br&gt;</w:t>
      </w:r>
    </w:p>
    <w:p>
      <w:pPr>
        <w:pStyle w:val="Heading2"/>
      </w:pPr>
      <w:r>
        <w:t>Benefits</w:t>
      </w:r>
    </w:p>
    <w:p>
      <w:pPr>
        <w:pStyle w:val="ListBullet"/>
      </w:pPr>
      <w:r>
        <w:rPr>
          <w:b/>
        </w:rPr>
        <w:t>Honorarium:</w:t>
      </w:r>
      <w:r>
        <w:t xml:space="preserve"> The interns may be given an honorarium of ₹ 5,000/- on completion of their internship.- </w:t>
      </w:r>
      <w:r>
        <w:rPr>
          <w:b/>
        </w:rPr>
        <w:t>Certificate:</w:t>
      </w:r>
      <w:r>
        <w:t xml:space="preserve"> On satisfactory completion of the internship, a Certificate of Internship shall be awarded.</w:t>
      </w:r>
    </w:p>
    <w:p>
      <w:r>
        <w:t>&lt;br&gt;</w:t>
      </w:r>
    </w:p>
    <w:p>
      <w:pPr>
        <w:pStyle w:val="Heading2"/>
      </w:pPr>
      <w:r>
        <w:t>Eligibility</w:t>
      </w:r>
    </w:p>
    <w:p>
      <w:r>
        <w:t>Indian students who have completed :</w:t>
      </w:r>
    </w:p>
    <w:p>
      <w:pPr>
        <w:pStyle w:val="ListNumber"/>
      </w:pPr>
      <w:r>
        <w:t>2nd year of study and have written the examination to enter 3rd year or;</w:t>
      </w:r>
    </w:p>
    <w:p>
      <w:pPr>
        <w:pStyle w:val="ListNumber"/>
      </w:pPr>
      <w:r>
        <w:t>studying in the 3rd year of three-year degree course or;</w:t>
      </w:r>
    </w:p>
    <w:p>
      <w:pPr>
        <w:pStyle w:val="ListNumber"/>
      </w:pPr>
      <w:r>
        <w:t>the students studying in the 4th year who have written examination to enter 5th year or;</w:t>
      </w:r>
    </w:p>
    <w:p>
      <w:pPr>
        <w:pStyle w:val="ListNumber"/>
      </w:pPr>
      <w:r>
        <w:t>studying in the 5th year of five-year degree course.</w:t>
      </w:r>
    </w:p>
    <w:p>
      <w:pPr>
        <w:pStyle w:val="Heading2"/>
      </w:pPr>
      <w:r>
        <w:t>Application Process</w:t>
      </w:r>
    </w:p>
    <w:p>
      <w:pPr>
        <w:pStyle w:val="Heading3"/>
      </w:pPr>
      <w:r>
        <w:t>Mode: Online</w:t>
      </w:r>
    </w:p>
    <w:p>
      <w:r>
        <w:t>URL: https://legalaffairs.gov.in/internship/#</w:t>
      </w:r>
    </w:p>
    <w:p>
      <w:pPr>
        <w:pStyle w:val="Heading2"/>
      </w:pPr>
      <w:r>
        <w:t>Documents Required</w:t>
      </w:r>
    </w:p>
    <w:p>
      <w:pPr>
        <w:pStyle w:val="ListNumber"/>
      </w:pPr>
      <w:r>
        <w:t>Aadhaar Card</w:t>
      </w:r>
    </w:p>
    <w:p>
      <w:pPr>
        <w:pStyle w:val="ListNumber"/>
      </w:pPr>
      <w:r>
        <w:t>Passport size photograph</w:t>
      </w:r>
    </w:p>
    <w:p>
      <w:pPr>
        <w:pStyle w:val="ListNumber"/>
      </w:pPr>
      <w:r>
        <w:t>Passing Certificate/Degree/Marksheet of Graduation/Post Graduation</w:t>
      </w:r>
    </w:p>
    <w:p>
      <w:pPr>
        <w:pStyle w:val="ListNumber"/>
      </w:pPr>
      <w:r>
        <w:t>A Letter from the Supervisor/Head of the Department/Principal indicating their Status in the Institution</w:t>
      </w:r>
    </w:p>
    <w:p>
      <w:pPr>
        <w:pStyle w:val="ListNumber"/>
      </w:pPr>
      <w:r>
        <w:t>No Objection Certificate (NOC) from the Institution</w:t>
      </w:r>
    </w:p>
    <w:p>
      <w:pPr>
        <w:pStyle w:val="ListNumber"/>
      </w:pPr>
      <w:r>
        <w:t>Proof of Identity</w:t>
      </w:r>
    </w:p>
    <w:p>
      <w:pPr>
        <w:pStyle w:val="ListNumber"/>
      </w:pPr>
      <w:r>
        <w:t>Proof of Address</w:t>
      </w:r>
    </w:p>
    <w:p>
      <w:pPr>
        <w:pStyle w:val="ListNumber"/>
      </w:pPr>
      <w:r>
        <w:t>Identity Card/Proof of Enrolment into the Institute</w:t>
      </w:r>
    </w:p>
    <w:p>
      <w:pPr>
        <w:pStyle w:val="ListNumber"/>
      </w:pPr>
      <w:r>
        <w:t>Details of the Bank Account (for the disbursement of stipend)</w:t>
      </w:r>
    </w:p>
    <w:p>
      <w:pPr>
        <w:pStyle w:val="ListNumber"/>
      </w:pPr>
      <w:r>
        <w:t>File name should not contain any Special Characters.</w:t>
      </w:r>
    </w:p>
    <w:p>
      <w:pPr>
        <w:pStyle w:val="ListNumber"/>
      </w:pPr>
      <w:r>
        <w:t>Only JPG and PNG formats are allowed for Photograph &amp; Signature and PDF/JPG/PNG format for NOC.</w:t>
      </w:r>
    </w:p>
    <w:p>
      <w:pPr>
        <w:pStyle w:val="ListNumber"/>
      </w:pPr>
      <w:r>
        <w:t>All Files should be less than 100 KB.</w:t>
      </w:r>
    </w:p>
    <w:p>
      <w:pPr>
        <w:pStyle w:val="Heading2"/>
      </w:pPr>
      <w:r>
        <w:t>Frequently Asked Questions</w:t>
      </w:r>
    </w:p>
    <w:p>
      <w:r>
        <w:rPr>
          <w:b/>
        </w:rPr>
        <w:t>Q1. What Shall Be The Amount Of Stipend Paid To The Interns?</w:t>
      </w:r>
    </w:p>
    <w:p>
      <w:r>
        <w:t>The interns may be given an honorarium of [?] 5,000/- on completion of their internship.</w:t>
      </w:r>
    </w:p>
    <w:p>
      <w:r>
        <w:rPr>
          <w:b/>
        </w:rPr>
        <w:t>Q2. To Which Divisions Of The DoLA Will The Interns Be Attached?</w:t>
      </w:r>
    </w:p>
    <w:p>
      <w:r>
        <w:t>Each selected intern shall be posted with an officer of the level of Assistant Legal Adviser/Deputy Legal Adviser/ Additional Legal Adviser/Joint Secretary &amp; Legal Adviser/Additional Secretary/O/o the Law Secretary/ O/o the Minister of State (Law &amp; Justice)/ O/o Minister of Law &amp; Justice/Branch Secretariats and the Law Officers of Govt. of India with the approval of the Competent Authority.</w:t>
      </w:r>
    </w:p>
    <w:p>
      <w:r>
        <w:rPr>
          <w:b/>
        </w:rPr>
        <w:t>Q3. Students From Which Education Streams Can Apply For This Internship?</w:t>
      </w:r>
    </w:p>
    <w:p>
      <w:r>
        <w:t>The students of Law streams may undertake internships in the Department.</w:t>
      </w:r>
    </w:p>
    <w:p>
      <w:r>
        <w:rPr>
          <w:b/>
        </w:rPr>
        <w:t>Q4. What Shall Be The Deliverables On The Part Of The Interns?</w:t>
      </w:r>
    </w:p>
    <w:p>
      <w:r>
        <w:t>At the end of the Internship Programme, all the interns will be required to submit a report on the work undertaken in this Department.</w:t>
      </w:r>
    </w:p>
    <w:p>
      <w:r>
        <w:rPr>
          <w:b/>
        </w:rPr>
        <w:t>Q5. Can School Students Also Apply For This Internship?</w:t>
      </w:r>
    </w:p>
    <w:p>
      <w:r>
        <w:t>The applicant should be ANY ONE of the following -</w:t>
      </w:r>
    </w:p>
    <w:p>
      <w:pPr>
        <w:pStyle w:val="ListNumber"/>
      </w:pPr>
      <w:r>
        <w:t>An Indian student pursuing studies in the 2nd/3rd year of a three-year degree course from any recognized college/law school/university.</w:t>
      </w:r>
    </w:p>
    <w:p>
      <w:pPr>
        <w:pStyle w:val="ListNumber"/>
      </w:pPr>
      <w:r>
        <w:t>An Indian student pursuing studies in the 3rd/4th/5th year of a five-year degree course from any recognized college/law school/university.</w:t>
      </w:r>
    </w:p>
    <w:p>
      <w:pPr>
        <w:pStyle w:val="ListNumber"/>
      </w:pPr>
      <w:r>
        <w:t>An Indian student who has completed his/her LLB course from any recognized college/law school/university.</w:t>
      </w:r>
    </w:p>
    <w:p>
      <w:r>
        <w:rPr>
          <w:b/>
        </w:rPr>
        <w:t>Q6. How Many Interns Are Taken In A Month?</w:t>
      </w:r>
    </w:p>
    <w:p>
      <w:r>
        <w:t>The maximum number of interns to be allowed in a given month will be between 10 and 30.</w:t>
      </w:r>
    </w:p>
    <w:p>
      <w:r>
        <w:rPr>
          <w:b/>
        </w:rPr>
        <w:t>Q7. What Shall Be The Duration Of The Internship?</w:t>
      </w:r>
    </w:p>
    <w:p>
      <w:r>
        <w:t>The duration of the internship ordinarily remains for a period of one month.</w:t>
      </w:r>
    </w:p>
    <w:p>
      <w:r>
        <w:rPr>
          <w:b/>
        </w:rPr>
        <w:t>Q8. Will Library Facility Be Provided By The DoLA To The Interns?</w:t>
      </w:r>
    </w:p>
    <w:p>
      <w:r>
        <w:t>Library Facility at the Main Secretariat is limited to referencing only; borrowing of books/journals is not extended to the interns. However, photocopies may be obtained from the Library.</w:t>
      </w:r>
    </w:p>
    <w:p>
      <w:r>
        <w:rPr>
          <w:b/>
        </w:rPr>
        <w:t>Q9. Does This Internship Guarantee Placement In DoLA?</w:t>
      </w:r>
    </w:p>
    <w:p>
      <w:r>
        <w:t>There will be no commitment to the placement of interns in the Ministry/Department or allied/ subordinate organizations.</w:t>
      </w:r>
    </w:p>
    <w:p>
      <w:r>
        <w:rPr>
          <w:b/>
        </w:rPr>
        <w:t>Q10. When Will The "Certificate Of Internship" Be Awarded To The Interns?</w:t>
      </w:r>
    </w:p>
    <w:p>
      <w:r>
        <w:t>Yes, on satisfactory completion of the internship, a Certificate of Internship shall be awarded.</w:t>
      </w:r>
    </w:p>
    <w:p>
      <w:pPr>
        <w:pStyle w:val="Heading2"/>
      </w:pPr>
      <w:r>
        <w:t>Sources And References</w:t>
      </w:r>
    </w:p>
    <w:p>
      <w:pPr>
        <w:pStyle w:val="ListBullet"/>
      </w:pPr>
      <w:r>
        <w:t>Guidelines (https://cdnbbsr.s3waas.gov.in/s35d6646aad9bcc0be55b2c82f69750387/uploads/2025/05/202505061892047082.pdf)</w:t>
      </w:r>
    </w:p>
    <w:p>
      <w:pPr>
        <w:pStyle w:val="ListBullet"/>
      </w:pPr>
      <w:r>
        <w:t>Official Website (https://legalaffairs.gov.in/internship/)</w:t>
      </w:r>
    </w:p>
    <w:p>
      <w:r>
        <w:t>Source: https://www.myscheme.gov.in/schemes/llbip</w:t>
      </w:r>
    </w:p>
    <w:p>
      <w:r>
        <w:br w:type="page"/>
      </w:r>
    </w:p>
    <w:p>
      <w:pPr>
        <w:pStyle w:val="Heading1"/>
      </w:pPr>
      <w:r>
        <w:t>National Scheme Of Incentive To Girls For Secondary Education</w:t>
      </w:r>
    </w:p>
    <w:p>
      <w:r>
        <w:rPr>
          <w:i/>
          <w:sz w:val="18"/>
        </w:rPr>
        <w:t>Ministry: Ministry of Education | State: All | Categories: Education &amp; Learning, Women and Child | Open: 2004-01-01 | Scheme For: Individual</w:t>
      </w:r>
    </w:p>
    <w:p>
      <w:pPr>
        <w:pStyle w:val="Heading2"/>
      </w:pPr>
      <w:r>
        <w:t>Details</w:t>
      </w:r>
    </w:p>
    <w:p>
      <w:r>
        <w:t>The National Scheme of Incentive to Girls for Secondary Education promotes the girl child's enrolment of 14-18 years age group at secondary stage, who passes class 8th and subsequently drops out for various socio-economic reasons. The proposed scheme is further intended to retain such girl children up to class 12th. In the year 2004-05, the dropout rate of girls from classes 1st to 8th was about 50.8%. For classes 1st to 10th the dropout rate of girls was about 64% in the same year. Hence, only 36% of the country's girl students could be retained up to class 10th. This is the combined result of several socio-economic factors, but a major contributor is no doubt the inability of the parents to afford the cost of education of the girl child.</w:t>
      </w:r>
    </w:p>
    <w:p>
      <w:pPr>
        <w:pStyle w:val="Heading2"/>
      </w:pPr>
      <w:r>
        <w:t>Benefits</w:t>
      </w:r>
    </w:p>
    <w:p>
      <w:pPr>
        <w:pStyle w:val="ListBullet"/>
      </w:pPr>
      <w:r>
        <w:t>A sum of ₹3000/- would be deposited under term deposit/ fixed deposit in a public sector bank or in a post office in the name of every eligible girl child.</w:t>
      </w:r>
    </w:p>
    <w:p>
      <w:pPr>
        <w:pStyle w:val="ListBullet"/>
      </w:pPr>
      <w:r>
        <w:t>The term/ period of the deposit may be counted from the date of deposit to the date on which the girl child attains the age of 18 years. No premature withdrawal will be allowed.</w:t>
      </w:r>
    </w:p>
    <w:p>
      <w:r>
        <w:t>&lt;br&gt;</w:t>
      </w:r>
    </w:p>
    <w:p>
      <w:pPr>
        <w:pStyle w:val="Heading2"/>
      </w:pPr>
      <w:r>
        <w:t>Eligibility</w:t>
      </w:r>
    </w:p>
    <w:p>
      <w:pPr>
        <w:pStyle w:val="ListNumber"/>
      </w:pPr>
      <w:r>
        <w:t>The applicant should be a girl child.</w:t>
      </w:r>
    </w:p>
    <w:p>
      <w:pPr>
        <w:pStyle w:val="ListNumber"/>
      </w:pPr>
      <w:r>
        <w:t>The applicant should be from Scheduled Caste / Scheduled Tribe SC/ST</w:t>
      </w:r>
    </w:p>
    <w:p>
      <w:pPr>
        <w:pStyle w:val="ListNumber"/>
      </w:pPr>
      <w:r>
        <w:t>The applicant should have passed class 8th from Kasturba Gandhi Balika Vidhalayas (irrespective of whether they belong to Scheduled Castes or Tribes)</w:t>
      </w:r>
    </w:p>
    <w:p>
      <w:pPr>
        <w:pStyle w:val="ListNumber"/>
      </w:pPr>
      <w:r>
        <w:t>The applicant should have enrolled for class 9th in State/UT Government, Government-aided, or local body schools in the academic year 2008-09 onwards.</w:t>
      </w:r>
    </w:p>
    <w:p>
      <w:pPr>
        <w:pStyle w:val="Heading2"/>
      </w:pPr>
      <w:r>
        <w:t>Application Process</w:t>
      </w:r>
    </w:p>
    <w:p>
      <w:pPr>
        <w:pStyle w:val="Heading3"/>
      </w:pPr>
      <w:r>
        <w:t>Mode: Online</w:t>
      </w:r>
    </w:p>
    <w:p>
      <w:r>
        <w:t>URL: http://www.scholarships.gov.in/</w:t>
      </w:r>
    </w:p>
    <w:p>
      <w:r>
        <w:t>&gt; __</w:t>
      </w:r>
      <w:r>
        <w:rPr>
          <w:b/>
        </w:rPr>
        <w:t>*New Registration</w:t>
      </w:r>
      <w:r>
        <w:t>*__</w:t>
      </w:r>
      <w:r>
        <w:rPr>
          <w:b/>
        </w:rPr>
        <w:t>*:</w:t>
      </w:r>
      <w:r>
        <w:t>*</w:t>
      </w:r>
    </w:p>
    <w:p>
      <w:r>
        <w:t>&gt; __</w:t>
      </w:r>
      <w:r>
        <w:rPr>
          <w:b/>
        </w:rPr>
        <w:t>Fresh Application</w:t>
      </w:r>
      <w:r>
        <w:t>__</w:t>
      </w:r>
      <w:r>
        <w:rPr>
          <w:b/>
        </w:rPr>
        <w:t>:</w:t>
      </w:r>
    </w:p>
    <w:p>
      <w:r>
        <w:t>&gt; __</w:t>
      </w:r>
      <w:r>
        <w:rPr>
          <w:b/>
        </w:rPr>
        <w:t>Track Payment Status:</w:t>
      </w:r>
      <w:r>
        <w:t>__</w:t>
      </w:r>
    </w:p>
    <w:p>
      <w:pPr>
        <w:pStyle w:val="Heading2"/>
      </w:pPr>
      <w:r>
        <w:t>Documents Required</w:t>
      </w:r>
    </w:p>
    <w:p>
      <w:pPr>
        <w:pStyle w:val="ListNumber"/>
      </w:pPr>
      <w:r>
        <w:t>Scanned copy of the applicant’s Aadhaar card</w:t>
      </w:r>
    </w:p>
    <w:p>
      <w:pPr>
        <w:pStyle w:val="ListNumber"/>
      </w:pPr>
      <w:r>
        <w:t>Domicile Certificate</w:t>
      </w:r>
    </w:p>
    <w:p>
      <w:pPr>
        <w:pStyle w:val="ListNumber"/>
      </w:pPr>
      <w:r>
        <w:t>Income certificate of the parents or the legal guardian (issued by the respective state government or UT administration authorities)</w:t>
      </w:r>
    </w:p>
    <w:p>
      <w:pPr>
        <w:pStyle w:val="ListNumber"/>
      </w:pPr>
      <w:r>
        <w:t>Class 10th scorecard of the applicant</w:t>
      </w:r>
    </w:p>
    <w:p>
      <w:pPr>
        <w:pStyle w:val="ListNumber"/>
      </w:pPr>
      <w:r>
        <w:t>Certificate from the school head or the principal mentioning two-year continuation after her enrolment to Class 9th</w:t>
      </w:r>
    </w:p>
    <w:p>
      <w:pPr>
        <w:pStyle w:val="ListNumber"/>
      </w:pPr>
      <w:r>
        <w:t>Fees receipts of the current class</w:t>
      </w:r>
    </w:p>
    <w:p>
      <w:pPr>
        <w:pStyle w:val="ListNumber"/>
      </w:pPr>
      <w:r>
        <w:t>Bank account proof of the applicant’s existing account or joint account with any one of her parents</w:t>
      </w:r>
    </w:p>
    <w:p>
      <w:pPr>
        <w:pStyle w:val="ListNumber"/>
      </w:pPr>
      <w:r>
        <w:t>Disability certificate (if applicable)</w:t>
      </w:r>
    </w:p>
    <w:p>
      <w:pPr>
        <w:pStyle w:val="Heading2"/>
      </w:pPr>
      <w:r>
        <w:t>Frequently Asked Questions</w:t>
      </w:r>
    </w:p>
    <w:p>
      <w:r>
        <w:rPr>
          <w:b/>
        </w:rPr>
        <w:t>Q1. Q. How Much Amount Will I Receive As A Scholarship Under The NSIGSE Scheme?</w:t>
      </w:r>
    </w:p>
    <w:p>
      <w:r>
        <w:t>Ans: The eligible candidate shall receive a sum of INR 3000 and accrued interest at the end of the term of the interest-bearing account.</w:t>
      </w:r>
    </w:p>
    <w:p>
      <w:r>
        <w:rPr>
          <w:b/>
        </w:rPr>
        <w:t>Q2. Q. I Am 17 Years Old And Married. I Have Enrolled In Class 9 In A Secondary School. Am I Eligible To Avail The Benefits Of The NSIGSE Scheme?</w:t>
      </w:r>
    </w:p>
    <w:p>
      <w:r>
        <w:t>Ans: The maximum age of the girl child while applying for the benefits of this scheme shall not be more than 16 years. Moreover, married girls do not qualify for the incentive amount offered under this scheme.</w:t>
      </w:r>
    </w:p>
    <w:p>
      <w:r>
        <w:rPr>
          <w:b/>
        </w:rPr>
        <w:t>Q3. Q. I Study At A CBSE School In Bangalore. Am I Eligible To Avail Of The Benefits Of This Scheme?</w:t>
      </w:r>
    </w:p>
    <w:p>
      <w:r>
        <w:t>Ans: No. Candidates who have enrolled for their class 9 in any Central Government schools or private schools do not receive additional financial assistance.</w:t>
      </w:r>
    </w:p>
    <w:p>
      <w:r>
        <w:rPr>
          <w:b/>
        </w:rPr>
        <w:t>Q4. Q. I Enrolled In Class 9 At The Age Of 16. However, I Could Not Continue My Studies After A Year. Will I Qualify For Withdrawing The Incentive Amount Under The NSIGSE Scheme?</w:t>
      </w:r>
    </w:p>
    <w:p>
      <w:r>
        <w:t>Ans: No. Beneficiary female students are allowed to utilize the funds if they continue their studies for at least two years from the date of enrolment under the scheme. The passing certificate of the Class 10 board examination is a must to avail of the incentive benefits.</w:t>
      </w:r>
    </w:p>
    <w:p>
      <w:r>
        <w:rPr>
          <w:b/>
        </w:rPr>
        <w:t>Q5. Q. I Am The Only Male Child In My Family. We Belong To SC And BPL Categories. Am I Eligible To Avail The Benefits Of The NSIGSE Scheme?</w:t>
      </w:r>
    </w:p>
    <w:p>
      <w:r>
        <w:t>Ans: No. NSIGSE scholarships are offered only to eligible female students. However, you can explore various other schemes that may suit your requirement.</w:t>
      </w:r>
    </w:p>
    <w:p>
      <w:r>
        <w:rPr>
          <w:b/>
        </w:rPr>
        <w:t>Q6. Q. Will My Parents Be Entitled To Withdraw The Money In Case Of My Death Before 18 Years Of Age?</w:t>
      </w:r>
    </w:p>
    <w:p>
      <w:r>
        <w:t>Ans: No. The incentive amount of the NSIGSE Scheme shall be transferred to the savings account of the beneficiary girl child if only she survives the policy term. However, the amount is not transferable to the account of her parents or legal guardians in case of her unfortunate demise. In such cases, the amount shall be returned to the account of the Central government of India.</w:t>
      </w:r>
    </w:p>
    <w:p>
      <w:r>
        <w:rPr>
          <w:b/>
        </w:rPr>
        <w:t>Q7. Q. Where Do I Find The Last Dates Of New Applications And Renewal Of Applications For The NSIGSE Scheme?</w:t>
      </w:r>
    </w:p>
    <w:p>
      <w:r>
        <w:t>Ans: The tentative dates of applications every year lie between September and November. However, it would be best if you refer to the notifications on the official website for authentic information.</w:t>
      </w:r>
    </w:p>
    <w:p>
      <w:r>
        <w:rPr>
          <w:b/>
        </w:rPr>
        <w:t>Q8. Q. Can I Apply For The NSIGSE Scheme Offline?</w:t>
      </w:r>
    </w:p>
    <w:p>
      <w:r>
        <w:t>Ans: No. The scheme accepts applications only on an online platform. To learn more about the online application process, read through the 'How to Apply section of this page.</w:t>
      </w:r>
    </w:p>
    <w:p>
      <w:r>
        <w:rPr>
          <w:b/>
        </w:rPr>
        <w:t>Q9. Q. Can I Withdraw My Amount Before Completing 18 Years?</w:t>
      </w:r>
    </w:p>
    <w:p>
      <w:r>
        <w:t>Ans: No, you are not entitled for premature withdrawal of the incentive under the NSIGSE Scheme.</w:t>
      </w:r>
    </w:p>
    <w:p>
      <w:r>
        <w:rPr>
          <w:b/>
        </w:rPr>
        <w:t>Q10. Q. How Much Money Do I Get As A Scholarship Under The NSIGSE Scheme?</w:t>
      </w:r>
    </w:p>
    <w:p>
      <w:r>
        <w:t>Ans: Under the National Scheme of Incentive to Girls for Secondary Education, the eligible students are entitled to receive a one-time incentive of INR 3000. The term of the fixed deposit amount shall be calculated as the duration between the date of principal deposit and 18th birthday of the beneficiary girl child.</w:t>
      </w:r>
    </w:p>
    <w:p>
      <w:r>
        <w:rPr>
          <w:b/>
        </w:rPr>
        <w:t>Q11. Q. Can I Use The Incentive Amount To Pay My School Fees?</w:t>
      </w:r>
    </w:p>
    <w:p>
      <w:r>
        <w:t>Ans: No. Since you are not eligible to withdraw the amount till the completion of your class 10 and attaining 18 years of age, you cannot use the investive to pay school fees or carry out any other financial tasks. However, you can use the sum for your higher education in the future.</w:t>
      </w:r>
    </w:p>
    <w:p>
      <w:pPr>
        <w:pStyle w:val="Heading2"/>
      </w:pPr>
      <w:r>
        <w:t>Sources And References</w:t>
      </w:r>
    </w:p>
    <w:p>
      <w:pPr>
        <w:pStyle w:val="ListBullet"/>
      </w:pPr>
      <w:r>
        <w:t>Guidelines (https://scholarships.gov.in/public/schemeGuidelines/NSIGSEGuidelines.pdf)</w:t>
      </w:r>
    </w:p>
    <w:p>
      <w:pPr>
        <w:pStyle w:val="ListBullet"/>
      </w:pPr>
      <w:r>
        <w:t>Scheme Details (https://dsel.education.gov.in/nsigse)</w:t>
      </w:r>
    </w:p>
    <w:p>
      <w:r>
        <w:t>Source: https://www.myscheme.gov.in/schemes/nsigse</w:t>
      </w:r>
    </w:p>
    <w:p>
      <w:r>
        <w:br w:type="page"/>
      </w:r>
    </w:p>
    <w:p>
      <w:pPr>
        <w:pStyle w:val="Heading1"/>
      </w:pPr>
      <w:r>
        <w:t>Savitribai Jyotirao Phule Fellowship For Single Girl Child</w:t>
      </w:r>
    </w:p>
    <w:p>
      <w:r>
        <w:rPr>
          <w:i/>
          <w:sz w:val="18"/>
        </w:rPr>
        <w:t>Ministry: Ministry of Education | State: All | Categories: Education &amp; Learning, Women and Child | Scheme For: Individual</w:t>
      </w:r>
    </w:p>
    <w:p>
      <w:pPr>
        <w:pStyle w:val="Heading2"/>
      </w:pPr>
      <w:r>
        <w:t>Details</w:t>
      </w:r>
    </w:p>
    <w:p>
      <w:r>
        <w:t>Savitribai Jyotirao Phule Fellowship for Single Girl Child (SJSGC) is a Fellowship Scheme by the University Grants Commission (UGC), Department of Higher Education, for pursuing research work leading to the award of a Ph.D. degree. The target group of this scheme are the ‘single girl child’, i.e. the only girl child in the family without having any brother or sister. A girl scholar who is one of the twin daughters/fraternal daughters is also eligible to apply for fellowship under the scheme. The number of slots for the fellowship will be decided every year on the basis of eligible applications complete in all respects, received through online mode.</w:t>
      </w:r>
    </w:p>
    <w:p>
      <w:r>
        <w:rPr>
          <w:b/>
        </w:rPr>
        <w:t>Objectives of the Scheme -</w:t>
      </w:r>
    </w:p>
    <w:p>
      <w:r>
        <w:t>i. To support the higher education of single girl children in Social Sciences.</w:t>
      </w:r>
    </w:p>
    <w:p>
      <w:r>
        <w:t>ii. To recognize the value of observance of the small family norm.</w:t>
      </w:r>
    </w:p>
    <w:p>
      <w:r>
        <w:t>iii. To recognize the norm of single girl children in society.</w:t>
      </w:r>
    </w:p>
    <w:p>
      <w:r>
        <w:t>iv. To propagate the concept of single girl child norm.</w:t>
      </w:r>
    </w:p>
    <w:p>
      <w:r>
        <w:t>v. To promote single girls in society.</w:t>
      </w:r>
    </w:p>
    <w:p>
      <w:r>
        <w:t>&lt;br&gt;</w:t>
      </w:r>
    </w:p>
    <w:p>
      <w:pPr>
        <w:pStyle w:val="Heading2"/>
      </w:pPr>
      <w:r>
        <w:t>Benefits</w:t>
      </w:r>
    </w:p>
    <w:p>
      <w:r>
        <w:rPr>
          <w:b/>
        </w:rPr>
        <w:t>TENURE OF FELLOWSHIP:</w:t>
      </w:r>
    </w:p>
    <w:p>
      <w:r>
        <w:t>The tenure of the fellowship is for five years and will be effective from 1st April of the selection year or the actual date of joining under the fellowship in the University/College/Institute, whichever is later. Fellowship will be granted upto the date of submission of Ph.D. Thesis or 5 years of tenure whichever is earlier. No extension is permissible beyond the total period of five years, and the fellow ceases to be a UGC research fellow immediately after the expiry of the due date.</w:t>
      </w:r>
    </w:p>
    <w:p>
      <w:r>
        <w:t>&lt;br&gt;</w:t>
      </w:r>
    </w:p>
    <w:p>
      <w:r>
        <w:rPr>
          <w:b/>
        </w:rPr>
        <w:t>FINANCIAL ASSISTANCE:</w:t>
      </w:r>
    </w:p>
    <w:p>
      <w:r>
        <w:rPr>
          <w:b/>
        </w:rPr>
        <w:t>*Fellowship:</w:t>
      </w:r>
      <w:r>
        <w:t>*</w:t>
      </w:r>
    </w:p>
    <w:p>
      <w:r>
        <w:t>JRF @ ₹ 37,000/- p.m. for initial two years (subject to satisfactory progress of research work)</w:t>
      </w:r>
    </w:p>
    <w:p>
      <w:r>
        <w:t>SRF @ ₹ 42,000/- p.m. for remaining tenure (subject to satisfactory progress of research work)</w:t>
      </w:r>
    </w:p>
    <w:p>
      <w:r>
        <w:rPr>
          <w:b/>
        </w:rPr>
        <w:t>*Contingency:</w:t>
      </w:r>
      <w:r>
        <w:t>*</w:t>
      </w:r>
    </w:p>
    <w:p>
      <w:r>
        <w:t>For Humanities and Social Sciences: @ ₹ 10,000/- p.a. for the initial two years, @ ₹ 20,500/- p.a. for the remaining tenure.</w:t>
      </w:r>
    </w:p>
    <w:p>
      <w:r>
        <w:t>For Science, Engineering, and Technology @ ₹ 12,000/- p.a. for the initial two years, @ ₹ 25,000/- p.a. for the remaining tenure.</w:t>
      </w:r>
    </w:p>
    <w:p>
      <w:r>
        <w:rPr>
          <w:b/>
        </w:rPr>
        <w:t>*Escort Reader Assistance:</w:t>
      </w:r>
      <w:r>
        <w:t>*</w:t>
      </w:r>
    </w:p>
    <w:p>
      <w:r>
        <w:t>@ ₹ 3,000/- p.m. in the case of ‘Divyang’ scholars.</w:t>
      </w:r>
    </w:p>
    <w:p>
      <w:r>
        <w:t>&lt;br&gt;</w:t>
      </w:r>
    </w:p>
    <w:p>
      <w:r>
        <w:rPr>
          <w:b/>
        </w:rPr>
        <w:t>Note:</w:t>
      </w:r>
      <w:r>
        <w:t xml:space="preserve"> At the end of tenure/termination of fellowship/resignation of scholar, the books, journals, and equipment purchased out of the contingency grant shall become the property of the institution concerned.</w:t>
      </w:r>
    </w:p>
    <w:p>
      <w:r>
        <w:t>&lt;br&gt;</w:t>
      </w:r>
    </w:p>
    <w:p>
      <w:r>
        <w:rPr>
          <w:b/>
        </w:rPr>
        <w:t>HRA:</w:t>
      </w:r>
    </w:p>
    <w:p>
      <w:r>
        <w:t>(i)  Hostel accommodation may be provided to the scholars by their institutions. In such cases, the scholar is eligible to draw only hostel fees excluding</w:t>
      </w:r>
    </w:p>
    <w:p>
      <w:r>
        <w:t>mess, electricity, water charges, etc. In case, a scholar refuses the hostel accommodation, he/she shall not be eligible to draw HRA.</w:t>
      </w:r>
    </w:p>
    <w:p>
      <w:r>
        <w:t>(ii) In case of non-availability of hostel accommodation, the scholar may be provided with single accommodation by the host institution. In such cases, the rent paid by the scholar on an actual basis shall be reimbursed, subject to the ceiling of HRA as per Govt. of India norms.</w:t>
      </w:r>
    </w:p>
    <w:p>
      <w:r>
        <w:t>(iii) If the scholar makes her own arrangements of accommodation, he/she shall be entitled to draw HRA as per ceiling and categorization of cities by the Govt. of India. In case, the scholar wishes to draw HRA, he/she is required to submit a certificate, in the prescribed format, to her institution.</w:t>
      </w:r>
    </w:p>
    <w:p>
      <w:r>
        <w:t>&lt;br&gt;</w:t>
      </w:r>
    </w:p>
    <w:p>
      <w:r>
        <w:rPr>
          <w:b/>
        </w:rPr>
        <w:t>MEDICAL ASSISTANCE:</w:t>
      </w:r>
    </w:p>
    <w:p>
      <w:r>
        <w:t>No separate/fixed medical assistance is provided. However, the scholars may avail the medical facilities available in their Institutions</w:t>
      </w:r>
    </w:p>
    <w:p>
      <w:r>
        <w:t>concerned.</w:t>
      </w:r>
    </w:p>
    <w:p>
      <w:r>
        <w:t>&lt;br&gt;</w:t>
      </w:r>
    </w:p>
    <w:p>
      <w:r>
        <w:rPr>
          <w:b/>
        </w:rPr>
        <w:t>LEAVE:</w:t>
      </w:r>
    </w:p>
    <w:p>
      <w:r>
        <w:t xml:space="preserve">(i) </w:t>
      </w:r>
      <w:r>
        <w:rPr>
          <w:b/>
        </w:rPr>
        <w:t>*Earned Leave</w:t>
      </w:r>
      <w:r>
        <w:t>* for a maximum period of 30 days in a year in addition to public holidays may be taken by a scholar. However, they are not entitled to any other vacation, such as summer, winter, and pooja vacations, etc.</w:t>
      </w:r>
    </w:p>
    <w:p>
      <w:r>
        <w:t xml:space="preserve">(ii) </w:t>
      </w:r>
      <w:r>
        <w:rPr>
          <w:b/>
        </w:rPr>
        <w:t>*Maternity/paternity leave</w:t>
      </w:r>
      <w:r>
        <w:t>* as per the Govt. of India norms issued from time to time shall be available for female scholars at full rates of the fellowship once during the tenure of the fellowship. The period of leave without fellowship, if any, shall be counted towards the tenure.</w:t>
      </w:r>
    </w:p>
    <w:p>
      <w:r>
        <w:t xml:space="preserve">Besides this, an </w:t>
      </w:r>
      <w:r>
        <w:rPr>
          <w:b/>
        </w:rPr>
        <w:t>*‘Intermittent Break’</w:t>
      </w:r>
      <w:r>
        <w:t>* for a maximum total period of 1 year may also be permissible for women scholars. The break can be availed a maximum of 3 times during the entire period of the fellowship. However, the total duration of the break shall not exceed one year. No fellowship shall be available for the period of such break(s). This period of intermittent breaks shall not be counted towards the tenure of the fellowship, and thus effectively the total period of fellowship shall remain the same.</w:t>
      </w:r>
    </w:p>
    <w:p>
      <w:r>
        <w:t xml:space="preserve">(iii) </w:t>
      </w:r>
      <w:r>
        <w:rPr>
          <w:b/>
        </w:rPr>
        <w:t>*Academic leave</w:t>
      </w:r>
      <w:r>
        <w:t>* (without fellowship and other emoluments) shall be permissible only for one year throughout the tenure (for any kind of academic/teaching assignment/foreign visit in connection with research work). The period of leave without fellowship will be counted towards the tenure. Expenditure on foreign visits in connection to research work cannot be claimed from UGC.</w:t>
      </w:r>
    </w:p>
    <w:p>
      <w:r>
        <w:t>(iv) All kinds of leave shall be availed by the scholar only with due approval of the institution concerned.</w:t>
      </w:r>
    </w:p>
    <w:p>
      <w:r>
        <w:t>&lt;br&gt;</w:t>
      </w:r>
    </w:p>
    <w:p>
      <w:pPr>
        <w:pStyle w:val="Heading2"/>
      </w:pPr>
      <w:r>
        <w:t>Eligibility</w:t>
      </w:r>
    </w:p>
    <w:p>
      <w:pPr>
        <w:pStyle w:val="ListNumber"/>
      </w:pPr>
      <w:r>
        <w:t>Any single girl child of her parents pursuing Ph.D. in any stream/subject in recognised Universities/Colleges/ Institutes is eligible to apply under the scheme.</w:t>
      </w:r>
    </w:p>
    <w:p>
      <w:pPr>
        <w:pStyle w:val="ListNumber"/>
      </w:pPr>
      <w:r>
        <w:t>The scheme is applicable to such a single girl child who has registered herself in regular, full-time Ph. D. program.</w:t>
      </w:r>
    </w:p>
    <w:p>
      <w:pPr>
        <w:pStyle w:val="ListNumber"/>
      </w:pPr>
      <w:r>
        <w:t>Admission to Ph.D. Course in part-time/distance mode is not covered under the scheme. A scholar is not eligible for fellowship if the research is intended/pursued through open/ part-time distance education mode or part-time mode.</w:t>
      </w:r>
    </w:p>
    <w:p>
      <w:pPr>
        <w:pStyle w:val="ListNumber"/>
      </w:pPr>
      <w:r>
        <w:t>Girl students up to the age of 40 years for general category and 45 years for the reserved categories i.e. SC/ST/OBC and PWD (Persons with Disabilities) as on the last date of submission of online application are eligible.</w:t>
      </w:r>
    </w:p>
    <w:p>
      <w:pPr>
        <w:pStyle w:val="ListNumber"/>
      </w:pPr>
      <w:r>
        <w:t>Both the scholar receiving the fellowship and the institution concerned, where the scholar is pursuing her Ph.D are responsible to ensure that the terms and conditions of these schemes are followed properly and only the eligible candidates get the fellowship.</w:t>
      </w:r>
    </w:p>
    <w:p>
      <w:r>
        <w:t>&lt;br&gt;</w:t>
      </w:r>
    </w:p>
    <w:p>
      <w:pPr>
        <w:pStyle w:val="Heading2"/>
      </w:pPr>
      <w:r>
        <w:t>Application Process</w:t>
      </w:r>
    </w:p>
    <w:p>
      <w:pPr>
        <w:pStyle w:val="Heading3"/>
      </w:pPr>
      <w:r>
        <w:t>Mode: Online</w:t>
      </w:r>
    </w:p>
    <w:p>
      <w:r>
        <w:t>URL: https://frg.ugc.ac.in/</w:t>
      </w:r>
    </w:p>
    <w:p>
      <w:r>
        <w:t>Applications are invited through online mode once in a year through advertisement in leading newspapers &amp; employment news. Short notification is also uploaded in the UGC website i.e. www.ugc.ac.in (www.ugc.ac.in)</w:t>
      </w:r>
    </w:p>
    <w:p>
      <w:r>
        <w:rPr>
          <w:b/>
        </w:rPr>
        <w:t>Step 1</w:t>
      </w:r>
      <w:r>
        <w:t>: Read the Guidelines</w:t>
      </w:r>
    </w:p>
    <w:p>
      <w:r>
        <w:t>This is the home page of the website: https://frg.ugc.ac.in/ (https://frg.ugc.ac.in/)</w:t>
      </w:r>
    </w:p>
    <w:p>
      <w:r>
        <w:t>● 5 schemes are displayed on the Homepage.</w:t>
      </w:r>
    </w:p>
    <w:p>
      <w:r>
        <w:t>● Under each scheme, UGC guidelines are available. Before applying, kindly read the guidelines carefully and ensure your eligibility.</w:t>
      </w:r>
    </w:p>
    <w:p>
      <w:r>
        <w:rPr>
          <w:b/>
        </w:rPr>
        <w:t>Step 2:</w:t>
      </w:r>
      <w:r>
        <w:t xml:space="preserve"> Registration</w:t>
      </w:r>
    </w:p>
    <w:p>
      <w:r>
        <w:t>● On the homepage, for registration, click on “New User” for the scheme you need to apply.</w:t>
      </w:r>
    </w:p>
    <w:p>
      <w:r>
        <w:t>● Here, you need to fill in all the details for registration and provide an email address that will be used for all future correspondence.</w:t>
      </w:r>
    </w:p>
    <w:p>
      <w:r>
        <w:t>● Please keep ready a scanned copy of your passport-size photograph and signature (size upto 1MB, format: jpg), before registration.</w:t>
      </w:r>
    </w:p>
    <w:p>
      <w:r>
        <w:t>● The details provided at the registration stage will not be modified, after submission. It will be reflected in the Profile.</w:t>
      </w:r>
    </w:p>
    <w:p>
      <w:r>
        <w:t>● Click on the ‘Submit’ button, after filling in all details.</w:t>
      </w:r>
    </w:p>
    <w:p>
      <w:r>
        <w:rPr>
          <w:b/>
        </w:rPr>
        <w:t>Step 3:</w:t>
      </w:r>
      <w:r>
        <w:t xml:space="preserve"> Login</w:t>
      </w:r>
    </w:p>
    <w:p>
      <w:r>
        <w:t>● After registration, you will receive an email from ugchelp@mail.inflibnet.ac.in with the Scheme Login Credentials to fill out the application form.</w:t>
      </w:r>
    </w:p>
    <w:p>
      <w:r>
        <w:t>● You need to fill in the received login credentials</w:t>
      </w:r>
    </w:p>
    <w:p>
      <w:r>
        <w:t>● Please change the password while logging in for the first time. Remember the new password, thereafter.</w:t>
      </w:r>
    </w:p>
    <w:p>
      <w:r>
        <w:rPr>
          <w:b/>
        </w:rPr>
        <w:t>Step 4:</w:t>
      </w:r>
      <w:r>
        <w:t xml:space="preserve"> Dashboard</w:t>
      </w:r>
    </w:p>
    <w:p>
      <w:r>
        <w:t>● The details provided by you during Registration are now available in Profile.</w:t>
      </w:r>
    </w:p>
    <w:p>
      <w:r>
        <w:t>● Various icons displayed here will be shown in red color before complete details are entered. Once all details are filled in and submitted, the color of the icons will change to green.</w:t>
      </w:r>
    </w:p>
    <w:p>
      <w:r>
        <w:t>● Here, you need to click on the “Eligibility Criteria” button.</w:t>
      </w:r>
    </w:p>
    <w:p>
      <w:r>
        <w:rPr>
          <w:b/>
        </w:rPr>
        <w:t>Step 5:</w:t>
      </w:r>
      <w:r>
        <w:t xml:space="preserve"> Eligibility alert</w:t>
      </w:r>
    </w:p>
    <w:p>
      <w:r>
        <w:t>● Read all the criteria and click on the check box next to UGC guidelines.</w:t>
      </w:r>
    </w:p>
    <w:p>
      <w:r>
        <w:rPr>
          <w:b/>
        </w:rPr>
        <w:t>Step 6:</w:t>
      </w:r>
      <w:r>
        <w:t xml:space="preserve"> Eligibility</w:t>
      </w:r>
    </w:p>
    <w:p>
      <w:r>
        <w:t>● Please provide all the required details here.</w:t>
      </w:r>
    </w:p>
    <w:p>
      <w:r>
        <w:t>● Proof of being a single girl child has to be submitted from the parents on an affidavit of ₹ 100/-</w:t>
      </w:r>
    </w:p>
    <w:p>
      <w:r>
        <w:t>stamp paper duly attested by SDM/First Class Magistrate/Tahsildar as per the prescribed proforma.</w:t>
      </w:r>
    </w:p>
    <w:p>
      <w:r>
        <w:t>In case the parents are not alive, the affidavit can be submitted by the guardian of the Candidate. (Size: less than 1 MB)</w:t>
      </w:r>
    </w:p>
    <w:p>
      <w:r>
        <w:t>● Kindly note that, once submitted, the eligibility form will not be modified.</w:t>
      </w:r>
    </w:p>
    <w:p>
      <w:r>
        <w:t>● And click on the ‘Submit’ button.</w:t>
      </w:r>
    </w:p>
    <w:p>
      <w:r>
        <w:rPr>
          <w:b/>
        </w:rPr>
        <w:t>Step 7</w:t>
      </w:r>
      <w:r>
        <w:t>: Data Capturing Format</w:t>
      </w:r>
    </w:p>
    <w:p>
      <w:r>
        <w:t>After that, you click on the “Apply Now” box (see on rectangle)</w:t>
      </w:r>
    </w:p>
    <w:p>
      <w:r>
        <w:t>Here, the Data Capturing Dashboard will display where you need to fill in PG and Ph.D. details</w:t>
      </w:r>
    </w:p>
    <w:p>
      <w:r>
        <w:t>Click on the PG Educational Qualification box</w:t>
      </w:r>
    </w:p>
    <w:p>
      <w:r>
        <w:rPr>
          <w:b/>
        </w:rPr>
        <w:t>Step 8:</w:t>
      </w:r>
      <w:r>
        <w:t xml:space="preserve"> PG details</w:t>
      </w:r>
    </w:p>
    <w:p>
      <w:r>
        <w:t>● Provide PG details</w:t>
      </w:r>
    </w:p>
    <w:p>
      <w:r>
        <w:t>● And click on the ‘Submit’ button</w:t>
      </w:r>
    </w:p>
    <w:p>
      <w:r>
        <w:rPr>
          <w:b/>
        </w:rPr>
        <w:t>Step 9:</w:t>
      </w:r>
      <w:r>
        <w:t xml:space="preserve"> Ph.D. Details</w:t>
      </w:r>
    </w:p>
    <w:p>
      <w:r>
        <w:t>● Provide Ph.D.-related details and upload the required documents</w:t>
      </w:r>
    </w:p>
    <w:p>
      <w:r>
        <w:t>● And click on the ‘Submit’ button</w:t>
      </w:r>
    </w:p>
    <w:p>
      <w:r>
        <w:rPr>
          <w:b/>
        </w:rPr>
        <w:t>Step 10:</w:t>
      </w:r>
      <w:r>
        <w:t xml:space="preserve"> Declaration</w:t>
      </w:r>
    </w:p>
    <w:p>
      <w:r>
        <w:t>● Please read the declaration carefully.</w:t>
      </w:r>
    </w:p>
    <w:p>
      <w:r>
        <w:t>● If you agree with the declaration, click on the check box next to “I Agree with above”</w:t>
      </w:r>
    </w:p>
    <w:p>
      <w:r>
        <w:t>● And click on the ‘Submit’ button.</w:t>
      </w:r>
    </w:p>
    <w:p>
      <w:r>
        <w:t>*Please save your application for future use.*</w:t>
      </w:r>
    </w:p>
    <w:p>
      <w:r>
        <w:rPr>
          <w:b/>
        </w:rPr>
        <w:t>*Note:</w:t>
      </w:r>
      <w:r>
        <w:t>** No hard copies of the application form will be accepted or entertained at any point of time*</w:t>
      </w:r>
    </w:p>
    <w:p>
      <w:pPr>
        <w:pStyle w:val="Heading2"/>
      </w:pPr>
      <w:r>
        <w:t>Documents Required</w:t>
      </w:r>
    </w:p>
    <w:p>
      <w:pPr>
        <w:pStyle w:val="ListNumber"/>
      </w:pPr>
      <w:r>
        <w:t>Scanned copy of your passport-size photograph and signature (size upto 1MB , format: jpg).</w:t>
      </w:r>
    </w:p>
    <w:p>
      <w:pPr>
        <w:pStyle w:val="ListNumber"/>
      </w:pPr>
      <w:r>
        <w:t>Complete Research proposal (size upto 5 MB) and an abstract (size upto 1MB)</w:t>
      </w:r>
    </w:p>
    <w:p>
      <w:pPr>
        <w:pStyle w:val="ListNumber"/>
      </w:pPr>
      <w:r>
        <w:t>After filling out the application form, an auto-generated form will be displayed on your screen. Please take the printout of the same, get it signed by the</w:t>
      </w:r>
    </w:p>
    <w:p>
      <w:pPr>
        <w:pStyle w:val="ListNumber"/>
      </w:pPr>
      <w:r>
        <w:t>HoD/Registrar and upload the same before the submission of the application form.</w:t>
      </w:r>
    </w:p>
    <w:p>
      <w:pPr>
        <w:pStyle w:val="ListNumber"/>
      </w:pPr>
      <w:r>
        <w:t>Proof of being a single girl child has to be submitted from the parents on an affidavit of Rs. 100/- stamp paper duly attested by SDM/First Class Magistrate/Tahsildar as per the prescribed proforma. In case, the parents are not alive, the affidavit can be submitted by the guardian of the Candidate (Size: less than 1MB)</w:t>
      </w:r>
    </w:p>
    <w:p>
      <w:pPr>
        <w:pStyle w:val="Heading2"/>
      </w:pPr>
      <w:r>
        <w:t>Frequently Asked Questions</w:t>
      </w:r>
    </w:p>
    <w:p>
      <w:r>
        <w:rPr>
          <w:b/>
        </w:rPr>
        <w:t>Q1. Does Only The Submission Of An Application Form Guarantee The Award Of A Fellowship And Research Grant?</w:t>
      </w:r>
    </w:p>
    <w:p>
      <w:r>
        <w:t>No, mere submission of an application form does not guarantee the award of a Fellowship and Research Grant.</w:t>
      </w:r>
    </w:p>
    <w:p>
      <w:r>
        <w:rPr>
          <w:b/>
        </w:rPr>
        <w:t>Q2. Is Admission To Ph.D. Course In Part-Time/Distance Mode Is Not Covered Under The Scheme?</w:t>
      </w:r>
    </w:p>
    <w:p>
      <w:r>
        <w:t>Admission to Ph.D. Course in part-time/distance mode is not covered under the scheme. A scholar is not eligible for a fellowship if the research is intended/pursued through open/ part-time distance education mode or part-time mode.</w:t>
      </w:r>
    </w:p>
    <w:p>
      <w:r>
        <w:rPr>
          <w:b/>
        </w:rPr>
        <w:t>Q3. Who Shall Be Held Responsible If The Applicant Furnishes Incorrect/Incomplete Information That Results In The Cancellation Of His/Her Candidature?</w:t>
      </w:r>
    </w:p>
    <w:p>
      <w:r>
        <w:t>It is the responsibility of the applicant to provide correct information, failing which he/she will be solely responsible for the cancellation for his/her candidature.</w:t>
      </w:r>
    </w:p>
    <w:p>
      <w:r>
        <w:rPr>
          <w:b/>
        </w:rPr>
        <w:t>Q4. What Is Meant By "Aadhaar Seeding"?</w:t>
      </w:r>
    </w:p>
    <w:p>
      <w:r>
        <w:t>The fellowship is directly paid to the research scholars in their bank accounts. For this, the bank account numbers of the scholars are required to be Aadhaar linked and verified. This process is called "Aadhaar Seeding". As per the instructions of the Government of India, the Aadhaar has been made mandatory for the disbursement of all Government subsidies/Scholarships/Fellowships which are disbursed directly into the beneficiary's account. Accordingly, Aadhaar will be used as an Identifier for the release of grants under these schemes.</w:t>
      </w:r>
    </w:p>
    <w:p>
      <w:r>
        <w:rPr>
          <w:b/>
        </w:rPr>
        <w:t>Q5. By When Shall The Scholarship/Fellowship Become Payable?</w:t>
      </w:r>
    </w:p>
    <w:p>
      <w:r>
        <w:t>The scholarship/fellowship will become payable after the student has secured admission and has started attending the classes.</w:t>
      </w:r>
    </w:p>
    <w:p>
      <w:r>
        <w:rPr>
          <w:b/>
        </w:rPr>
        <w:t>Q6. What Would Be The Mode Of Payment For The Scholarship/Fellowship?</w:t>
      </w:r>
    </w:p>
    <w:p>
      <w:r>
        <w:t>The payment of the scholarship/fellowship will be through DBT.</w:t>
      </w:r>
    </w:p>
    <w:p>
      <w:r>
        <w:rPr>
          <w:b/>
        </w:rPr>
        <w:t>Q7. Is There Validity To The Scheme's Benefits?</w:t>
      </w:r>
    </w:p>
    <w:p>
      <w:r>
        <w:t>The benefits are provided till the complete duration of the course.</w:t>
      </w:r>
    </w:p>
    <w:p>
      <w:r>
        <w:rPr>
          <w:b/>
        </w:rPr>
        <w:t>Q8. Can I Apply Offline For The Scholarship/Fellowship?</w:t>
      </w:r>
    </w:p>
    <w:p>
      <w:r>
        <w:t>No. You need to visit the official website to apply.</w:t>
      </w:r>
    </w:p>
    <w:p>
      <w:r>
        <w:rPr>
          <w:b/>
        </w:rPr>
        <w:t>Q9. How Are The Applications Invited For The Purpose Of This Scheme? Is The Application Process Online?</w:t>
      </w:r>
    </w:p>
    <w:p>
      <w:r>
        <w:t>Applications are invited through online mode once in a year through advertisements in leading newspapers &amp; employment news. Short notification is also uploaded in the UGC website i.e. www.ugc.ac.in</w:t>
      </w:r>
    </w:p>
    <w:p>
      <w:r>
        <w:rPr>
          <w:b/>
        </w:rPr>
        <w:t>Q10. Is There Any Application Fee?</w:t>
      </w:r>
    </w:p>
    <w:p>
      <w:r>
        <w:t>No. The entire application process is completely free of cost.</w:t>
      </w:r>
    </w:p>
    <w:p>
      <w:r>
        <w:rPr>
          <w:b/>
        </w:rPr>
        <w:t>Q11. Do I Need To Complete The Application In One Sitting?</w:t>
      </w:r>
    </w:p>
    <w:p>
      <w:r>
        <w:t>No. You can save the application as draft and continue at a later time before the deadline.</w:t>
      </w:r>
    </w:p>
    <w:p>
      <w:r>
        <w:rPr>
          <w:b/>
        </w:rPr>
        <w:t>Q12. How Do I Know If A Field In The Application Form Is Mandatory?</w:t>
      </w:r>
    </w:p>
    <w:p>
      <w:r>
        <w:t>The mandatory fields have a red asterisk (*) mark at the end.</w:t>
      </w:r>
    </w:p>
    <w:p>
      <w:r>
        <w:rPr>
          <w:b/>
        </w:rPr>
        <w:t>Q13. To Whom Should The Candidates Reach Out If They Have Any Doubts Regarding The UGC Scholarship/Fellowship Scheme?</w:t>
      </w:r>
    </w:p>
    <w:p>
      <w:r>
        <w:t>The candidates can reach out to the helpdesk if they have any doubts regarding the UGC scholarship and fellowship schemes.</w:t>
      </w:r>
    </w:p>
    <w:p>
      <w:r>
        <w:t>Given below is the UGC helpline for scholarships/fellowships:</w:t>
      </w:r>
    </w:p>
    <w:p>
      <w:r>
        <w:t>Address: UGC, Bahadur Shah Zafar Marg, New Delhi - 110002.</w:t>
      </w:r>
    </w:p>
    <w:p>
      <w:r>
        <w:t>UGC Scholarship Contact No: 011-23604446, 011-23604200</w:t>
      </w:r>
    </w:p>
    <w:p>
      <w:r>
        <w:t>Email ID: webmaster.ugc.help@gmail.com</w:t>
      </w:r>
    </w:p>
    <w:p>
      <w:pPr>
        <w:pStyle w:val="Heading2"/>
      </w:pPr>
      <w:r>
        <w:t>Sources And References</w:t>
      </w:r>
    </w:p>
    <w:p>
      <w:pPr>
        <w:pStyle w:val="ListBullet"/>
      </w:pPr>
      <w:r>
        <w:t>Guidelines (https://www.ugc.gov.in/Fellowship/stu_Fellowship3)</w:t>
      </w:r>
    </w:p>
    <w:p>
      <w:pPr>
        <w:pStyle w:val="ListBullet"/>
      </w:pPr>
      <w:r>
        <w:t>Official Website (https://www.ugc.gov.in/Home)</w:t>
      </w:r>
    </w:p>
    <w:p>
      <w:r>
        <w:t>Source: https://www.myscheme.gov.in/schemes/sjpfsgc</w:t>
      </w:r>
    </w:p>
    <w:p>
      <w:r>
        <w:br w:type="page"/>
      </w:r>
    </w:p>
    <w:p>
      <w:pPr>
        <w:pStyle w:val="Heading1"/>
      </w:pPr>
      <w:r>
        <w:t>Financial Assistance To Visually Challenged Teachers</w:t>
      </w:r>
    </w:p>
    <w:p>
      <w:r>
        <w:rPr>
          <w:i/>
          <w:sz w:val="18"/>
        </w:rPr>
        <w:t>Ministry: Ministry of Education | State: All | Categories: Education &amp; Learning, Banking,Financial Services and Insurance, Social welfare &amp; Empowerment | Scheme For: Individual</w:t>
      </w:r>
    </w:p>
    <w:p>
      <w:pPr>
        <w:pStyle w:val="Heading2"/>
      </w:pPr>
      <w:r>
        <w:t>Details</w:t>
      </w:r>
    </w:p>
    <w:p>
      <w:r>
        <w:rPr>
          <w:b/>
        </w:rPr>
        <w:t>Objective</w:t>
      </w:r>
    </w:p>
    <w:p>
      <w:r>
        <w:t>To provide facility to help visually challenged permanent teachers to achieve self-dependence by using various aids for teaching, learning and research.</w:t>
      </w:r>
    </w:p>
    <w:p>
      <w:r>
        <w:t>&lt;br&gt;</w:t>
      </w:r>
    </w:p>
    <w:p>
      <w:r>
        <w:rPr>
          <w:b/>
        </w:rPr>
        <w:t>Purpose</w:t>
      </w:r>
    </w:p>
    <w:p>
      <w:r>
        <w:t>The scheme has been formulated to help visually challenged permanent teachers to pursue teaching and research with the help of a Reader and by using teaching and learning aids, by way of providing Reader&amp;#39;s Allowance and funds for purchase of Braille books, recorded materials, and other related materials/equipment.</w:t>
      </w:r>
    </w:p>
    <w:p>
      <w:r>
        <w:t>&lt;br&gt;</w:t>
      </w:r>
    </w:p>
    <w:p>
      <w:pPr>
        <w:pStyle w:val="Heading2"/>
      </w:pPr>
      <w:r>
        <w:t>Benefits</w:t>
      </w:r>
    </w:p>
    <w:p>
      <w:r>
        <w:t>The scheme provides the following benefits to visually challenged permanent teachers:</w:t>
      </w:r>
    </w:p>
    <w:p>
      <w:r>
        <w:rPr>
          <w:b/>
        </w:rPr>
        <w:t>1. Financial Support</w:t>
      </w:r>
    </w:p>
    <w:p>
      <w:r>
        <w:t xml:space="preserve">An allowance of </w:t>
      </w:r>
      <w:r>
        <w:rPr>
          <w:b/>
        </w:rPr>
        <w:t>Rs. 36,000/- per annum</w:t>
      </w:r>
      <w:r>
        <w:t xml:space="preserve"> is provided to meet expenses related to teaching, learning and research.</w:t>
      </w:r>
    </w:p>
    <w:p>
      <w:r>
        <w:rPr>
          <w:b/>
        </w:rPr>
        <w:t>2. Reader Support</w:t>
      </w:r>
    </w:p>
    <w:p>
      <w:r>
        <w:t>Provision of funds for payment to a Reader, enabling the teacher to carry out academic duties effectively.</w:t>
      </w:r>
    </w:p>
    <w:p>
      <w:r>
        <w:rPr>
          <w:b/>
        </w:rPr>
        <w:t>3. Access to Learning Materials</w:t>
      </w:r>
      <w:r>
        <w:t xml:space="preserve"> Funds can be used for purchase of:</w:t>
      </w:r>
    </w:p>
    <w:p>
      <w:pPr>
        <w:pStyle w:val="ListBullet"/>
      </w:pPr>
      <w:r>
        <w:t>Braille Books/Material</w:t>
      </w:r>
    </w:p>
    <w:p>
      <w:pPr>
        <w:pStyle w:val="ListBullet"/>
      </w:pPr>
      <w:r>
        <w:t>Recorded Materials</w:t>
      </w:r>
    </w:p>
    <w:p>
      <w:pPr>
        <w:pStyle w:val="ListBullet"/>
      </w:pPr>
      <w:r>
        <w:t>Any other related/required material or equipment for research, teaching and learning</w:t>
      </w:r>
    </w:p>
    <w:p>
      <w:r>
        <w:rPr>
          <w:b/>
        </w:rPr>
        <w:t>4. Self-Dependence</w:t>
      </w:r>
    </w:p>
    <w:p>
      <w:r>
        <w:t>The scheme enables visually challenged teachers to achieve self-dependence in their teaching and research activities.</w:t>
      </w:r>
    </w:p>
    <w:p>
      <w:r>
        <w:t>&lt;br&gt;</w:t>
      </w:r>
    </w:p>
    <w:p>
      <w:pPr>
        <w:pStyle w:val="Heading2"/>
      </w:pPr>
      <w:r>
        <w:t>Eligibility</w:t>
      </w:r>
    </w:p>
    <w:p>
      <w:pPr>
        <w:pStyle w:val="ListNumber"/>
      </w:pPr>
      <w:r>
        <w:t>The applicant must be a permanent teacher in a college. Temporary, contractual, or ad-hoc teachers are not covered under the scheme.</w:t>
      </w:r>
    </w:p>
    <w:p>
      <w:pPr>
        <w:pStyle w:val="ListNumber"/>
      </w:pPr>
      <w:r>
        <w:t>The scheme covers teachers with the following nature of blindness:</w:t>
      </w:r>
    </w:p>
    <w:p>
      <w:pPr>
        <w:pStyle w:val="ListBullet"/>
      </w:pPr>
      <w:r>
        <w:t>Fully Blind</w:t>
      </w:r>
    </w:p>
    <w:p>
      <w:pPr>
        <w:pStyle w:val="ListBullet"/>
      </w:pPr>
      <w:r>
        <w:t>Low Vision</w:t>
      </w:r>
    </w:p>
    <w:p>
      <w:r>
        <w:t>A certificate from a Government Hospital is mandatory to establish the nature of visual impairment.</w:t>
      </w:r>
    </w:p>
    <w:p>
      <w:pPr>
        <w:pStyle w:val="ListNumber"/>
      </w:pPr>
      <w:r>
        <w:t>The college where the teacher is employed must be recognized under:</w:t>
      </w:r>
    </w:p>
    <w:p>
      <w:pPr>
        <w:pStyle w:val="ListBullet"/>
      </w:pPr>
      <w:r>
        <w:t>Section 2(f) of the UGC Act</w:t>
      </w:r>
    </w:p>
    <w:p>
      <w:pPr>
        <w:pStyle w:val="ListBullet"/>
      </w:pPr>
      <w:r>
        <w:t>Section 12(B) of the UGC Act</w:t>
      </w:r>
    </w:p>
    <w:p>
      <w:pPr>
        <w:pStyle w:val="ListNumber"/>
      </w:pPr>
      <w:r>
        <w:t>The eligible teacher&amp;#39;s details must be included in the consolidated list of visually challenged teachers submitted by the college to the UGC Regional Office/NRCB along with the Twelfth Plan General Development Grant proposal.</w:t>
      </w:r>
    </w:p>
    <w:p>
      <w:r>
        <w:t>&lt;br&gt;</w:t>
      </w:r>
    </w:p>
    <w:p>
      <w:pPr>
        <w:pStyle w:val="Heading2"/>
      </w:pPr>
      <w:r>
        <w:t>Application Process</w:t>
      </w:r>
    </w:p>
    <w:p>
      <w:pPr>
        <w:pStyle w:val="Heading3"/>
      </w:pPr>
      <w:r>
        <w:t>Mode: Offline</w:t>
      </w:r>
    </w:p>
    <w:p>
      <w:pPr>
        <w:pStyle w:val="ListNumber"/>
      </w:pPr>
      <w:r>
        <w:rPr>
          <w:b/>
        </w:rPr>
        <w:t>Prepare the Proposal:</w:t>
      </w:r>
      <w:r>
        <w:t xml:space="preserve"> The College prepares the proposal in the prescribed proforma format (https://www.sanskrit.nic.in/uploads/2025_09_08_FA_Visually_Disabled_Teachers.pdf) only, including the consolidated list of all visually challenged teachers in the Institute.</w:t>
      </w:r>
    </w:p>
    <w:p>
      <w:pPr>
        <w:pStyle w:val="ListNumber"/>
      </w:pPr>
      <w:r>
        <w:rPr>
          <w:b/>
        </w:rPr>
        <w:t>Submit the Proposal:</w:t>
      </w:r>
      <w:r>
        <w:t xml:space="preserve"> The proposal may be sent directly to the respective Regional Offices/NRCB of the UGC along with the proposal for the Twelfth Plan General Development Grant.</w:t>
      </w:r>
    </w:p>
    <w:p>
      <w:pPr>
        <w:pStyle w:val="ListNumber"/>
      </w:pPr>
      <w:r>
        <w:rPr>
          <w:b/>
        </w:rPr>
        <w:t xml:space="preserve">Approval by UGC: </w:t>
      </w:r>
      <w:r>
        <w:t>The UGC would analyze and approve the proposal at its own level.</w:t>
      </w:r>
    </w:p>
    <w:p>
      <w:pPr>
        <w:pStyle w:val="ListNumber"/>
      </w:pPr>
      <w:r>
        <w:rPr>
          <w:b/>
        </w:rPr>
        <w:t>Release of First Installment:</w:t>
      </w:r>
      <w:r>
        <w:t xml:space="preserve"> Once the proposal is approved, the first installment of the admissible grant will be released by the UGC with the letter of approval.</w:t>
      </w:r>
    </w:p>
    <w:p>
      <w:pPr>
        <w:pStyle w:val="ListNumber"/>
      </w:pPr>
      <w:r>
        <w:rPr>
          <w:b/>
        </w:rPr>
        <w:t>Release of Subsequent Installments:</w:t>
      </w:r>
      <w:r>
        <w:t xml:space="preserve"> Subsequent installments would be paid on receipt of:</w:t>
      </w:r>
    </w:p>
    <w:p>
      <w:pPr>
        <w:pStyle w:val="ListBullet"/>
      </w:pPr>
      <w:r>
        <w:t>Utilization Certificate of the previous grant</w:t>
      </w:r>
    </w:p>
    <w:p>
      <w:pPr>
        <w:pStyle w:val="ListBullet"/>
      </w:pPr>
      <w:r>
        <w:t>Statement of Expenditure incurred in the previous year</w:t>
      </w:r>
    </w:p>
    <w:p>
      <w:pPr>
        <w:pStyle w:val="ListBullet"/>
      </w:pPr>
      <w:r>
        <w:t>Details pertaining to visually challenged teachers</w:t>
      </w:r>
    </w:p>
    <w:p>
      <w:pPr>
        <w:pStyle w:val="Heading2"/>
      </w:pPr>
      <w:r>
        <w:t>Documents Required</w:t>
      </w:r>
    </w:p>
    <w:p>
      <w:pPr>
        <w:pStyle w:val="ListBullet"/>
      </w:pPr>
      <w:r>
        <w:t>Fully Blind, OR</w:t>
      </w:r>
    </w:p>
    <w:p>
      <w:pPr>
        <w:pStyle w:val="ListBullet"/>
      </w:pPr>
      <w:r>
        <w:t>Low Vision</w:t>
      </w:r>
    </w:p>
    <w:p>
      <w:pPr>
        <w:pStyle w:val="Heading2"/>
      </w:pPr>
      <w:r>
        <w:t>Frequently Asked Questions</w:t>
      </w:r>
    </w:p>
    <w:p>
      <w:r>
        <w:rPr>
          <w:b/>
        </w:rPr>
        <w:t>Q1. Who is eligible to apply for this scheme?</w:t>
      </w:r>
    </w:p>
    <w:p>
      <w:r>
        <w:t>All visually challenged teachers who are working as permanent teachers in colleges recognized under Sections 2(f) and 12(B) of the UGC Act are eligible to apply for this scheme.</w:t>
      </w:r>
    </w:p>
    <w:p>
      <w:r>
        <w:t>&lt;br&gt;</w:t>
      </w:r>
    </w:p>
    <w:p>
      <w:r>
        <w:rPr>
          <w:b/>
        </w:rPr>
        <w:t>Q2. What is the amount of financial assistance provided under this scheme?</w:t>
      </w:r>
    </w:p>
    <w:p>
      <w:r>
        <w:t xml:space="preserve">The allowance provided to visually challenged permanent teachers is </w:t>
      </w:r>
      <w:r>
        <w:rPr>
          <w:b/>
        </w:rPr>
        <w:t>Rs. 36,000/-</w:t>
      </w:r>
      <w:r>
        <w:t xml:space="preserve"> per annum. This amount can be utilized for payment to a Reader, purchase of Braille Books/Material, purchase of Recorded Materials, and any other related/required material or equipment for research, teaching and learning.</w:t>
      </w:r>
    </w:p>
    <w:p>
      <w:r>
        <w:t>&lt;br&gt;</w:t>
      </w:r>
    </w:p>
    <w:p>
      <w:r>
        <w:rPr>
          <w:b/>
        </w:rPr>
        <w:t>Q3. What is the maximum amount payable to the Reader?</w:t>
      </w:r>
    </w:p>
    <w:p>
      <w:r>
        <w:t>The amount payable to the Reader shall not exceed Rs. 50/- per hour.</w:t>
      </w:r>
    </w:p>
    <w:p>
      <w:r>
        <w:t>&lt;br&gt;</w:t>
      </w:r>
    </w:p>
    <w:p>
      <w:r>
        <w:rPr>
          <w:b/>
        </w:rPr>
        <w:t>Q4. What documents are required to be submitted by the teacher to the college for reimbursement?</w:t>
      </w:r>
    </w:p>
    <w:p>
      <w:r>
        <w:t>The teacher is required to submit the following documents to the college:</w:t>
      </w:r>
    </w:p>
    <w:p>
      <w:pPr>
        <w:pStyle w:val="ListNumber"/>
      </w:pPr>
      <w:r>
        <w:t>Original bills of actual expenditure incurred</w:t>
      </w:r>
    </w:p>
    <w:p>
      <w:pPr>
        <w:pStyle w:val="ListNumber"/>
      </w:pPr>
      <w:r>
        <w:t>Receipt from the Reader with revenue stamp</w:t>
      </w:r>
    </w:p>
    <w:p>
      <w:pPr>
        <w:pStyle w:val="ListNumber"/>
      </w:pPr>
      <w:r>
        <w:t>Certificate from a Government Hospital establishing the nature of blindness</w:t>
      </w:r>
    </w:p>
    <w:p>
      <w:r>
        <w:t>&lt;br&gt;</w:t>
      </w:r>
    </w:p>
    <w:p>
      <w:r>
        <w:rPr>
          <w:b/>
        </w:rPr>
        <w:t>Q5. How and when will the teacher receive the financial assistance?</w:t>
      </w:r>
    </w:p>
    <w:p>
      <w:r>
        <w:t>The college will reimburse the amount to the visually challenged teacher on receipt of the actual amount paid to the Reader and actual expenditure incurred, subject to a maximum of Rs. 36,000/- per annum. The first installment is released by UGC with the letter of approval and subsequent installments are released on receipt of the Utilization Certificate and Statement of Expenditure of the previous year.</w:t>
      </w:r>
    </w:p>
    <w:p>
      <w:r>
        <w:t>&lt;br&gt;</w:t>
      </w:r>
    </w:p>
    <w:p>
      <w:pPr>
        <w:pStyle w:val="Heading2"/>
      </w:pPr>
      <w:r>
        <w:t>Sources And References</w:t>
      </w:r>
    </w:p>
    <w:p>
      <w:pPr>
        <w:pStyle w:val="ListBullet"/>
      </w:pPr>
      <w:r>
        <w:t>Guideline (Page 10) (https://www.sanskrit.nic.in/uploads/2025_09_08_FA_Visually_Disabled_Teachers.pdf)</w:t>
      </w:r>
    </w:p>
    <w:p>
      <w:r>
        <w:t>Source: https://www.myscheme.gov.in/schemes/favct</w:t>
      </w:r>
    </w:p>
    <w:p>
      <w:r>
        <w:br w:type="page"/>
      </w:r>
    </w:p>
    <w:p>
      <w:pPr>
        <w:pStyle w:val="Heading1"/>
      </w:pPr>
      <w:r>
        <w:t>Pre-Matric Scholarships to the Children of Those Engaged in Occupations Involving Cleaning and Prone to Health Hazards</w:t>
      </w:r>
    </w:p>
    <w:p>
      <w:r>
        <w:rPr>
          <w:i/>
          <w:sz w:val="18"/>
        </w:rPr>
        <w:t>Ministry: Ministry Of Social Justice and Empowerment | State: All | Categories: Education &amp; Learning, Social welfare &amp; Empowerment | Scheme For: Individual</w:t>
      </w:r>
    </w:p>
    <w:p>
      <w:pPr>
        <w:pStyle w:val="Heading2"/>
      </w:pPr>
      <w:r>
        <w:t>Details</w:t>
      </w:r>
    </w:p>
    <w:p>
      <w:r>
        <w:t>Launched in the year 1977-78, the scheme &amp;quot;Pre-Matric Scholarships to the Children of Those Engaged in Occupations Involving Cleaning and Prone to Health Hazards&amp;quot; is a Scholarship Scheme by the Department of Social Justice and Empowerment, Ministry of Social Justice and Empowerment. The objective of the scheme is to provide financial assistance to children whose parents/guardians belong to one of the following categories, to pursue Pre-Matric education: Tanners, Flayers, Waste Pickers and Persons who are either presently engaged in Manual Scavenging.</w:t>
      </w:r>
    </w:p>
    <w:p>
      <w:pPr>
        <w:pStyle w:val="Heading2"/>
      </w:pPr>
      <w:r>
        <w:t>Benefits</w:t>
      </w:r>
    </w:p>
    <w:p>
      <w:r>
        <w:rPr>
          <w:b/>
        </w:rPr>
        <w:t>Rate of Scholarship</w:t>
      </w:r>
    </w:p>
    <w:p>
      <w:pPr>
        <w:pStyle w:val="ListNumber"/>
      </w:pPr>
      <w:r>
        <w:t>Day Scholars: Class 1st to 10th: ₹ 110/- per month for ten months.</w:t>
      </w:r>
    </w:p>
    <w:p>
      <w:pPr>
        <w:pStyle w:val="ListNumber"/>
      </w:pPr>
      <w:r>
        <w:t>Hostellers: Class 3rd to 10th: ₹ 700/- per month for ten months.</w:t>
      </w:r>
    </w:p>
    <w:p>
      <w:r>
        <w:rPr>
          <w:b/>
        </w:rPr>
        <w:t>Ad-Hoc Grant</w:t>
      </w:r>
    </w:p>
    <w:p>
      <w:pPr>
        <w:pStyle w:val="ListNumber"/>
      </w:pPr>
      <w:r>
        <w:t>₹ 750/- per student per annum to all-day scholars.</w:t>
      </w:r>
    </w:p>
    <w:p>
      <w:pPr>
        <w:pStyle w:val="ListNumber"/>
      </w:pPr>
      <w:r>
        <w:t>₹ 1000/- per student per annum to hostellers.</w:t>
      </w:r>
    </w:p>
    <w:p>
      <w:r>
        <w:rPr>
          <w:b/>
        </w:rPr>
        <w:t>Additional Provisions for Students with Disabilities</w:t>
      </w:r>
    </w:p>
    <w:p>
      <w:pPr>
        <w:pStyle w:val="ListNumber"/>
      </w:pPr>
      <w:r>
        <w:t>Reader Allowance of ₹ 100 per month for blind students in classes III and X.</w:t>
      </w:r>
    </w:p>
    <w:p>
      <w:pPr>
        <w:pStyle w:val="ListNumber"/>
      </w:pPr>
      <w:r>
        <w:t>Transport Allowance of ₹ 50 per month for disabled students not residing in the hostel located within the premises of the educational institution.</w:t>
      </w:r>
    </w:p>
    <w:p>
      <w:pPr>
        <w:pStyle w:val="ListNumber"/>
      </w:pPr>
      <w:r>
        <w:t>Special Pay of ₹ 100 per month would be admissible to any employee of the hostel willing to extend help to a severely orthopedically handicapped student residing in a hostel managed by the educational institution or by the State Government/Union Territory Administration who may need the assistance of a helper.</w:t>
      </w:r>
    </w:p>
    <w:p>
      <w:pPr>
        <w:pStyle w:val="ListNumber"/>
      </w:pPr>
      <w:r>
        <w:t>Escort Allowance of ₹ 50 per month for severely handicapped day scholar students with lower extremity disability.</w:t>
      </w:r>
    </w:p>
    <w:p>
      <w:pPr>
        <w:pStyle w:val="ListNumber"/>
      </w:pPr>
      <w:r>
        <w:t>Extra Coaching Allowance of ₹ 100 per month to mentally retarded and mentally ill students in classes III and X.</w:t>
      </w:r>
    </w:p>
    <w:p>
      <w:r>
        <w:rPr>
          <w:b/>
        </w:rPr>
        <w:t>NOTE 1:</w:t>
      </w:r>
      <w:r>
        <w:t xml:space="preserve"> The students amongst target groups with disabilities covered under this scheme can, however, also get such additional benefits from other schemes, which are not covered in the above provision.</w:t>
      </w:r>
    </w:p>
    <w:p>
      <w:r>
        <w:rPr>
          <w:b/>
        </w:rPr>
        <w:t>Duration and Course of Studies</w:t>
      </w:r>
    </w:p>
    <w:p>
      <w:pPr>
        <w:pStyle w:val="ListNumber"/>
      </w:pPr>
      <w:r>
        <w:t>The scholarships may be given to students enrolled in class 1st or any subsequent class or pre-matric stage in the case of day scholars.</w:t>
      </w:r>
    </w:p>
    <w:p>
      <w:pPr>
        <w:pStyle w:val="ListNumber"/>
      </w:pPr>
      <w:r>
        <w:t>The scholarships may be given to students enrolled in class 3rd or any subsequent class of the pre-matric stage in the case of hostellers.</w:t>
      </w:r>
    </w:p>
    <w:p>
      <w:pPr>
        <w:pStyle w:val="ListNumber"/>
      </w:pPr>
      <w:r>
        <w:t>The scholarship will terminate at the end of class 10th.</w:t>
      </w:r>
    </w:p>
    <w:p>
      <w:pPr>
        <w:pStyle w:val="ListNumber"/>
      </w:pPr>
      <w:r>
        <w:t>The duration of the scholarship in an academic year is ten months.</w:t>
      </w:r>
    </w:p>
    <w:p>
      <w:r>
        <w:rPr>
          <w:b/>
        </w:rPr>
        <w:t>Mode of Disbursal</w:t>
      </w:r>
    </w:p>
    <w:p>
      <w:pPr>
        <w:pStyle w:val="ListNumber"/>
      </w:pPr>
      <w:r>
        <w:t>The scholarship amount will be payable from the date of joining to the date of leaving the school, excluding the period of vacation, which will be about 10 months in a year except in the cases where the student enters or leaves early in the midst of academic year.</w:t>
      </w:r>
    </w:p>
    <w:p>
      <w:pPr>
        <w:pStyle w:val="ListNumber"/>
      </w:pPr>
      <w:r>
        <w:t>In order to ensure timely and correct payment of the scholarship amount to the beneficiaries, State Governments/UT administrations will ensure payment of scholarship through their accounts in banks through Direct Benefit Transfer (DBT) as prescribed by the Govt. of India. All State government/UT Administrations will implement a computerized management system of scholarships, including 'e-payment' system.</w:t>
      </w:r>
    </w:p>
    <w:p>
      <w:r>
        <w:t>&lt;br&gt;</w:t>
      </w:r>
    </w:p>
    <w:p>
      <w:pPr>
        <w:pStyle w:val="Heading2"/>
      </w:pPr>
      <w:r>
        <w:t>Eligibility</w:t>
      </w:r>
    </w:p>
    <w:p>
      <w:r>
        <w:rPr>
          <w:b/>
        </w:rPr>
        <w:t>Eligibility</w:t>
      </w:r>
    </w:p>
    <w:p>
      <w:r>
        <w:t>The scholarship will be admissible to the children/wards of Indian Nationals who, irrespective of their religion belong to one of the following categories:</w:t>
      </w:r>
    </w:p>
    <w:p>
      <w:pPr>
        <w:pStyle w:val="ListNumber"/>
      </w:pPr>
      <w:r>
        <w:t>Tanners &amp; Flayers.</w:t>
      </w:r>
    </w:p>
    <w:p>
      <w:pPr>
        <w:pStyle w:val="ListNumber"/>
      </w:pPr>
      <w:r>
        <w:t>Waste Pickers.</w:t>
      </w:r>
    </w:p>
    <w:p>
      <w:pPr>
        <w:pStyle w:val="ListNumber"/>
      </w:pPr>
      <w:r>
        <w:t>Persons who are Manual Scavengers as defined under section 2(I) (g) of the Manual Scavengers Act 2013.</w:t>
      </w:r>
    </w:p>
    <w:p>
      <w:pPr>
        <w:pStyle w:val="ListNumber"/>
      </w:pPr>
      <w:r>
        <w:t>Persons engaged in hazardous cleaning as defined in Section 2(I) (d) of the Manual Scavengers Act 2013.</w:t>
      </w:r>
    </w:p>
    <w:p>
      <w:r>
        <w:t>Other Conditions</w:t>
      </w:r>
    </w:p>
    <w:p>
      <w:pPr>
        <w:pStyle w:val="ListNumber"/>
      </w:pPr>
      <w:r>
        <w:t>The students may not be allowed to take up employment or render help to parents in their work during the course of their studies.</w:t>
      </w:r>
    </w:p>
    <w:p>
      <w:pPr>
        <w:pStyle w:val="ListNumber"/>
      </w:pPr>
      <w:r>
        <w:t>The award will be discontinued if a student fails to secure annual promotion except in case of unavoidable reasons to be certified by the Head of the Institution in which the student is studying.</w:t>
      </w:r>
    </w:p>
    <w:p>
      <w:pPr>
        <w:pStyle w:val="ListNumber"/>
      </w:pPr>
      <w:r>
        <w:t>If a student violates school discipline or any other terms and conditions of the scholarships, the scholarship may be suspended or even cancelled, subject to the satisfaction of the competent school authority.</w:t>
      </w:r>
    </w:p>
    <w:p>
      <w:pPr>
        <w:pStyle w:val="ListNumber"/>
      </w:pPr>
      <w:r>
        <w:t>Migration of students from one institution to another would not normally be allowed during the course of the academic year except under exceptional circumstances and in the interest of the student's academic career.</w:t>
      </w:r>
    </w:p>
    <w:p>
      <w:pPr>
        <w:pStyle w:val="ListNumber"/>
      </w:pPr>
      <w:r>
        <w:t>The scholar obtaining benefits under this scheme is not allowed to avail of benefits under any other pre-matric scholarship scheme.</w:t>
      </w:r>
    </w:p>
    <w:p>
      <w:pPr>
        <w:pStyle w:val="ListNumber"/>
      </w:pPr>
      <w:r>
        <w:t>The students should be regular in attendance for which the yardstick is to be decided by the competent authority of the school.</w:t>
      </w:r>
    </w:p>
    <w:p>
      <w:r>
        <w:t>&lt;br&gt;</w:t>
      </w:r>
    </w:p>
    <w:p>
      <w:pPr>
        <w:pStyle w:val="Heading2"/>
      </w:pPr>
      <w:r>
        <w:t>Application Process</w:t>
      </w:r>
    </w:p>
    <w:p>
      <w:pPr>
        <w:pStyle w:val="Heading3"/>
      </w:pPr>
      <w:r>
        <w:t>Mode: Online</w:t>
      </w:r>
    </w:p>
    <w:p>
      <w:r>
        <w:t>__</w:t>
      </w:r>
      <w:r>
        <w:rPr>
          <w:b/>
        </w:rPr>
        <w:t>Announcement of Scheme</w:t>
      </w:r>
      <w:r>
        <w:t>__</w:t>
      </w:r>
    </w:p>
    <w:p>
      <w:r>
        <w:t>The scheme will be announced by the concerned State Government/Union Territory Administration well in time, by giving advertisements in the leading language newspapers local dailies and by using other suitable publicity media.</w:t>
      </w:r>
    </w:p>
    <w:p>
      <w:r>
        <w:t>__</w:t>
      </w:r>
      <w:r>
        <w:rPr>
          <w:b/>
        </w:rPr>
        <w:t>Supply of Application Forms</w:t>
      </w:r>
      <w:r>
        <w:t>__</w:t>
      </w:r>
    </w:p>
    <w:p>
      <w:r>
        <w:t>The concerned Department of the State Government/Union Territory administration will supply the application forms, which should be received back by that department along with the prescribed certificate, by the last date.</w:t>
      </w:r>
    </w:p>
    <w:p>
      <w:r>
        <w:t>__</w:t>
      </w:r>
      <w:r>
        <w:rPr>
          <w:b/>
        </w:rPr>
        <w:t>Identification of Target Group</w:t>
      </w:r>
      <w:r>
        <w:t>__</w:t>
      </w:r>
    </w:p>
    <w:p>
      <w:pPr>
        <w:pStyle w:val="ListNumber"/>
      </w:pPr>
      <w:r>
        <w:t>The State Government/ UT Administration will define the modalities and issue instructions to concerned agencies for the identification of the target group.</w:t>
      </w:r>
    </w:p>
    <w:p>
      <w:pPr>
        <w:pStyle w:val="ListNumber"/>
      </w:pPr>
      <w:r>
        <w:t>The State Government will instruct the institutions to provide full support to students in submitting applications for scholarships.</w:t>
      </w:r>
    </w:p>
    <w:p>
      <w:pPr>
        <w:pStyle w:val="ListNumber"/>
      </w:pPr>
      <w:r>
        <w:t>The applications along with supporting documents should be called online along with hard copies.</w:t>
      </w:r>
    </w:p>
    <w:p>
      <w:r>
        <w:t>__</w:t>
      </w:r>
      <w:r>
        <w:rPr>
          <w:b/>
        </w:rPr>
        <w:t>Submission of Application Forms</w:t>
      </w:r>
      <w:r>
        <w:t>__</w:t>
      </w:r>
    </w:p>
    <w:p>
      <w:pPr>
        <w:pStyle w:val="ListNumber"/>
      </w:pPr>
      <w:r>
        <w:t>The student should fill the application form and submit it to the School Authority.</w:t>
      </w:r>
    </w:p>
    <w:p>
      <w:pPr>
        <w:pStyle w:val="ListNumber"/>
      </w:pPr>
      <w:r>
        <w:t>The school should upload the applications in the portal.</w:t>
      </w:r>
    </w:p>
    <w:p>
      <w:r>
        <w:t>__</w:t>
      </w:r>
      <w:r>
        <w:rPr>
          <w:b/>
        </w:rPr>
        <w:t>Renewal of Scholarship</w:t>
      </w:r>
      <w:r>
        <w:t>__</w:t>
      </w:r>
    </w:p>
    <w:p>
      <w:r>
        <w:t>The scholarship, once awarded, may be renewed during the next academic year by the concerned State Government/Union Territory Administration.</w:t>
      </w:r>
    </w:p>
    <w:p>
      <w:pPr>
        <w:pStyle w:val="Heading2"/>
      </w:pPr>
      <w:r>
        <w:t>Documents Required</w:t>
      </w:r>
    </w:p>
    <w:p>
      <w:pPr>
        <w:pStyle w:val="ListNumber"/>
      </w:pPr>
      <w:r>
        <w:t>Passport Sized Photograph</w:t>
      </w:r>
    </w:p>
    <w:p>
      <w:pPr>
        <w:pStyle w:val="ListNumber"/>
      </w:pPr>
      <w:r>
        <w:t>Aadhaar Card (Optional/Mandatory)</w:t>
      </w:r>
    </w:p>
    <w:p>
      <w:pPr>
        <w:pStyle w:val="ListNumber"/>
      </w:pPr>
      <w:r>
        <w:t>Bank Details of the Aadhaar-linked Bank Account</w:t>
      </w:r>
    </w:p>
    <w:p>
      <w:pPr>
        <w:pStyle w:val="ListNumber"/>
      </w:pPr>
      <w:r>
        <w:t>Disability Certificate (if applicable)</w:t>
      </w:r>
    </w:p>
    <w:p>
      <w:pPr>
        <w:pStyle w:val="ListNumber"/>
      </w:pPr>
      <w:r>
        <w:t>Proof of Educational Qualification</w:t>
      </w:r>
    </w:p>
    <w:p>
      <w:pPr>
        <w:pStyle w:val="ListNumber"/>
      </w:pPr>
      <w:r>
        <w:t>Bonafide Certificate from the School</w:t>
      </w:r>
    </w:p>
    <w:p>
      <w:pPr>
        <w:pStyle w:val="ListNumber"/>
      </w:pPr>
      <w:r>
        <w:t>Birth Certificate</w:t>
      </w:r>
    </w:p>
    <w:p>
      <w:pPr>
        <w:pStyle w:val="ListNumber"/>
      </w:pPr>
      <w:r>
        <w:t>A certificate from the District Social Welfare Officer/ Identified Officer of a Local Body/ Civic Agency/ Authority designated by the State Government, proving that that at least one parent of the applicant is currently engaged in the eligible occupations.</w:t>
      </w:r>
    </w:p>
    <w:p>
      <w:pPr>
        <w:pStyle w:val="Heading2"/>
      </w:pPr>
      <w:r>
        <w:t>Frequently Asked Questions</w:t>
      </w:r>
    </w:p>
    <w:p>
      <w:r>
        <w:rPr>
          <w:b/>
        </w:rPr>
        <w:t>Q1. What role do schools play in assisting students with scholarship applications?</w:t>
      </w:r>
    </w:p>
    <w:p>
      <w:r>
        <w:t>Schools are expected to provide full support to students in submitting their scholarship applications and coordinating with the State Government and NSKFDC.</w:t>
      </w:r>
    </w:p>
    <w:p>
      <w:r>
        <w:rPr>
          <w:b/>
        </w:rPr>
        <w:t>Q2. How is the scheme announced, and how can students apply for it?</w:t>
      </w:r>
    </w:p>
    <w:p>
      <w:r>
        <w:t>The scheme is announced by the State Government/Union Territory Administration through advertisements in newspapers, and application forms are supplied by the concerned department. The application process is a combination of online and hard copy submissions.</w:t>
      </w:r>
    </w:p>
    <w:p>
      <w:r>
        <w:rPr>
          <w:b/>
        </w:rPr>
        <w:t>Q3. Can you explain the duration and course of studies covered by the scholarship?</w:t>
      </w:r>
    </w:p>
    <w:p>
      <w:r>
        <w:t>The scholarship applies to students in class I or subsequent classes for day scholars and class III or subsequent classes for hostellers. It terminates at the end of class X, covering a ten-month academic year.</w:t>
      </w:r>
    </w:p>
    <w:p>
      <w:r>
        <w:rPr>
          <w:b/>
        </w:rPr>
        <w:t>Q4. How is the scholarship disbursed?</w:t>
      </w:r>
    </w:p>
    <w:p>
      <w:r>
        <w:t>The scholarship amount is paid from the date of joining to the date of leaving school, excluding vacation periods, and is typically disbursed through Direct Benefit Transfer (DBT) in the student's bank account.</w:t>
      </w:r>
    </w:p>
    <w:p>
      <w:r>
        <w:rPr>
          <w:b/>
        </w:rPr>
        <w:t>Q5. What qualifies as a disability for this scholarship?</w:t>
      </w:r>
    </w:p>
    <w:p>
      <w:r>
        <w:t>Disabilities are defined by the Persons with Disabilities Act and include conditions like blindness, low-vision, leprosy-cured, hearing impairment, locomotor disability, mental retardation, and mental illness.</w:t>
      </w:r>
    </w:p>
    <w:p>
      <w:r>
        <w:rPr>
          <w:b/>
        </w:rPr>
        <w:t>Q6. Are there additional provisions for students with disabilities?</w:t>
      </w:r>
    </w:p>
    <w:p>
      <w:r>
        <w:t>Yes, there are allowances and benefits for students with disabilities, including reader allowances and transport allowances.</w:t>
      </w:r>
    </w:p>
    <w:p>
      <w:r>
        <w:rPr>
          <w:b/>
        </w:rPr>
        <w:t>Q7. What are the financial benefits for day scholars and hostellers under this scheme?</w:t>
      </w:r>
    </w:p>
    <w:p>
      <w:r>
        <w:t>Day scholars in classes 1st to 10th receive [?]110 per month for ten months, while hostellers in classes 3rd to 10th receive [?]700 per month for ten months, along with ad-hoc grants.</w:t>
      </w:r>
    </w:p>
    <w:p>
      <w:r>
        <w:rPr>
          <w:b/>
        </w:rPr>
        <w:t>Q8. Can a student benefit from multiple pre-matric scholarship schemes?</w:t>
      </w:r>
    </w:p>
    <w:p>
      <w:r>
        <w:t>No, students benefiting from this scheme cannot avail of benefits under any other pre-matric scholarship scheme.</w:t>
      </w:r>
    </w:p>
    <w:p>
      <w:r>
        <w:rPr>
          <w:b/>
        </w:rPr>
        <w:t>Q9. Are there any conditions regarding student migration between institutions?</w:t>
      </w:r>
    </w:p>
    <w:p>
      <w:r>
        <w:t>Migration is generally not allowed during the academic year except under exceptional circumstances and in the interest of the student's academic career.</w:t>
      </w:r>
    </w:p>
    <w:p>
      <w:r>
        <w:rPr>
          <w:b/>
        </w:rPr>
        <w:t>Q10. What happens if a student fails to secure annual promotion?</w:t>
      </w:r>
    </w:p>
    <w:p>
      <w:r>
        <w:t>If a student fails to secure annual promotion, their scholarship may be discontinued unless there are valid reasons certified by the Head of the Institution.</w:t>
      </w:r>
    </w:p>
    <w:p>
      <w:r>
        <w:rPr>
          <w:b/>
        </w:rPr>
        <w:t>Q11. Are students allowed to work during their studies if they receive this scholarship?</w:t>
      </w:r>
    </w:p>
    <w:p>
      <w:r>
        <w:t>No, students cannot take up employment or assist their parents in such work during their studies.</w:t>
      </w:r>
    </w:p>
    <w:p>
      <w:r>
        <w:rPr>
          <w:b/>
        </w:rPr>
        <w:t>Q12. Can children who are adopted by those engaged in these occupations also receive the scholarship?</w:t>
      </w:r>
    </w:p>
    <w:p>
      <w:r>
        <w:t>Yes, adopted children can be eligible, but there are specific conditions and a waiting period.</w:t>
      </w:r>
    </w:p>
    <w:p>
      <w:r>
        <w:rPr>
          <w:b/>
        </w:rPr>
        <w:t>Q13. Which categories of occupations are eligible for this scholarship?</w:t>
      </w:r>
    </w:p>
    <w:p>
      <w:r>
        <w:t>The eligible occupations include manual scavengers, tanners, flayers, and waste pickers.</w:t>
      </w:r>
    </w:p>
    <w:p>
      <w:r>
        <w:rPr>
          <w:b/>
        </w:rPr>
        <w:t>Q14. What is the history and purpose of the Pre-Matric Scholarship scheme for children of those in unclean occupations?</w:t>
      </w:r>
    </w:p>
    <w:p>
      <w:r>
        <w:t>The scheme has been in place since 1977-78, with the objective of providing financial assistance to children of individuals engaged in certain unclean occupations to pursue pre-matric education.</w:t>
      </w:r>
    </w:p>
    <w:p>
      <w:pPr>
        <w:pStyle w:val="Heading2"/>
      </w:pPr>
      <w:r>
        <w:t>Sources And References</w:t>
      </w:r>
    </w:p>
    <w:p>
      <w:pPr>
        <w:pStyle w:val="ListBullet"/>
      </w:pPr>
      <w:r>
        <w:t>Guidelines (https://nskfdc.nic.in/writereaddata/files/Regulations_PMS.pdf)</w:t>
      </w:r>
    </w:p>
    <w:p>
      <w:pPr>
        <w:pStyle w:val="ListBullet"/>
      </w:pPr>
      <w:r>
        <w:t>MoSJE - Compedium Of Schemes (https://socialjustice.gov.in/writereaddata/UploadFile/Compendium%20of%20Schemes-2016%20English636257859335528764.pdf)</w:t>
      </w:r>
    </w:p>
    <w:p>
      <w:pPr>
        <w:pStyle w:val="Heading2"/>
      </w:pPr>
      <w:r>
        <w:t>Glossary / Definitions</w:t>
      </w:r>
    </w:p>
    <w:p>
      <w:r>
        <w:rPr>
          <w:b/>
        </w:rPr>
        <w:t>Disability</w:t>
      </w:r>
    </w:p>
    <w:p>
      <w:r>
        <w:t>The term "disability" as per the Persons with Disabilities (Equal Opportunities), Protection of Rights and Full Participation Act, 1955 is defined as blindness, low-vision, leprosy-cured, hearing impairment, locomotor disability, mental retardation and mental illness, which has to be certified by competent medical authority of the State Government/Union Territory Administration.</w:t>
      </w:r>
    </w:p>
    <w:p>
      <w:r>
        <w:t>Source: https://nskfdc.nic.in/writereaddata/files/Regulations_PMS.pdf</w:t>
      </w:r>
    </w:p>
    <w:p>
      <w:r>
        <w:t>Source: https://www.myscheme.gov.in/schemes/pmscteoicphh</w:t>
      </w:r>
    </w:p>
    <w:p>
      <w:r>
        <w:br w:type="page"/>
      </w:r>
    </w:p>
    <w:p>
      <w:pPr>
        <w:pStyle w:val="Heading1"/>
      </w:pPr>
      <w:r>
        <w:t>Scheme of Internship for Post-Graduate/Research Students</w:t>
      </w:r>
    </w:p>
    <w:p>
      <w:r>
        <w:rPr>
          <w:i/>
          <w:sz w:val="18"/>
        </w:rPr>
        <w:t>Ministry: Ministry Of Statistics and Programme Implementation | State: All | Categories: Education &amp; Learning | Open: 2023-03-20 | Scheme For: Individual</w:t>
      </w:r>
    </w:p>
    <w:p>
      <w:pPr>
        <w:pStyle w:val="Heading2"/>
      </w:pPr>
      <w:r>
        <w:t>Details</w:t>
      </w:r>
    </w:p>
    <w:p>
      <w:r>
        <w:t>The Ministry of Statistics &amp;amp; Programme Implementation (MoSPI) is implementing the &amp;quot;Scheme of Internship for Post-Graduate/Research Students&amp;quot; in Statistics, Economics, Demography, Operations Research, and related fields during 2023-24. The scheme aims to familiarize students with the Official Statistical System of India, including data collection, processing, analysis, publication, and dissemination activities. It also seeks to create awareness about career opportunities in the Indian Statistical Service and the Subordinate Statistical Service.</w:t>
      </w:r>
    </w:p>
    <w:p>
      <w:r>
        <w:t>&lt;br&gt;</w:t>
      </w:r>
    </w:p>
    <w:p>
      <w:pPr>
        <w:pStyle w:val="Heading2"/>
      </w:pPr>
      <w:r>
        <w:t>Benefits</w:t>
      </w:r>
    </w:p>
    <w:p>
      <w:r>
        <w:t xml:space="preserve">&amp;gt; </w:t>
      </w:r>
      <w:r>
        <w:rPr>
          <w:b/>
        </w:rPr>
        <w:t>Remuneration:</w:t>
      </w:r>
    </w:p>
    <w:p>
      <w:pPr>
        <w:pStyle w:val="ListBullet"/>
      </w:pPr>
      <w:r>
        <w:rPr>
          <w:b/>
        </w:rPr>
        <w:t>Internship Stipend:</w:t>
      </w:r>
      <w:r>
        <w:t xml:space="preserve"> A consolidated stipend of ₹10,000 (₹5,000 per month) is provided upon successful completion of the internship.  - </w:t>
      </w:r>
      <w:r>
        <w:rPr>
          <w:b/>
        </w:rPr>
        <w:t>Direct Benefit Transfer:</w:t>
      </w:r>
      <w:r>
        <w:t xml:space="preserve"> The stipend is transferred directly to the intern’s bank account through electronic payment modes such as APB/AEPS.  - </w:t>
      </w:r>
      <w:r>
        <w:rPr>
          <w:b/>
        </w:rPr>
        <w:t>Cashless Payment System:</w:t>
      </w:r>
      <w:r>
        <w:t xml:space="preserve"> No cash payment is made under the internship programme.  - </w:t>
      </w:r>
      <w:r>
        <w:rPr>
          <w:b/>
        </w:rPr>
        <w:t>Certificate of Completion:</w:t>
      </w:r>
      <w:r>
        <w:t xml:space="preserve"> A certificate is issued to interns after successful completion of the internship by the concerned office.  - </w:t>
      </w:r>
      <w:r>
        <w:rPr>
          <w:b/>
        </w:rPr>
        <w:t>Field Visit Allowance:</w:t>
      </w:r>
      <w:r>
        <w:t xml:space="preserve"> Interns attached to NSSO (FOD) Zonal/Regional Offices receive an additional ₹250 per day for field visits, subject to a maximum of 10 days during the internship period.</w:t>
      </w:r>
    </w:p>
    <w:p>
      <w:r>
        <w:t xml:space="preserve">&amp;gt; </w:t>
      </w:r>
      <w:r>
        <w:rPr>
          <w:b/>
        </w:rPr>
        <w:t>Facilities:</w:t>
      </w:r>
    </w:p>
    <w:p>
      <w:pPr>
        <w:pStyle w:val="ListBullet"/>
      </w:pPr>
      <w:r>
        <w:rPr>
          <w:b/>
        </w:rPr>
        <w:t>Logistics Support:</w:t>
      </w:r>
      <w:r>
        <w:t xml:space="preserve"> Internship centres may provide office space, intercom, computer, and internet facilities to interns during the internship period.  - </w:t>
      </w:r>
      <w:r>
        <w:rPr>
          <w:b/>
        </w:rPr>
        <w:t>Access to Study Material:</w:t>
      </w:r>
      <w:r>
        <w:t xml:space="preserve"> Interns will be allowed access to study materials and literature available in the office/library.  - </w:t>
      </w:r>
      <w:r>
        <w:rPr>
          <w:b/>
        </w:rPr>
        <w:t>Guidance &amp;amp;amp; Mentorship:</w:t>
      </w:r>
      <w:r>
        <w:t xml:space="preserve"> Each intern will be assigned a guide/nodal officer for assistance and coordination during the internship.  - </w:t>
      </w:r>
      <w:r>
        <w:rPr>
          <w:b/>
        </w:rPr>
        <w:t>Interaction with Officials:</w:t>
      </w:r>
      <w:r>
        <w:t xml:space="preserve"> Interns may interact with concerned divisions/officers through the assigned guide for completion of their assignments.</w:t>
      </w:r>
    </w:p>
    <w:p>
      <w:r>
        <w:t xml:space="preserve">&amp;gt; </w:t>
      </w:r>
      <w:r>
        <w:rPr>
          <w:b/>
        </w:rPr>
        <w:t>Notes:</w:t>
      </w:r>
    </w:p>
    <w:p>
      <w:pPr>
        <w:pStyle w:val="ListBullet"/>
      </w:pPr>
      <w:r>
        <w:t>No Travelling Allowance or Daily allowance etc. will be paid by the Ministry for joining the place of internship allotted to them or after the completion of the internship.</w:t>
      </w:r>
    </w:p>
    <w:p>
      <w:pPr>
        <w:pStyle w:val="ListBullet"/>
      </w:pPr>
      <w:r>
        <w:t>The selected candidates have to make their own arrangements for their lodging, boarding and transport, etc.</w:t>
      </w:r>
    </w:p>
    <w:p>
      <w:pPr>
        <w:pStyle w:val="ListBullet"/>
      </w:pPr>
      <w:r>
        <w:t>Interns may be required to bring their own laptops, depending on the availability of facilities.</w:t>
      </w:r>
    </w:p>
    <w:p>
      <w:r>
        <w:t>&lt;br&gt;</w:t>
      </w:r>
    </w:p>
    <w:p>
      <w:pPr>
        <w:pStyle w:val="Heading2"/>
      </w:pPr>
      <w:r>
        <w:t>Eligibility</w:t>
      </w:r>
    </w:p>
    <w:p>
      <w:pPr>
        <w:pStyle w:val="ListBullet"/>
      </w:pPr>
      <w:r>
        <w:t>The applicant should be a citizen of India and;</w:t>
      </w:r>
    </w:p>
    <w:p>
      <w:pPr>
        <w:pStyle w:val="ListBullet"/>
      </w:pPr>
      <w:r>
        <w:t>He/She must be pursuing post-graduation/research from a recognized College/University/Research institute in Statistics/ Mathematical Statistics/Operational Research/Economics/Demography or any of the applied fields of Statistics.</w:t>
      </w:r>
    </w:p>
    <w:p>
      <w:r>
        <w:rPr>
          <w:b/>
        </w:rPr>
        <w:t>Note:-</w:t>
      </w:r>
    </w:p>
    <w:p>
      <w:pPr>
        <w:pStyle w:val="ListNumber"/>
      </w:pPr>
      <w:r>
        <w:t>The internship will be for a period of 2 months from the date of joining.</w:t>
      </w:r>
    </w:p>
    <w:p>
      <w:pPr>
        <w:pStyle w:val="ListNumber"/>
      </w:pPr>
      <w:r>
        <w:t>Each intern/student shall be required to submit report/paper (along with soft copy) at the end of the assignment, including inter-alia, his/her observations and suggestions, if any, regarding any possible improvement in the system.</w:t>
      </w:r>
    </w:p>
    <w:p>
      <w:r>
        <w:t>&lt;br&gt;</w:t>
      </w:r>
    </w:p>
    <w:p>
      <w:pPr>
        <w:pStyle w:val="Heading2"/>
      </w:pPr>
      <w:r>
        <w:t>Application Process</w:t>
      </w:r>
    </w:p>
    <w:p>
      <w:pPr>
        <w:pStyle w:val="Heading3"/>
      </w:pPr>
      <w:r>
        <w:t>Mode: Online</w:t>
      </w:r>
    </w:p>
    <w:p>
      <w:r>
        <w:t>URL: www.ncs.gov.in</w:t>
      </w:r>
    </w:p>
    <w:p>
      <w:r>
        <w:t xml:space="preserve">&gt; </w:t>
      </w:r>
      <w:r>
        <w:rPr>
          <w:b/>
        </w:rPr>
        <w:t>Application:</w:t>
      </w:r>
    </w:p>
    <w:p>
      <w:r>
        <w:t xml:space="preserve">&gt; </w:t>
      </w:r>
      <w:r>
        <w:rPr>
          <w:b/>
        </w:rPr>
        <w:t>Note:-</w:t>
      </w:r>
    </w:p>
    <w:p>
      <w:pPr>
        <w:pStyle w:val="ListNumber"/>
      </w:pPr>
      <w:r>
        <w:t>In absence of filled-in MS Excel File with application form, the application would be rejected.</w:t>
      </w:r>
    </w:p>
    <w:p>
      <w:pPr>
        <w:pStyle w:val="ListNumber"/>
      </w:pPr>
      <w:r>
        <w:t>All internship related queries should be sent through email to the nodal officers of respective internship centers with subject line “Internship for Post-Graduate/ Research Students – 2023-24”.</w:t>
      </w:r>
    </w:p>
    <w:p>
      <w:pPr>
        <w:pStyle w:val="ListNumber"/>
      </w:pPr>
      <w:r>
        <w:t>Emails received with subject line other than as mentioned above may not be considered.</w:t>
      </w:r>
    </w:p>
    <w:p>
      <w:r>
        <w:t xml:space="preserve">&gt; </w:t>
      </w:r>
      <w:r>
        <w:rPr>
          <w:b/>
        </w:rPr>
        <w:t>Selection Process:-</w:t>
      </w:r>
    </w:p>
    <w:p>
      <w:pPr>
        <w:pStyle w:val="ListNumber"/>
      </w:pPr>
      <w:r>
        <w:t>The selection of the candidates will be done purely on the basis of the aggregate marks obtained in graduation (excluding qualifying subject(s)) and allocation of internship office will be done taking into account the above selection criterion and the place option exercised by the candidates.</w:t>
      </w:r>
    </w:p>
    <w:p>
      <w:pPr>
        <w:pStyle w:val="ListNumber"/>
      </w:pPr>
      <w:r>
        <w:t>The selected candidates/applicants would be informed through e-mail besides displaying the list of selected interns on the website of the MoSPI in the case of Group “A” and notice board of the respective offices in the case of Group “B”.</w:t>
      </w:r>
    </w:p>
    <w:p>
      <w:pPr>
        <w:pStyle w:val="Heading2"/>
      </w:pPr>
      <w:r>
        <w:t>Documents Required</w:t>
      </w:r>
    </w:p>
    <w:p>
      <w:pPr>
        <w:pStyle w:val="ListNumber"/>
      </w:pPr>
      <w:r>
        <w:t>Passport Sized Photograph</w:t>
      </w:r>
    </w:p>
    <w:p>
      <w:pPr>
        <w:pStyle w:val="ListNumber"/>
      </w:pPr>
      <w:r>
        <w:t>Proof of Identity</w:t>
      </w:r>
    </w:p>
    <w:p>
      <w:pPr>
        <w:pStyle w:val="ListNumber"/>
      </w:pPr>
      <w:r>
        <w:t>Duly filled in and signed/attested application form.</w:t>
      </w:r>
    </w:p>
    <w:p>
      <w:pPr>
        <w:pStyle w:val="ListNumber"/>
      </w:pPr>
      <w:r>
        <w:t>Proof of the Latest Educational Qualification (Marksheets of the last 3 years)</w:t>
      </w:r>
    </w:p>
    <w:p>
      <w:pPr>
        <w:pStyle w:val="ListNumber"/>
      </w:pPr>
      <w:r>
        <w:t>Self-attested copy of Identity Card issued during PG Course/Research or any other document showing that the applicant is Post Graduate/Research Student of Statistics/Mathematical Statistics/Operations Research/ Economics/Demography or any of the applied field of Statistics.</w:t>
      </w:r>
    </w:p>
    <w:p>
      <w:pPr>
        <w:pStyle w:val="ListNumber"/>
      </w:pPr>
      <w:r>
        <w:t>If not given on the application form itself, then a No-Objection Letter from the Institute/Head of Department where the applicant is pursuing study indicating the status of study (Class, Year, University etc.) shall be required.</w:t>
      </w:r>
    </w:p>
    <w:p>
      <w:pPr>
        <w:pStyle w:val="Heading2"/>
      </w:pPr>
      <w:r>
        <w:t>Frequently Asked Questions</w:t>
      </w:r>
    </w:p>
    <w:p>
      <w:r>
        <w:rPr>
          <w:b/>
        </w:rPr>
        <w:t>Q1. What Are The Objectives Of The "Scheme Of Internship For Post-Graduate/Research Students By MoSPI"?</w:t>
      </w:r>
    </w:p>
    <w:p>
      <w:r>
        <w:t>Aim, Objectives &amp; Scope</w:t>
      </w:r>
    </w:p>
    <w:p>
      <w:r>
        <w:t>To facilitate the students pursuing post-graduate/research in statistics to study and get familiarized with the prevailing system of Official Statistics in the Country.</w:t>
      </w:r>
    </w:p>
    <w:p>
      <w:r>
        <w:t>To familiarize the interested and willing post-graduate/research students with the Official Statistical System of the Country, with specific reference to data collection, processing &amp; analysis, publication and dissemination needs.</w:t>
      </w:r>
    </w:p>
    <w:p>
      <w:r>
        <w:t>To create awareness amongst the students of Statistics/ Mathematical Statistics/ OperationsResearch/ Economics/ Demography or any of the applied fields of Statistics about the Indian Statistical Service and Subordinate Statistical Service.</w:t>
      </w:r>
    </w:p>
    <w:p>
      <w:r>
        <w:t>To sensitize the students of Statistics/ Mathematical Statistics/ Operational Research/ Economics/ Demography or any of the applied fields of Statistics about choosing their career in the field of Statistics.</w:t>
      </w:r>
    </w:p>
    <w:p>
      <w:r>
        <w:rPr>
          <w:b/>
        </w:rPr>
        <w:t>Q2. How Many Total Slots Are There In This Internship Scheme?</w:t>
      </w:r>
    </w:p>
    <w:p>
      <w:r>
        <w:t>The total available number of internships during 2023-24 would be 193.</w:t>
      </w:r>
    </w:p>
    <w:p>
      <w:r>
        <w:rPr>
          <w:b/>
        </w:rPr>
        <w:t>Q3. Will The Amount Of The Token Stipend Be Paid As A Lump Sum Or In Installments?</w:t>
      </w:r>
    </w:p>
    <w:p>
      <w:r>
        <w:t>A token stipend of [?]10,000/- (consolidated) @ [?]5,000/- per month would be paid to the selected intern on successful completion of his /her internship, at the end of the internship period.</w:t>
      </w:r>
    </w:p>
    <w:p>
      <w:r>
        <w:rPr>
          <w:b/>
        </w:rPr>
        <w:t>Q4. Will The Amount Of The Stipend Be Paid In Cash?</w:t>
      </w:r>
    </w:p>
    <w:p>
      <w:r>
        <w:t>The stipend to interns would be transferred directly into their bank account only through electronic mode of funds transfer/ Aadhaar Payments Bridge (APB)/ Aadhaar Enabled Payment System (AEPS) by selection points.</w:t>
      </w:r>
    </w:p>
    <w:p>
      <w:r>
        <w:rPr>
          <w:b/>
        </w:rPr>
        <w:t>Q5. Will The Certificate Of Completion Be Paid To All The Interns?</w:t>
      </w:r>
    </w:p>
    <w:p>
      <w:r>
        <w:t>The Certificate will be issued to the successful interns, upon completion of the internship, by the respective offices where they are attached.</w:t>
      </w:r>
    </w:p>
    <w:p>
      <w:r>
        <w:rPr>
          <w:b/>
        </w:rPr>
        <w:t>Q6. Will MoSPI Pay Travelling Allowance Or Daily Allowance To The Interns?</w:t>
      </w:r>
    </w:p>
    <w:p>
      <w:r>
        <w:t>No Travelling Allowance or Daily Allowance etc. will be paid by the Ministry for joining the place of internship allotted to them or after the completion of the internship.</w:t>
      </w:r>
    </w:p>
    <w:p>
      <w:r>
        <w:rPr>
          <w:b/>
        </w:rPr>
        <w:t>Q7. Are There Any Arrangements For Lodging And Boarding Of The Interns?</w:t>
      </w:r>
    </w:p>
    <w:p>
      <w:r>
        <w:t>The selected candidates have to make their own arrangements for their lodging, boarding and transport etc.</w:t>
      </w:r>
    </w:p>
    <w:p>
      <w:r>
        <w:rPr>
          <w:b/>
        </w:rPr>
        <w:t>Q8. Does This Internship Program Include Field Visits? If Yes, What Shall Be Its Duration?</w:t>
      </w:r>
    </w:p>
    <w:p>
      <w:r>
        <w:t>The students opting for NSSO (FOD) Zonal/Regional Offices will be paid an additional amount of [?]250/- per day, so as to enable them to undertake Field Visits if required, which should not exceed a maximum of 10 days in the entire period of 2 months of internship.</w:t>
      </w:r>
    </w:p>
    <w:p>
      <w:r>
        <w:rPr>
          <w:b/>
        </w:rPr>
        <w:t>Q9. What Additional Facilities Will Be Provided To The Interns?</w:t>
      </w:r>
    </w:p>
    <w:p>
      <w:r>
        <w:t>To facilitate the interns in the pursuit of their assignment, internship offices/centers would try their best to provide a minimum logistics support i.e. office space, with intercom facility and computer, with internet facility etc. However, interns may have to bring their own laptops if the situation demands so.</w:t>
      </w:r>
    </w:p>
    <w:p>
      <w:r>
        <w:rPr>
          <w:b/>
        </w:rPr>
        <w:t>Q10. Will The Interns Have Access To The Office Library?</w:t>
      </w:r>
    </w:p>
    <w:p>
      <w:r>
        <w:t>For study material, the intern will have access to the literature available in the Library/Office and can interact with the concerned Division(s)/Officer through the guide, with whom they would be attached. Internship Centers will designate a guide/nodal officer for each intern allocated to them.</w:t>
      </w:r>
    </w:p>
    <w:p>
      <w:r>
        <w:rPr>
          <w:b/>
        </w:rPr>
        <w:t>Q11. What Should Be The Educational Stream Of The Intern?</w:t>
      </w:r>
    </w:p>
    <w:p>
      <w:r>
        <w:t>The applicant should be pursuing his/her post-graduation/research from a recognized College/ University/ Research institute in Statistics/ Mathematical Statistics/ Operational Research/ Economics/ Demography or any of the applied fields of Statistics.</w:t>
      </w:r>
    </w:p>
    <w:p>
      <w:r>
        <w:rPr>
          <w:b/>
        </w:rPr>
        <w:t>Q12. What Types Of Outputs Are Expected From The Interns?</w:t>
      </w:r>
    </w:p>
    <w:p>
      <w:r>
        <w:t>Each intern/student shall be required to submit a report/paper (along with a soft copy) at the end of the assignment, including inter-alia, his/her observations and suggestions, if any, regarding any possible improvement in the system.</w:t>
      </w:r>
    </w:p>
    <w:p>
      <w:pPr>
        <w:pStyle w:val="Heading2"/>
      </w:pPr>
      <w:r>
        <w:t>Sources And References</w:t>
      </w:r>
    </w:p>
    <w:p>
      <w:pPr>
        <w:pStyle w:val="ListBullet"/>
      </w:pPr>
      <w:r>
        <w:t>Guidelines (https://www.mospi.gov.in/sites/default/files/announcements/Internship%20Notice%202023-24m1.pdf?download=1)</w:t>
      </w:r>
    </w:p>
    <w:p>
      <w:pPr>
        <w:pStyle w:val="Heading2"/>
      </w:pPr>
      <w:r>
        <w:t>Glossary / Definitions</w:t>
      </w:r>
    </w:p>
    <w:p>
      <w:r>
        <w:rPr>
          <w:b/>
        </w:rPr>
        <w:t>Definition 1</w:t>
      </w:r>
    </w:p>
    <w:p>
      <w:pPr>
        <w:pStyle w:val="ListNumber"/>
      </w:pPr>
      <w:r>
        <w:t>CSO: Central Statistics Office,</w:t>
      </w:r>
    </w:p>
    <w:p>
      <w:pPr>
        <w:pStyle w:val="ListNumber"/>
      </w:pPr>
      <w:r>
        <w:t>NAD: National Accounts Division,</w:t>
      </w:r>
    </w:p>
    <w:p>
      <w:pPr>
        <w:pStyle w:val="ListNumber"/>
      </w:pPr>
      <w:r>
        <w:t>SSD: Social Statistics Division,</w:t>
      </w:r>
    </w:p>
    <w:p>
      <w:pPr>
        <w:pStyle w:val="ListNumber"/>
      </w:pPr>
      <w:r>
        <w:t>ESD: Economic Statistics Division,</w:t>
      </w:r>
    </w:p>
    <w:p>
      <w:pPr>
        <w:pStyle w:val="ListNumber"/>
      </w:pPr>
      <w:r>
        <w:t>FOD: Field Operations Division,</w:t>
      </w:r>
    </w:p>
    <w:p>
      <w:pPr>
        <w:pStyle w:val="ListNumber"/>
      </w:pPr>
      <w:r>
        <w:t>RO: Regional Office,</w:t>
      </w:r>
    </w:p>
    <w:p>
      <w:pPr>
        <w:pStyle w:val="ListNumber"/>
      </w:pPr>
      <w:r>
        <w:t>DES: Directorate of Economics and Statistics,</w:t>
      </w:r>
    </w:p>
    <w:p>
      <w:pPr>
        <w:pStyle w:val="ListNumber"/>
      </w:pPr>
      <w:r>
        <w:t>PSD: Price Statistics Division,</w:t>
      </w:r>
    </w:p>
    <w:p>
      <w:pPr>
        <w:pStyle w:val="ListNumber"/>
      </w:pPr>
      <w:r>
        <w:t>IPMD: Infrastructure and Project Monitoring Division,</w:t>
      </w:r>
    </w:p>
    <w:p>
      <w:pPr>
        <w:pStyle w:val="ListNumber"/>
      </w:pPr>
      <w:r>
        <w:t>DPD: Data Processing Division,</w:t>
      </w:r>
    </w:p>
    <w:p>
      <w:pPr>
        <w:pStyle w:val="ListNumber"/>
      </w:pPr>
      <w:r>
        <w:t>DPC: Data Processing Center,</w:t>
      </w:r>
    </w:p>
    <w:p>
      <w:pPr>
        <w:pStyle w:val="ListNumber"/>
      </w:pPr>
      <w:r>
        <w:t>SDRD: Survey Design and Research Division,</w:t>
      </w:r>
    </w:p>
    <w:p>
      <w:pPr>
        <w:pStyle w:val="ListNumber"/>
      </w:pPr>
      <w:r>
        <w:t>DES: Directorate of Economics &amp;amp; Statistics.</w:t>
      </w:r>
    </w:p>
    <w:p>
      <w:r>
        <w:t>Source: https://www.myscheme.gov.in/schemes/sipgrs-mospi</w:t>
      </w:r>
    </w:p>
    <w:p>
      <w:r>
        <w:br w:type="page"/>
      </w:r>
    </w:p>
    <w:p>
      <w:pPr>
        <w:pStyle w:val="Heading1"/>
      </w:pPr>
      <w:r>
        <w:t>National Renewable Energy Internship Scheme</w:t>
      </w:r>
    </w:p>
    <w:p>
      <w:r>
        <w:rPr>
          <w:i/>
          <w:sz w:val="18"/>
        </w:rPr>
        <w:t>Ministry: Ministry Of New and Renewable Energy | State: All | Categories: Education &amp; Learning | Scheme For: Individual</w:t>
      </w:r>
    </w:p>
    <w:p>
      <w:pPr>
        <w:pStyle w:val="Heading2"/>
      </w:pPr>
      <w:r>
        <w:t>Details</w:t>
      </w:r>
    </w:p>
    <w:p>
      <w:r>
        <w:t>The &amp;quot;National Renewable Energy Internship (NREI) Scheme&amp;quot; by the Ministry of New and Renewable Energy (MNRE) provides internship opportunities to facilitate students pursuing undergraduate/graduate/post-graduate degrees or research scholars enrolled in recognized institutes/universities within India or abroad, as “Interns”. The students of various Engineering, Science, Management, law and other streams may undertake internships in the Ministry and in organizations under its aegis to understand various activities of the Ministry to become Researchers/Managers in the renewable energy area. These interns will be attached to the senior-level officers of the Ministry in various Programme Divisions. These interns can work for a period of two months to six months. The scheme also provides opportunities to personnel engaged in projects related to policy research/promotion/demonstration and deployment of renewable energy in national and international research/institutes and financial institutions to work as Interns in the Ministry /its organisations.</w:t>
      </w:r>
    </w:p>
    <w:p>
      <w:r>
        <w:t xml:space="preserve">&gt; </w:t>
      </w:r>
      <w:r>
        <w:rPr>
          <w:b/>
        </w:rPr>
        <w:t>Purpose</w:t>
      </w:r>
    </w:p>
    <w:p>
      <w:r>
        <w:t>The &amp;quot;Interns&amp;quot; shall have an opportunity to learn about the Ministry’s functioning, programmes and policy, and issues in Renewable Energy and contribute to generating inputs such as analysis, technical reports/ technology advancement/ project reports/policy papers, etc. for the furtherance of the objectives of this Ministry.</w:t>
      </w:r>
    </w:p>
    <w:p>
      <w:r>
        <w:t xml:space="preserve">&gt; </w:t>
      </w:r>
      <w:r>
        <w:rPr>
          <w:b/>
        </w:rPr>
        <w:t>Period</w:t>
      </w:r>
    </w:p>
    <w:p>
      <w:r>
        <w:t>The internship is available twice a year based on the MNRE requirement.</w:t>
      </w:r>
    </w:p>
    <w:p>
      <w:r>
        <w:t xml:space="preserve">&gt; </w:t>
      </w:r>
      <w:r>
        <w:rPr>
          <w:b/>
        </w:rPr>
        <w:t>Number</w:t>
      </w:r>
    </w:p>
    <w:p>
      <w:r>
        <w:t>A maximum of 20 interns per year.</w:t>
      </w:r>
    </w:p>
    <w:p>
      <w:r>
        <w:t xml:space="preserve">&gt; </w:t>
      </w:r>
      <w:r>
        <w:rPr>
          <w:b/>
        </w:rPr>
        <w:t>Duration</w:t>
      </w:r>
    </w:p>
    <w:p>
      <w:r>
        <w:t>Will be from two to six months to be counted from the day of the start of the internship.</w:t>
      </w:r>
    </w:p>
    <w:p>
      <w:r>
        <w:t>No intern would be allowed to repeat or extend the internship.</w:t>
      </w:r>
    </w:p>
    <w:p>
      <w:r>
        <w:t>&lt;br&gt;</w:t>
      </w:r>
    </w:p>
    <w:p>
      <w:pPr>
        <w:pStyle w:val="Heading2"/>
      </w:pPr>
      <w:r>
        <w:t>Benefits</w:t>
      </w:r>
    </w:p>
    <w:p>
      <w:pPr>
        <w:pStyle w:val="ListBullet"/>
      </w:pPr>
      <w:r>
        <w:rPr>
          <w:b/>
        </w:rPr>
        <w:t>Stipend:</w:t>
      </w:r>
      <w:r>
        <w:t xml:space="preserve"> A stipend amount of ₹15,000/- per month will be provided for physical internships only. - </w:t>
      </w:r>
      <w:r>
        <w:rPr>
          <w:b/>
        </w:rPr>
        <w:t>Certificate of Internship:</w:t>
      </w:r>
      <w:r>
        <w:t xml:space="preserve"> Certificates will be issued to the interns on satisfactory completion of their internship and evaluation of their Report/Paper by the concerned.- </w:t>
      </w:r>
      <w:r>
        <w:rPr>
          <w:b/>
        </w:rPr>
        <w:t>Logistic Support:</w:t>
      </w:r>
      <w:r>
        <w:t xml:space="preserve"> MNRE shall provide them with internet facilities and other necessities as deemed fit by the concerned Heads for physical internship.</w:t>
      </w:r>
    </w:p>
    <w:p>
      <w:r>
        <w:t xml:space="preserve">&gt; </w:t>
      </w:r>
      <w:r>
        <w:rPr>
          <w:b/>
        </w:rPr>
        <w:t>Notes:</w:t>
      </w:r>
    </w:p>
    <w:p>
      <w:pPr>
        <w:pStyle w:val="ListBullet"/>
      </w:pPr>
      <w:r>
        <w:t>Interns will be required to have their own Laptops. They shall also make their own lodging and boarding arrangements.</w:t>
      </w:r>
    </w:p>
    <w:p>
      <w:pPr>
        <w:pStyle w:val="ListBullet"/>
      </w:pPr>
      <w:r>
        <w:t>For virtual internships, the stipend will not be provided.</w:t>
      </w:r>
    </w:p>
    <w:p>
      <w:r>
        <w:t>&lt;br&gt;</w:t>
      </w:r>
    </w:p>
    <w:p>
      <w:pPr>
        <w:pStyle w:val="Heading2"/>
      </w:pPr>
      <w:r>
        <w:t>Eligibility</w:t>
      </w:r>
    </w:p>
    <w:p>
      <w:pPr>
        <w:pStyle w:val="ListBullet"/>
      </w:pPr>
      <w:r>
        <w:t>The applicant should be pursuing a graduate or post-graduate degree course in Engineering/ Management/ Law/ Science stream/Renewable Energy in a recognized University/institution within India or abroad.</w:t>
      </w:r>
    </w:p>
    <w:p>
      <w:r>
        <w:t>OR,</w:t>
      </w:r>
    </w:p>
    <w:p>
      <w:pPr>
        <w:pStyle w:val="ListBullet"/>
      </w:pPr>
      <w:r>
        <w:t>The applicant should be working in the Renewable Energy area in National, International, and Non-Governmental Institutes/organisations.</w:t>
      </w:r>
    </w:p>
    <w:p>
      <w:r>
        <w:t>&lt;br&gt;</w:t>
      </w:r>
    </w:p>
    <w:p>
      <w:r>
        <w:t xml:space="preserve">&gt; </w:t>
      </w:r>
      <w:r>
        <w:rPr>
          <w:b/>
        </w:rPr>
        <w:t>NOTE:</w:t>
      </w:r>
      <w:r>
        <w:t xml:space="preserve"> MNRE will have the power to relax any of the above conditions mentioned, in respect of any deserving candidate.</w:t>
      </w:r>
    </w:p>
    <w:p>
      <w:r>
        <w:t>&lt;br&gt;</w:t>
      </w:r>
    </w:p>
    <w:p>
      <w:pPr>
        <w:pStyle w:val="Heading2"/>
      </w:pPr>
      <w:r>
        <w:t>Application Process</w:t>
      </w:r>
    </w:p>
    <w:p>
      <w:pPr>
        <w:pStyle w:val="Heading3"/>
      </w:pPr>
      <w:r>
        <w:t>Mode: Online</w:t>
      </w:r>
    </w:p>
    <w:p>
      <w:r>
        <w:t>URL: www.hrd.mnre.gov.in</w:t>
      </w:r>
    </w:p>
    <w:p>
      <w:r>
        <w:t xml:space="preserve">&gt; </w:t>
      </w:r>
      <w:r>
        <w:rPr>
          <w:b/>
        </w:rPr>
        <w:t>Selection Process:</w:t>
      </w:r>
    </w:p>
    <w:p>
      <w:r>
        <w:t xml:space="preserve">&gt; </w:t>
      </w:r>
      <w:r>
        <w:rPr>
          <w:b/>
        </w:rPr>
        <w:t>Notes:</w:t>
      </w:r>
    </w:p>
    <w:p>
      <w:pPr>
        <w:pStyle w:val="ListBullet"/>
      </w:pPr>
      <w:r>
        <w:t>The students/candidates can apply on a half-yearly basis (preferably July and January) online only.</w:t>
      </w:r>
    </w:p>
    <w:p>
      <w:pPr>
        <w:pStyle w:val="ListBullet"/>
      </w:pPr>
      <w:r>
        <w:t>The intern must clearly indicate the area of interest. (Ministry’s thrust research areas &amp; programme areas/vision can be obtained from the website).</w:t>
      </w:r>
    </w:p>
    <w:p>
      <w:pPr>
        <w:pStyle w:val="ListBullet"/>
      </w:pPr>
      <w:r>
        <w:t>The application shall be made at least one month before the expected date of joining and not more than 3 months in advance of the date of commencement.</w:t>
      </w:r>
    </w:p>
    <w:p>
      <w:pPr>
        <w:pStyle w:val="Heading2"/>
      </w:pPr>
      <w:r>
        <w:t>Documents Required</w:t>
      </w:r>
    </w:p>
    <w:p>
      <w:pPr>
        <w:pStyle w:val="ListNumber"/>
      </w:pPr>
      <w:r>
        <w:t>Aadhaar Card</w:t>
      </w:r>
    </w:p>
    <w:p>
      <w:pPr>
        <w:pStyle w:val="ListNumber"/>
      </w:pPr>
      <w:r>
        <w:t>Passport size photograph</w:t>
      </w:r>
    </w:p>
    <w:p>
      <w:pPr>
        <w:pStyle w:val="ListNumber"/>
      </w:pPr>
      <w:r>
        <w:t>Passing Certificate / Degree / Marksheet of Graduation / Post Graduation</w:t>
      </w:r>
    </w:p>
    <w:p>
      <w:pPr>
        <w:pStyle w:val="ListNumber"/>
      </w:pPr>
      <w:r>
        <w:t>A Letter from the Supervisor / Head of the Department / Principal indicating their Status in the Institution</w:t>
      </w:r>
    </w:p>
    <w:p>
      <w:pPr>
        <w:pStyle w:val="ListNumber"/>
      </w:pPr>
      <w:r>
        <w:t>No Objection Certificate (NOC) from the Institution</w:t>
      </w:r>
    </w:p>
    <w:p>
      <w:pPr>
        <w:pStyle w:val="ListNumber"/>
      </w:pPr>
      <w:r>
        <w:t>Proof of Identity</w:t>
      </w:r>
    </w:p>
    <w:p>
      <w:pPr>
        <w:pStyle w:val="ListNumber"/>
      </w:pPr>
      <w:r>
        <w:t>Proof of Address</w:t>
      </w:r>
    </w:p>
    <w:p>
      <w:pPr>
        <w:pStyle w:val="ListNumber"/>
      </w:pPr>
      <w:r>
        <w:t>Identity Card / Proof of Enrolment into the Institute</w:t>
      </w:r>
    </w:p>
    <w:p>
      <w:pPr>
        <w:pStyle w:val="ListNumber"/>
      </w:pPr>
      <w:r>
        <w:t>Details of the Bank Account (for the disbursement of stipend)</w:t>
      </w:r>
    </w:p>
    <w:p>
      <w:r>
        <w:rPr>
          <w:b/>
        </w:rPr>
        <w:t>NOTE 1:</w:t>
      </w:r>
      <w:r>
        <w:t xml:space="preserve"> The selected candidates will produce original marksheets and NOC from the college/institution at the time of joining, failing which his/her candidature shall be cancelled.</w:t>
      </w:r>
    </w:p>
    <w:p>
      <w:r>
        <w:rPr>
          <w:b/>
        </w:rPr>
        <w:t xml:space="preserve">NOTE 2: </w:t>
      </w:r>
      <w:r>
        <w:t>Interns will be required to furnish to the Ministry of New and Renewable Energy a "Declaration of Secrecy" before reporting for the internship.</w:t>
      </w:r>
    </w:p>
    <w:p>
      <w:pPr>
        <w:pStyle w:val="Heading2"/>
      </w:pPr>
      <w:r>
        <w:t>Frequently Asked Questions</w:t>
      </w:r>
    </w:p>
    <w:p>
      <w:r>
        <w:rPr>
          <w:b/>
        </w:rPr>
        <w:t>Q1. What Shall Be The Amount Of Monthly Stipend Paid To The Interns?</w:t>
      </w:r>
    </w:p>
    <w:p>
      <w:r>
        <w:t>A stipend amount of Rs. 15,000/- per month will be provided for physical internships only.</w:t>
      </w:r>
    </w:p>
    <w:p>
      <w:r>
        <w:rPr>
          <w:b/>
        </w:rPr>
        <w:t>Q2. To Which Divisions Of The MNRE Will The Interns Be Attached?</w:t>
      </w:r>
    </w:p>
    <w:p>
      <w:r>
        <w:t>These interns will be attached to the senior-level officers of the Ministry in various Programme Divisions.</w:t>
      </w:r>
    </w:p>
    <w:p>
      <w:r>
        <w:rPr>
          <w:b/>
        </w:rPr>
        <w:t>Q3. Students From Which Education Streams Can Apply For This Internship?</w:t>
      </w:r>
    </w:p>
    <w:p>
      <w:r>
        <w:t>The students of various Engineering, Science, Management, law and other streams may undertake internships in the Ministry and in organizations under its aegis to understand various activities of the Ministry to become Researchers/Managers in the renewable energy area.</w:t>
      </w:r>
    </w:p>
    <w:p>
      <w:r>
        <w:rPr>
          <w:b/>
        </w:rPr>
        <w:t>Q4. What Shall Be The Deliverables On The Part Of The Interns?</w:t>
      </w:r>
    </w:p>
    <w:p>
      <w:r>
        <w:t>"Interns" shall have an opportunity to learn about the Ministry's functioning, programmes and policy, and issues in Renewable Energy and contribute to generating inputs such as analysis, technical reports/ technology advancement/ project reports/policy papers, etc. for the furtherance of the objectives of this Ministry.</w:t>
      </w:r>
    </w:p>
    <w:p>
      <w:r>
        <w:rPr>
          <w:b/>
        </w:rPr>
        <w:t>Q5. How Many Times In A Year Does The Call For Applications Open?</w:t>
      </w:r>
    </w:p>
    <w:p>
      <w:r>
        <w:t>The internship is available twice a year based on the MNRE requirement.</w:t>
      </w:r>
    </w:p>
    <w:p>
      <w:r>
        <w:rPr>
          <w:b/>
        </w:rPr>
        <w:t>Q6. Can School Students Also Apply For This Internship?</w:t>
      </w:r>
    </w:p>
    <w:p>
      <w:r>
        <w:t>The applicant should be pursuing graduate or post-graduate degree courses in Engineering/ Management/ Law/ Science stream/Renewable Energy in a recognized University/institution within India or abroad.</w:t>
      </w:r>
    </w:p>
    <w:p>
      <w:r>
        <w:rPr>
          <w:b/>
        </w:rPr>
        <w:t>Q7. How Many Interns Are Taken Every Year?</w:t>
      </w:r>
    </w:p>
    <w:p>
      <w:r>
        <w:t>A maximum of 20 interns will be provided internships per year.</w:t>
      </w:r>
    </w:p>
    <w:p>
      <w:r>
        <w:rPr>
          <w:b/>
        </w:rPr>
        <w:t>Q8. What Shall Be The Duration Of The Internship?</w:t>
      </w:r>
    </w:p>
    <w:p>
      <w:r>
        <w:t>The duration will be from two to six months to be counted from the day of the start of the internship.</w:t>
      </w:r>
    </w:p>
    <w:p>
      <w:r>
        <w:rPr>
          <w:b/>
        </w:rPr>
        <w:t>Q9. Will Logistic Support Be Provided By The MNRE To The Interns?</w:t>
      </w:r>
    </w:p>
    <w:p>
      <w:r>
        <w:t>Logistic Support: Ministry of New and Renewable Energy shall provide them with internet facilities and other necessities deemed fit by the concerned Heads for physical internship. Interns will be required to have their own Laptops. They shall also make their own lodging and boarding arrangements.</w:t>
      </w:r>
    </w:p>
    <w:p>
      <w:r>
        <w:rPr>
          <w:b/>
        </w:rPr>
        <w:t>Q10. Does This Internship Guarantee Placement In MNRE?</w:t>
      </w:r>
    </w:p>
    <w:p>
      <w:r>
        <w:t>There will be no commitment to the placement of interns in the Ministry or allied/ subordinate organizations.</w:t>
      </w:r>
    </w:p>
    <w:p>
      <w:r>
        <w:rPr>
          <w:b/>
        </w:rPr>
        <w:t>Q11. Will The Interns Be Required To Prepare A Report During The Course Of The Internship?</w:t>
      </w:r>
    </w:p>
    <w:p>
      <w:r>
        <w:t>The interns will be required to submit a Report / Paper on the allotted subject at the end of the internship to the Head of the Division. Seminar/presentation can be conducted by the HRD division in the presence of Heads of the division if, required.</w:t>
      </w:r>
    </w:p>
    <w:p>
      <w:r>
        <w:rPr>
          <w:b/>
        </w:rPr>
        <w:t>Q12. When Will The "Certificate Of Internship" Be Awarded To The Interns?</w:t>
      </w:r>
    </w:p>
    <w:p>
      <w:r>
        <w:t>A certificate will be issued to the interns on satisfactory completion of their internship and evaluation of their Report/Paper by the concerned.</w:t>
      </w:r>
    </w:p>
    <w:p>
      <w:pPr>
        <w:pStyle w:val="Heading2"/>
      </w:pPr>
      <w:r>
        <w:t>Sources And References</w:t>
      </w:r>
    </w:p>
    <w:p>
      <w:pPr>
        <w:pStyle w:val="ListBullet"/>
      </w:pPr>
      <w:r>
        <w:t>Guidelines (https://mnre.gov.in/en/national-renewable-energy-internship-programme-2/)</w:t>
      </w:r>
    </w:p>
    <w:p>
      <w:r>
        <w:t>Source: https://www.myscheme.gov.in/schemes/nreis</w:t>
      </w:r>
    </w:p>
    <w:p>
      <w:r>
        <w:br w:type="page"/>
      </w:r>
    </w:p>
    <w:p>
      <w:pPr>
        <w:pStyle w:val="Heading1"/>
      </w:pPr>
      <w:r>
        <w:t>Financial Support To The Students Of N.E.R For Higher Professional Courses (NEC Merit Scholarship)</w:t>
      </w:r>
    </w:p>
    <w:p>
      <w:r>
        <w:rPr>
          <w:i/>
          <w:sz w:val="18"/>
        </w:rPr>
        <w:t>Ministry: Ministry Of Development Of North Eastern Region | State: Arunachal Pradesh, Assam, Manipur, Meghalaya, Mizoram, Nagaland, Tripura, Sikkim | Categories: Education &amp; Learning | Open: 2008-01-01 | Scheme For: Individual</w:t>
      </w:r>
    </w:p>
    <w:p>
      <w:pPr>
        <w:pStyle w:val="Heading2"/>
      </w:pPr>
      <w:r>
        <w:t>Details</w:t>
      </w:r>
    </w:p>
    <w:p>
      <w:r>
        <w:t>The "Financial Support To The Students Of N.E.R For Higher Professional Courses (NEC Merit Scholarship)" has been launched by the North Eastern Council (NEC), Ministry of Development of North Eastern Region for the students of the North Eastern States undergoing studies in different disciplines at different levels in Institutions inside as well as outside the North-East but within the country as specified hereinafter. The scholarship under this scheme shall be disbursed only through the National Scholarship Portal (NSP). The scholarship shall be admissible to students who get admission in Diploma, Degree, Post-graduate or registration in M.Phil. / Ph.D. courses of any institute recognised by the Government. The grant of scholarship for M.Phil and Ph.D. would be after the registration of the students with the University. The scholarship shall be admissible to the students whose parent/guardian’s annual income from all sources shall not exceed ₹8,00,000/-.</w:t>
      </w:r>
    </w:p>
    <w:p>
      <w:r>
        <w:t>&lt;br&gt;</w:t>
      </w:r>
    </w:p>
    <w:p>
      <w:pPr>
        <w:pStyle w:val="Heading2"/>
      </w:pPr>
      <w:r>
        <w:t>Benefits</w:t>
      </w:r>
    </w:p>
    <w:p>
      <w:r>
        <w:t xml:space="preserve">&gt; </w:t>
      </w:r>
      <w:r>
        <w:rPr>
          <w:b/>
        </w:rPr>
        <w:t>Rates of Scholarships</w:t>
      </w:r>
      <w:r>
        <w:t xml:space="preserve"> (₹ per annum) for fresh and renewal cases (existing students):</w:t>
      </w:r>
    </w:p>
    <w:p>
      <w:r>
        <w:t>&gt; The present rate of scholarship for related Subjects/Courses at different levels is as under:</w:t>
      </w:r>
    </w:p>
    <w:p>
      <w:pPr>
        <w:pStyle w:val="ListBullet"/>
      </w:pPr>
      <w:r>
        <w:t>Diploma: ₹ 20,000/-</w:t>
      </w:r>
    </w:p>
    <w:p>
      <w:pPr>
        <w:pStyle w:val="ListBullet"/>
      </w:pPr>
      <w:r>
        <w:t>Degree: ₹ 22,000/-</w:t>
      </w:r>
    </w:p>
    <w:p>
      <w:pPr>
        <w:pStyle w:val="ListBullet"/>
      </w:pPr>
      <w:r>
        <w:t>Postgraduate: ₹ 25,000/-</w:t>
      </w:r>
    </w:p>
    <w:p>
      <w:pPr>
        <w:pStyle w:val="ListBullet"/>
      </w:pPr>
      <w:r>
        <w:t>M.Phil./Ph.D.: ₹ 30,000/-</w:t>
      </w:r>
    </w:p>
    <w:p>
      <w:r>
        <w:t>&gt; The number of Fresh Scholarships to be awarded every year to candidates of different NER states at different levels may be as given below -</w:t>
      </w:r>
    </w:p>
    <w:p>
      <w:pPr>
        <w:pStyle w:val="ListBullet"/>
      </w:pPr>
      <w:r>
        <w:t>State: Arunachal Pradesh; Diploma: 20; Degree: 130; PG Degree: 52; M.Phil / PhD: 7; Total: 209</w:t>
      </w:r>
    </w:p>
    <w:p>
      <w:pPr>
        <w:pStyle w:val="ListBullet"/>
      </w:pPr>
      <w:r>
        <w:t>State: Assam; Diploma: 30; Degree: 200; PG Degree: 80; M.Phil / PhD: 10; Total: 320</w:t>
      </w:r>
    </w:p>
    <w:p>
      <w:pPr>
        <w:pStyle w:val="ListBullet"/>
      </w:pPr>
      <w:r>
        <w:t>State: Manipur; Diploma: 18; Degree: 120; PG Degree: 48; M.Phil / PhD: 6; Total: 192</w:t>
      </w:r>
    </w:p>
    <w:p>
      <w:pPr>
        <w:pStyle w:val="ListBullet"/>
      </w:pPr>
      <w:r>
        <w:t>State: Meghalaya; Diploma: 18; Degree: 120; PG Degree: 48; M.Phil / PhD: 6; Total: 192</w:t>
      </w:r>
    </w:p>
    <w:p>
      <w:pPr>
        <w:pStyle w:val="ListBullet"/>
      </w:pPr>
      <w:r>
        <w:t>State: Mizoram; Diploma: 18; Degree: 120; PG Degree: 48; M.Phil / PhD: 6; Total: 192</w:t>
      </w:r>
    </w:p>
    <w:p>
      <w:pPr>
        <w:pStyle w:val="ListBullet"/>
      </w:pPr>
      <w:r>
        <w:t>State: Nagaland; Diploma: 18; Degree: 120; PG Degree: 48; M.Phil / PhD: 6; Total: 192</w:t>
      </w:r>
    </w:p>
    <w:p>
      <w:pPr>
        <w:pStyle w:val="ListBullet"/>
      </w:pPr>
      <w:r>
        <w:t>State: Tripura; Diploma: 18; Degree: 120; PG Degree: 48; M.Phil / PhD: 6; Total: 192</w:t>
      </w:r>
    </w:p>
    <w:p>
      <w:pPr>
        <w:pStyle w:val="ListBullet"/>
      </w:pPr>
      <w:r>
        <w:t>State: Sikkim; Diploma: 10; Degree: 70; PG Degree: 28; M.Phil / PhD: 3; Total: 111</w:t>
      </w:r>
    </w:p>
    <w:p>
      <w:pPr>
        <w:pStyle w:val="ListBullet"/>
      </w:pPr>
      <w:r>
        <w:t>TOTAL: Diploma: 150; Degree: 1000; PG Degree: 400; M.Phil / PhD: 50; Total: 1600</w:t>
      </w:r>
    </w:p>
    <w:p>
      <w:r>
        <w:t>The above numbers are fixed as per the normative allocation accepted for the respective NE States. The number of scholarships for the renewal cases shall be as per actual for different NE states, and the scholarship amount as per the accepted rates as mentioned above shall be utilised both for the fresh candidates and renewal cases (existing students selected for the NEC Scholarship).</w:t>
      </w:r>
    </w:p>
    <w:p>
      <w:r>
        <w:t xml:space="preserve">&gt; </w:t>
      </w:r>
      <w:r>
        <w:rPr>
          <w:b/>
        </w:rPr>
        <w:t>Notes</w:t>
      </w:r>
    </w:p>
    <w:p>
      <w:pPr>
        <w:pStyle w:val="ListNumber"/>
      </w:pPr>
      <w:r>
        <w:t>The various courses of studies at different levels for which NEC's financial assistance is admissible would be those as decided by the NEC from time to time, keeping in view the requirements of specialised manpower of the North Eastern Region.</w:t>
      </w:r>
    </w:p>
    <w:p>
      <w:pPr>
        <w:pStyle w:val="ListNumber"/>
      </w:pPr>
      <w:r>
        <w:t>NEC may increase or decrease the total number of scholarships, subject to the availability of funds/allocation of budget from time to time. However, the numbers would be fixed as per the normative allocation accepted for different NE states.</w:t>
      </w:r>
    </w:p>
    <w:p>
      <w:pPr>
        <w:pStyle w:val="ListNumber"/>
      </w:pPr>
      <w:r>
        <w:t>Students selected for the grant ofthe  NEC Scholarship will be entitled to receive the same from the date of admission/date of commencement (Date of registration in case of M.Phil / Ph.D.) whichever is later till completion of the course, subject to maximum period as prescribed in Para 3.3 above.</w:t>
      </w:r>
    </w:p>
    <w:p>
      <w:pPr>
        <w:pStyle w:val="ListNumber"/>
      </w:pPr>
      <w:r>
        <w:t>In case of doubt/clarification regarding the above rules, the matter shall be referred to: Director (HRD&amp;E), North Eastern Council Secretariat, Shillong - 793003, Contact No. 03642522674.</w:t>
      </w:r>
    </w:p>
    <w:p>
      <w:r>
        <w:t>&lt;br&gt;</w:t>
      </w:r>
    </w:p>
    <w:p>
      <w:pPr>
        <w:pStyle w:val="Heading2"/>
      </w:pPr>
      <w:r>
        <w:t>Eligibility</w:t>
      </w:r>
    </w:p>
    <w:p>
      <w:pPr>
        <w:pStyle w:val="ListNumber"/>
      </w:pPr>
      <w:r>
        <w:t>The applicant must be a permanent resident of any of the North-Eastern States.</w:t>
      </w:r>
    </w:p>
    <w:p>
      <w:pPr>
        <w:pStyle w:val="ListNumber"/>
      </w:pPr>
      <w:r>
        <w:t>The applicant must be admitted in Diploma, Degree, Post-graduate or registered in M.Phil. / PhD courses of any institute recognized by the Government.</w:t>
      </w:r>
    </w:p>
    <w:p>
      <w:pPr>
        <w:pStyle w:val="ListNumber"/>
      </w:pPr>
      <w:r>
        <w:t>The total annual income of the applicant's parents/guardian (from all sources) shall not exceed ₹8,00,000/-.</w:t>
      </w:r>
    </w:p>
    <w:p>
      <w:pPr>
        <w:pStyle w:val="ListNumber"/>
      </w:pPr>
      <w:r>
        <w:t>The applicant must fulfill the following eligibility criteria in the previous qualifying examination:</w:t>
      </w:r>
    </w:p>
    <w:p>
      <w:pPr>
        <w:pStyle w:val="ListBullet"/>
      </w:pPr>
      <w:r>
        <w:t>Level: Diploma; Qualifying Examination: HSLC / HSSLC / Secondary School Leaving / Senior Secondary Leaving certificate examination from a recognized State/Central board with a minimum of 60% marks in aggregate.</w:t>
      </w:r>
    </w:p>
    <w:p>
      <w:pPr>
        <w:pStyle w:val="ListBullet"/>
      </w:pPr>
      <w:r>
        <w:t>Level: Degree; Qualifying Examination: HSSLC/Senior Secondary Leaving certificate examination from a recognized State/Central board with a minimum of 60% marks in aggregate.</w:t>
      </w:r>
    </w:p>
    <w:p>
      <w:pPr>
        <w:pStyle w:val="ListBullet"/>
      </w:pPr>
      <w:r>
        <w:t>Level: Post Graduate; Qualifying Examination: Degree level examination in any discipline (BA / BSc / BE / BTech / MBBS / LLB / BCA / BBA etc.) of any recognized Institute/ University with a minimum of 60% marks in aggregate.</w:t>
      </w:r>
    </w:p>
    <w:p>
      <w:pPr>
        <w:pStyle w:val="ListBullet"/>
      </w:pPr>
      <w:r>
        <w:t>Level: M.Phil. / Ph.D.; Qualifying Examination: PG degree from any recognized University with a minimum of 60% marks in aggregate.</w:t>
      </w:r>
    </w:p>
    <w:p>
      <w:r>
        <w:t xml:space="preserve">&gt; </w:t>
      </w:r>
      <w:r>
        <w:rPr>
          <w:b/>
        </w:rPr>
        <w:t>Notes:</w:t>
      </w:r>
    </w:p>
    <w:p>
      <w:pPr>
        <w:pStyle w:val="ListNumber"/>
      </w:pPr>
      <w:r>
        <w:t>In case of a tie, preference shall be given to the candidate having a lesser family income.</w:t>
      </w:r>
    </w:p>
    <w:p>
      <w:pPr>
        <w:pStyle w:val="ListNumber"/>
      </w:pPr>
      <w:r>
        <w:t>There will not be any reservation/quota on the basis of category/religion/gender.</w:t>
      </w:r>
    </w:p>
    <w:p>
      <w:pPr>
        <w:pStyle w:val="ListNumber"/>
      </w:pPr>
      <w:r>
        <w:t>At the time of availing of the scholarship, the applicant must not be in receipt of any other scholarship/financial assistance from any other source.</w:t>
      </w:r>
    </w:p>
    <w:p>
      <w:pPr>
        <w:pStyle w:val="ListNumber"/>
      </w:pPr>
      <w:r>
        <w:t>Once selected, the scholarship shall be available to a selected student for the prescribed duration of a course subject to fulfillment of renewal conditions.</w:t>
      </w:r>
    </w:p>
    <w:p>
      <w:pPr>
        <w:pStyle w:val="ListNumber"/>
      </w:pPr>
      <w:r>
        <w:t>Extension of scholarship beyond the prescribed period of study will not be entertained.</w:t>
      </w:r>
    </w:p>
    <w:p>
      <w:pPr>
        <w:pStyle w:val="ListNumber"/>
      </w:pPr>
      <w:r>
        <w:t>Students enrolled in the integrated courses will be entitled to receive the scholarship for the full duration of the course as per the admissible rates.</w:t>
      </w:r>
    </w:p>
    <w:p>
      <w:pPr>
        <w:pStyle w:val="ListNumber"/>
      </w:pPr>
      <w:r>
        <w:t>The scholarship for M.Phil. will be available for 2 years and for the Ph.D. scholarship shall be for 3 years.</w:t>
      </w:r>
    </w:p>
    <w:p>
      <w:r>
        <w:t xml:space="preserve">&gt; </w:t>
      </w:r>
      <w:r>
        <w:rPr>
          <w:b/>
        </w:rPr>
        <w:t>SELECTION FOR SCHOLARSHIPS AND DISBURSAL:</w:t>
      </w:r>
    </w:p>
    <w:p>
      <w:pPr>
        <w:pStyle w:val="ListNumber"/>
      </w:pPr>
      <w:r>
        <w:t>The merit lists will be drawn from among finally verified applications as per the scheme guidelines and after following the laid down procedure on the NSP.</w:t>
      </w:r>
    </w:p>
    <w:p>
      <w:pPr>
        <w:pStyle w:val="ListNumber"/>
      </w:pPr>
      <w:r>
        <w:t>Selection of students for M. Phil and Ph. D. will be made on the basis of the topic of research/Synopsis which has relevance to the problems/issues related to the NE Region. The Subjects/topics for M.Phil and Ph.D. should invariably be directly, specifically, and currently relevant to NE Region. Basic and theoretical research shall not be favored in general.</w:t>
      </w:r>
    </w:p>
    <w:p>
      <w:pPr>
        <w:pStyle w:val="ListNumber"/>
      </w:pPr>
      <w:r>
        <w:t>The scholarship is purely on a merit basis. The merit list will be prepared exclusively on the basis of marks obtained by the candidate in the qualifying exams and complying with the level-of-course-wise slots allotted to the states.</w:t>
      </w:r>
    </w:p>
    <w:p>
      <w:pPr>
        <w:pStyle w:val="ListNumber"/>
      </w:pPr>
      <w:r>
        <w:t>In case the allotted quota remains unfilled for want of eligible candidates, the same may be distributed to remaining eligible students from the other NE States, as per their inte-rse merit list.</w:t>
      </w:r>
    </w:p>
    <w:p>
      <w:pPr>
        <w:pStyle w:val="ListNumber"/>
      </w:pPr>
      <w:r>
        <w:t>The scholarships will be disbursed to selected students by NEC directly in their provided and verified bank accounts using DBT mode as per the extant guidelines.</w:t>
      </w:r>
    </w:p>
    <w:p>
      <w:r>
        <w:t xml:space="preserve">&gt; </w:t>
      </w:r>
      <w:r>
        <w:rPr>
          <w:b/>
        </w:rPr>
        <w:t>RENEWAL OF SCHOLARSHIP:</w:t>
      </w:r>
    </w:p>
    <w:p>
      <w:pPr>
        <w:pStyle w:val="ListNumber"/>
      </w:pPr>
      <w:r>
        <w:t>Every renewal of the scholarship is for a period of one academic year only, if not otherwise specified.</w:t>
      </w:r>
    </w:p>
    <w:p>
      <w:pPr>
        <w:pStyle w:val="ListNumber"/>
      </w:pPr>
      <w:r>
        <w:t>All existing and eligible beneficiaries of the scholarship are required to fill up the renewal form on NSP every year during their entire course period.</w:t>
      </w:r>
    </w:p>
    <w:p>
      <w:pPr>
        <w:pStyle w:val="ListNumber"/>
      </w:pPr>
      <w:r>
        <w:t>The student must upload a previous exam marks sheet/pass certificate during the renewal application. In the case of students studying for M.Phil / PhD., the renewal application shall be accompanied by the latest progress report from the guide countersigned by the Registrar of the Institute.</w:t>
      </w:r>
    </w:p>
    <w:p>
      <w:pPr>
        <w:pStyle w:val="ListNumber"/>
      </w:pPr>
      <w:r>
        <w:t>To draw a scholarship under the renewal category, the beneficiary must pass in the particular year or be promoted to the next semester/year. In case the student could not pass all papers but was promoted to next year, as per extant rules, he/she may be considered for renewal of scholarships subject to the condition that no additional backlog, from previous years, is pending against his/her name.</w:t>
      </w:r>
    </w:p>
    <w:p>
      <w:pPr>
        <w:pStyle w:val="ListNumber"/>
      </w:pPr>
      <w:r>
        <w:t>In case the student is not promoted to next year or has backlog papers pending against his/her name for more than one year, he/she shall not receive a further scholarship for the remaining course period. It will be the responsibility of the Institute level verifying officer to ensure that the student has been promoted for a year or does not have pending backlog papers for more than a year, before accepting the application on NSP for further processing. Otherwise, such applications shall be rejected on NSP after recording reasons.</w:t>
      </w:r>
    </w:p>
    <w:p>
      <w:pPr>
        <w:pStyle w:val="ListNumber"/>
      </w:pPr>
      <w:r>
        <w:t>Any break in scholarship, during the entire course period, shall make the beneficiary non-eligible for further receipt of the scholarship for that specific course. The students shall not be provided with an option to make renewal applications in subsequent years. The student may, however, apply as a fresh applicant, upon securing admission in any advanced course, at a later stage.</w:t>
      </w:r>
    </w:p>
    <w:p>
      <w:pPr>
        <w:pStyle w:val="ListNumber"/>
      </w:pPr>
      <w:r>
        <w:t>A request for renewal of students who have changed their subject of study will not be entertained for renewal if the students have availed of the scholarship for the previous course or part of it.</w:t>
      </w:r>
    </w:p>
    <w:p>
      <w:pPr>
        <w:pStyle w:val="ListNumber"/>
      </w:pPr>
      <w:r>
        <w:t>A request for renewal of scholarship of such student beneficiaries who have changed their Institution of study will not be entertained for renewal.</w:t>
      </w:r>
    </w:p>
    <w:p>
      <w:pPr>
        <w:pStyle w:val="ListNumber"/>
      </w:pPr>
      <w:r>
        <w:t>There will be no merit list generation for renewal applications.</w:t>
      </w:r>
    </w:p>
    <w:p>
      <w:pPr>
        <w:pStyle w:val="ListNumber"/>
      </w:pPr>
      <w:r>
        <w:t>Renewal scholarship will be disbursed to all eligible and duly verified applications by NEC, directly in their verified bank accounts using DBT mode as per the extant guidelines.</w:t>
      </w:r>
    </w:p>
    <w:p>
      <w:pPr>
        <w:pStyle w:val="ListNumber"/>
      </w:pPr>
      <w:r>
        <w:t>The request for renewal of scholarships of all existing applications belonging to Academic Year 2019-20 and before will be processed as per the prevailing procedure during Academic Year 2019-20, where the respective State Government will be responsible for directly disbursing scholarships in the student’s bank accounts.</w:t>
      </w:r>
    </w:p>
    <w:p>
      <w:r>
        <w:t>&lt;br&gt;</w:t>
      </w:r>
    </w:p>
    <w:p>
      <w:pPr>
        <w:pStyle w:val="Heading2"/>
      </w:pPr>
      <w:r>
        <w:t>Application Process</w:t>
      </w:r>
    </w:p>
    <w:p>
      <w:pPr>
        <w:pStyle w:val="Heading3"/>
      </w:pPr>
      <w:r>
        <w:t>Mode: Online</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r>
        <w:t xml:space="preserve">&gt; </w:t>
      </w:r>
      <w:r>
        <w:rPr>
          <w:b/>
        </w:rPr>
        <w:t xml:space="preserve">Standard Operating Procedures: </w:t>
      </w:r>
      <w:r>
        <w:t>Click here (https://scholarships.gov.in/public/FAQ/NSP_SOP.pdf).</w:t>
      </w:r>
    </w:p>
    <w:p>
      <w:pPr>
        <w:pStyle w:val="Heading2"/>
      </w:pPr>
      <w:r>
        <w:t>Documents Required</w:t>
      </w:r>
    </w:p>
    <w:p>
      <w:pPr>
        <w:pStyle w:val="ListNumber"/>
      </w:pPr>
      <w:r>
        <w:t>Permanent Residential Certificate (PRC) issued by the Dy. Commissioner /Addl. Dy. Commissioners/ Sub-divisional officers of civil sub-divisions in the NE States; except Sikkim where Certificate of Identification (COI) is issued by the respective Deputy Commissioner in the Govt. of Sikkim to its Permanent residents. A certificate from any other authority will not be accepted. (Mandatory)</w:t>
      </w:r>
    </w:p>
    <w:p>
      <w:pPr>
        <w:pStyle w:val="ListNumber"/>
      </w:pPr>
      <w:r>
        <w:t>Income Certificate issued by the Competent Authority (Mandatory)</w:t>
      </w:r>
    </w:p>
    <w:p>
      <w:pPr>
        <w:pStyle w:val="ListNumber"/>
      </w:pPr>
      <w:r>
        <w:t>Bank Account Pass Book – The account must be in the name of the applicant (Optional)</w:t>
      </w:r>
    </w:p>
    <w:p>
      <w:pPr>
        <w:pStyle w:val="ListNumber"/>
      </w:pPr>
      <w:r>
        <w:t>Details of qualifying examination (Mandatory)</w:t>
      </w:r>
    </w:p>
    <w:p>
      <w:pPr>
        <w:pStyle w:val="ListNumber"/>
      </w:pPr>
      <w:r>
        <w:t>Synopsis signed by the project guide / Director (Research) or any official authorized by the Institute/University in the case of M.Phil/Ph.D. candidates (Mandatory).</w:t>
      </w:r>
    </w:p>
    <w:p>
      <w:pPr>
        <w:pStyle w:val="ListNumber"/>
      </w:pPr>
      <w:r>
        <w:t>Any other document may be required under NSP guidelines.</w:t>
      </w:r>
    </w:p>
    <w:p>
      <w:r>
        <w:rPr>
          <w:b/>
        </w:rPr>
        <w:t xml:space="preserve">Note - </w:t>
      </w:r>
    </w:p>
    <w:p>
      <w:pPr>
        <w:pStyle w:val="ListNumber"/>
      </w:pPr>
      <w:r>
        <w:t>The student must ensure that the Bank Account should be in the name of the applicant, preferably linked to her/his Aadhaar. The Bank Account should be kept operational /active till the complete tenure of the scholarship.</w:t>
      </w:r>
    </w:p>
    <w:p>
      <w:pPr>
        <w:pStyle w:val="ListNumber"/>
      </w:pPr>
      <w:r>
        <w:t>NEC shall not be responsible in case the Scholarship amount is not credited due to payment failure at the Bank level.]</w:t>
      </w:r>
    </w:p>
    <w:p>
      <w:pPr>
        <w:pStyle w:val="Heading2"/>
      </w:pPr>
      <w:r>
        <w:t>Frequently Asked Questions</w:t>
      </w:r>
    </w:p>
    <w:p>
      <w:r>
        <w:rPr>
          <w:b/>
        </w:rPr>
        <w:t>Q1. Is There Is Any Reservation / Quota Under The Scheme?</w:t>
      </w:r>
    </w:p>
    <w:p>
      <w:r>
        <w:t>There will not be any reservation/quota on the basis of category/religion/gender.</w:t>
      </w:r>
    </w:p>
    <w:p>
      <w:r>
        <w:rPr>
          <w:b/>
        </w:rPr>
        <w:t>Q2. Is There Any Income Criteria Under The Scheme?</w:t>
      </w:r>
    </w:p>
    <w:p>
      <w:r>
        <w:t>Yes, the scholarship shall be admissible to the students whose parent / guardian’s annual income from all sources shall not exceed ₹8,00,000/-.</w:t>
      </w:r>
    </w:p>
    <w:p>
      <w:r>
        <w:t>&lt;br&gt;</w:t>
      </w:r>
    </w:p>
    <w:p>
      <w:r>
        <w:rPr>
          <w:b/>
        </w:rPr>
        <w:t>Q3. What Is The Criterion For Selection Of Students For Scholarships?</w:t>
      </w:r>
    </w:p>
    <w:p>
      <w:r>
        <w:t>The scholarship is purely on merit basis. The merit list will be prepared exclusively on the basis of marks obtained by the candidate in the qualifying exams and complying with the level-of-course-wise slots allotted to the states. Selection of students for M. Phil and Ph. D. will be done on the basis of topic of research/Synopsis which has relevance to the problems/issues related to NE Region. For further details, please see the “Rules for Award for NEC Merit Scholarship” on NSP.</w:t>
      </w:r>
    </w:p>
    <w:p>
      <w:r>
        <w:t>&lt;br&gt;</w:t>
      </w:r>
    </w:p>
    <w:p>
      <w:r>
        <w:rPr>
          <w:b/>
        </w:rPr>
        <w:t>Q4. I Have Enrolled In M/Phil / PhD, But My Topic Is Not Finalized, Can I Apply For Scholarships?</w:t>
      </w:r>
    </w:p>
    <w:p>
      <w:r>
        <w:t>No, only students whose MPhil / Ph.D. topic is submitted and are registered with that topic can apply for the scholarship.</w:t>
      </w:r>
    </w:p>
    <w:p>
      <w:r>
        <w:rPr>
          <w:b/>
        </w:rPr>
        <w:t>Q5. I Have Got Scholarship For The 1st Year, Will I Automatically Be Provided Scholarships In The Subsequent Years Of My Study?</w:t>
      </w:r>
    </w:p>
    <w:p>
      <w:r>
        <w:t>No, all existing and eligible beneficiaries of the scholarship are required to fill up the renewal form on NSP every year during their entire course period. Every renewal of the scholarship is for a period of one academic year only, if not otherwise specified.</w:t>
      </w:r>
    </w:p>
    <w:p>
      <w:r>
        <w:t>&lt;br&gt;</w:t>
      </w:r>
    </w:p>
    <w:p>
      <w:r>
        <w:rPr>
          <w:b/>
        </w:rPr>
        <w:t>Q6. Am I Eligible To Get Scholarship For The Entire Period Of My Study?</w:t>
      </w:r>
    </w:p>
    <w:p>
      <w:r>
        <w:t>Once selected, the scholarship shall be available to a selected student for the prescribed duration of a course subject to fulfillment of renewal conditions. The scholarship for M.Phil. will be available for 2 years and for Ph.D scholarship shall be for 3 years. For further details, please see the “Rules for Award for NEC Merit Scholarship” on NSP.</w:t>
      </w:r>
    </w:p>
    <w:p>
      <w:r>
        <w:t>&lt;br&gt;</w:t>
      </w:r>
    </w:p>
    <w:p>
      <w:r>
        <w:rPr>
          <w:b/>
        </w:rPr>
        <w:t>Q7. How Can I Apply Online For A Scholarship?</w:t>
      </w:r>
    </w:p>
    <w:p>
      <w:r>
        <w:t>In order to apply online, please visit the website through the URL www.scholarships.gov.in or through the mobile app of NSP or UMANG. You may click on a particular Scheme displayed in the on-Boarded schemes section on the Home page to apply</w:t>
      </w:r>
    </w:p>
    <w:p>
      <w:r>
        <w:t>&lt;br&gt;</w:t>
      </w:r>
    </w:p>
    <w:p>
      <w:r>
        <w:rPr>
          <w:b/>
        </w:rPr>
        <w:t>Q8. Can I Edit The Information Already Saved And Up-To What Time?</w:t>
      </w:r>
    </w:p>
    <w:p>
      <w:r>
        <w:t>All the information can be edited till the closure of the application form. After final submission, your application will be forwarded to the next level and the application hereby cannot be edited.</w:t>
      </w:r>
    </w:p>
    <w:p>
      <w:r>
        <w:rPr>
          <w:b/>
        </w:rPr>
        <w:t>Q9. Which Fields Institute/State Can Edit?</w:t>
      </w:r>
    </w:p>
    <w:p>
      <w:r>
        <w:t>The Fields which can be edited are Gender, Religion, Category, Profession, Annual Income, Aadhar Number, Disability, Day Scholar/Hostlar, Mode of Study, IFSC Code, Account No.,Admission Fees and Tuition Fees. However, corrections made by the Institute/State, if any, would be conveyed instantly to the student through SMS/email.</w:t>
      </w:r>
    </w:p>
    <w:p>
      <w:r>
        <w:rPr>
          <w:b/>
        </w:rPr>
        <w:t>Q10. How To Check The Status Of My Application?</w:t>
      </w:r>
    </w:p>
    <w:p>
      <w:r>
        <w:t>Students can check the status of their Online Application by logging in using his/her Permanent id and Date Of Birth and opening the link “Check your Status”.</w:t>
      </w:r>
    </w:p>
    <w:p>
      <w:r>
        <w:rPr>
          <w:b/>
        </w:rPr>
        <w:t>Q11. If I Know The UDISE Code Of My Institute But Address And Location Is Not Known Or Vice Versa. How To Resolve This Problem?</w:t>
      </w:r>
    </w:p>
    <w:p>
      <w:r>
        <w:t>The institute location and UDISE code and vice versa can be known from the link below: http://www.mdm-mis.nic.in/MDM/school_dise_code_scholarship.aspx (http://www.mdm-mis.nic.in/MDM/Login.aspx?ReturnUrl=%2fMDM%2fschool_dise_code_scholarship.aspx)</w:t>
      </w:r>
    </w:p>
    <w:p>
      <w:r>
        <w:t>&lt;br&gt;</w:t>
      </w:r>
    </w:p>
    <w:p>
      <w:pPr>
        <w:pStyle w:val="Heading2"/>
      </w:pPr>
      <w:r>
        <w:t>Sources And References</w:t>
      </w:r>
    </w:p>
    <w:p>
      <w:pPr>
        <w:pStyle w:val="ListBullet"/>
      </w:pPr>
      <w:r>
        <w:t>Guidelines (https://scholarships.gov.in/public/schemeGuidelines/NEC_1234_G.pdf)</w:t>
      </w:r>
    </w:p>
    <w:p>
      <w:pPr>
        <w:pStyle w:val="ListBullet"/>
      </w:pPr>
      <w:r>
        <w:t>FAQs (https://scholarships.gov.in/public/schemeGuidelines/NEC_1234_F.pdf)</w:t>
      </w:r>
    </w:p>
    <w:p>
      <w:r>
        <w:t>Source: https://www.myscheme.gov.in/schemes/necms</w:t>
      </w:r>
    </w:p>
    <w:p>
      <w:r>
        <w:br w:type="page"/>
      </w:r>
    </w:p>
    <w:p>
      <w:pPr>
        <w:pStyle w:val="Heading1"/>
      </w:pPr>
      <w:r>
        <w:t>Ramalingaswami Re-Entry Fellowship</w:t>
      </w:r>
    </w:p>
    <w:p>
      <w:r>
        <w:rPr>
          <w:i/>
          <w:sz w:val="18"/>
        </w:rPr>
        <w:t>Ministry: Ministry Of Science And Technology | State: All | Categories: Education &amp; Learning | Scheme For: Individual</w:t>
      </w:r>
    </w:p>
    <w:p>
      <w:pPr>
        <w:pStyle w:val="Heading2"/>
      </w:pPr>
      <w:r>
        <w:t>Details</w:t>
      </w:r>
    </w:p>
    <w:p>
      <w:r>
        <w:t>The Department of Biotechnology has instituted a scheme known as the “Ramalingaswami Re-Entry Fellowship”. The scheme is aimed at Indian Nationals who are working overseas in various fields of biotechnology and life sciences and are interested in taking up scientific research positions in India. The Ramalingaswami Re-entry Fellows would be able to work in any of the scientific Institutions/Universities in the country. The applicant should have a proven/outstanding track record as evidenced by research publications and recognitions. The duration of the fellowship will be for a period of three years. Ramalingaswami Re-entry Fellows shall also be eligible for regular research grant through extramural and other research schemes of various S&amp;amp;T agencies of the Government of India.</w:t>
      </w:r>
    </w:p>
    <w:p>
      <w:r>
        <w:t>The scheme has been conceptualized with the aim of attracting highly skilled researchers (Indian Nationals) working overseas in various cutting-edge disciplines of any area of Life Sciences &amp;amp; Biotechnology, Bio-engineering, Healthcare (human and animal), Agriculture and Veterinary biotechnology, Bio-energy and allied areas by providing them an attractive avenue to pursue their R&amp;amp;D interests in Indian universities/institutions.</w:t>
      </w:r>
    </w:p>
    <w:p>
      <w:r>
        <w:t>&lt;br&gt;</w:t>
      </w:r>
    </w:p>
    <w:p>
      <w:pPr>
        <w:pStyle w:val="Heading2"/>
      </w:pPr>
      <w:r>
        <w:t>Benefits</w:t>
      </w:r>
    </w:p>
    <w:p>
      <w:r>
        <w:rPr>
          <w:b/>
        </w:rPr>
        <w:t>Strong research funding support:</w:t>
      </w:r>
    </w:p>
    <w:p>
      <w:pPr>
        <w:pStyle w:val="ListBullet"/>
      </w:pPr>
      <w:r>
        <w:t>₹10 lakh annually for the first two years</w:t>
      </w:r>
    </w:p>
    <w:p>
      <w:pPr>
        <w:pStyle w:val="ListBullet"/>
      </w:pPr>
      <w:r>
        <w:t>₹7.5 lakh annually for the third and fourth years</w:t>
      </w:r>
    </w:p>
    <w:p>
      <w:pPr>
        <w:pStyle w:val="ListBullet"/>
      </w:pPr>
      <w:r>
        <w:t>₹5 lakh for the fifth year</w:t>
      </w:r>
    </w:p>
    <w:p>
      <w:pPr>
        <w:pStyle w:val="ListNumber"/>
      </w:pPr>
      <w:r>
        <w:t>Attractive consolidated fellowship of ₹1 lakh per month.</w:t>
      </w:r>
    </w:p>
    <w:p>
      <w:pPr>
        <w:pStyle w:val="ListNumber"/>
      </w:pPr>
      <w:r>
        <w:t>Additional ₹18,500 per month provided as HRA.</w:t>
      </w:r>
    </w:p>
    <w:p>
      <w:pPr>
        <w:pStyle w:val="ListNumber"/>
      </w:pPr>
      <w:r>
        <w:t>Annual institutional support of ₹50,000 as overhead charges.</w:t>
      </w:r>
    </w:p>
    <w:p>
      <w:pPr>
        <w:pStyle w:val="ListNumber"/>
      </w:pPr>
      <w:r>
        <w:t>Eligibility to seek additional research grants from Government of India science &amp; technology agencies.</w:t>
      </w:r>
    </w:p>
    <w:p>
      <w:pPr>
        <w:pStyle w:val="ListNumber"/>
      </w:pPr>
      <w:r>
        <w:t>Fellowship tenure of 5 years with the possibility of a 2-year extension in exceptional cases.</w:t>
      </w:r>
    </w:p>
    <w:p>
      <w:pPr>
        <w:pStyle w:val="ListNumber"/>
      </w:pPr>
      <w:r>
        <w:t>During the extension period, fellows continue to receive fellowship and HRA benefits.</w:t>
      </w:r>
    </w:p>
    <w:p>
      <w:pPr>
        <w:pStyle w:val="ListNumber"/>
      </w:pPr>
      <w:r>
        <w:t>Encourages independent research while allowing collaboration with a regular faculty member as Co-PI.</w:t>
      </w:r>
    </w:p>
    <w:p>
      <w:r>
        <w:t>&lt;br&gt;</w:t>
      </w:r>
    </w:p>
    <w:p>
      <w:pPr>
        <w:pStyle w:val="Heading2"/>
      </w:pPr>
      <w:r>
        <w:t>Eligibility</w:t>
      </w:r>
    </w:p>
    <w:p>
      <w:pPr>
        <w:pStyle w:val="ListNumber"/>
      </w:pPr>
      <w:r>
        <w:t>The Indian working in any area of life sciences &amp; biotechnology, bio-engineering, healthcare (human and animal), agriculture and veterinary biotechnology, bio-energy, and allied areas will be eligible to apply.</w:t>
      </w:r>
    </w:p>
    <w:p>
      <w:pPr>
        <w:pStyle w:val="ListNumber"/>
      </w:pPr>
      <w:r>
        <w:t>The applicant should possess a Ph.D/MD degree or equivalent in life sciences/ agriculture, bioinformatics, and allied areas or an M.Tech in engineering or technology/ medicine, etc. with at least three years of post-doctoral research experience in overseas research laboratories.</w:t>
      </w:r>
    </w:p>
    <w:p>
      <w:pPr>
        <w:pStyle w:val="ListNumber"/>
      </w:pPr>
      <w:r>
        <w:t>Those who have already returned to India within one year of the closing date of the advertisement (two years for women candidates) are also eligible to apply; however, if they have secured a permanent position in India within this period then they are not eligible to apply.</w:t>
      </w:r>
    </w:p>
    <w:p>
      <w:pPr>
        <w:pStyle w:val="ListNumber"/>
      </w:pPr>
      <w:r>
        <w:t>Applicants should have a proven/outstanding track record as evidenced by research publications and recognitions.</w:t>
      </w:r>
    </w:p>
    <w:p>
      <w:pPr>
        <w:pStyle w:val="ListNumber"/>
      </w:pPr>
      <w:r>
        <w:t>In case a fellow joins a permanent position, the fellowship and HRA components of the scheme will be discontinued, however, he/she can avail the research grant component of the fellowship for the remaining tenure of the fellowship.</w:t>
      </w:r>
    </w:p>
    <w:p>
      <w:pPr>
        <w:pStyle w:val="ListNumber"/>
      </w:pPr>
      <w:r>
        <w:t>The upper age limit for applying is 45 years.</w:t>
      </w:r>
    </w:p>
    <w:p>
      <w:pPr>
        <w:pStyle w:val="ListNumber"/>
      </w:pPr>
      <w:r>
        <w:t>Once a candidate is selected for the fellowship, before the initiation of the fellowship, he/she would need to submit a two-member advisory committee comprising one member from his/her host institute and one from another institute in India or abroad from the area of his/her research. The advisory committee will mentor the research work of the fellow and suggest course correction, and their opinion/views regarding the progress of the fellow may also be sought by the committee, whenever required.</w:t>
      </w:r>
    </w:p>
    <w:p>
      <w:pPr>
        <w:pStyle w:val="Heading2"/>
      </w:pPr>
      <w:r>
        <w:t>Application Process</w:t>
      </w:r>
    </w:p>
    <w:p>
      <w:pPr>
        <w:pStyle w:val="Heading3"/>
      </w:pPr>
      <w:r>
        <w:t>Mode: Online</w:t>
      </w:r>
    </w:p>
    <w:p>
      <w:r>
        <w:t>URL: https://rrfdbtindia.in/</w:t>
      </w:r>
    </w:p>
    <w:p>
      <w:r>
        <w:rPr>
          <w:b/>
        </w:rPr>
        <w:t xml:space="preserve">Step 1: </w:t>
      </w:r>
      <w:r>
        <w:t>DBT will periodically advertise the Fellowship on the website of DBT India and on the website of the Regional Centre for Biotechnology and also in National Newspapers and Scientific Journals.</w:t>
      </w:r>
    </w:p>
    <w:p>
      <w:r>
        <w:rPr>
          <w:b/>
        </w:rPr>
        <w:t xml:space="preserve">Step 2: </w:t>
      </w:r>
      <w:r>
        <w:t>The applicants must register on the online portal (https://dbt.gov.in/schemes-programmes/building-capacities/building-critical-mass-science-leaders/ramalingaswami-re), fill in complete information in the online application form and submit it before the closing date of the application.</w:t>
      </w:r>
    </w:p>
    <w:p>
      <w:r>
        <w:rPr>
          <w:b/>
        </w:rPr>
        <w:t xml:space="preserve">Step 3: </w:t>
      </w:r>
      <w:r>
        <w:t>The online application form to be filled by the applicant comprises information pertaining to Personal Information, Academic Qualifications, Post-Doctoral Experience, Work Experience, Research Contribution, Referee Details, Proposed Research Work, and Proposed Host Institution.</w:t>
      </w:r>
    </w:p>
    <w:p>
      <w:r>
        <w:rPr>
          <w:b/>
        </w:rPr>
        <w:t xml:space="preserve">Step 4: </w:t>
      </w:r>
      <w:r>
        <w:t>The committee constituted by the Department of Biotechnology will recommend the selection of the</w:t>
      </w:r>
    </w:p>
    <w:p>
      <w:r>
        <w:t>candidates for the fellowship.</w:t>
      </w:r>
    </w:p>
    <w:p>
      <w:r>
        <w:rPr>
          <w:b/>
        </w:rPr>
        <w:t xml:space="preserve">NOTE: </w:t>
      </w:r>
      <w:r>
        <w:t>The application shall be submitted in ONLINE mode only. The application form which has not been submitted through Online Portal shall not be accepted.</w:t>
      </w:r>
    </w:p>
    <w:p>
      <w:pPr>
        <w:pStyle w:val="Heading2"/>
      </w:pPr>
      <w:r>
        <w:t>Documents Required</w:t>
      </w:r>
    </w:p>
    <w:p>
      <w:pPr>
        <w:pStyle w:val="ListNumber"/>
      </w:pPr>
      <w:r>
        <w:t>Date of Birth Proof</w:t>
      </w:r>
    </w:p>
    <w:p>
      <w:pPr>
        <w:pStyle w:val="ListNumber"/>
      </w:pPr>
      <w:r>
        <w:t>Copy of Passport (if applicable)</w:t>
      </w:r>
    </w:p>
    <w:p>
      <w:pPr>
        <w:pStyle w:val="ListNumber"/>
      </w:pPr>
      <w:r>
        <w:t>Doctoral Degree Certificate</w:t>
      </w:r>
    </w:p>
    <w:p>
      <w:pPr>
        <w:pStyle w:val="ListNumber"/>
      </w:pPr>
      <w:r>
        <w:t>Details of Research Contribution</w:t>
      </w:r>
    </w:p>
    <w:p>
      <w:pPr>
        <w:pStyle w:val="ListNumber"/>
      </w:pPr>
      <w:r>
        <w:t>Reprints of 5 Best Research Publications</w:t>
      </w:r>
    </w:p>
    <w:p>
      <w:pPr>
        <w:pStyle w:val="ListNumber"/>
      </w:pPr>
      <w:r>
        <w:t>Research Proposal detailing Proposed Research Work (https://rrfdbtindia.in/assets/files/Format_for_Submitting_Proposed_Research_Work.pdf)</w:t>
      </w:r>
    </w:p>
    <w:p>
      <w:pPr>
        <w:pStyle w:val="ListNumber"/>
      </w:pPr>
      <w:r>
        <w:t>Certificate by Host Institute (https://rrfdbtindia.in/assets/files/Certificate_by_Host_Institute_Format.pdf)</w:t>
      </w:r>
    </w:p>
    <w:p>
      <w:pPr>
        <w:pStyle w:val="ListNumber"/>
      </w:pPr>
      <w:r>
        <w:t>Letters of Recommendation</w:t>
      </w:r>
    </w:p>
    <w:p>
      <w:pPr>
        <w:pStyle w:val="ListNumber"/>
      </w:pPr>
      <w:r>
        <w:t>Undertaking  (https://rrfdbtindia.in/assets/files/Statement_from_Current_Employer_Format.pdf)from the applicant/ Statement from Current Employer (certifying that applicant is not in a permanent position in India) (if applicable)</w:t>
      </w:r>
    </w:p>
    <w:p>
      <w:r>
        <w:rPr>
          <w:b/>
        </w:rPr>
        <w:t>Source:</w:t>
      </w:r>
      <w:r>
        <w:t xml:space="preserve"> Regional Centre for Biotechnology (https://rcb.res.in/RRF/)</w:t>
      </w:r>
    </w:p>
    <w:p>
      <w:pPr>
        <w:pStyle w:val="Heading2"/>
      </w:pPr>
      <w:r>
        <w:t>Frequently Asked Questions</w:t>
      </w:r>
    </w:p>
    <w:p>
      <w:r>
        <w:rPr>
          <w:b/>
        </w:rPr>
        <w:t>Q1. Who Is Eligible To Apply?</w:t>
      </w:r>
    </w:p>
    <w:p>
      <w:r>
        <w:t>Indian nationals working abroad as Post-doctoral fellows/Scientists in any area of Life Sciences &amp; Biotechnology, Bio-Engineering, Health Care (human and animal), Agriculture and Veterinary Biotechnology, Bio- Energy and allied areas are eligible to apply.</w:t>
      </w:r>
    </w:p>
    <w:p>
      <w:r>
        <w:rPr>
          <w:b/>
        </w:rPr>
        <w:t>Q2. Are Overseas Citizens Of India Eligible To Apply?</w:t>
      </w:r>
    </w:p>
    <w:p>
      <w:r>
        <w:t>No, overseas citizens of India are not eligible to apply</w:t>
      </w:r>
    </w:p>
    <w:p>
      <w:r>
        <w:rPr>
          <w:b/>
        </w:rPr>
        <w:t>Q3. How Many Years Of Post-Doctoral Experience Do I Require To Apply?</w:t>
      </w:r>
    </w:p>
    <w:p>
      <w:r>
        <w:t>A minimum of three years of post-doctoral experience in overseas laboratories is required for applying.</w:t>
      </w:r>
    </w:p>
    <w:p>
      <w:r>
        <w:rPr>
          <w:b/>
        </w:rPr>
        <w:t>Q4. Can I Apply If I Have Already Returned To India?</w:t>
      </w:r>
    </w:p>
    <w:p>
      <w:r>
        <w:t>Yes, you can apply for this fellowship if you have already returned to India provided it is less than a year (2 years for women candidates) as on the closing date of advertisement. However, if you have secured a permanent position in India during this period, you can not apply for the fellowship</w:t>
      </w:r>
    </w:p>
    <w:p>
      <w:r>
        <w:rPr>
          <w:b/>
        </w:rPr>
        <w:t>Q5. Will My Research Experience After Returning To India Be Taken Into Account?</w:t>
      </w:r>
    </w:p>
    <w:p>
      <w:r>
        <w:t>No, only the research experience abroad would be counted.</w:t>
      </w:r>
    </w:p>
    <w:p>
      <w:r>
        <w:rPr>
          <w:b/>
        </w:rPr>
        <w:t>Q6. From Which Date On My Postdoctoral Experience Will Be Considered?</w:t>
      </w:r>
    </w:p>
    <w:p>
      <w:r>
        <w:t>Postdoctoral experience will be counted from the date of your joining as Post-doctoral fellow after your Ph. D degree has been awarded.</w:t>
      </w:r>
    </w:p>
    <w:p>
      <w:r>
        <w:rPr>
          <w:b/>
        </w:rPr>
        <w:t>Q7. If My Postdoctoral Experience Is Just Short Of One Month As On The Last Date Of Application Then, Can I Apply?</w:t>
      </w:r>
    </w:p>
    <w:p>
      <w:r>
        <w:t>No, in that case you are not eligible.</w:t>
      </w:r>
    </w:p>
    <w:p>
      <w:r>
        <w:rPr>
          <w:b/>
        </w:rPr>
        <w:t>Q8. Can I Apply For The Fellowship If I Already Have A Job/ Position In India After My Return From Overseas?</w:t>
      </w:r>
    </w:p>
    <w:p>
      <w:r>
        <w:t>No, in that case you are not eligible</w:t>
      </w:r>
    </w:p>
    <w:p>
      <w:r>
        <w:rPr>
          <w:b/>
        </w:rPr>
        <w:t>Q9. Is There Any Age Bar For Applying?</w:t>
      </w:r>
    </w:p>
    <w:p>
      <w:r>
        <w:t>The upper age limit for applying is 45 years as on last date of receiving applications.</w:t>
      </w:r>
    </w:p>
    <w:p>
      <w:r>
        <w:rPr>
          <w:b/>
        </w:rPr>
        <w:t>Q10. Will Experience In Industry Be Counted As Research Experience?</w:t>
      </w:r>
    </w:p>
    <w:p>
      <w:r>
        <w:t>Any research experience (post-PhD/post-MD or equivalent) regardless of the type of organization where it was carried out would be considered.</w:t>
      </w:r>
    </w:p>
    <w:p>
      <w:r>
        <w:rPr>
          <w:b/>
        </w:rPr>
        <w:t>Q11. . Am I Eligible To Apply In Two Different Schemes Simultaneously?</w:t>
      </w:r>
    </w:p>
    <w:p>
      <w:r>
        <w:t>Yes, you can apply for two different schemes simultaneously. But upon selection you need to choose only one fellowship.</w:t>
      </w:r>
    </w:p>
    <w:p>
      <w:r>
        <w:rPr>
          <w:b/>
        </w:rPr>
        <w:t>Q12. Do I Need A Host Institute In India While Applying For RLS Fellowship?</w:t>
      </w:r>
    </w:p>
    <w:p>
      <w:r>
        <w:t>Yes, you need to choose a host institute/university/ industry in India where you would like to carry out your research during the tenure of the fellowship. The forwarding should be from Head of the Institution like Registrar/Vice Chancellor/ Director/Dean Research (as the case may be). Forwardal from the Head of the division will not be considered.</w:t>
      </w:r>
    </w:p>
    <w:p>
      <w:r>
        <w:rPr>
          <w:b/>
        </w:rPr>
        <w:t>Q13. Can My Application Be Forwarded By Two Different Host Institutes?</w:t>
      </w:r>
    </w:p>
    <w:p>
      <w:r>
        <w:t>You can submit your nomination through single host institute only. However, host institute can nominate more than one candidate.</w:t>
      </w:r>
    </w:p>
    <w:p>
      <w:r>
        <w:rPr>
          <w:b/>
        </w:rPr>
        <w:t>Q14. What Would Be My Professional Status In The Host Institute Once I Join As RLS Fellow?</w:t>
      </w:r>
    </w:p>
    <w:p>
      <w:r>
        <w:t>Your position will be temporary only, however, Department encourages the host institutions to treat the fellow at par with faculty- Assistant Professor/Scientist D level, for the facilities like medical benefits, etc. from the institution's resources. In addition, the host institute may also allow you to take Ph.D/dissertation students.</w:t>
      </w:r>
    </w:p>
    <w:p>
      <w:r>
        <w:rPr>
          <w:b/>
        </w:rPr>
        <w:t>Q15. What Will Be The Duration Of Fellowship?</w:t>
      </w:r>
    </w:p>
    <w:p>
      <w:r>
        <w:t>The duration of the fellowship will be for a period of three years. In exceptional cases, the duration of the award may be extended by another two years after a fresh appraisal. Those who have already been absorbed as permanent faculty during the tenure will not be considered for extension.</w:t>
      </w:r>
    </w:p>
    <w:p>
      <w:r>
        <w:rPr>
          <w:b/>
        </w:rPr>
        <w:t>Q16. What Is The Amount Of Fellowship That Is Provided To RLS Fellows?</w:t>
      </w:r>
    </w:p>
    <w:p>
      <w:r>
        <w:t>A consolidated monthly remuneration of Rs. 1,00,000/- p.m. (consolidated) is</w:t>
      </w:r>
    </w:p>
    <w:p>
      <w:r>
        <w:t>provided to the Ramalingaswami fellows upon selection after joining their respective host institutes. In addition, a House Rent Allowance of Rs. 18,500/- p.m. is given to fellows.</w:t>
      </w:r>
    </w:p>
    <w:p>
      <w:r>
        <w:rPr>
          <w:b/>
        </w:rPr>
        <w:t>Q17. Is There Any Research/ Contingent Grant Provided?</w:t>
      </w:r>
    </w:p>
    <w:p>
      <w:r>
        <w:t>A research/contingency grant of Rs. 13.00 lakh/year for purchase the of consumables, minor equipment, domestic travel, engaging manpower, and other contingent expenditures to be incurred for the implementation of the research proposal would be provided to the Ramalingaswami fellows. Institutional overhead Rs. 50,000/ year is also provided</w:t>
      </w:r>
    </w:p>
    <w:p>
      <w:r>
        <w:rPr>
          <w:b/>
        </w:rPr>
        <w:t>Q18. Is The Fellowship Taxable?</w:t>
      </w:r>
    </w:p>
    <w:p>
      <w:r>
        <w:t>The fellowship is taxable as per Govt. of India rules. For any matter related to the tax, the Department dealing with tax related matters may be contacted directly.</w:t>
      </w:r>
    </w:p>
    <w:p>
      <w:pPr>
        <w:pStyle w:val="Heading2"/>
      </w:pPr>
      <w:r>
        <w:t>Sources And References</w:t>
      </w:r>
    </w:p>
    <w:p>
      <w:pPr>
        <w:pStyle w:val="ListBullet"/>
      </w:pPr>
      <w:r>
        <w:t>Guidelines (https://www.indiascienceandtechnology.gov.in/nurturing-minds/scholarships/faculty-scientists/ramalingaswamy-re-entry-fellowship)</w:t>
      </w:r>
    </w:p>
    <w:p>
      <w:pPr>
        <w:pStyle w:val="ListBullet"/>
      </w:pPr>
      <w:r>
        <w:t>Website (https://rcb.res.in/RRF/)</w:t>
      </w:r>
    </w:p>
    <w:p>
      <w:pPr>
        <w:pStyle w:val="ListBullet"/>
      </w:pPr>
      <w:r>
        <w:t>Application Portal (https://fellowships.gov.in/rrf-registration-2024-25/generate)</w:t>
      </w:r>
    </w:p>
    <w:p>
      <w:r>
        <w:t>Source: https://www.myscheme.gov.in/schemes/rrf</w:t>
      </w:r>
    </w:p>
    <w:p>
      <w:r>
        <w:br w:type="page"/>
      </w:r>
    </w:p>
    <w:p>
      <w:pPr>
        <w:pStyle w:val="Heading1"/>
      </w:pPr>
      <w:r>
        <w:t>Prime Minister's Scholarship Scheme for Railway Protection Force</w:t>
      </w:r>
    </w:p>
    <w:p>
      <w:r>
        <w:rPr>
          <w:i/>
          <w:sz w:val="18"/>
        </w:rPr>
        <w:t>Ministry: Ministry Of Railways | State: All | Categories: Education &amp; Learning | Open: 2008-04-01 | Scheme For: Individual</w:t>
      </w:r>
    </w:p>
    <w:p>
      <w:pPr>
        <w:pStyle w:val="Heading2"/>
      </w:pPr>
      <w:r>
        <w:t>Details</w:t>
      </w:r>
    </w:p>
    <w:p>
      <w:r>
        <w:t>&amp;quot;Prime Minister’s Scholarship Scheme (PMSS) for Railway Protection Force (RPF)&amp;quot; was announced by the Hon’ble Prime Minister of India in his address to the nation from the historical Red Ford on 15th August 2005. Prime Minister’s Scholarship Scheme for RPF was introduced in the Academic year 2008-09. It was introduced to encourage higher technical and professional education for the dependent wards of Ex/Serving RPF/RPSF personnel and widows (below the Rank of Gazetted officer).</w:t>
      </w:r>
    </w:p>
    <w:p>
      <w:r>
        <w:rPr>
          <w:b/>
        </w:rPr>
        <w:t>Scholarship Available:&amp;quot;</w:t>
      </w:r>
    </w:p>
    <w:p>
      <w:r>
        <w:t>A total numbe&amp;quot;r of 150 students (from academic session 2015-16) have been earmarked to RPF for an academic session. Half of the scholarships are reserved for female candidates i.e. 75. Shortfall in fresh cases shall not be adjusted from girls/boys, if applicants (boys/girls) are available less than 75. It is also mentioned that unallocated quota in any gender may not be utilized for other categories (boys/girls). Distribution of scholarships among Zonal Railways and RPSF will be as under:-</w:t>
      </w:r>
    </w:p>
    <w:p>
      <w:r>
        <w:rPr>
          <w:b/>
        </w:rPr>
        <w:t>Sl. No.</w:t>
      </w:r>
      <w:r>
        <w:rPr>
          <w:b/>
        </w:rPr>
        <w:t>Zone/Organization</w:t>
      </w:r>
      <w:r>
        <w:rPr>
          <w:b/>
        </w:rPr>
        <w:t>Quota</w:t>
      </w:r>
      <w:r>
        <w:t>1CR+KRCL 102ECoR063ECR084ER165NCR+CORE066NER067NFR088NR+JR RPF Academy + RDSO169NWR+ Construction0410SCR0611SECR0412SER1013SR+ICF1014SWR0415WCR0416WR1017RPSF2218Total150&lt;br&gt;</w:t>
      </w:r>
    </w:p>
    <w:p>
      <w:pPr>
        <w:pStyle w:val="Heading2"/>
      </w:pPr>
      <w:r>
        <w:t>Benefits</w:t>
      </w:r>
    </w:p>
    <w:p>
      <w:pPr>
        <w:pStyle w:val="ListNumber"/>
      </w:pPr>
      <w:r>
        <w:t>The amount of the scholarship would be as follows:</w:t>
      </w:r>
    </w:p>
    <w:p>
      <w:r>
        <w:t>(i) ₹2500/- per month for male students</w:t>
      </w:r>
    </w:p>
    <w:p>
      <w:r>
        <w:t>(ii) ₹3000/- per month for female students</w:t>
      </w:r>
    </w:p>
    <w:p>
      <w:pPr>
        <w:pStyle w:val="ListNumber"/>
      </w:pPr>
      <w:r>
        <w:t>Letter from Hon’ble Prime Minister - All applicants selected under the new category will be given a personal letter from Hon’ble Prime Minister in appropriate language.</w:t>
      </w:r>
    </w:p>
    <w:p>
      <w:pPr>
        <w:pStyle w:val="ListNumber"/>
      </w:pPr>
      <w:r>
        <w:t>Duration of the Scholarship: Two to five years as per the duration of the course.</w:t>
      </w:r>
    </w:p>
    <w:p>
      <w:r>
        <w:rPr>
          <w:b/>
        </w:rPr>
        <w:t>Note:</w:t>
      </w:r>
      <w:r>
        <w:t xml:space="preserve"> The payment of the scholarship will be granted after approval of the DG/RPF as per order of merit in each year.</w:t>
      </w:r>
    </w:p>
    <w:p>
      <w:pPr>
        <w:pStyle w:val="Heading2"/>
      </w:pPr>
      <w:r>
        <w:t>Eligibility</w:t>
      </w:r>
    </w:p>
    <w:p>
      <w:r>
        <w:t xml:space="preserve">&gt; </w:t>
      </w:r>
      <w:r>
        <w:rPr>
          <w:b/>
        </w:rPr>
        <w:t>Eligibility of Students:</w:t>
      </w:r>
    </w:p>
    <w:p>
      <w:pPr>
        <w:pStyle w:val="ListBullet"/>
      </w:pPr>
      <w:r>
        <w:t>The dependent wards of Ex/Serving RPF/RPSF personnel and widows (below the Rank of Gazetted officer) are eligible to apply under the scheme.</w:t>
      </w:r>
    </w:p>
    <w:p>
      <w:pPr>
        <w:pStyle w:val="ListBullet"/>
      </w:pPr>
      <w:r>
        <w:t>Students who have taken regular admission are only eligible for PMSS.</w:t>
      </w:r>
    </w:p>
    <w:p>
      <w:pPr>
        <w:pStyle w:val="ListBullet"/>
      </w:pPr>
      <w:r>
        <w:t>Students should have secured 60% and above in Minimum Entry Qualification (MEQ) i.e. 12th Std., Diploma/Graduation.</w:t>
      </w:r>
    </w:p>
    <w:p>
      <w:pPr>
        <w:pStyle w:val="ListBullet"/>
      </w:pPr>
      <w:r>
        <w:t>The scholarship is admissible for only two wards per family and should be ensured by the beneficiaries as well as by the concerned zonal Railways/RPSF.</w:t>
      </w:r>
    </w:p>
    <w:p>
      <w:pPr>
        <w:pStyle w:val="ListBullet"/>
      </w:pPr>
      <w:r>
        <w:t>Only the institutes/universities/colleges having AISHE regulations will be permissible/eligible.</w:t>
      </w:r>
    </w:p>
    <w:p>
      <w:pPr>
        <w:pStyle w:val="ListBullet"/>
      </w:pPr>
      <w:r>
        <w:t>Students studying abroad are not eligible for this scheme.</w:t>
      </w:r>
    </w:p>
    <w:p>
      <w:pPr>
        <w:pStyle w:val="ListBullet"/>
      </w:pPr>
      <w:r>
        <w:t>No distance learning course is permitted under this scheme.</w:t>
      </w:r>
    </w:p>
    <w:p>
      <w:pPr>
        <w:pStyle w:val="ListBullet"/>
      </w:pPr>
      <w:r>
        <w:t>PMSS can be availed for one course only.</w:t>
      </w:r>
    </w:p>
    <w:p>
      <w:r>
        <w:t xml:space="preserve">&gt; </w:t>
      </w:r>
      <w:r>
        <w:rPr>
          <w:b/>
        </w:rPr>
        <w:t>Courses Eligible for the PMSS:</w:t>
      </w:r>
    </w:p>
    <w:p>
      <w:r>
        <w:t>Professional Degree Courses like BE, B.Tech, BDS, MBBS, BEd, BBS, BCA, MCA B. Pharma, etc. duly recognized by the respective Government Regulatory Bodies, such as All India Council for Technical Education (AICTE), Medical Council of India (MCI), University Grants Commission (UGC), National Council for Teacher Education (NCTE) etc. (Master Degree Courses are not eligible for PMSS except MBA, MCA).</w:t>
      </w:r>
    </w:p>
    <w:p>
      <w:r>
        <w:t xml:space="preserve">&gt; </w:t>
      </w:r>
      <w:r>
        <w:rPr>
          <w:b/>
        </w:rPr>
        <w:t>Minimum Marks in MEQ:</w:t>
      </w:r>
    </w:p>
    <w:p>
      <w:r>
        <w:t>At least 60% marks/equivalent grade in MEQ for entry to various Professional Courses for the initial sanction of scholarship. MEQ for various courses are as:</w:t>
      </w:r>
    </w:p>
    <w:p>
      <w:r>
        <w:rPr>
          <w:b/>
        </w:rPr>
        <w:t>Sl. No.</w:t>
      </w:r>
      <w:r>
        <w:rPr>
          <w:b/>
        </w:rPr>
        <w:t>Professional Course/Technical Course</w:t>
      </w:r>
      <w:r>
        <w:rPr>
          <w:b/>
        </w:rPr>
        <w:t>MEQ</w:t>
      </w:r>
      <w:r>
        <w:t xml:space="preserve">1MBBS and equivalent Medical courses 12th12th Standard 2B.E., B.Tech10+2/Diploma (Diploma in case of lateral entry) 3BBA, BCA, B.Sc.(Ag) etc.12th Standard4MBA, B.Ed., MCAGraduation5BA LLB/BBA LLB/BSc LLB/B.Com LLB (5 year Integrated course only)12th Standard&gt; </w:t>
      </w:r>
      <w:r>
        <w:rPr>
          <w:b/>
        </w:rPr>
        <w:t>Order of Preference:</w:t>
      </w:r>
    </w:p>
    <w:p>
      <w:r>
        <w:t>If the number of applications exceeds the number of available scholarships, the order of preference for allotment of scholarships will be as under :</w:t>
      </w:r>
    </w:p>
    <w:p>
      <w:r>
        <w:rPr>
          <w:b/>
        </w:rPr>
        <w:t>Category (I):</w:t>
      </w:r>
      <w:r>
        <w:t xml:space="preserve"> Wards/widows of ex-RPF/RPSF personnel who died in harness due to causes attributed to encounters with terrorists or with criminals while protecting Railway Property, Passengers and Passenger Areas or those who died during election work.</w:t>
      </w:r>
    </w:p>
    <w:p>
      <w:r>
        <w:rPr>
          <w:b/>
        </w:rPr>
        <w:t>Category (II):</w:t>
      </w:r>
      <w:r>
        <w:t xml:space="preserve"> Wards/Widows of ex-RPF/RPSF personnel who died while in service.</w:t>
      </w:r>
    </w:p>
    <w:p>
      <w:r>
        <w:rPr>
          <w:b/>
        </w:rPr>
        <w:t>Category (III):</w:t>
      </w:r>
      <w:r>
        <w:t xml:space="preserve"> Wards of ex-RPF/RPSF (retired) personnel.</w:t>
      </w:r>
    </w:p>
    <w:p>
      <w:r>
        <w:rPr>
          <w:b/>
        </w:rPr>
        <w:t>Category (IV):</w:t>
      </w:r>
      <w:r>
        <w:t xml:space="preserve"> Wards of serving RPF/RPSF personnel.</w:t>
      </w:r>
    </w:p>
    <w:p>
      <w:r>
        <w:t>&lt;br&gt;</w:t>
      </w:r>
    </w:p>
    <w:p>
      <w:pPr>
        <w:pStyle w:val="Heading2"/>
      </w:pPr>
      <w:r>
        <w:t>Application Process</w:t>
      </w:r>
    </w:p>
    <w:p>
      <w:pPr>
        <w:pStyle w:val="Heading3"/>
      </w:pPr>
      <w:r>
        <w:t>Mode: Online</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r>
        <w:t xml:space="preserve">&gt; </w:t>
      </w:r>
      <w:r>
        <w:rPr>
          <w:b/>
        </w:rPr>
        <w:t xml:space="preserve">Standard Operating Procedures: </w:t>
      </w:r>
      <w:r>
        <w:t>Click here (https://scholarships.gov.in/public/FAQ/NSP_SOP.pdf).</w:t>
      </w:r>
    </w:p>
    <w:p>
      <w:pPr>
        <w:pStyle w:val="Heading2"/>
      </w:pPr>
      <w:r>
        <w:t>Documents Required</w:t>
      </w:r>
    </w:p>
    <w:p>
      <w:r>
        <w:t xml:space="preserve">&gt; </w:t>
      </w:r>
      <w:r>
        <w:rPr>
          <w:b/>
        </w:rPr>
        <w:t>For Fresh Applicant:</w:t>
      </w:r>
    </w:p>
    <w:p>
      <w:pPr>
        <w:pStyle w:val="ListNumber"/>
      </w:pPr>
      <w:r>
        <w:t>Service Certificate issued by respective offices of the serving personnel for category IV. (As per Annexure II (https://scholarships.gov.in/public/schemeGuidelines/MORB_GL.pdf)).</w:t>
      </w:r>
    </w:p>
    <w:p>
      <w:pPr>
        <w:pStyle w:val="ListNumber"/>
      </w:pPr>
      <w:r>
        <w:t>A copy of the PPO/Discharge certificate/book for Categories I, II and III.</w:t>
      </w:r>
    </w:p>
    <w:p>
      <w:pPr>
        <w:pStyle w:val="ListNumber"/>
      </w:pPr>
      <w:r>
        <w:t>Applicants are required to upload a  scanned copy of the mark sheet/Grade card of MEQ i.e. 10+2/ Diploma/ Graduation (as the case may be).</w:t>
      </w:r>
    </w:p>
    <w:p>
      <w:pPr>
        <w:pStyle w:val="ListNumber"/>
      </w:pPr>
      <w:r>
        <w:t>Aadhaar card</w:t>
      </w:r>
    </w:p>
    <w:p>
      <w:pPr>
        <w:pStyle w:val="ListNumber"/>
      </w:pPr>
      <w:r>
        <w:t>Bank account details</w:t>
      </w:r>
    </w:p>
    <w:p>
      <w:r>
        <w:t xml:space="preserve">&gt; </w:t>
      </w:r>
      <w:r>
        <w:rPr>
          <w:b/>
        </w:rPr>
        <w:t>For Renewal Applicant:</w:t>
      </w:r>
    </w:p>
    <w:p>
      <w:pPr>
        <w:pStyle w:val="ListNumber"/>
      </w:pPr>
      <w:r>
        <w:t>Latest Service Certificate issued by respective offices of the serving personnel for category IV. (As per Annexure II (https://scholarships.gov.in/public/schemeGuidelines/MORB_GL.pdf)).</w:t>
      </w:r>
    </w:p>
    <w:p>
      <w:pPr>
        <w:pStyle w:val="ListNumber"/>
      </w:pPr>
      <w:r>
        <w:t>- Applicants are required to upload a scanned copy of the previous class mark sheet/Grade card/Proof of gradation to the next class issued by the competent authority. (as the case may be).</w:t>
      </w:r>
    </w:p>
    <w:p>
      <w:pPr>
        <w:pStyle w:val="Heading2"/>
      </w:pPr>
      <w:r>
        <w:t>Frequently Asked Questions</w:t>
      </w:r>
    </w:p>
    <w:p>
      <w:r>
        <w:rPr>
          <w:b/>
        </w:rPr>
        <w:t>Q1. What is the aim of the scheme?</w:t>
      </w:r>
    </w:p>
    <w:p>
      <w:r>
        <w:t>The aim of the scheme is to encourage higher technical and professional education for the dependent wards of Ex/Serving RPF/RPSF personnel and widows (below the Rank of Gazetted officer).</w:t>
      </w:r>
    </w:p>
    <w:p>
      <w:r>
        <w:rPr>
          <w:b/>
        </w:rPr>
        <w:t>Q2. When did this scheme launch?</w:t>
      </w:r>
    </w:p>
    <w:p>
      <w:r>
        <w:t>The scheme was announced by the Hon'ble Prime Minister of India on 15th August 2005 and introduced in the Academic year 2008-09.</w:t>
      </w:r>
    </w:p>
    <w:p>
      <w:r>
        <w:rPr>
          <w:b/>
        </w:rPr>
        <w:t>Q3. Who is eligible to get the benefit of the scheme?</w:t>
      </w:r>
    </w:p>
    <w:p>
      <w:r>
        <w:t>The dependent wards of Ex/Serving RPF/RPSF personnel and widows (below the Rank of Gazetted officer) are eligible to apply under the scheme.</w:t>
      </w:r>
    </w:p>
    <w:p>
      <w:r>
        <w:rPr>
          <w:b/>
        </w:rPr>
        <w:t>Q4. What is the benefit of the scheme?</w:t>
      </w:r>
    </w:p>
    <w:p>
      <w:r>
        <w:t>The amount of the scholarship would be as follows:</w:t>
      </w:r>
    </w:p>
    <w:p>
      <w:r>
        <w:t>(i) [?]2500/- per month for male students</w:t>
      </w:r>
    </w:p>
    <w:p>
      <w:r>
        <w:t>(ii) [?]3000/- per month for female students</w:t>
      </w:r>
    </w:p>
    <w:p>
      <w:r>
        <w:rPr>
          <w:b/>
        </w:rPr>
        <w:t>Q5. How many students will receive the scholarship under the scheme?</w:t>
      </w:r>
    </w:p>
    <w:p>
      <w:r>
        <w:t>The scholarship will be given to a total number of 150 students in an academic session. Half of the scholarships are reserved for female candidates i.e. 75.</w:t>
      </w:r>
    </w:p>
    <w:p>
      <w:r>
        <w:rPr>
          <w:b/>
        </w:rPr>
        <w:t>Q6. What is the minimum qualification required for the student to apply under the scheme?</w:t>
      </w:r>
    </w:p>
    <w:p>
      <w:r>
        <w:t>Students should have secured 60% and above in Minimum Entry Qualification (MEQ) i.e. 12th Std., Diploma/Graduation.</w:t>
      </w:r>
    </w:p>
    <w:p>
      <w:r>
        <w:rPr>
          <w:b/>
        </w:rPr>
        <w:t>Q7. How many wards per family are eligible to get the benefits under the scheme?</w:t>
      </w:r>
    </w:p>
    <w:p>
      <w:r>
        <w:t>The scholarship is admissible for only two wards per family and should be ensured by the beneficiaries as well as by the concerned zonal Railways/RPSF.</w:t>
      </w:r>
    </w:p>
    <w:p>
      <w:r>
        <w:rPr>
          <w:b/>
        </w:rPr>
        <w:t>Q8. Are the students studying in abroad eligible to apply under the scheme?</w:t>
      </w:r>
    </w:p>
    <w:p>
      <w:r>
        <w:t>No, the students studying abroad are not eligible for this scheme.</w:t>
      </w:r>
    </w:p>
    <w:p>
      <w:r>
        <w:rPr>
          <w:b/>
        </w:rPr>
        <w:t>Q9. Is the distance learning course permitted under this scheme?</w:t>
      </w:r>
    </w:p>
    <w:p>
      <w:r>
        <w:t>No, the distance learning course is permitted under this scheme.</w:t>
      </w:r>
    </w:p>
    <w:p>
      <w:r>
        <w:rPr>
          <w:b/>
        </w:rPr>
        <w:t>Q10. Can a student avail of more than one course?</w:t>
      </w:r>
    </w:p>
    <w:p>
      <w:r>
        <w:t>No, the student can avail of one course only.</w:t>
      </w:r>
    </w:p>
    <w:p>
      <w:r>
        <w:rPr>
          <w:b/>
        </w:rPr>
        <w:t>Q11. What types of courses are eligible under the scheme?</w:t>
      </w:r>
    </w:p>
    <w:p>
      <w:r>
        <w:t>Professional Degree Courses like BE, B.Tech, BDS, MBBS, BEd, BBS, BCA, MCA B. Pharma, etc. duly recognized by the respective Government Regulatory Bodies, such as All India Council for Technical Education (AICTE), Medical Council of India (MCI), University Grants Commission (UGC), National Council for Teacher Education (NCTE) etc. (Master Degree Courses are not eligible for PMSS except MBA, MCA).</w:t>
      </w:r>
    </w:p>
    <w:p>
      <w:r>
        <w:rPr>
          <w:b/>
        </w:rPr>
        <w:t>Q12. How can an applicant apply under the scheme?</w:t>
      </w:r>
    </w:p>
    <w:p>
      <w:r>
        <w:t>Online submission of the Application form can be done through the website of the National Scholarship Portal. https://scholarships.gov.in/</w:t>
      </w:r>
    </w:p>
    <w:p>
      <w:pPr>
        <w:pStyle w:val="Heading2"/>
      </w:pPr>
      <w:r>
        <w:t>Sources And References</w:t>
      </w:r>
    </w:p>
    <w:p>
      <w:pPr>
        <w:pStyle w:val="ListBullet"/>
      </w:pPr>
      <w:r>
        <w:t>Guidelines (2022-23) (https://scholarships.gov.in/public/schemeGuidelines/MORB_GL.pdf)</w:t>
      </w:r>
    </w:p>
    <w:p>
      <w:pPr>
        <w:pStyle w:val="ListBullet"/>
      </w:pPr>
      <w:r>
        <w:t>Guidelines (2017-18) (https://rpf.indianrailways.gov.in/RPF/uploads/directcontent/1684923917010-Imp38.pdf)</w:t>
      </w:r>
    </w:p>
    <w:p>
      <w:r>
        <w:t>Source: https://www.myscheme.gov.in/schemes/pmssrpf</w:t>
      </w:r>
    </w:p>
    <w:p>
      <w:r>
        <w:br w:type="page"/>
      </w:r>
    </w:p>
    <w:p>
      <w:pPr>
        <w:pStyle w:val="Heading1"/>
      </w:pPr>
      <w:r>
        <w:t xml:space="preserve">Research Associates (RA) </w:t>
      </w:r>
    </w:p>
    <w:p>
      <w:r>
        <w:rPr>
          <w:i/>
          <w:sz w:val="18"/>
        </w:rPr>
        <w:t>Ministry: Ministry Of Science And Technology | State: All | Categories: Education &amp; Learning, Skills &amp; Employment | Open: 1999-01-01 | Scheme For: Individual</w:t>
      </w:r>
    </w:p>
    <w:p>
      <w:pPr>
        <w:pStyle w:val="Heading2"/>
      </w:pPr>
      <w:r>
        <w:t>Details</w:t>
      </w:r>
    </w:p>
    <w:p>
      <w:r>
        <w:t>The objective of DBT-Research Associateship (DBT-RA) Programme is to train and nurture young researchers, scientists and generate a critical mass of trained manpower in modern areas of biology and biotechnology and build a robust postdoctoral base for the growth of Biotechnology sectors in the country.</w:t>
      </w:r>
    </w:p>
    <w:p>
      <w:pPr>
        <w:pStyle w:val="Heading2"/>
      </w:pPr>
      <w:r>
        <w:t>Benefits</w:t>
      </w:r>
    </w:p>
    <w:p>
      <w:r>
        <w:t xml:space="preserve">&gt; </w:t>
      </w:r>
      <w:r>
        <w:rPr>
          <w:b/>
        </w:rPr>
        <w:t>Fellowship amount:</w:t>
      </w:r>
      <w:r>
        <w:t xml:space="preserve"> The Research Associateship is tenable for a period of 2 yrs. In exceptional cases, depending upon the progress of the research and overall importance of the project, it may be extended upto 5 yrs. Each fellow is entitled to a monthly stipend in the range of ₹36,000-40,000/- (₹ 28,000/- for those who are yet to be awarded the Ph.D/M.D./M.S. degree) plus House Rent Allowance (HRA) as per norms. A research contingency grant of ₹50,000/- per annum is also provided.</w:t>
      </w:r>
    </w:p>
    <w:p>
      <w:r>
        <w:t>&lt;br&gt;</w:t>
      </w:r>
    </w:p>
    <w:p>
      <w:pPr>
        <w:pStyle w:val="Heading2"/>
      </w:pPr>
      <w:r>
        <w:t>Eligibility</w:t>
      </w:r>
    </w:p>
    <w:p>
      <w:pPr>
        <w:pStyle w:val="ListNumber"/>
      </w:pPr>
      <w:r>
        <w:t>Applicant  must have Ph.D./ M.D./ M.S. degree in a relevant field.</w:t>
      </w:r>
    </w:p>
    <w:p>
      <w:pPr>
        <w:pStyle w:val="ListNumber"/>
      </w:pPr>
      <w:r>
        <w:t>Applicant  must have good academic record.</w:t>
      </w:r>
    </w:p>
    <w:p>
      <w:pPr>
        <w:pStyle w:val="ListNumber"/>
      </w:pPr>
      <w:r>
        <w:t>Age limit is 40 years for male candidates and 45 years for female candidates.</w:t>
      </w:r>
    </w:p>
    <w:p>
      <w:pPr>
        <w:pStyle w:val="ListNumber"/>
      </w:pPr>
      <w:r>
        <w:t>Applicants who are employed can apply, but must relinquish their employment to accept the fellowship.</w:t>
      </w:r>
    </w:p>
    <w:p>
      <w:pPr>
        <w:pStyle w:val="ListNumber"/>
      </w:pPr>
      <w:r>
        <w:t>The DBT-RA fellowship can be availed only once in a career.</w:t>
      </w:r>
    </w:p>
    <w:p>
      <w:pPr>
        <w:pStyle w:val="Heading2"/>
      </w:pPr>
      <w:r>
        <w:t>Application Process</w:t>
      </w:r>
    </w:p>
    <w:p>
      <w:pPr>
        <w:pStyle w:val="Heading3"/>
      </w:pPr>
      <w:r>
        <w:t>Mode: Online</w:t>
      </w:r>
    </w:p>
    <w:p>
      <w:pPr>
        <w:pStyle w:val="ListNumber"/>
      </w:pPr>
      <w:r>
        <w:t>Application for DBT-RA programme shall be by ONLINE mode only.</w:t>
      </w:r>
    </w:p>
    <w:p>
      <w:pPr>
        <w:pStyle w:val="ListNumber"/>
      </w:pPr>
      <w:r>
        <w:t>To apply, interested applicants may kindly visit DBT-RA Online Portal https://ra.dbtindia.gov.in/ (https://ra.dbtindia.gov.in/)</w:t>
      </w:r>
    </w:p>
    <w:p>
      <w:pPr>
        <w:pStyle w:val="ListNumber"/>
      </w:pPr>
      <w:r>
        <w:t>Applicants must register on the DBT-RA Online portal, fill in complete information in the online application form and submit it before the closing date of application.</w:t>
      </w:r>
    </w:p>
    <w:p>
      <w:pPr>
        <w:pStyle w:val="ListNumber"/>
      </w:pPr>
      <w:r>
        <w:t>Online application form to be filled by applicant comprises information pertaining to Personal Information, Academic Qualifications, Research Contribution, Referee Details, Proposed Research Work, Proposed Mentor Details and Proposed Host Institution.</w:t>
      </w:r>
    </w:p>
    <w:p>
      <w:pPr>
        <w:pStyle w:val="ListNumber"/>
      </w:pPr>
      <w:r>
        <w:t>Documents to be submitted along with Online Application Form include –</w:t>
      </w:r>
    </w:p>
    <w:p>
      <w:pPr>
        <w:pStyle w:val="ListNumber"/>
      </w:pPr>
      <w:r>
        <w:t>- Self-attested pdf copy of DOB certificate    - Self-attested pdf copies of degree certificates    - A Consent letter from the mentor. (Format for the Consent letter is available at the DBT-RA portal.)</w:t>
      </w:r>
    </w:p>
    <w:p>
      <w:pPr>
        <w:pStyle w:val="ListNumber"/>
      </w:pPr>
      <w:r>
        <w:t>Names and contact details of the Referees are to be provided by the applicant while filling out the application form.</w:t>
      </w:r>
    </w:p>
    <w:p>
      <w:pPr>
        <w:pStyle w:val="ListNumber"/>
      </w:pPr>
      <w:r>
        <w:t>During submission of online application form, email with link to submit letter of recommendation shall be sent by the applicant to the email addresses of all the referees who have been mentioned in the application form.</w:t>
      </w:r>
    </w:p>
    <w:p>
      <w:pPr>
        <w:pStyle w:val="ListNumber"/>
      </w:pPr>
      <w:r>
        <w:t>Referees must upload a pdf copy of the letter of recommendation on the portal by 26th October, 2023. The applicant shall ensure that the referee provides the recommendation letter on time. Letter of recommendation uploaded on the portal after closing date of application shall not be accepted.</w:t>
      </w:r>
    </w:p>
    <w:p>
      <w:pPr>
        <w:pStyle w:val="ListNumber"/>
      </w:pPr>
      <w:r>
        <w:t>Application form which has not been submitted through DBT-RA Online Portal shall not be accepted.</w:t>
      </w:r>
    </w:p>
    <w:p>
      <w:pPr>
        <w:pStyle w:val="Heading2"/>
      </w:pPr>
      <w:r>
        <w:t>Documents Required</w:t>
      </w:r>
    </w:p>
    <w:p>
      <w:pPr>
        <w:pStyle w:val="ListNumber"/>
      </w:pPr>
      <w:r>
        <w:t>Self-attested pdf copy of DOB certificate.</w:t>
      </w:r>
    </w:p>
    <w:p>
      <w:pPr>
        <w:pStyle w:val="ListNumber"/>
      </w:pPr>
      <w:r>
        <w:t>Self-attested pdf copies of degree certificates.</w:t>
      </w:r>
    </w:p>
    <w:p>
      <w:pPr>
        <w:pStyle w:val="ListNumber"/>
      </w:pPr>
      <w:r>
        <w:t>A Consent letter from the mentor.</w:t>
      </w:r>
    </w:p>
    <w:p>
      <w:pPr>
        <w:pStyle w:val="Heading2"/>
      </w:pPr>
      <w:r>
        <w:t>Frequently Asked Questions</w:t>
      </w:r>
    </w:p>
    <w:p>
      <w:r>
        <w:rPr>
          <w:b/>
        </w:rPr>
        <w:t>Q1. What is the DBT-RA program?</w:t>
      </w:r>
    </w:p>
    <w:p>
      <w:r>
        <w:t>The DBT-RA program is a research associateship program initiated by the Department of Biotechnology (DBT) in India to support postdoctoral research in the field of biotechnology.</w:t>
      </w:r>
    </w:p>
    <w:p>
      <w:r>
        <w:rPr>
          <w:b/>
        </w:rPr>
        <w:t>Q2. Who is eligible for the DBT-RA?</w:t>
      </w:r>
    </w:p>
    <w:p>
      <w:r>
        <w:t>To be eligible for the DBT-RA, applicants must have:</w:t>
      </w:r>
    </w:p>
    <w:p>
      <w:pPr>
        <w:pStyle w:val="ListNumber"/>
      </w:pPr>
      <w:r>
        <w:t>A Ph.D. degree in Science, Engineering, or M.D./M.S. degree in any area of medicine with research interests in Biotechnology and Life Sciences and a good academic record.</w:t>
      </w:r>
    </w:p>
    <w:p>
      <w:pPr>
        <w:pStyle w:val="ListNumber"/>
      </w:pPr>
      <w:r>
        <w:t>Be below the age of 40 years (45 years for female candidates) as on the last date of application.</w:t>
      </w:r>
    </w:p>
    <w:p>
      <w:r>
        <w:rPr>
          <w:b/>
        </w:rPr>
        <w:t>Q3. What are the benefits of the DBT-RA?</w:t>
      </w:r>
    </w:p>
    <w:p>
      <w:r>
        <w:t>DBT-RA fellows receive a monthly stipend of [?]55,000, plus house rent allowance (HRA) and other benefits. They are also provided with a research contingency grant of [?]50,000 per year. In addition, DBT-RA fellows have access to state-of-the-art research facilities and mentorship from senior scientists.</w:t>
      </w:r>
    </w:p>
    <w:p>
      <w:r>
        <w:rPr>
          <w:b/>
        </w:rPr>
        <w:t>Q4. How long is the DBT-RA fellowship?</w:t>
      </w:r>
    </w:p>
    <w:p>
      <w:r>
        <w:t>The DBT-RA fellowship is for a duration of two years, with the possibility of renewal for another two years based on satisfactory performance.</w:t>
      </w:r>
    </w:p>
    <w:p>
      <w:r>
        <w:rPr>
          <w:b/>
        </w:rPr>
        <w:t>Q5. Where can I apply for the DBT-RA?</w:t>
      </w:r>
    </w:p>
    <w:p>
      <w:r>
        <w:t>Applications for the DBT-RA are accepted online through the DBT-RA website: https://ra.dbtindia.gov.in/</w:t>
      </w:r>
    </w:p>
    <w:p>
      <w:r>
        <w:rPr>
          <w:b/>
        </w:rPr>
        <w:t>Q6. What is the application deadline for the DBT-RA?</w:t>
      </w:r>
    </w:p>
    <w:p>
      <w:r>
        <w:t>The application deadline for the DBT-RA typically falls in the month of November. However, it is advisable to check the DBT-RA website for the latest information on the application deadline.</w:t>
      </w:r>
    </w:p>
    <w:p>
      <w:r>
        <w:rPr>
          <w:b/>
        </w:rPr>
        <w:t>Q7. What is the selection process for the DBT-RA?</w:t>
      </w:r>
    </w:p>
    <w:p>
      <w:r>
        <w:t>The selection process for the DBT-RA is based on a competitive review of applications. Applicants are shortlisted based on their academic qualifications, research experience, and publications. Shortlisted candidates are then invited for an interview.</w:t>
      </w:r>
    </w:p>
    <w:p>
      <w:r>
        <w:rPr>
          <w:b/>
        </w:rPr>
        <w:t>Q8. Can I apply for the DBT-RA if I am already employed?</w:t>
      </w:r>
    </w:p>
    <w:p>
      <w:r>
        <w:t>Yes, you can apply for the DBT-RA even if you are already employed. However, if you are selected, you will have to relinquish your employment to accept the fellowship.</w:t>
      </w:r>
    </w:p>
    <w:p>
      <w:r>
        <w:rPr>
          <w:b/>
        </w:rPr>
        <w:t>Q9. Can I apply for the DBT-RA if I have not yet received my Ph.D./M.D./M.S. degree?</w:t>
      </w:r>
    </w:p>
    <w:p>
      <w:r>
        <w:t>Yes, you can apply for the DBT-RA even if you have not yet received your Ph.D./M.D./M.S. degree. However, if you are selected, you will be offered a lower fellowship amount until you qualify the eligible degree.</w:t>
      </w:r>
    </w:p>
    <w:p>
      <w:r>
        <w:rPr>
          <w:b/>
        </w:rPr>
        <w:t>Q10. Can I apply for the DBT-RA more than once?</w:t>
      </w:r>
    </w:p>
    <w:p>
      <w:r>
        <w:t>No, you can apply for the DBT-RA only once in your career.</w:t>
      </w:r>
    </w:p>
    <w:p>
      <w:pPr>
        <w:pStyle w:val="Heading2"/>
      </w:pPr>
      <w:r>
        <w:t>Sources And References</w:t>
      </w:r>
    </w:p>
    <w:p>
      <w:pPr>
        <w:pStyle w:val="ListBullet"/>
      </w:pPr>
      <w:r>
        <w:t>Website (https://rcb.res.in/DBTRA/)</w:t>
      </w:r>
    </w:p>
    <w:p>
      <w:pPr>
        <w:pStyle w:val="ListBullet"/>
      </w:pPr>
      <w:r>
        <w:t>Application Portal (https://fellowships.gov.in/)</w:t>
      </w:r>
    </w:p>
    <w:p>
      <w:pPr>
        <w:pStyle w:val="ListBullet"/>
      </w:pPr>
      <w:r>
        <w:t>Scheme Details (https://www.ra.dbt.gov.in/)</w:t>
      </w:r>
    </w:p>
    <w:p>
      <w:pPr>
        <w:pStyle w:val="ListBullet"/>
      </w:pPr>
      <w:r>
        <w:t>Guidelines (https://fellowships.gov.in/documents/DBT_RA_CALL_MARCH_2026.pdf)</w:t>
      </w:r>
    </w:p>
    <w:p>
      <w:pPr>
        <w:pStyle w:val="ListBullet"/>
      </w:pPr>
      <w:r>
        <w:t>Website 2 (https://www.indiascienceandtechnology.gov.in/nurturing-minds/scholarships/post-doctoral/dbt-research-associateship-dbt-ra)</w:t>
      </w:r>
    </w:p>
    <w:p>
      <w:r>
        <w:t>Source: https://www.myscheme.gov.in/schemes/ra</w:t>
      </w:r>
    </w:p>
    <w:p>
      <w:r>
        <w:br w:type="page"/>
      </w:r>
    </w:p>
    <w:p>
      <w:pPr>
        <w:pStyle w:val="Heading1"/>
      </w:pPr>
      <w:r>
        <w:t>IGSTC Industrial Fellowship- PhD Industrial Exposure Fellowship</w:t>
      </w:r>
    </w:p>
    <w:p>
      <w:r>
        <w:rPr>
          <w:i/>
          <w:sz w:val="18"/>
        </w:rPr>
        <w:t>Ministry: Ministry Of Science And Technology | State: All | Categories: Education &amp; Learning, Science, IT &amp; Communications | Open: 2021-06-14 | Scheme For: Individual</w:t>
      </w:r>
    </w:p>
    <w:p>
      <w:pPr>
        <w:pStyle w:val="Heading2"/>
      </w:pPr>
      <w:r>
        <w:t>Details</w:t>
      </w:r>
    </w:p>
    <w:p>
      <w:r>
        <w:t>The Indo-German Science &amp;amp; Technology Centre (IGSTC) Industrial Fellowship Programme supports young Indian researchers in gaining industrial exposure at German industries and industrial R&amp;amp;D institutions. The programme is implemented by IGSTC, established by the Department of Science and Technology (DST), Government of India, and the Federal Ministry of Education and Research (BMBF), Government of Germany. It encourages Ph.D. students and researchers in Science &amp;amp; Technology towards applied research, innovation, and technology development. The fellowship aims to strengthen Indo-German industry-academia collaboration and provide opportunities for capacity building and networking with advanced industrial ecosystems in Germany.</w:t>
      </w:r>
    </w:p>
    <w:p>
      <w:r>
        <w:t xml:space="preserve">&gt; </w:t>
      </w:r>
      <w:r>
        <w:rPr>
          <w:b/>
        </w:rPr>
        <w:t>Duration of Fellowship:</w:t>
      </w:r>
    </w:p>
    <w:p>
      <w:pPr>
        <w:pStyle w:val="ListBullet"/>
      </w:pPr>
      <w:r>
        <w:t>The duration of the Fellowship is 3-6 months.</w:t>
      </w:r>
    </w:p>
    <w:p>
      <w:pPr>
        <w:pStyle w:val="ListBullet"/>
      </w:pPr>
      <w:r>
        <w:t>Extension in duration of Fellowship shall not be entertained.</w:t>
      </w:r>
    </w:p>
    <w:p>
      <w:r>
        <w:t>&lt;br&gt;</w:t>
      </w:r>
    </w:p>
    <w:p>
      <w:pPr>
        <w:pStyle w:val="Heading2"/>
      </w:pPr>
      <w:r>
        <w:t>Benefits</w:t>
      </w:r>
    </w:p>
    <w:p>
      <w:r>
        <w:rPr>
          <w:b/>
        </w:rPr>
        <w:t>The financial support will be limited to:</w:t>
      </w:r>
    </w:p>
    <w:p>
      <w:pPr>
        <w:pStyle w:val="ListBullet"/>
      </w:pPr>
      <w:r>
        <w:t>The Fellowship amount is €1500 per month.</w:t>
      </w:r>
    </w:p>
    <w:p>
      <w:pPr>
        <w:pStyle w:val="ListBullet"/>
      </w:pPr>
      <w:r>
        <w:t>Single round trip economy class airfare including visa fees and travel insurance: up to €1000.</w:t>
      </w:r>
    </w:p>
    <w:p>
      <w:pPr>
        <w:pStyle w:val="ListBullet"/>
      </w:pPr>
      <w:r>
        <w:t>Health Insurance: As per actuals with a maximum limit of €100 per month.</w:t>
      </w:r>
    </w:p>
    <w:p>
      <w:pPr>
        <w:pStyle w:val="Heading2"/>
      </w:pPr>
      <w:r>
        <w:t>Eligibility</w:t>
      </w:r>
    </w:p>
    <w:p>
      <w:pPr>
        <w:pStyle w:val="ListBullet"/>
      </w:pPr>
      <w:r>
        <w:t>The applicant should be an Indian citizen.</w:t>
      </w:r>
    </w:p>
    <w:p>
      <w:pPr>
        <w:pStyle w:val="ListBullet"/>
      </w:pPr>
      <w:r>
        <w:t>The maximum age limit of the applicant should be 30 years.</w:t>
      </w:r>
    </w:p>
    <w:p>
      <w:pPr>
        <w:pStyle w:val="ListBullet"/>
      </w:pPr>
      <w:r>
        <w:t>PhD students (science/engineering) enrolled in any research institutions/universities in India and completed at least one year of their PhD curriculum can apply for the fellowship.</w:t>
      </w:r>
    </w:p>
    <w:p>
      <w:pPr>
        <w:pStyle w:val="ListBullet"/>
      </w:pPr>
      <w:r>
        <w:t>Young researchers who have completed one year of their PhD course in Science/Engineering from India are eligible.</w:t>
      </w:r>
    </w:p>
    <w:p>
      <w:pPr>
        <w:pStyle w:val="ListBullet"/>
      </w:pPr>
      <w:r>
        <w:t>Young researchers with high-quality research projects that combine innovative approaches towards new concepts and technological development in chosen industrial research set up in Germany may be considered.</w:t>
      </w:r>
    </w:p>
    <w:p>
      <w:r>
        <w:rPr>
          <w:b/>
        </w:rPr>
        <w:t>Note 1:</w:t>
      </w:r>
      <w:r>
        <w:t xml:space="preserve"> The applicant must define a detailed activity plan containing the objective, execution strategy, and expected outcome for the fellowship duration.</w:t>
      </w:r>
    </w:p>
    <w:p>
      <w:r>
        <w:rPr>
          <w:b/>
        </w:rPr>
        <w:t>Note 2:</w:t>
      </w:r>
      <w:r>
        <w:t xml:space="preserve"> The Awardee will be hosted by the industry/industrial research organization for the duration of the Fellowship. Choice and acceptance from the industry/industrial research organization is the sole responsibility of the applicant. The applicant should ensure an endorsement/consent letter from the host industry/organization at the time of the application.</w:t>
      </w:r>
    </w:p>
    <w:p>
      <w:r>
        <w:rPr>
          <w:b/>
        </w:rPr>
        <w:t>Note 3:</w:t>
      </w:r>
      <w:r>
        <w:t xml:space="preserve"> The applicant having institutional affiliation shall submit NOC from the Head of the institution at the time of application.</w:t>
      </w:r>
    </w:p>
    <w:p>
      <w:r>
        <w:rPr>
          <w:b/>
        </w:rPr>
        <w:t>Note 4:</w:t>
      </w:r>
      <w:r>
        <w:t xml:space="preserve"> Applicants shall submit a recommendation letter from the mentor at the parent organization.</w:t>
      </w:r>
    </w:p>
    <w:p>
      <w:r>
        <w:rPr>
          <w:b/>
        </w:rPr>
        <w:t>Note 5:</w:t>
      </w:r>
      <w:r>
        <w:t xml:space="preserve"> The awardee will abide by the conduct, rules &amp;amp; regulations of the German host organization and the country. IGSTC will not be responsible for the violation of any Rules and regulations by the awardee.</w:t>
      </w:r>
    </w:p>
    <w:p>
      <w:r>
        <w:rPr>
          <w:b/>
        </w:rPr>
        <w:t>Note 6:</w:t>
      </w:r>
      <w:r>
        <w:t xml:space="preserve"> IGSTC will disburse the grant to the Indian bank account of the awardee/parent institution in INR.</w:t>
      </w:r>
    </w:p>
    <w:p>
      <w:r>
        <w:rPr>
          <w:b/>
        </w:rPr>
        <w:t>Note 7:</w:t>
      </w:r>
      <w:r>
        <w:t xml:space="preserve"> The awardee shall commence his/her visit within 3 months from the date of the result.</w:t>
      </w:r>
    </w:p>
    <w:p>
      <w:r>
        <w:rPr>
          <w:b/>
        </w:rPr>
        <w:t>Note 8:</w:t>
      </w:r>
      <w:r>
        <w:t xml:space="preserve"> The awardee/host mentor must inform IGSTC through email/letter if the awardee discontinues the Fellowship before the completion of the tenure.</w:t>
      </w:r>
    </w:p>
    <w:p>
      <w:r>
        <w:rPr>
          <w:b/>
        </w:rPr>
        <w:t>Note 9:</w:t>
      </w:r>
      <w:r>
        <w:t xml:space="preserve"> Within 4 weeks of completion of the Fellowship, the awardee must submit a detailed Fellowship completion report endorsed by the host mentor in the prescribed format along with representative photos to IGSTC.</w:t>
      </w:r>
    </w:p>
    <w:p>
      <w:r>
        <w:rPr>
          <w:b/>
        </w:rPr>
        <w:t>Note 10:</w:t>
      </w:r>
      <w:r>
        <w:t xml:space="preserve"> The awardee must recognize and acknowledge IGSTC Industrial Fellowship in all online/print documents, communication, reports, publications, PhD thesis, etc. on work resulting from the Fellowship.</w:t>
      </w:r>
    </w:p>
    <w:p>
      <w:r>
        <w:t>&lt;br&gt;</w:t>
      </w:r>
    </w:p>
    <w:p>
      <w:pPr>
        <w:pStyle w:val="Heading2"/>
      </w:pPr>
      <w:r>
        <w:t>Application Process</w:t>
      </w:r>
    </w:p>
    <w:p>
      <w:pPr>
        <w:pStyle w:val="Heading3"/>
      </w:pPr>
      <w:r>
        <w:t>Mode: Online</w:t>
      </w:r>
    </w:p>
    <w:p>
      <w:r>
        <w:t xml:space="preserve">&gt; </w:t>
      </w:r>
      <w:r>
        <w:rPr>
          <w:b/>
        </w:rPr>
        <w:t>Application Process:</w:t>
      </w:r>
    </w:p>
    <w:p>
      <w:pPr>
        <w:pStyle w:val="ListBullet"/>
      </w:pPr>
      <w:r>
        <w:rPr>
          <w:b/>
        </w:rPr>
        <w:t xml:space="preserve">User Manual: </w:t>
      </w:r>
      <w:r>
        <w:t>Click here (https://www.igstc.org/html/pdfs/IF_user_manual.pdf).</w:t>
      </w:r>
    </w:p>
    <w:p>
      <w:r>
        <w:t xml:space="preserve">&gt; </w:t>
      </w:r>
      <w:r>
        <w:rPr>
          <w:b/>
        </w:rPr>
        <w:t>Evaluation:</w:t>
      </w:r>
    </w:p>
    <w:p>
      <w:r>
        <w:t xml:space="preserve">&gt; </w:t>
      </w:r>
      <w:r>
        <w:rPr>
          <w:b/>
        </w:rPr>
        <w:t>Contact:</w:t>
      </w:r>
    </w:p>
    <w:p>
      <w:pPr>
        <w:pStyle w:val="Heading2"/>
      </w:pPr>
      <w:r>
        <w:t>Documents Required</w:t>
      </w:r>
    </w:p>
    <w:p>
      <w:pPr>
        <w:pStyle w:val="ListNumber"/>
      </w:pPr>
      <w:r>
        <w:t>- Passport-size Photograph    - Consent Letter from the Host Institution    - The applicant having institutional affiliation needs to submit NOC from the Head of the institution at the time of application.    - Applicants need to submit a recommendation letter from the mentor at the parent organization    - Proof of Date of Birth (Scan copy of Passport/Aadhaar Card    - Proof of Education Qualifications arranged in reverse chronological order    - Proof of Employment    - Any other document, as required</w:t>
      </w:r>
    </w:p>
    <w:p>
      <w:pPr>
        <w:pStyle w:val="Heading2"/>
      </w:pPr>
      <w:r>
        <w:t>Frequently Asked Questions</w:t>
      </w:r>
    </w:p>
    <w:p>
      <w:r>
        <w:rPr>
          <w:b/>
        </w:rPr>
        <w:t>Q1. What is IGSTC Industrial Fellowship?</w:t>
      </w:r>
    </w:p>
    <w:p>
      <w:r>
        <w:t>IGSTC Industrial Fellowship is for young researchers at PhD level to gain industrial experience in Germany.</w:t>
      </w:r>
    </w:p>
    <w:p>
      <w:r>
        <w:rPr>
          <w:b/>
        </w:rPr>
        <w:t>Q2. Who is eligible?</w:t>
      </w:r>
    </w:p>
    <w:p>
      <w:r>
        <w:t>PhD student enrolled in any research institutions/universities in India and completed at least one year of their PhD curriculum (Science/Engineering).</w:t>
      </w:r>
    </w:p>
    <w:p>
      <w:r>
        <w:rPr>
          <w:b/>
        </w:rPr>
        <w:t>Q3. What are the topics/research areas eligible for these Fellowships?</w:t>
      </w:r>
    </w:p>
    <w:p>
      <w:r>
        <w:t>Any fields/areas under STEM with industrial relevance are eligible.</w:t>
      </w:r>
    </w:p>
    <w:p>
      <w:r>
        <w:rPr>
          <w:b/>
        </w:rPr>
        <w:t>Q4. What is the age limit for applying?</w:t>
      </w:r>
    </w:p>
    <w:p>
      <w:r>
        <w:t>The upper age limit is 30 years.</w:t>
      </w:r>
    </w:p>
    <w:p>
      <w:r>
        <w:rPr>
          <w:b/>
        </w:rPr>
        <w:t>Q5. Is an applicant pursuing/holding a PhD degree from a foreign university/institute eligible for applying under PIEF?</w:t>
      </w:r>
    </w:p>
    <w:p>
      <w:r>
        <w:t>No.</w:t>
      </w:r>
    </w:p>
    <w:p>
      <w:r>
        <w:rPr>
          <w:b/>
        </w:rPr>
        <w:t>Q6. What is the nature of support under this scheme?</w:t>
      </w:r>
    </w:p>
    <w:p>
      <w:r>
        <w:t>PhD Industrial Exposure Fellowship: EUR 1500 per month;</w:t>
      </w:r>
    </w:p>
    <w:p>
      <w:r>
        <w:t>Single round trip economy class airfare including visa fees and travel insurance: up to EUR 1000.</w:t>
      </w:r>
    </w:p>
    <w:p>
      <w:r>
        <w:t>Health Insurance: As per actuals with a maximum limit of EUR 100/month.</w:t>
      </w:r>
    </w:p>
    <w:p>
      <w:r>
        <w:rPr>
          <w:b/>
        </w:rPr>
        <w:t>Q7. How to find out host industry / industrial research organization in Germany?</w:t>
      </w:r>
    </w:p>
    <w:p>
      <w:r>
        <w:t>Applicants need to find out the German host industry / industrial research organization by their own. Selection and receiving endorsement from the industry/industrial research organization is the responsibility of the applicant. Although the applicant can also visit ongoing and completed 2+2 project pages to get an idea about the industries associated with IGSTC on similar research interest.</w:t>
      </w:r>
    </w:p>
    <w:p>
      <w:r>
        <w:rPr>
          <w:b/>
        </w:rPr>
        <w:t>Q8. What do you mean by parent organisation and mentor at parent organisation?</w:t>
      </w:r>
    </w:p>
    <w:p>
      <w:r>
        <w:t>The parent organisation is the one where the applicant is pursuing PhD degree. Mentor would be the PhD supervisor(s).</w:t>
      </w:r>
    </w:p>
    <w:p>
      <w:r>
        <w:rPr>
          <w:b/>
        </w:rPr>
        <w:t>Q9. Can the Fellowship be extended?</w:t>
      </w:r>
    </w:p>
    <w:p>
      <w:r>
        <w:t>No, the tenure of the individual Fellowship cannot be extended beyond its awarded duration.</w:t>
      </w:r>
    </w:p>
    <w:p>
      <w:r>
        <w:rPr>
          <w:b/>
        </w:rPr>
        <w:t>Q10. How to apply?</w:t>
      </w:r>
    </w:p>
    <w:p>
      <w:r>
        <w:t>Applicants need to submit the application online through the designated portal on IGSTC website www.igstc.org</w:t>
      </w:r>
    </w:p>
    <w:p>
      <w:r>
        <w:rPr>
          <w:b/>
        </w:rPr>
        <w:t>Q11. How many times one can apply for the Fellowship?</w:t>
      </w:r>
    </w:p>
    <w:p>
      <w:r>
        <w:t>An applicant can apply as many times as he/she wants. However, one applicant can avail the Fellowship only once.</w:t>
      </w:r>
    </w:p>
    <w:p>
      <w:r>
        <w:rPr>
          <w:b/>
        </w:rPr>
        <w:t>Q12. What is the eligibility date?</w:t>
      </w:r>
    </w:p>
    <w:p>
      <w:r>
        <w:t>Eligibility criteria will be considered as on the deadline of the Fellowship call.</w:t>
      </w:r>
    </w:p>
    <w:p>
      <w:r>
        <w:rPr>
          <w:b/>
        </w:rPr>
        <w:t>Q13. Can anyone apply for this Fellowship while holding another?</w:t>
      </w:r>
    </w:p>
    <w:p>
      <w:r>
        <w:t>Applicants receiving any national/international level recognized doctoral Fellowships are eligible to apply provided the other Fellowship doesn't have any restrictions.</w:t>
      </w:r>
    </w:p>
    <w:p>
      <w:r>
        <w:rPr>
          <w:b/>
        </w:rPr>
        <w:t>Q14. Can an applicant apply without an endorsement letter from host or permission letter from parent organization?</w:t>
      </w:r>
    </w:p>
    <w:p>
      <w:r>
        <w:t>No, the eligible application must contain the endorsement letter from the host organisation in Germany and the permission/NOC from the parent organisation in India as attachments.</w:t>
      </w:r>
    </w:p>
    <w:p>
      <w:r>
        <w:rPr>
          <w:b/>
        </w:rPr>
        <w:t>Q15. What is the selection procedure?</w:t>
      </w:r>
    </w:p>
    <w:p>
      <w:r>
        <w:t>Applications will be evaluated by a Scientific Committee.</w:t>
      </w:r>
    </w:p>
    <w:p>
      <w:r>
        <w:rPr>
          <w:b/>
        </w:rPr>
        <w:t>Q16. How much time does the evaluation take?</w:t>
      </w:r>
    </w:p>
    <w:p>
      <w:r>
        <w:t>IGSTC will complete the evaluation process within 8-12 weeks tentatively after the submission deadline.</w:t>
      </w:r>
    </w:p>
    <w:p>
      <w:r>
        <w:rPr>
          <w:b/>
        </w:rPr>
        <w:t>Q17. When can awardee start the Fellowship?</w:t>
      </w:r>
    </w:p>
    <w:p>
      <w:r>
        <w:t>The fellow should initiate his/her visit normally within 3 months of the result intimation.</w:t>
      </w:r>
    </w:p>
    <w:p>
      <w:r>
        <w:rPr>
          <w:b/>
        </w:rPr>
        <w:t>Q18. What if the fellow leaves the position before completing the tenure?</w:t>
      </w:r>
    </w:p>
    <w:p>
      <w:r>
        <w:t>IGSTC will terminate the fellowship upon intimation and the fellow must submit a completion report to close the Fellowship.</w:t>
      </w:r>
    </w:p>
    <w:p>
      <w:r>
        <w:rPr>
          <w:b/>
        </w:rPr>
        <w:t>Q19. What is the follow-up activity of the fellowship?</w:t>
      </w:r>
    </w:p>
    <w:p>
      <w:r>
        <w:t>On completion of the tenure, the fellow should submit a report to IGSTC in the specific format. The fellow must acknowledge IGSTC for any future online/print documents, communication, reports, publication, PhD thesis or anywhere while using the results/outcomes obtained during the fellowship tenure.</w:t>
      </w:r>
    </w:p>
    <w:p>
      <w:pPr>
        <w:pStyle w:val="Heading2"/>
      </w:pPr>
      <w:r>
        <w:t>Sources And References</w:t>
      </w:r>
    </w:p>
    <w:p>
      <w:pPr>
        <w:pStyle w:val="ListBullet"/>
      </w:pPr>
      <w:r>
        <w:t>Official Website (https://www.igstc.org/home/industrial_fellowships)</w:t>
      </w:r>
    </w:p>
    <w:p>
      <w:pPr>
        <w:pStyle w:val="ListBullet"/>
      </w:pPr>
      <w:r>
        <w:t>Guidelines (https://www.igstc.org/home/industrial_fellowships_guidelines)</w:t>
      </w:r>
    </w:p>
    <w:p>
      <w:r>
        <w:t>Source: https://www.myscheme.gov.in/schemes/igstcifphdief</w:t>
      </w:r>
    </w:p>
    <w:p>
      <w:r>
        <w:br w:type="page"/>
      </w:r>
    </w:p>
    <w:p>
      <w:pPr>
        <w:pStyle w:val="Heading1"/>
      </w:pPr>
      <w:r>
        <w:t>Prime Minister’s Fellowship for Doctoral Research</w:t>
      </w:r>
    </w:p>
    <w:p>
      <w:r>
        <w:rPr>
          <w:i/>
          <w:sz w:val="18"/>
        </w:rPr>
        <w:t>Ministry: Ministry Of Science And Technology | State: All | Categories: Education &amp; Learning, Science, IT &amp; Communications | Scheme For: Individual</w:t>
      </w:r>
    </w:p>
    <w:p>
      <w:pPr>
        <w:pStyle w:val="Heading2"/>
      </w:pPr>
      <w:r>
        <w:t>Details</w:t>
      </w:r>
    </w:p>
    <w:p>
      <w:r>
        <w:t>The &amp;quot;Prime Minister’s Fellowship for Doctoral Research&amp;quot; is an initiative of the Science and Engineering Research Board under the Department of Science &amp;amp; Technology, Government of India. The scheme supports young researchers to pursue industry-relevant Ph.D. research in reputed institutions across India. It aims to strengthen collaboration between industry and academia in the fields of Science, Technology, Engineering, Agriculture, and Medicine. Selected fellows receive financial support, industry exposure, and mentorship from academic and industry experts. The fellowship is implemented by Federation of Indian Chambers of Commerce &amp;amp; Industry on behalf of SERB.</w:t>
      </w:r>
    </w:p>
    <w:p>
      <w:r>
        <w:t xml:space="preserve">&gt; </w:t>
      </w:r>
      <w:r>
        <w:rPr>
          <w:b/>
        </w:rPr>
        <w:t>Duration of Fellowship:</w:t>
      </w:r>
    </w:p>
    <w:p>
      <w:r>
        <w:t>•</w:t>
        <w:tab/>
      </w:r>
      <w:r>
        <w:rPr>
          <w:b/>
        </w:rPr>
        <w:t>As</w:t>
      </w:r>
      <w:r>
        <w:t xml:space="preserve"> per the provisions of the scheme, the scholarship is given for a maximum period of four years.</w:t>
      </w:r>
    </w:p>
    <w:p>
      <w:r>
        <w:t>&lt;br&gt;</w:t>
      </w:r>
    </w:p>
    <w:p>
      <w:pPr>
        <w:pStyle w:val="Heading2"/>
      </w:pPr>
      <w:r>
        <w:t>Benefits</w:t>
      </w:r>
    </w:p>
    <w:p>
      <w:pPr>
        <w:pStyle w:val="ListNumber"/>
      </w:pPr>
      <w:r>
        <w:t>Under this scheme, full-time PhD scholars get double the JRF/SRF fellowship amount, as a scholarship.</w:t>
      </w:r>
    </w:p>
    <w:p>
      <w:pPr>
        <w:pStyle w:val="ListNumber"/>
      </w:pPr>
      <w:r>
        <w:t>The scheme has the provision to award up to 100 new scholarships every year. One-half of this scholarship comes from the government; the second half comes from a partner company that also works closely with the candidate on the research project.</w:t>
      </w:r>
    </w:p>
    <w:p>
      <w:pPr>
        <w:pStyle w:val="Heading2"/>
      </w:pPr>
      <w:r>
        <w:t>Eligibility</w:t>
      </w:r>
    </w:p>
    <w:p>
      <w:pPr>
        <w:pStyle w:val="ListBullet"/>
      </w:pPr>
      <w:r>
        <w:t>The applicant should be Indian.</w:t>
      </w:r>
    </w:p>
    <w:p>
      <w:pPr>
        <w:pStyle w:val="ListBullet"/>
      </w:pPr>
      <w:r>
        <w:t>The applicant should be a full-time PhD scholar in any recognized Indian university/institute/research laboratory.</w:t>
      </w:r>
    </w:p>
    <w:p>
      <w:pPr>
        <w:pStyle w:val="ListBullet"/>
      </w:pPr>
      <w:r>
        <w:t>The scholar’s PhD registration date should not be more than 14 months from the date of submission of application i.e. the applicant should apply within 14 months of PhD admission/registration whichever date is earlier.</w:t>
      </w:r>
    </w:p>
    <w:p>
      <w:pPr>
        <w:pStyle w:val="ListBullet"/>
      </w:pPr>
      <w:r>
        <w:t>The applicant should have a valid industry partner who should be ready to support the research project financially as well as provide guidance and mentorship.</w:t>
      </w:r>
    </w:p>
    <w:p>
      <w:pPr>
        <w:pStyle w:val="ListBullet"/>
      </w:pPr>
      <w:r>
        <w:t>The mutually agreed topic of research, between the applicant and the supporting company, should be innovative, have practical relevance, and have industrial application.</w:t>
      </w:r>
    </w:p>
    <w:p>
      <w:pPr>
        <w:pStyle w:val="ListBullet"/>
      </w:pPr>
      <w:r>
        <w:t>The selected applicant should be willing to work with/in the supporting company as and when required during the project period.</w:t>
      </w:r>
    </w:p>
    <w:p>
      <w:pPr>
        <w:pStyle w:val="ListBullet"/>
      </w:pPr>
      <w:r>
        <w:t>The applicant should not draw any other fellowship after the selection.</w:t>
      </w:r>
    </w:p>
    <w:p>
      <w:r>
        <w:t>&lt;br&gt;</w:t>
      </w:r>
    </w:p>
    <w:p>
      <w:pPr>
        <w:pStyle w:val="Heading2"/>
      </w:pPr>
      <w:r>
        <w:t>Application Process</w:t>
      </w:r>
    </w:p>
    <w:p>
      <w:pPr>
        <w:pStyle w:val="Heading3"/>
      </w:pPr>
      <w:r>
        <w:t>Mode: Online</w:t>
      </w:r>
    </w:p>
    <w:p>
      <w:r>
        <w:t xml:space="preserve">&gt; </w:t>
      </w:r>
      <w:r>
        <w:rPr>
          <w:b/>
        </w:rPr>
        <w:t>Application Procedure:</w:t>
      </w:r>
    </w:p>
    <w:p>
      <w:pPr>
        <w:pStyle w:val="ListBullet"/>
      </w:pPr>
      <w:r>
        <w:t>www.primeministerfellowshipscheme.in (https://www.primeministerfellowshipscheme.in/about-the-scheme) (CII coordinating industry chambers) or</w:t>
      </w:r>
    </w:p>
    <w:p>
      <w:pPr>
        <w:pStyle w:val="ListBullet"/>
      </w:pPr>
      <w:r>
        <w:t>www.serbficci-iirrada.in (https://www.serbficci-iirrada.in/PrimeMinisterFellowshipResearch.html) (FICCI coordinating industry chambers)</w:t>
      </w:r>
    </w:p>
    <w:p>
      <w:r>
        <w:t xml:space="preserve">&gt; </w:t>
      </w:r>
      <w:r>
        <w:rPr>
          <w:b/>
        </w:rPr>
        <w:t>Selection Parameters:</w:t>
      </w:r>
    </w:p>
    <w:p>
      <w:pPr>
        <w:pStyle w:val="ListBullet"/>
      </w:pPr>
      <w:r>
        <w:t>The projects should be innovative and of high scientific merit; with discrete R&amp;D as opposed to exploratory investigation.</w:t>
      </w:r>
    </w:p>
    <w:p>
      <w:pPr>
        <w:pStyle w:val="ListBullet"/>
      </w:pPr>
      <w:r>
        <w:t>The proposed research project should have a high commercialization potential.</w:t>
      </w:r>
    </w:p>
    <w:p>
      <w:pPr>
        <w:pStyle w:val="ListBullet"/>
      </w:pPr>
      <w:r>
        <w:t>The applicant, the academic guide, and the industry mentor should have a strong track record.</w:t>
      </w:r>
    </w:p>
    <w:p>
      <w:pPr>
        <w:pStyle w:val="Heading2"/>
      </w:pPr>
      <w:r>
        <w:t>Documents Required</w:t>
      </w:r>
    </w:p>
    <w:p>
      <w:pPr>
        <w:pStyle w:val="ListNumber"/>
      </w:pPr>
      <w:r>
        <w:t>- Recent Passport Size Picture    - PhD Enrolment &amp; Registration Certificate    - 10th, 12th, Graduation &amp; Post-Graduation Certificate    - Scan Other Degree / Diploma Certificates (if applicable)    - Profile of the host institute    - Bio-data of PhD Supervisor, not exceeding 3 pages    - Profile of Partner Company with Logo    - Bio-data of Industry Mentor, not exceeding 3 pages    - Undertaking from the Research Supervisor and Head of the Organization of the Institute / University    - Undertaking from the Industry Partner in the Research Project    - Letter from the Industry Partner (on the company’s letterhead) on the research problem and the future plans for implementation, if any    - Publications    - Research Synopsis    - Any other document, as required</w:t>
      </w:r>
    </w:p>
    <w:p>
      <w:pPr>
        <w:pStyle w:val="Heading2"/>
      </w:pPr>
      <w:r>
        <w:t>Frequently Asked Questions</w:t>
      </w:r>
    </w:p>
    <w:p>
      <w:r>
        <w:rPr>
          <w:b/>
        </w:rPr>
        <w:t>Q1. What is the “Prime Minister’s Fellowship for Doctoral Research”?</w:t>
      </w:r>
    </w:p>
    <w:p>
      <w:r>
        <w:t>Prime Minister's Fellowship for Doctoral Research scheme is a prestigious initiative of Science and Engineering Research Board, Department of Science &amp; Technology, Government of India towards the advancement of university research engagements in line with industry requirement. The scheme encourages full time PhD scholars to pursue research in "focus areas" identified by industries as well as of national priorities.</w:t>
      </w:r>
    </w:p>
    <w:p>
      <w:r>
        <w:rPr>
          <w:b/>
        </w:rPr>
        <w:t>Q2. What is the aim of this scheme?</w:t>
      </w:r>
    </w:p>
    <w:p>
      <w:r>
        <w:t>The aim of the scheme is to encourage and inspire promising young Indian Ph.D. researchers to pursue industry relevant research in the areas of Science, Technology, Engineering, Agriculture &amp; Medicine, build industry academia partnership for advancing R&amp;D and boost research on industrially relevant subject areas.</w:t>
      </w:r>
    </w:p>
    <w:p>
      <w:r>
        <w:rPr>
          <w:b/>
        </w:rPr>
        <w:t>Q3. What are the Key Features of the Fellowship?</w:t>
      </w:r>
    </w:p>
    <w:p>
      <w:r>
        <w:t>In addition to attractive scholarship, the Prime Minister's Fellowship emphasizes providing a unique and invigorating experience to selected fellows. It ensures the best national and international exposure for them and provides mentoring through industry and academic experts through the mechanism of annual review meetings. In addition, periodic mentorship sessions are also organized with the help of expert external agencies.</w:t>
      </w:r>
    </w:p>
    <w:p>
      <w:r>
        <w:rPr>
          <w:b/>
        </w:rPr>
        <w:t>Q4. Which is the implementing agency of this scheme?</w:t>
      </w:r>
    </w:p>
    <w:p>
      <w:r>
        <w:t>Confederation of Indian Industry (CII) and Federation of Indian Chambers of Commerce &amp; Industry (FICCI) on behalf of SERB implement the scheme.</w:t>
      </w:r>
    </w:p>
    <w:p>
      <w:r>
        <w:rPr>
          <w:b/>
        </w:rPr>
        <w:t>Q5. What are the eligibility criteria for applying/availing the Fellowship?</w:t>
      </w:r>
    </w:p>
    <w:p>
      <w:r>
        <w:t>The applicant should be a full-time PhD scholar in any recognized Indian university/institute/research laboratory. The scholar's PhD registration date should not be more than 14 months from the date of submission of application.</w:t>
      </w:r>
    </w:p>
    <w:p>
      <w:r>
        <w:t>The applicant should have a valid industry partner who should be ready to support the research project financially as well as provide guidance and mentorship.</w:t>
      </w:r>
    </w:p>
    <w:p>
      <w:r>
        <w:t>The mutually agreed topic of research, between the applicant and the supporting company, should be innovative, have practical relevance, and have industrial application.</w:t>
      </w:r>
    </w:p>
    <w:p>
      <w:r>
        <w:t>The selected applicant should be willing to work with/in the supporting company as and when required during the project period.</w:t>
      </w:r>
    </w:p>
    <w:p>
      <w:r>
        <w:t>The applicant should not draw any other fellowship after the selection.</w:t>
      </w:r>
    </w:p>
    <w:p>
      <w:r>
        <w:rPr>
          <w:b/>
        </w:rPr>
        <w:t>Q6. What are the areas covered under this Fellowship?</w:t>
      </w:r>
    </w:p>
    <w:p>
      <w:r>
        <w:t>Science, Technology, Engineering, Agriculture, and Medicine</w:t>
      </w:r>
    </w:p>
    <w:p>
      <w:r>
        <w:rPr>
          <w:b/>
        </w:rPr>
        <w:t>Q7. What is the nature of support for the Fellow?</w:t>
      </w:r>
    </w:p>
    <w:p>
      <w:r>
        <w:t>Under this scheme, fulltime PhD scholars get double the JRF/SRF fellowship amount, as scholarship.</w:t>
      </w:r>
    </w:p>
    <w:p>
      <w:r>
        <w:rPr>
          <w:b/>
        </w:rPr>
        <w:t>Q8. What are the Selection Parameters of the projects under the scheme?</w:t>
      </w:r>
    </w:p>
    <w:p>
      <w:r>
        <w:t>The projects should be innovative and of high scientific merit; with discrete R&amp;D as opposed to exploratory investigation.</w:t>
      </w:r>
    </w:p>
    <w:p>
      <w:r>
        <w:t>The proposed research project should have a high commercialization potential.</w:t>
      </w:r>
    </w:p>
    <w:p>
      <w:r>
        <w:t>The applicant, the academic guide, and the industry mentor should have a strong track record.</w:t>
      </w:r>
    </w:p>
    <w:p>
      <w:r>
        <w:rPr>
          <w:b/>
        </w:rPr>
        <w:t>Q9. How can an applicant apply for this fellowship?</w:t>
      </w:r>
    </w:p>
    <w:p>
      <w:r>
        <w:t>The applicant can apply for this fellowship through the website www.primeministerfellowshipscheme.in.</w:t>
      </w:r>
    </w:p>
    <w:p>
      <w:r>
        <w:rPr>
          <w:b/>
        </w:rPr>
        <w:t>Q10. How does the online application work?</w:t>
      </w:r>
    </w:p>
    <w:p>
      <w:r>
        <w:t>Candidates need to refer to Annexure I in the Call for Proposal document which is available on the home page of the portal www.primeministerfellowshipscheme.in. All the required documents and details needed to be given should be collected before filling the online application.</w:t>
      </w:r>
    </w:p>
    <w:p>
      <w:r>
        <w:rPr>
          <w:b/>
        </w:rPr>
        <w:t>Q11. What is the timeline till which the application can be submitted? Will an additional hard copy, stamped / signed of the application required to be sent to CII?</w:t>
      </w:r>
    </w:p>
    <w:p>
      <w:r>
        <w:t>The scheme is open-ended and the scholars can apply anytime during the year subject to the condition that the doctoral fellow should be admitted to a full-time PhD in the last 14 months from the date of submission of application in any recognized Indian university/institute/research laboratory. In case of a different admission/enrollment and registration date, the first date of admission in full-time PhD will be considered. In case of any dispute regarding the submission date, the decision of the Apex Council will be considered as final. No hard copies of any kind need to be sent to CII; only soft copies are required to be uploaded as indicated in the form.</w:t>
      </w:r>
    </w:p>
    <w:p>
      <w:r>
        <w:rPr>
          <w:b/>
        </w:rPr>
        <w:t>Q12. Can I apply if I do not have an industry partner? Will CII help in finding one?</w:t>
      </w:r>
    </w:p>
    <w:p>
      <w:r>
        <w:t>Applications without industry partners will not be accepted by the online system. Candidates have to find industry partners on their own. CII facilitates match-making between research scholars and industry through the portal www.primeministerfellowshipscheme.in. All those who want to search for industry partners are requested to register themselves on this portal. Registration on this portal, however, will not guarantee that the candidate will find an industry partner. The relevance of their project for industry and the extent to which the candidate is able to convey their capability to the industry will determine whether they will find industry partners or not. The interested companies can evaluate the profile and contact the applicants if they find the proposal relevant.</w:t>
      </w:r>
    </w:p>
    <w:p>
      <w:r>
        <w:rPr>
          <w:b/>
        </w:rPr>
        <w:t>Q13. How can I find relevant industry partners?</w:t>
      </w:r>
    </w:p>
    <w:p>
      <w:r>
        <w:t>Candidates should talk to their research guides at the institute and find out about the relevant companies in that field. They can do their own research in and around them to find out the right companies and approach them. Candidates should also keep themselves abreast with the latest technologies, trends and companies working in their field. They should try to interact with industry people in their field as frequently as possible to trigger idea thrashing about a particular project.</w:t>
      </w:r>
    </w:p>
    <w:p>
      <w:r>
        <w:rPr>
          <w:b/>
        </w:rPr>
        <w:t>Q14. If an applicant submits the form, can it be submitted again?</w:t>
      </w:r>
    </w:p>
    <w:p>
      <w:r>
        <w:t>Candidates can review and re-review their forms any number of times before uploading them finally. Once uploaded, however, the form cannot be submitted again.</w:t>
      </w:r>
    </w:p>
    <w:p>
      <w:r>
        <w:rPr>
          <w:b/>
        </w:rPr>
        <w:t>Q15. If I apply this year and am not able to get the scholarship this time, will I be allowed to apply next year?</w:t>
      </w:r>
    </w:p>
    <w:p>
      <w:r>
        <w:t>Yes, you can apply as a fresh candidate with updated information, provided you satisfy all the eligibility conditions.</w:t>
      </w:r>
    </w:p>
    <w:p>
      <w:r>
        <w:rPr>
          <w:b/>
        </w:rPr>
        <w:t>Q16. Will applicants get automated response to submission? Will somebody call from CII to confirm the receipt of application?</w:t>
      </w:r>
    </w:p>
    <w:p>
      <w:r>
        <w:t>Applicants will get an automatic response at the submission of applications. They will not receive any calls from CII. In case you do not receive a system generated email regarding the submission of their application within 24 hours, the applicant must contact CII at pm.scheme@cii.in</w:t>
      </w:r>
    </w:p>
    <w:p>
      <w:r>
        <w:rPr>
          <w:b/>
        </w:rPr>
        <w:t>Q17. Which are the institutes where PM Fellows are doing their research?</w:t>
      </w:r>
    </w:p>
    <w:p>
      <w:r>
        <w:t>Following are some of the institutes where PM Fellows are pursuing their PhD: Acharya Nagarjuna University, Academy of Scientific &amp; Innovative Research, Alagappa University, Amity University, Anna University, Banaras Hindu University, Bidhan Chandra Krishi Viswavidyalaya, Hemchandracharya North Gujarat University, Institute of Chemical Technology, Indian Institute of Engineering Science and Technology, Indraprastha Institute of Information Technology, Indian Institute of Science, Indian Institutes of Technology, IIT Bombay - Monash University Research Academy, Indian Agricultural Research Institute, Manipal University, National Chemical Laboratory, National Institutes of Technology, PSG College, Punjab Agricultural University, Saurashtra University, Savitribai Phule Pune University, Tamil Nadu Agricultural University, Tata Memorial Hospital, Thiagarajar College of Engineering and Kurukshetra University.</w:t>
      </w:r>
    </w:p>
    <w:p>
      <w:pPr>
        <w:pStyle w:val="Heading2"/>
      </w:pPr>
      <w:r>
        <w:t>Sources And References</w:t>
      </w:r>
    </w:p>
    <w:p>
      <w:pPr>
        <w:pStyle w:val="ListBullet"/>
      </w:pPr>
      <w:r>
        <w:t>Official Website (https://serb.gov.in/page/research_networking#Prime%20Minister%E2%80%99s%20Fellowship%20for%20Doctoral%20Research)</w:t>
      </w:r>
    </w:p>
    <w:p>
      <w:pPr>
        <w:pStyle w:val="ListBullet"/>
      </w:pPr>
      <w:r>
        <w:t>SERB-FICCI Website (https://www.serbficci-iirrada.in/PrimeMinisterFellowshipResearch.html)</w:t>
      </w:r>
    </w:p>
    <w:p>
      <w:pPr>
        <w:pStyle w:val="ListBullet"/>
      </w:pPr>
      <w:r>
        <w:t>SERB-CII Website (https://www.primeministerfellowshipscheme.in/about-the-scheme)</w:t>
      </w:r>
    </w:p>
    <w:p>
      <w:pPr>
        <w:pStyle w:val="ListBullet"/>
      </w:pPr>
      <w:r>
        <w:t>Scheme Details (https://dst.gov.in/sites/default/files/PM_Fellowship_Scheme_2014.pdf)</w:t>
      </w:r>
    </w:p>
    <w:p>
      <w:r>
        <w:t>Source: https://www.myscheme.gov.in/schemes/pmfdr</w:t>
      </w:r>
    </w:p>
    <w:p>
      <w:r>
        <w:br w:type="page"/>
      </w:r>
    </w:p>
    <w:p>
      <w:pPr>
        <w:pStyle w:val="Heading1"/>
      </w:pPr>
      <w:r>
        <w:t>Establishment of Small Scale Poultry Unit (Layer) for livestock owner of Daman &amp; Diu</w:t>
      </w:r>
    </w:p>
    <w:p>
      <w:r>
        <w:rPr>
          <w:i/>
          <w:sz w:val="18"/>
        </w:rPr>
        <w:t>State: Dadra &amp; Nagar Haveli and Daman &amp; Diu | Categories: Agriculture,Rural &amp; Environment | Scheme For: Individual</w:t>
      </w:r>
    </w:p>
    <w:p>
      <w:pPr>
        <w:pStyle w:val="Heading2"/>
      </w:pPr>
      <w:r>
        <w:t>Details</w:t>
      </w:r>
    </w:p>
    <w:p>
      <w:r>
        <w:t>The scheme &amp;quot;Establishment of Small Scale Poultry Unit (Layer) for livestock owners of Daman &amp;amp; Diu&amp;quot; has been launched by the Department of Animal Husbandry &amp;amp; Veterinary Services, U.T. Administration of Daman &amp;amp; Diu. It aims Economic up-liftmen of the SC/ST, SMF, and BPL Families. Financial assistance in the form of 50% subsidy is provided for the construction of a poultry shed, purchase of pullets (18–21 weeks), poultry equipments and feed for 4 months. The scheme beneficiaries can avail the benefit for two years or till becoming self-sufficient. Units must be operated on scientific lines, and beneficiaries must supply surplus eggs to nearby schools under the Mid-Day Meals Scheme, with fortnightly payment made by the Extension Officer (Dairy) or Veterinary Officer (DP).</w:t>
      </w:r>
    </w:p>
    <w:p>
      <w:r>
        <w:t xml:space="preserve">&gt; </w:t>
      </w:r>
      <w:r>
        <w:rPr>
          <w:b/>
        </w:rPr>
        <w:t>Objectives</w:t>
      </w:r>
    </w:p>
    <w:p>
      <w:pPr>
        <w:pStyle w:val="ListNumber"/>
      </w:pPr>
      <w:r>
        <w:t>Economic upliftment of the SC/ST, SMF, and BPL Families.</w:t>
      </w:r>
    </w:p>
    <w:p>
      <w:pPr>
        <w:pStyle w:val="ListNumber"/>
      </w:pPr>
      <w:r>
        <w:t>To provide protein-rich food to the SC/ST, SMF, and BPL through eggs.</w:t>
      </w:r>
    </w:p>
    <w:p>
      <w:pPr>
        <w:pStyle w:val="ListNumber"/>
      </w:pPr>
      <w:r>
        <w:t>To provide a regular supply of healthy eggs under the Scheme of Mid-Day Meals to nearby schools.</w:t>
      </w:r>
    </w:p>
    <w:p>
      <w:r>
        <w:t>&lt;br&gt;</w:t>
      </w:r>
    </w:p>
    <w:p>
      <w:pPr>
        <w:pStyle w:val="Heading2"/>
      </w:pPr>
      <w:r>
        <w:t>Benefits</w:t>
      </w:r>
    </w:p>
    <w:p>
      <w:r>
        <w:t xml:space="preserve">&gt; </w:t>
      </w:r>
      <w:r>
        <w:rPr>
          <w:b/>
        </w:rPr>
        <w:t>Financial Assistance In The Form Of Subsidy</w:t>
      </w:r>
    </w:p>
    <w:p>
      <w:pPr>
        <w:pStyle w:val="ListNumber"/>
      </w:pPr>
      <w:r>
        <w:t>Financial assistance in the form of a subsidy shall be provided to the individual beneficiary on the following items:</w:t>
      </w:r>
    </w:p>
    <w:p>
      <w:pPr>
        <w:pStyle w:val="ListBullet"/>
      </w:pPr>
      <w:r>
        <w:t>Construction of poultry shed.</w:t>
      </w:r>
    </w:p>
    <w:p>
      <w:pPr>
        <w:pStyle w:val="ListBullet"/>
      </w:pPr>
      <w:r>
        <w:t>Purchase cost of reared pullets up to the age of 18-21 weeks old.</w:t>
      </w:r>
    </w:p>
    <w:p>
      <w:pPr>
        <w:pStyle w:val="ListBullet"/>
      </w:pPr>
      <w:r>
        <w:t>Poultry equipments.</w:t>
      </w:r>
    </w:p>
    <w:p>
      <w:pPr>
        <w:pStyle w:val="ListBullet"/>
      </w:pPr>
      <w:r>
        <w:t>Purchase cost of feed for the period of 4 months (till the beneficiary starts earning from the sale price of egg produce).</w:t>
      </w:r>
    </w:p>
    <w:p>
      <w:pPr>
        <w:pStyle w:val="ListNumber"/>
      </w:pPr>
      <w:r>
        <w:t>Each beneficiary will be provided 50% subsidy to the total cost of the unit (i.e., total cost of purchase of Pullets, poultry feed, poultry equipments and construction of poultry shed, etc.), limited to ₹30,000/- per unit.</w:t>
      </w:r>
    </w:p>
    <w:p>
      <w:pPr>
        <w:pStyle w:val="ListNumber"/>
      </w:pPr>
      <w:r>
        <w:t>The beneficiary will be entitled to get the benefit of the scheme for a period of two years or till he becomes self-sufficient.</w:t>
      </w:r>
    </w:p>
    <w:p>
      <w:pPr>
        <w:pStyle w:val="ListNumber"/>
      </w:pPr>
      <w:r>
        <w:t>The financial assistance should be used only for the purpose for which it may be granted.</w:t>
      </w:r>
    </w:p>
    <w:p>
      <w:r>
        <w:t xml:space="preserve">&gt; </w:t>
      </w:r>
      <w:r>
        <w:rPr>
          <w:b/>
        </w:rPr>
        <w:t>Disbursement of Funds</w:t>
      </w:r>
    </w:p>
    <w:p>
      <w:pPr>
        <w:pStyle w:val="ListNumber"/>
      </w:pPr>
      <w:r>
        <w:t>Subsidy will be paid directly to the individual or to the suppliers or to the body supplying goods or to an approved agency or institution.</w:t>
      </w:r>
    </w:p>
    <w:p>
      <w:pPr>
        <w:pStyle w:val="ListNumber"/>
      </w:pPr>
      <w:r>
        <w:t>The Veterinary Officer, Daman &amp;amp; Diu, would disburse the assistance in the form of a subsidy after completion of the poultry unit in respect of the construction of a poultry shed, which should be of low-input technology.</w:t>
      </w:r>
    </w:p>
    <w:p>
      <w:pPr>
        <w:pStyle w:val="ListNumber"/>
      </w:pPr>
      <w:r>
        <w:t>Purchase of Pullets, feed, or equipment directly to the individual supplier, body, or an approved agency or institution.</w:t>
      </w:r>
    </w:p>
    <w:p>
      <w:pPr>
        <w:pStyle w:val="ListNumber"/>
      </w:pPr>
      <w:r>
        <w:t>The Extension Officer (Dairy) or Veterinary Officer (DP) will make a fortnightly payment to the beneficiary for the supply of eggs regularly.</w:t>
      </w:r>
    </w:p>
    <w:p>
      <w:pPr>
        <w:pStyle w:val="ListNumber"/>
      </w:pPr>
      <w:r>
        <w:t>Subsidy shall be disbursed after completion of the poultry unit.</w:t>
      </w:r>
    </w:p>
    <w:p>
      <w:pPr>
        <w:pStyle w:val="ListNumber"/>
      </w:pPr>
      <w:r>
        <w:t>The beneficiary will be entitled to get the benefit of the scheme for a period of two years or till he becomes self-sufficient.</w:t>
      </w:r>
    </w:p>
    <w:p>
      <w:r>
        <w:t>&lt;br&gt;</w:t>
      </w:r>
    </w:p>
    <w:p>
      <w:pPr>
        <w:pStyle w:val="Heading2"/>
      </w:pPr>
      <w:r>
        <w:t>Eligibility</w:t>
      </w:r>
    </w:p>
    <w:p>
      <w:pPr>
        <w:pStyle w:val="ListNumber"/>
      </w:pPr>
      <w:r>
        <w:t>The applicant shall belong to SC/ST, SMF, and BPL Families.</w:t>
      </w:r>
    </w:p>
    <w:p>
      <w:pPr>
        <w:pStyle w:val="ListNumber"/>
      </w:pPr>
      <w:r>
        <w:t>The applicant must have the back ground of poultry farming, or in other cases, the participants must undergo practical training.</w:t>
      </w:r>
    </w:p>
    <w:p>
      <w:pPr>
        <w:pStyle w:val="ListNumber"/>
      </w:pPr>
      <w:r>
        <w:t>The applicant must operate the units on the scientific lines as per the technical guidance and services provided by the Department of Animal Husbandry &amp;amp; Veterinary Services, Daman &amp;amp; Diu.</w:t>
      </w:r>
    </w:p>
    <w:p>
      <w:pPr>
        <w:pStyle w:val="ListNumber"/>
      </w:pPr>
      <w:r>
        <w:t>The applicant must operate the unit for at least for the minimum period of two years.</w:t>
      </w:r>
    </w:p>
    <w:p>
      <w:pPr>
        <w:pStyle w:val="ListNumber"/>
      </w:pPr>
      <w:r>
        <w:t>The applicant shall have to maintain the prescribed records and furnish the prescribed information to the Veterinary Officer, Daman &amp;amp; Diu, from time to time.</w:t>
      </w:r>
    </w:p>
    <w:p>
      <w:pPr>
        <w:pStyle w:val="ListNumber"/>
      </w:pPr>
      <w:r>
        <w:t>The applicant shall have to follow the Instructions issued by the Department of Animal Husbandry &amp;amp; Veterinary Services, Daman &amp;amp; Diu.</w:t>
      </w:r>
    </w:p>
    <w:p>
      <w:pPr>
        <w:pStyle w:val="ListNumber"/>
      </w:pPr>
      <w:r>
        <w:t>The applicant shall have to execute a bond to the effect that the aforesaid terms and conditions are acceptable and he/it will abide by all of them, failing which he will be liable to be prosecuted as per the existing rules of the Administration.</w:t>
      </w:r>
    </w:p>
    <w:p>
      <w:pPr>
        <w:pStyle w:val="ListNumber"/>
      </w:pPr>
      <w:r>
        <w:t>The applicant has to compulsorily sale/supply the surplus eggs to the nearby school under the scheme of Mid-Day Meals.</w:t>
      </w:r>
    </w:p>
    <w:p>
      <w:r>
        <w:t>&lt;br&gt;</w:t>
      </w:r>
    </w:p>
    <w:p>
      <w:pPr>
        <w:pStyle w:val="Heading2"/>
      </w:pPr>
      <w:r>
        <w:t>Application Process</w:t>
      </w:r>
    </w:p>
    <w:p>
      <w:pPr>
        <w:pStyle w:val="Heading3"/>
      </w:pPr>
      <w:r>
        <w:t>Mode: Offline</w:t>
      </w:r>
    </w:p>
    <w:p>
      <w:pPr>
        <w:pStyle w:val="Heading2"/>
      </w:pPr>
      <w:r>
        <w:t>Documents Required</w:t>
      </w:r>
    </w:p>
    <w:p>
      <w:pPr>
        <w:pStyle w:val="ListNumber"/>
      </w:pPr>
      <w:r>
        <w:t>Completion Certificate For Small Scale Poultry Unit</w:t>
      </w:r>
    </w:p>
    <w:p>
      <w:pPr>
        <w:pStyle w:val="ListNumber"/>
      </w:pPr>
      <w:r>
        <w:t>Completion Certificate Issued By Field Level Worker (Veterinary Stockman Or Extension Officer (Dairy))</w:t>
      </w:r>
    </w:p>
    <w:p>
      <w:pPr>
        <w:pStyle w:val="ListNumber"/>
      </w:pPr>
      <w:r>
        <w:t>Countersigned Certificate By Concerned Veterinary Officer (D.P) Or Veterinary Officer (Animal Husbandry)</w:t>
      </w:r>
    </w:p>
    <w:p>
      <w:pPr>
        <w:pStyle w:val="ListNumber"/>
      </w:pPr>
      <w:r>
        <w:t>Bond Executed By Participant Accepting Terms And Conditions Of The Scheme</w:t>
      </w:r>
    </w:p>
    <w:p>
      <w:pPr>
        <w:pStyle w:val="Heading2"/>
      </w:pPr>
      <w:r>
        <w:t>Frequently Asked Questions</w:t>
      </w:r>
    </w:p>
    <w:p>
      <w:r>
        <w:rPr>
          <w:b/>
        </w:rPr>
        <w:t>Q1. What is the objective of this scheme?</w:t>
      </w:r>
    </w:p>
    <w:p>
      <w:r>
        <w:t>The objective of the scheme is the economic upliftment of Scheduled Caste (SC), Scheduled Tribe (ST), Small and Marginal Farmers (SMF), and Below Poverty Line (BPL) families. It also aims to provide protein-rich food through eggs to these categories and to ensure a regular supply of healthy eggs to nearby schools under the Scheme of Mid-Day Meals.</w:t>
      </w:r>
    </w:p>
    <w:p>
      <w:r>
        <w:t>&lt;br&gt;</w:t>
      </w:r>
    </w:p>
    <w:p>
      <w:r>
        <w:rPr>
          <w:b/>
        </w:rPr>
        <w:t>Q2. Who are eligible to benefit under this scheme?</w:t>
      </w:r>
    </w:p>
    <w:p>
      <w:r>
        <w:t>The scheme is meant for SC/ST, SMF, and BPL families of Daman &amp;amp; Diu. The financial assistance is provided to the individual beneficiary belonging to these eligible categories.</w:t>
      </w:r>
    </w:p>
    <w:p>
      <w:r>
        <w:t>&lt;br&gt;</w:t>
      </w:r>
    </w:p>
    <w:p>
      <w:r>
        <w:rPr>
          <w:b/>
        </w:rPr>
        <w:t>Q3. What type of financial assistance is provided under the scheme?</w:t>
      </w:r>
    </w:p>
    <w:p>
      <w:r>
        <w:t>Financial assistance is provided in the form of a subsidy covering the construction of a poultry shed, purchase of reared pullets of 18–21 weeks age, poultry equipments and the purchase cost of feed for four months until the beneficiary starts earning from the sale of eggs. Each beneficiary is entitled to 50% subsidy of the total unit cost, limited to ₹30,000/- per unit.</w:t>
      </w:r>
    </w:p>
    <w:p>
      <w:r>
        <w:t>&lt;br&gt;</w:t>
      </w:r>
    </w:p>
    <w:p>
      <w:r>
        <w:rPr>
          <w:b/>
        </w:rPr>
        <w:t>Q4. For how long can a beneficiary avail the benefit under the scheme?</w:t>
      </w:r>
    </w:p>
    <w:p>
      <w:r>
        <w:t>A beneficiary will be entitled to get the benefit of the scheme for a period of two years or till he becomes self-sufficient. The unit must be operated for at least the minimum period of two years as required under the scheme conditions.</w:t>
      </w:r>
    </w:p>
    <w:p>
      <w:r>
        <w:t>&lt;br&gt;</w:t>
      </w:r>
    </w:p>
    <w:p>
      <w:r>
        <w:rPr>
          <w:b/>
        </w:rPr>
        <w:t>Q5. How is the subsidy disbursed to the beneficiary?</w:t>
      </w:r>
    </w:p>
    <w:p>
      <w:r>
        <w:t>The subsidy may be paid directly to the individual beneficiary or to the suppliers, body supplying goods, approved agency, or institution. The Veterinary Officer, Daman &amp;amp; Diu, disburses the subsidy after completion of the poultry unit, including the construction of the shed and purchase of pullets, feed, and equipment.</w:t>
      </w:r>
    </w:p>
    <w:p>
      <w:r>
        <w:t>&lt;br&gt;</w:t>
      </w:r>
    </w:p>
    <w:p>
      <w:r>
        <w:rPr>
          <w:b/>
        </w:rPr>
        <w:t>Q6. Is there any training requirement under the scheme?</w:t>
      </w:r>
    </w:p>
    <w:p>
      <w:r>
        <w:t>Yes. The participant must have a background in poultry farming, and in cases where such a background is not available, the participant must undergo practical training. Training will be provided by the Department of Animal Husbandry &amp;amp; Veterinary Services, if required.</w:t>
      </w:r>
    </w:p>
    <w:p>
      <w:r>
        <w:t>&lt;br&gt;</w:t>
      </w:r>
    </w:p>
    <w:p>
      <w:r>
        <w:rPr>
          <w:b/>
        </w:rPr>
        <w:t>Q7. Are there operational conditions attached to the scheme?</w:t>
      </w:r>
    </w:p>
    <w:p>
      <w:r>
        <w:t>Yes. The poultry unit must be operated on scientific lines as per the technical guidance and services provided by the Department of Animal Husbandry &amp;amp; Veterinary Services, Daman &amp;amp; Diu. The participant must maintain prescribed records, furnish required information to the Veterinary Officer from time to time, and follow instructions issued by the Department.</w:t>
      </w:r>
    </w:p>
    <w:p>
      <w:r>
        <w:t>&lt;br&gt;</w:t>
      </w:r>
    </w:p>
    <w:p>
      <w:r>
        <w:rPr>
          <w:b/>
        </w:rPr>
        <w:t>Q8. Is the beneficiary required to supply eggs to schools?</w:t>
      </w:r>
    </w:p>
    <w:p>
      <w:r>
        <w:t>Yes. The beneficiary has to compulsorily sell or supply the surplus eggs to nearby schools under the Scheme of Mid-Day Meals. The Extension Officer (Dairy) or Veterinary Officer (DP) will make a fortnightly payment to the beneficiary for the regular supply of eggs.</w:t>
      </w:r>
    </w:p>
    <w:p>
      <w:r>
        <w:t>&lt;br&gt;</w:t>
      </w:r>
    </w:p>
    <w:p>
      <w:r>
        <w:rPr>
          <w:b/>
        </w:rPr>
        <w:t>Q9. What happens if the beneficiary violates the scheme conditions?</w:t>
      </w:r>
    </w:p>
    <w:p>
      <w:r>
        <w:t>If there is a breach of any of the terms and conditions, the entire amount of financial assistance is recoverable from the beneficiary as per law, subject to Dadra &amp;amp; Nagar Haveli Jurisdiction. The participant is also required to execute a bond accepting all terms and conditions of the scheme.</w:t>
      </w:r>
    </w:p>
    <w:p>
      <w:r>
        <w:t>&lt;br&gt;</w:t>
      </w:r>
    </w:p>
    <w:p>
      <w:r>
        <w:rPr>
          <w:b/>
        </w:rPr>
        <w:t>Q10. What certifications are required before subsidy is released?</w:t>
      </w:r>
    </w:p>
    <w:p>
      <w:r>
        <w:t>After completion of the small-scale poultry unit, a completion certificate must be obtained from the Field Level Worker, namely Veterinary Stockman or Extension Officer (Dairy), and the certificate must be countersigned by the concerned Veterinary Officer (D.P) or Veterinary Officer (Animal Husbandry) before disbursement of subsidy.</w:t>
      </w:r>
    </w:p>
    <w:p>
      <w:r>
        <w:t>&lt;br&gt;</w:t>
      </w:r>
    </w:p>
    <w:p>
      <w:pPr>
        <w:pStyle w:val="Heading2"/>
      </w:pPr>
      <w:r>
        <w:t>Sources And References</w:t>
      </w:r>
    </w:p>
    <w:p>
      <w:pPr>
        <w:pStyle w:val="ListBullet"/>
      </w:pPr>
      <w:r>
        <w:t>Guidelines (Page 6-8) (https://cdnbbsr.s3waas.gov.in/s371e09b16e21f7b6919bbfc43f6a5b2f0/uploads/2020/10/2020100231.pdf#:~:text=Scheme,interested%20person%20of%20the%20urban)</w:t>
      </w:r>
    </w:p>
    <w:p>
      <w:r>
        <w:t>Source: https://www.myscheme.gov.in/schemes/esspulodd</w:t>
      </w:r>
    </w:p>
    <w:p>
      <w:r>
        <w:br w:type="page"/>
      </w:r>
    </w:p>
    <w:p>
      <w:pPr>
        <w:pStyle w:val="Heading1"/>
      </w:pPr>
      <w:r>
        <w:t>Pragati Scholarship Scheme For Girl Students (Technical Degree)</w:t>
      </w:r>
    </w:p>
    <w:p>
      <w:r>
        <w:rPr>
          <w:i/>
          <w:sz w:val="18"/>
        </w:rPr>
        <w:t>Ministry: Ministry of Education | State: All | Categories: Education &amp; Learning, Social welfare &amp; Empowerment, Women and Child | Open: 2014-01-01 | Scheme For: Individual</w:t>
      </w:r>
    </w:p>
    <w:p>
      <w:pPr>
        <w:pStyle w:val="Heading2"/>
      </w:pPr>
      <w:r>
        <w:t>Details</w:t>
      </w:r>
    </w:p>
    <w:p>
      <w:r>
        <w:t>A scholarship scheme by AICTE, MoE for Girl Students admitted in 1st or 2nd Year of the technical degree course in an AICTE approved institution. A maximum of two girl children per family are eligible to avail of the benefits. The benefits are provided for a period of maximum of 4 years for first-year admitted students and a maximum of 3 years for second-year admitted students through lateral entry. This scheme is an attempt to give young women the opportunity to further their education and prepare for a successful future by empowering Women through knowledge, skill, and self-confidence.</w:t>
      </w:r>
    </w:p>
    <w:p>
      <w:pPr>
        <w:pStyle w:val="Heading2"/>
      </w:pPr>
      <w:r>
        <w:t>Benefits</w:t>
      </w:r>
    </w:p>
    <w:p>
      <w:r>
        <w:rPr>
          <w:b/>
        </w:rPr>
        <w:t>₹ 50,000/- per annum</w:t>
      </w:r>
      <w:r>
        <w:t xml:space="preserve"> for every year of study, i.e. maximum of 4 years for first-year admitted students and a maximum of 3 years for second-year admitted students, through lateral entry as a lump sum amount towards payment of </w:t>
      </w:r>
      <w:r>
        <w:rPr>
          <w:b/>
        </w:rPr>
        <w:t>college fees, purchase of computer, stationeries, books, equipment, software</w:t>
      </w:r>
      <w:r>
        <w:t>, etc.</w:t>
      </w:r>
    </w:p>
    <w:p>
      <w:pPr>
        <w:pStyle w:val="Heading2"/>
      </w:pPr>
      <w:r>
        <w:t>Eligibility</w:t>
      </w:r>
    </w:p>
    <w:p>
      <w:pPr>
        <w:pStyle w:val="ListNumber"/>
      </w:pPr>
      <w:r>
        <w:t xml:space="preserve">The applicant must be a </w:t>
      </w:r>
      <w:r>
        <w:rPr>
          <w:b/>
        </w:rPr>
        <w:t>Girl Student.</w:t>
      </w:r>
      <w:r>
        <w:t xml:space="preserve">1. The applicant must be pursuing either </w:t>
      </w:r>
      <w:r>
        <w:rPr>
          <w:b/>
        </w:rPr>
        <w:t>the First year of the degree course</w:t>
      </w:r>
      <w:r>
        <w:t xml:space="preserve"> OR </w:t>
      </w:r>
      <w:r>
        <w:rPr>
          <w:b/>
        </w:rPr>
        <w:t>the Second year of the Degree course through lateral entry.</w:t>
      </w:r>
      <w:r>
        <w:t xml:space="preserve">1. The </w:t>
      </w:r>
      <w:r>
        <w:rPr>
          <w:b/>
        </w:rPr>
        <w:t>annual income of the family</w:t>
      </w:r>
      <w:r>
        <w:t xml:space="preserve"> (from all sources) must not be more than </w:t>
      </w:r>
      <w:r>
        <w:rPr>
          <w:b/>
        </w:rPr>
        <w:t>₹ 8,00,000/- per annum</w:t>
      </w:r>
      <w:r>
        <w:t xml:space="preserve"> during the current financial year.1. </w:t>
      </w:r>
      <w:r>
        <w:rPr>
          <w:b/>
        </w:rPr>
        <w:t>All eligible girls</w:t>
      </w:r>
      <w:r>
        <w:t xml:space="preserve"> (who submit online scholarship form) </w:t>
      </w:r>
      <w:r>
        <w:rPr>
          <w:b/>
        </w:rPr>
        <w:t>from the following 13 Union Territories and North Eastern States</w:t>
      </w:r>
      <w:r>
        <w:t xml:space="preserve"> i.e. Andaman and Nicobar Islands (UT), Jammu and Kashmir (UT), Ladakh (UT), Dadra and Nagar Haveli &amp; Daman and Diu (UT), Lakshadweep (UT), Arunachal Pradesh, Assam, Manipur, Meghalaya, Mizoram, Nagaland, Sikkim &amp; Tripura will be given a scholarship by AICTE.</w:t>
      </w:r>
    </w:p>
    <w:p>
      <w:pPr>
        <w:pStyle w:val="Heading2"/>
      </w:pPr>
      <w:r>
        <w:t>Application Process</w:t>
      </w:r>
    </w:p>
    <w:p>
      <w:pPr>
        <w:pStyle w:val="Heading3"/>
      </w:pPr>
      <w:r>
        <w:t>Mode: Online</w:t>
      </w:r>
    </w:p>
    <w:p>
      <w:r>
        <w:t>URL: http://www.scholarships.gov.in/</w:t>
      </w:r>
    </w:p>
    <w:p>
      <w:r>
        <w:t>&gt; __</w:t>
      </w:r>
      <w:r>
        <w:rPr>
          <w:b/>
        </w:rPr>
        <w:t>*New Registration</w:t>
      </w:r>
      <w:r>
        <w:t>*__</w:t>
      </w:r>
      <w:r>
        <w:rPr>
          <w:b/>
        </w:rPr>
        <w:t>*:</w:t>
      </w:r>
      <w: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Number"/>
      </w:pPr>
      <w:r>
        <w:t>Copy of SSC/10th certificate.</w:t>
      </w:r>
    </w:p>
    <w:p>
      <w:pPr>
        <w:pStyle w:val="ListNumber"/>
      </w:pPr>
      <w:r>
        <w:t>Copy of HSC/12th certificate (In case of Degree level).</w:t>
      </w:r>
    </w:p>
    <w:p>
      <w:pPr>
        <w:pStyle w:val="ListNumber"/>
      </w:pPr>
      <w:r>
        <w:t>Copy of ITI certificate (In case of Lateral Entry for Diploma level).</w:t>
      </w:r>
    </w:p>
    <w:p>
      <w:pPr>
        <w:pStyle w:val="ListNumber"/>
      </w:pPr>
      <w:r>
        <w:t>Copy of Diploma certificate (In case of Lateral Entry for Degree level).</w:t>
      </w:r>
    </w:p>
    <w:p>
      <w:pPr>
        <w:pStyle w:val="ListNumber"/>
      </w:pPr>
      <w:r>
        <w:t>Bank Passbook</w:t>
      </w:r>
    </w:p>
    <w:p>
      <w:pPr>
        <w:pStyle w:val="ListNumber"/>
      </w:pPr>
      <w:r>
        <w:t>Category Certificate</w:t>
      </w:r>
    </w:p>
    <w:p>
      <w:pPr>
        <w:pStyle w:val="ListNumber"/>
      </w:pPr>
      <w:r>
        <w:t>Aaddhar Card</w:t>
      </w:r>
    </w:p>
    <w:p>
      <w:pPr>
        <w:pStyle w:val="ListNumber"/>
      </w:pPr>
      <w:r>
        <w:t>Study Certificate (Appendix-I)</w:t>
      </w:r>
    </w:p>
    <w:p>
      <w:pPr>
        <w:pStyle w:val="ListNumber"/>
      </w:pPr>
      <w:r>
        <w:t>Annual Family Income Certificate (Appendix-II)</w:t>
      </w:r>
    </w:p>
    <w:p>
      <w:pPr>
        <w:pStyle w:val="ListNumber"/>
      </w:pPr>
      <w:r>
        <w:t>Parent’s Declaration (Appendix-III)</w:t>
      </w:r>
    </w:p>
    <w:p>
      <w:pPr>
        <w:pStyle w:val="ListNumber"/>
      </w:pPr>
      <w:r>
        <w:t>Bank Mandate Form (Appendix-IV)</w:t>
      </w:r>
    </w:p>
    <w:p>
      <w:r>
        <w:t>Download the Appendix from the link (https://www.aicte.gov.in/sites/default/files/stdc/Pragati/AICTE%20Pragati%20Scheme%20Guidelines_Degree.pdf).</w:t>
      </w:r>
    </w:p>
    <w:p>
      <w:pPr>
        <w:pStyle w:val="Heading2"/>
      </w:pPr>
      <w:r>
        <w:t>Frequently Asked Questions</w:t>
      </w:r>
    </w:p>
    <w:p>
      <w:r>
        <w:rPr>
          <w:b/>
        </w:rPr>
        <w:t>Q1. Is there a validity to the scheme benefits?</w:t>
      </w:r>
    </w:p>
    <w:p>
      <w:r>
        <w:t>The benefits are provided for a period of maximum 4 years for first year admitted students and maximum 3 years for second year admitted students through lateral entry.</w:t>
      </w:r>
    </w:p>
    <w:p>
      <w:r>
        <w:rPr>
          <w:b/>
        </w:rPr>
        <w:t>Q2. How many slots are there in this scheme?</w:t>
      </w:r>
    </w:p>
    <w:p>
      <w:r>
        <w:t>A total of 5,000 scholarships are earmarked per annum under this scheme.</w:t>
      </w:r>
    </w:p>
    <w:p>
      <w:r>
        <w:rPr>
          <w:b/>
        </w:rPr>
        <w:t>Q3. What would be the mode of payment of the scholarship?</w:t>
      </w:r>
    </w:p>
    <w:p>
      <w:r>
        <w:t>The payment of the scholarship will be through DBT.</w:t>
      </w:r>
    </w:p>
    <w:p>
      <w:r>
        <w:rPr>
          <w:b/>
        </w:rPr>
        <w:t>Q4. Are there any additional grants that may be payable in lieu of hostel charges and medical charges?</w:t>
      </w:r>
    </w:p>
    <w:p>
      <w:r>
        <w:t>No other additional grant will be payable in lieu of hostel charges and medical charges etc.</w:t>
      </w:r>
    </w:p>
    <w:p>
      <w:r>
        <w:rPr>
          <w:b/>
        </w:rPr>
        <w:t>Q5. What would be the mode of payment of the scholarship?</w:t>
      </w:r>
    </w:p>
    <w:p>
      <w:r>
        <w:t>The payment of the scholarship will be through DBT.</w:t>
      </w:r>
    </w:p>
    <w:p>
      <w:r>
        <w:rPr>
          <w:b/>
        </w:rPr>
        <w:t>Q6. I belong to a NorthEastern state. Am I eligible to apply for this scholarship?</w:t>
      </w:r>
    </w:p>
    <w:p>
      <w:r>
        <w:t>Yes. All eligible girls who submit the online scholarship form, from following 13 Union Territories and North Eastern States will be given scholarship by AICTE.</w:t>
      </w:r>
    </w:p>
    <w:p>
      <w:r>
        <w:rPr>
          <w:b/>
        </w:rPr>
        <w:t>Q7. Will I be eligible for the scholarship if I fail to get promoted to the next semester?</w:t>
      </w:r>
    </w:p>
    <w:p>
      <w:r>
        <w:t>No. The scholarship will be terminated in that case.</w:t>
      </w:r>
    </w:p>
    <w:p>
      <w:r>
        <w:rPr>
          <w:b/>
        </w:rPr>
        <w:t>Q8. Can I apply offline for the scholarship?</w:t>
      </w:r>
    </w:p>
    <w:p>
      <w:r>
        <w:t>No. You need to visit https://scholarships.gov.in/ to apply.</w:t>
      </w:r>
    </w:p>
    <w:p>
      <w:r>
        <w:rPr>
          <w:b/>
        </w:rPr>
        <w:t>Q9. Is there any application fee?</w:t>
      </w:r>
    </w:p>
    <w:p>
      <w:r>
        <w:t>No. The entire application process is completely free of cost.</w:t>
      </w:r>
    </w:p>
    <w:p>
      <w:r>
        <w:rPr>
          <w:b/>
        </w:rPr>
        <w:t>Q10. Am I eligible for this scholarship if two of my girl siblings are availing the benefits of this scheme?</w:t>
      </w:r>
    </w:p>
    <w:p>
      <w:r>
        <w:t>No. You won’t be eligible in this case.</w:t>
      </w:r>
    </w:p>
    <w:p>
      <w:r>
        <w:rPr>
          <w:b/>
        </w:rPr>
        <w:t>Q11. Do I need to complete the application in one sitting?</w:t>
      </w:r>
    </w:p>
    <w:p>
      <w:r>
        <w:t>No. You can save the application as draft and continue at a later time before the deadline.</w:t>
      </w:r>
    </w:p>
    <w:p>
      <w:r>
        <w:rPr>
          <w:b/>
        </w:rPr>
        <w:t>Q12. How do I track the status of my application?</w:t>
      </w:r>
    </w:p>
    <w:p>
      <w:r>
        <w:t>You can check the same anytime by visiting the Applicant Dashboard and clicking “Track Status” in the left pane.</w:t>
      </w:r>
    </w:p>
    <w:p>
      <w:r>
        <w:rPr>
          <w:b/>
        </w:rPr>
        <w:t>Q13. What should be the type and size of the documents to be uploaded?</w:t>
      </w:r>
    </w:p>
    <w:p>
      <w:r>
        <w:t>The format should be.pdf or .jpeg. The size of each document should not be greater than 200 kb.</w:t>
      </w:r>
    </w:p>
    <w:p>
      <w:r>
        <w:rPr>
          <w:b/>
        </w:rPr>
        <w:t>Q14. In what cases a Bonafide Certificate from the institute is needed?</w:t>
      </w:r>
    </w:p>
    <w:p>
      <w:r>
        <w:t>The Bonafide Certificate is needed to be uploaded with the application in a case where the institute is located in a State/UT different from the domicile State/UT of the applicant.</w:t>
      </w:r>
    </w:p>
    <w:p>
      <w:r>
        <w:rPr>
          <w:b/>
        </w:rPr>
        <w:t>Q15. How do I know if a field in the application form is mandatory?</w:t>
      </w:r>
    </w:p>
    <w:p>
      <w:r>
        <w:t>The mandatory fields have a red asterisk (*) mark at the end.</w:t>
      </w:r>
    </w:p>
    <w:p>
      <w:r>
        <w:rPr>
          <w:b/>
        </w:rPr>
        <w:t>Q16. How do I prove that my Family Income (all sources) is less than ₹8 LPA?</w:t>
      </w:r>
    </w:p>
    <w:p>
      <w:r>
        <w:t>A valid income certificate issued by State/ UT Government need to be enclosed as a proof of income.</w:t>
      </w:r>
    </w:p>
    <w:p>
      <w:r>
        <w:t>&lt;br&gt;</w:t>
      </w:r>
    </w:p>
    <w:p>
      <w:pPr>
        <w:pStyle w:val="Heading2"/>
      </w:pPr>
      <w:r>
        <w:t>Sources And References</w:t>
      </w:r>
    </w:p>
    <w:p>
      <w:pPr>
        <w:pStyle w:val="ListBullet"/>
      </w:pPr>
      <w:r>
        <w:t>Guidelines (https://www.aicte.gov.in/sites/default/files/stdc/Pragati/AICTE%20Pragati%20Scheme%20Guidelines_Degree.pdf)</w:t>
      </w:r>
    </w:p>
    <w:p>
      <w:pPr>
        <w:pStyle w:val="ListBullet"/>
      </w:pPr>
      <w:r>
        <w:t>Official Portal (https://scholarships.gov.in/)</w:t>
      </w:r>
    </w:p>
    <w:p>
      <w:pPr>
        <w:pStyle w:val="ListBullet"/>
      </w:pPr>
      <w:r>
        <w:t>FAQs (https://www.aicte.gov.in/sites/default/files/stdc/Pragati/FAQs-Pragati%20Scheme.pdf)</w:t>
      </w:r>
    </w:p>
    <w:p>
      <w:pPr>
        <w:pStyle w:val="Heading2"/>
      </w:pPr>
      <w:r>
        <w:t>Glossary / Definitions</w:t>
      </w:r>
    </w:p>
    <w:p>
      <w:r>
        <w:rPr>
          <w:b/>
        </w:rPr>
        <w:t>Union Territories</w:t>
      </w:r>
    </w:p>
    <w:p>
      <w:r>
        <w:t>Andaman and Nicobar Islands (UT), Jammu and Kashmir (UT), Ladakh (UT), Dadra and Nagar Haveli &amp; Daman and Diu (UT), Lakshadweep (UT).</w:t>
      </w:r>
    </w:p>
    <w:p>
      <w:r>
        <w:t>Source: https://scholarships.gov.in/public/schemeGuidelines/AICTE/AICTE_2010_G.pdf</w:t>
      </w:r>
    </w:p>
    <w:p>
      <w:r>
        <w:rPr>
          <w:b/>
        </w:rPr>
        <w:t>North Eastern States</w:t>
      </w:r>
    </w:p>
    <w:p>
      <w:r>
        <w:t>Arunachal Pradesh, Assam, Manipur, Meghalaya, Mizoram, Nagaland, Sikkim &amp; Tripura.</w:t>
      </w:r>
    </w:p>
    <w:p>
      <w:r>
        <w:t>Source: https://scholarships.gov.in/public/schemeGuidelines/AICTE/AICTE_2010_G.pdf</w:t>
      </w:r>
    </w:p>
    <w:p>
      <w:r>
        <w:t>Source: https://www.myscheme.gov.in/schemes/psgs-deg</w:t>
      </w:r>
    </w:p>
    <w:p>
      <w:r>
        <w:br w:type="page"/>
      </w:r>
    </w:p>
    <w:p>
      <w:pPr>
        <w:pStyle w:val="Heading1"/>
      </w:pPr>
      <w:r>
        <w:t>IGSTC Industrial Fellowship- Post Doctoral Industrial Fellowship</w:t>
      </w:r>
    </w:p>
    <w:p>
      <w:r>
        <w:rPr>
          <w:i/>
          <w:sz w:val="18"/>
        </w:rPr>
        <w:t>Ministry: Ministry Of Science And Technology | State: All | Categories: Education &amp; Learning, Science, IT &amp; Communications | Scheme For: Individual</w:t>
      </w:r>
    </w:p>
    <w:p>
      <w:pPr>
        <w:pStyle w:val="Heading2"/>
      </w:pPr>
      <w:r>
        <w:t>Details</w:t>
      </w:r>
    </w:p>
    <w:p>
      <w:r>
        <w:t>The &amp;quot;Indo-German Science &amp;amp; Technology Centre (IGSTC) Industrial Fellowship Programme&amp;quot; aims to support young Indian researchers by providing industrial exposure in German industries and industrial R&amp;amp;D institutions. The programme is jointly implemented by the Department of Science and Technology (DST), Government of India, and the Federal Ministry of Education and Research (BMBF), Government of Germany. It encourages postdoctoral researchers and fresh PhD holders in Science &amp;amp; Technology towards applied research, innovation, and technology development. The fellowship also promotes Indo-German industry-academia and industry-industry collaboration through research networking and advanced industrial exposure.</w:t>
      </w:r>
    </w:p>
    <w:p>
      <w:r>
        <w:t>&lt;br&gt;</w:t>
      </w:r>
    </w:p>
    <w:p>
      <w:pPr>
        <w:pStyle w:val="Heading2"/>
      </w:pPr>
      <w:r>
        <w:t>Benefits</w:t>
      </w:r>
    </w:p>
    <w:p>
      <w:r>
        <w:rPr>
          <w:b/>
        </w:rPr>
        <w:t>The financial support will be limited to:</w:t>
      </w:r>
    </w:p>
    <w:p>
      <w:pPr>
        <w:pStyle w:val="ListBullet"/>
      </w:pPr>
      <w:r>
        <w:t>The fellowship amount is €2500 per month.</w:t>
      </w:r>
    </w:p>
    <w:p>
      <w:pPr>
        <w:pStyle w:val="ListBullet"/>
      </w:pPr>
      <w:r>
        <w:t>Single round trip economy class airfare including visa fees and travel insurance: up to €1000.</w:t>
      </w:r>
    </w:p>
    <w:p>
      <w:pPr>
        <w:pStyle w:val="ListBullet"/>
      </w:pPr>
      <w:r>
        <w:t>Health Insurance: As per actuals with a maximum limit of €100/month.</w:t>
      </w:r>
    </w:p>
    <w:p>
      <w:r>
        <w:t>&lt;br&gt;</w:t>
      </w:r>
    </w:p>
    <w:p>
      <w:pPr>
        <w:pStyle w:val="Heading2"/>
      </w:pPr>
      <w:r>
        <w:t>Eligibility</w:t>
      </w:r>
    </w:p>
    <w:p>
      <w:pPr>
        <w:pStyle w:val="ListNumber"/>
      </w:pPr>
      <w:r>
        <w:t>The applicant should be an Indian citizen.</w:t>
      </w:r>
    </w:p>
    <w:p>
      <w:pPr>
        <w:pStyle w:val="ListNumber"/>
      </w:pPr>
      <w:r>
        <w:t>The maximum age limit of the applicant should be 35 years.</w:t>
      </w:r>
    </w:p>
    <w:p>
      <w:pPr>
        <w:pStyle w:val="ListNumber"/>
      </w:pPr>
      <w:r>
        <w:t>Postdoctoral researchers/fresh PhDs who have been awarded their PhD degree in science/engineering within 3 years of the application deadline by any Indian institution/university are eligible to apply.</w:t>
      </w:r>
    </w:p>
    <w:p>
      <w:pPr>
        <w:pStyle w:val="ListNumber"/>
      </w:pPr>
      <w:r>
        <w:t>Outstanding researchers not holding a permanent position or having a career break are eligible to apply.</w:t>
      </w:r>
    </w:p>
    <w:p>
      <w:pPr>
        <w:pStyle w:val="ListNumber"/>
      </w:pPr>
      <w:r>
        <w:t>Those who have submitted their PhD thesis are also eligible to apply.</w:t>
      </w:r>
    </w:p>
    <w:p>
      <w:pPr>
        <w:pStyle w:val="ListNumber"/>
      </w:pPr>
      <w:r>
        <w:t>The Fellowship is granted to work in any industrial research set up in Germany.</w:t>
      </w:r>
    </w:p>
    <w:p>
      <w:r>
        <w:rPr>
          <w:b/>
        </w:rPr>
        <w:t>Note 01:</w:t>
      </w:r>
      <w:r>
        <w:t xml:space="preserve"> The applicant must define a detailed activity plan containing the objective, execution strategy, and expected outcome for the fellowship duration.</w:t>
      </w:r>
    </w:p>
    <w:p>
      <w:r>
        <w:rPr>
          <w:b/>
        </w:rPr>
        <w:t>Note 02:</w:t>
      </w:r>
      <w:r>
        <w:t xml:space="preserve"> The Awardee will be hosted by the industry/industrial research organization for the duration of the Fellowship. Choice and acceptance from the industry/industrial research organization is the sole responsibility of the applicant. The applicant should ensure an endorsement/consent letter from the host industry/organization at the time of the application.</w:t>
      </w:r>
    </w:p>
    <w:p>
      <w:r>
        <w:rPr>
          <w:b/>
        </w:rPr>
        <w:t>Note 03:</w:t>
      </w:r>
      <w:r>
        <w:t xml:space="preserve"> The applicant having institutional affiliation shall submit NOC from the Head of the institution at the time of application.</w:t>
      </w:r>
    </w:p>
    <w:p>
      <w:r>
        <w:rPr>
          <w:b/>
        </w:rPr>
        <w:t>Note 04:</w:t>
      </w:r>
      <w:r>
        <w:t xml:space="preserve"> Applicants shall submit a recommendation letter from the mentor at the parent organization.</w:t>
      </w:r>
    </w:p>
    <w:p>
      <w:r>
        <w:rPr>
          <w:b/>
        </w:rPr>
        <w:t>Note 05:</w:t>
      </w:r>
      <w:r>
        <w:t xml:space="preserve"> The applicant not having affiliation with an institution may submit 2 letters of reference.</w:t>
      </w:r>
    </w:p>
    <w:p>
      <w:r>
        <w:rPr>
          <w:b/>
        </w:rPr>
        <w:t>Note 06:</w:t>
      </w:r>
      <w:r>
        <w:t xml:space="preserve"> The awardee will abide by the conduct, rules &amp;amp; regulations of the German host organization and the country. IGSTC will not be responsible for the violation of any Rules and regulations by the awardee.</w:t>
      </w:r>
    </w:p>
    <w:p>
      <w:r>
        <w:rPr>
          <w:b/>
        </w:rPr>
        <w:t>Note 07:</w:t>
      </w:r>
      <w:r>
        <w:t xml:space="preserve"> IGSTC will disburse the grant to the Indian bank account of the awardee/parent institution in INR.</w:t>
      </w:r>
    </w:p>
    <w:p>
      <w:r>
        <w:rPr>
          <w:b/>
        </w:rPr>
        <w:t>Note 08:</w:t>
      </w:r>
      <w:r>
        <w:t xml:space="preserve"> The awardee shall commence his/her visit within 3 months from the date of the result.</w:t>
      </w:r>
    </w:p>
    <w:p>
      <w:r>
        <w:rPr>
          <w:b/>
        </w:rPr>
        <w:t>Note 09:</w:t>
      </w:r>
      <w:r>
        <w:t xml:space="preserve"> The awardee/host mentor must inform IGSTC through email/letter if the awardee discontinues the Fellowship before the completion of the tenure.</w:t>
      </w:r>
    </w:p>
    <w:p>
      <w:r>
        <w:rPr>
          <w:b/>
        </w:rPr>
        <w:t>Note 10:</w:t>
      </w:r>
      <w:r>
        <w:t xml:space="preserve"> Within 4 weeks of completion of the Fellowship, the awardee must submit a detailed Fellowship completion report endorsed by the host mentor in the prescribed format along with representative photos to IGSTC.</w:t>
      </w:r>
    </w:p>
    <w:p>
      <w:r>
        <w:rPr>
          <w:b/>
        </w:rPr>
        <w:t>Note 11:</w:t>
      </w:r>
      <w:r>
        <w:t xml:space="preserve"> The awardee must recognize and acknowledge IGSTC Industrial Fellowship in all online/print documents, communication, reports, publications, PhD thesis, etc. on work resulting from the Fellowship.</w:t>
      </w:r>
    </w:p>
    <w:p>
      <w:pPr>
        <w:pStyle w:val="Heading2"/>
      </w:pPr>
      <w:r>
        <w:t>Application Process</w:t>
      </w:r>
    </w:p>
    <w:p>
      <w:pPr>
        <w:pStyle w:val="Heading3"/>
      </w:pPr>
      <w:r>
        <w:t>Mode: Online</w:t>
      </w:r>
    </w:p>
    <w:p>
      <w:r>
        <w:rPr>
          <w:b/>
        </w:rPr>
        <w:t>Application Process:</w:t>
      </w:r>
    </w:p>
    <w:p>
      <w:r>
        <w:t xml:space="preserve">&gt; </w:t>
      </w:r>
      <w:r>
        <w:rPr>
          <w:b/>
        </w:rPr>
        <w:t>Evaluation:</w:t>
      </w:r>
    </w:p>
    <w:p>
      <w:r>
        <w:t xml:space="preserve">&gt; </w:t>
      </w:r>
      <w:r>
        <w:rPr>
          <w:b/>
        </w:rPr>
        <w:t>Contact:</w:t>
      </w:r>
    </w:p>
    <w:p>
      <w:pPr>
        <w:pStyle w:val="Heading2"/>
      </w:pPr>
      <w:r>
        <w:t>Documents Required</w:t>
      </w:r>
    </w:p>
    <w:p>
      <w:pPr>
        <w:pStyle w:val="ListNumber"/>
      </w:pPr>
      <w:r>
        <w:t>Consent Letter from the Host Institution.</w:t>
      </w:r>
    </w:p>
    <w:p>
      <w:pPr>
        <w:pStyle w:val="ListNumber"/>
      </w:pPr>
      <w:r>
        <w:t>The applicant having institutional affiliation needs to submit an NOC (https://www.igstc.org/html/images/banner/NOC-Format_IF.docx) from the Head of the institution at the time of application. NOC Format</w:t>
      </w:r>
    </w:p>
    <w:p>
      <w:pPr>
        <w:pStyle w:val="ListNumber"/>
      </w:pPr>
      <w:r>
        <w:t>Applicants needs to submit recommendation letter from the mentor at parent organisation.</w:t>
      </w:r>
    </w:p>
    <w:p>
      <w:pPr>
        <w:pStyle w:val="ListNumber"/>
      </w:pPr>
      <w:r>
        <w:t>PDIF applicant not having affiliation with an institution needs to submit 2 letters of reference.</w:t>
      </w:r>
    </w:p>
    <w:p>
      <w:pPr>
        <w:pStyle w:val="ListNumber"/>
      </w:pPr>
      <w:r>
        <w:t>Proof of Date of Birth (Scan copy of Passport/ Aadhar Card).</w:t>
      </w:r>
    </w:p>
    <w:p>
      <w:pPr>
        <w:pStyle w:val="ListNumber"/>
      </w:pPr>
      <w:r>
        <w:t>Proof of Education Qualifications arranged in reverse chronological order.</w:t>
      </w:r>
    </w:p>
    <w:p>
      <w:pPr>
        <w:pStyle w:val="ListNumber"/>
      </w:pPr>
      <w:r>
        <w:t>Proof of Employment.</w:t>
      </w:r>
    </w:p>
    <w:p>
      <w:pPr>
        <w:pStyle w:val="Heading2"/>
      </w:pPr>
      <w:r>
        <w:t>Frequently Asked Questions</w:t>
      </w:r>
    </w:p>
    <w:p>
      <w:r>
        <w:rPr>
          <w:b/>
        </w:rPr>
        <w:t>Q1. What is IGSTC Industrial Fellowship?</w:t>
      </w:r>
    </w:p>
    <w:p>
      <w:r>
        <w:t>IGSTC Industrial Fellowship is for young researchers at the Post-Doc level to gain industrial experience in Germany.</w:t>
      </w:r>
    </w:p>
    <w:p>
      <w:r>
        <w:rPr>
          <w:b/>
        </w:rPr>
        <w:t>Q2. What is the nature of support under this scheme?</w:t>
      </w:r>
    </w:p>
    <w:p>
      <w:r>
        <w:t>Post Doctoral Industrial Fellowship: EUR 2500 per month</w:t>
      </w:r>
    </w:p>
    <w:p>
      <w:r>
        <w:t>Single round trip economy class airfare including visa fees and travel insurance: up to EUR 1000.</w:t>
      </w:r>
    </w:p>
    <w:p>
      <w:r>
        <w:t>Health Insurance: As per actuals with a maximum limit of EUR 100/month</w:t>
      </w:r>
    </w:p>
    <w:p>
      <w:r>
        <w:rPr>
          <w:b/>
        </w:rPr>
        <w:t>Q3. Who are eligible?</w:t>
      </w:r>
    </w:p>
    <w:p>
      <w:r>
        <w:t>Postdoctoral researchers/fresh PhDs who have been awarded their PhD degree in Science/Engineering by any Indian research institutions/universities in India within 3 years on the application deadline.</w:t>
      </w:r>
    </w:p>
    <w:p>
      <w:r>
        <w:rPr>
          <w:b/>
        </w:rPr>
        <w:t>Q4. Is a PhD student who submitted thesis eligible to apply for PDIF?</w:t>
      </w:r>
    </w:p>
    <w:p>
      <w:r>
        <w:t>Yes, subject to completion of the degree formalities in case he/she is selected for Fellowship.</w:t>
      </w:r>
    </w:p>
    <w:p>
      <w:r>
        <w:rPr>
          <w:b/>
        </w:rPr>
        <w:t>Q5. What are the topics/research areas eligible for these Fellowships?</w:t>
      </w:r>
    </w:p>
    <w:p>
      <w:r>
        <w:t>Any fields/areas under STEM with industrial relevance are eligible.</w:t>
      </w:r>
    </w:p>
    <w:p>
      <w:r>
        <w:rPr>
          <w:b/>
        </w:rPr>
        <w:t>Q6. What is the age limit for applying?</w:t>
      </w:r>
    </w:p>
    <w:p>
      <w:r>
        <w:t>The upper age limit is 35 years.</w:t>
      </w:r>
    </w:p>
    <w:p>
      <w:r>
        <w:rPr>
          <w:b/>
        </w:rPr>
        <w:t>Q7. Can applicant with regular position apply for PDIF?</w:t>
      </w:r>
    </w:p>
    <w:p>
      <w:r>
        <w:t>Yes.</w:t>
      </w:r>
    </w:p>
    <w:p>
      <w:r>
        <w:rPr>
          <w:b/>
        </w:rPr>
        <w:t>Q8. Is an applicant pursuing/holding a PhD degree from a foreign university/institute eligible for applying under PDIF?</w:t>
      </w:r>
    </w:p>
    <w:p>
      <w:r>
        <w:t>No.</w:t>
      </w:r>
    </w:p>
    <w:p>
      <w:r>
        <w:rPr>
          <w:b/>
        </w:rPr>
        <w:t>Q9. How to find out host industry / industrial research organization in Germany?</w:t>
      </w:r>
    </w:p>
    <w:p>
      <w:r>
        <w:t>Applicants need to find out the German host industry / industrial research organization by their own. Selection and receiving endorsement from the industry/industrial research organization is the responsibility of the applicant. Although the applicant can also visit ongoing and completed 2+2 project pages to get an idea about the industries associated with IGSTC on similar research interest.</w:t>
      </w:r>
    </w:p>
    <w:p>
      <w:r>
        <w:rPr>
          <w:b/>
        </w:rPr>
        <w:t>Q10. What do you mean by parent organisation and mentor at parent organisation?</w:t>
      </w:r>
    </w:p>
    <w:p>
      <w:r>
        <w:t>The parent organisation is the one where the applicant is currently working. Mentor is the person with whom the applicant is currently working.</w:t>
      </w:r>
    </w:p>
    <w:p>
      <w:r>
        <w:rPr>
          <w:b/>
        </w:rPr>
        <w:t>Q11. Can the Fellowship be extended?</w:t>
      </w:r>
    </w:p>
    <w:p>
      <w:r>
        <w:t>No, the tenure of the individual Fellowship cannot be extended beyond its awarded duration.</w:t>
      </w:r>
    </w:p>
    <w:p>
      <w:r>
        <w:rPr>
          <w:b/>
        </w:rPr>
        <w:t>Q12. How to apply?</w:t>
      </w:r>
    </w:p>
    <w:p>
      <w:r>
        <w:t>Applicants need to submit the application online through the designated portal on IGSTC website www.igstc.org</w:t>
      </w:r>
    </w:p>
    <w:p>
      <w:r>
        <w:rPr>
          <w:b/>
        </w:rPr>
        <w:t>Q13. How many times one can apply for the Fellowship?</w:t>
      </w:r>
    </w:p>
    <w:p>
      <w:r>
        <w:t>An applicant can apply as many times as he/she wants. However, one applicant can avail the Fellowship only once.</w:t>
      </w:r>
    </w:p>
    <w:p>
      <w:r>
        <w:rPr>
          <w:b/>
        </w:rPr>
        <w:t>Q14. What is the eligibility date?</w:t>
      </w:r>
    </w:p>
    <w:p>
      <w:r>
        <w:t>Eligibility criteria will be considered as on the deadline of the Fellowship call.</w:t>
      </w:r>
    </w:p>
    <w:p>
      <w:r>
        <w:rPr>
          <w:b/>
        </w:rPr>
        <w:t>Q15. Can anyone apply for this Fellowship while holding another?</w:t>
      </w:r>
    </w:p>
    <w:p>
      <w:r>
        <w:t>Applicants receiving any national/international level recognized doctoral or post-doctoral Fellowships are eligible to apply provided the other Fellowship doesn't have any restrictions.</w:t>
      </w:r>
    </w:p>
    <w:p>
      <w:r>
        <w:rPr>
          <w:b/>
        </w:rPr>
        <w:t>Q16. Can an applicant apply without an endorsement letter from host or permission letter from parent organization?</w:t>
      </w:r>
    </w:p>
    <w:p>
      <w:r>
        <w:t>No, the eligible application must contain the endorsement letter from the host organisation in Germany and the permission/NOC from the parent organisation in India as attachments.</w:t>
      </w:r>
    </w:p>
    <w:p>
      <w:r>
        <w:rPr>
          <w:b/>
        </w:rPr>
        <w:t>Q17. What is the selection procedure?</w:t>
      </w:r>
    </w:p>
    <w:p>
      <w:r>
        <w:t>Applications will be evaluated by a Scientific Committee.</w:t>
      </w:r>
    </w:p>
    <w:p>
      <w:r>
        <w:rPr>
          <w:b/>
        </w:rPr>
        <w:t>Q18. How much time does the evaluation take?</w:t>
      </w:r>
    </w:p>
    <w:p>
      <w:r>
        <w:t>IGSTC will complete the evaluation process within 8-12 weeks tentatively after the submission deadline.</w:t>
      </w:r>
    </w:p>
    <w:p>
      <w:r>
        <w:rPr>
          <w:b/>
        </w:rPr>
        <w:t>Q19. When can awardee start the Fellowship?</w:t>
      </w:r>
    </w:p>
    <w:p>
      <w:r>
        <w:t>The fellow should initiate his/her visit normally within 3 months of the result intimation.</w:t>
      </w:r>
    </w:p>
    <w:p>
      <w:r>
        <w:rPr>
          <w:b/>
        </w:rPr>
        <w:t>Q20. What if the fellow leaves the position before completing the tenure?</w:t>
      </w:r>
    </w:p>
    <w:p>
      <w:r>
        <w:t>IGSTC will terminate the fellowship upon intimation and the fellow must submit a completion report to close the Fellowship.</w:t>
      </w:r>
    </w:p>
    <w:p>
      <w:r>
        <w:rPr>
          <w:b/>
        </w:rPr>
        <w:t>Q21. What is the follow-up activity of the fellowship?</w:t>
      </w:r>
    </w:p>
    <w:p>
      <w:r>
        <w:t>On completion of the tenure, the fellow should submit a report to IGSTC in the specific format. The fellow must acknowledge IGSTC for any future online/print documents, communication, reports, publication, or anywhere while using the results/outcomes obtained during the fellowship tenure.</w:t>
      </w:r>
    </w:p>
    <w:p>
      <w:pPr>
        <w:pStyle w:val="Heading2"/>
      </w:pPr>
      <w:r>
        <w:t>Sources And References</w:t>
      </w:r>
    </w:p>
    <w:p>
      <w:pPr>
        <w:pStyle w:val="ListBullet"/>
      </w:pPr>
      <w:r>
        <w:t>Guidelines (https://www.igstc.org/home/industrial_fellowships_guidelines/)</w:t>
      </w:r>
    </w:p>
    <w:p>
      <w:pPr>
        <w:pStyle w:val="ListBullet"/>
      </w:pPr>
      <w:r>
        <w:t>Application Portal (https://indo-germansciencetechnologycentre.my.salesforce-sites.com/ApplicantDashboard?campaign=Landing_Page_Industrial_Fellowship)</w:t>
      </w:r>
    </w:p>
    <w:p>
      <w:r>
        <w:t>Source: https://www.myscheme.gov.in/schemes/igstcif-pdif</w:t>
      </w:r>
    </w:p>
    <w:p>
      <w:r>
        <w:br w:type="page"/>
      </w:r>
    </w:p>
    <w:p>
      <w:pPr>
        <w:pStyle w:val="Heading1"/>
      </w:pPr>
      <w:r>
        <w:t>Post Doctoral Fellowship to Scheduled Caste/Scheduled Tribe Candidates</w:t>
      </w:r>
    </w:p>
    <w:p>
      <w:r>
        <w:rPr>
          <w:i/>
          <w:sz w:val="18"/>
        </w:rPr>
        <w:t>Ministry: Ministry of Education | State: All | Categories: Education &amp; Learning | Scheme For: Individual</w:t>
      </w:r>
    </w:p>
    <w:p>
      <w:pPr>
        <w:pStyle w:val="Heading2"/>
      </w:pPr>
      <w:r>
        <w:t>Details</w:t>
      </w:r>
    </w:p>
    <w:p>
      <w:r>
        <w:t>This scheme has been initiated keeping in view the social background of the candidates from the deprived section of society and to provide them an opportunity to undertake advanced studies and research in Science, Engineering &amp;amp; Technology, Humanities and Social Sciences in Indian Universities/Institutions/Colleges.</w:t>
      </w:r>
    </w:p>
    <w:p>
      <w:r>
        <w:t>Objective:</w:t>
      </w:r>
    </w:p>
    <w:p>
      <w:r>
        <w:t>The objective of the scheme is to provide an opportunity to SC/ST candidates to undertake postdoctoral research in Sciences, Engineering &amp;amp; Technology, Humanities and Social Sciences at Indian Universities/Institutions/Colleges as indicated below:</w:t>
      </w:r>
    </w:p>
    <w:p>
      <w:pPr>
        <w:pStyle w:val="ListBullet"/>
      </w:pPr>
      <w:r>
        <w:t>Universities/Institutions/Colleges included under Section 2(f) and 12 (B) of UGC Act.</w:t>
      </w:r>
    </w:p>
    <w:p>
      <w:pPr>
        <w:pStyle w:val="ListBullet"/>
      </w:pPr>
      <w:r>
        <w:t>Deemed to be Universities included under Section 3 of the UGC Act, 1956 and eligible to receive grants-in-aid from UGC.</w:t>
      </w:r>
    </w:p>
    <w:p>
      <w:pPr>
        <w:pStyle w:val="ListBullet"/>
      </w:pPr>
      <w:r>
        <w:t>Universities/Institutions/Colleges funded by Central/State Government.</w:t>
      </w:r>
    </w:p>
    <w:p>
      <w:pPr>
        <w:pStyle w:val="ListBullet"/>
      </w:pPr>
      <w:r>
        <w:t>Institutes of National Importance.</w:t>
      </w:r>
    </w:p>
    <w:p>
      <w:pPr>
        <w:pStyle w:val="Heading2"/>
      </w:pPr>
      <w:r>
        <w:t>Benefits</w:t>
      </w:r>
    </w:p>
    <w:p>
      <w:r>
        <w:t xml:space="preserve">&gt; </w:t>
      </w:r>
      <w:r>
        <w:rPr>
          <w:b/>
        </w:rPr>
        <w:t>The financial assistance available under the scheme is as follows:</w:t>
      </w:r>
    </w:p>
    <w:p>
      <w:r>
        <w:rPr>
          <w:b/>
        </w:rPr>
        <w:t>Sl. No.</w:t>
      </w:r>
      <w:r>
        <w:rPr>
          <w:b/>
        </w:rPr>
        <w:t>Item</w:t>
      </w:r>
      <w:r>
        <w:rPr>
          <w:b/>
        </w:rPr>
        <w:t>Rate of Fellowship (Pre-revised)</w:t>
      </w:r>
      <w:r>
        <w:rPr>
          <w:b/>
        </w:rPr>
        <w:t>Rate of Fellowship (Revised w. e. f. 01.12.2014)</w:t>
      </w:r>
      <w:r>
        <w:t>1Fellowship</w:t>
        <w:tab/>
        <w:t>@ ₹16,000/- per month@ ₹38,800/- per month for first 2 years &amp;amp;amp;amp; ₹46,500/- per month from third years onwards.2Contingency@₹30,000/- per annum@₹50,000/- per annum3Departmental Assistance10% of the Post Doctoral Fellowship to the host InstitutionNot applicable4Escorts/Reader/Assistance@ ₹2,000/- per month (fixed) in cases of physically disabled &amp;amp;amp;amp; blind Candidate.@ ₹2,000/- per month (fixed) in cases of physically disabled &amp;amp;amp;amp; blind Candidate.5HRAAs per University /Institution rules.As per University /Institution rules.</w:t>
      </w:r>
      <w:r>
        <w:rPr>
          <w:b/>
        </w:rPr>
        <w:t>House Rent Allowance:</w:t>
      </w:r>
    </w:p>
    <w:p>
      <w:pPr>
        <w:pStyle w:val="ListNumber"/>
      </w:pPr>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pPr>
        <w:pStyle w:val="ListNumber"/>
      </w:pPr>
      <w:r>
        <w:t>In case of non-availability of hostel accommodation, the fellow may be provided with single accommodation by the host institution. In such cases, the rent paid by the fellow on an actual basis may be reimbursed subject to the ceiling of HRA as per Govt. of India norms.</w:t>
      </w:r>
    </w:p>
    <w:p>
      <w:pPr>
        <w:pStyle w:val="ListNumber"/>
      </w:pPr>
      <w:r>
        <w:t>If the fellow makes her own arrangements of accommodation, he/she may be entitled to draw HRA as per the categorization of cities by the Govt. of India.</w:t>
      </w:r>
    </w:p>
    <w:p>
      <w:r>
        <w:t xml:space="preserve">&gt; </w:t>
      </w:r>
      <w:r>
        <w:rPr>
          <w:b/>
        </w:rPr>
        <w:t>Medical:</w:t>
      </w:r>
    </w:p>
    <w:p>
      <w:r>
        <w:t>No separate/fixed medical assistance is provided. However, the Post-Doctoral Fellow may avail of the medical facilities available in the University/Institution/College.</w:t>
      </w:r>
    </w:p>
    <w:p>
      <w:r>
        <w:t xml:space="preserve">&gt; </w:t>
      </w:r>
      <w:r>
        <w:rPr>
          <w:b/>
        </w:rPr>
        <w:t>Leave:</w:t>
      </w:r>
    </w:p>
    <w:p>
      <w:pPr>
        <w:pStyle w:val="ListBullet"/>
      </w:pPr>
      <w:r>
        <w:t>Leave for a maximum period of 30 days in a year in addition to public holidays may be taken by the Post-Doctoral Fellow with the approval of the Head of the Department. However, they are not entitled to any other vacations, such as summer, winter, and pooja vacations.</w:t>
      </w:r>
    </w:p>
    <w:p>
      <w:pPr>
        <w:pStyle w:val="ListBullet"/>
      </w:pPr>
      <w:r>
        <w:t>Candidates are eligible for maternity/ paternity leave at full rates of the fellowship as per Government of India rules once during the tenure of the award.</w:t>
      </w:r>
    </w:p>
    <w:p>
      <w:pPr>
        <w:pStyle w:val="ListBullet"/>
      </w:pPr>
      <w:r>
        <w:rPr>
          <w:b/>
        </w:rPr>
        <w:t>Academic leave:</w:t>
      </w:r>
      <w:r>
        <w:t xml:space="preserve"> The fellow may be allowed to avail academic leave without fellowship and contingency for a period not exceeding one year during the tenure of the award for academic/teaching assignment/ foreign visit in connection with research work. The expenditure on travel cannot be claimed from UGC. The period of leave without fellowship will be counted towards the tenure.</w:t>
      </w:r>
    </w:p>
    <w:p>
      <w:r>
        <w:rPr>
          <w:b/>
        </w:rPr>
        <w:t>Note:</w:t>
      </w:r>
      <w:r>
        <w:t xml:space="preserve"> All kinds of leaves shall be approved by the University/Institute/College.</w:t>
      </w:r>
    </w:p>
    <w:p>
      <w:r>
        <w:t xml:space="preserve">&gt; </w:t>
      </w:r>
      <w:r>
        <w:rPr>
          <w:b/>
        </w:rPr>
        <w:t>Duration of Fellowship:</w:t>
      </w:r>
    </w:p>
    <w:p>
      <w:pPr>
        <w:pStyle w:val="ListBullet"/>
      </w:pPr>
      <w:r>
        <w:t>The tenure of the award is five years with no provision for further extension.</w:t>
      </w:r>
    </w:p>
    <w:p>
      <w:pPr>
        <w:pStyle w:val="Heading2"/>
      </w:pPr>
      <w:r>
        <w:t>Eligibility</w:t>
      </w:r>
    </w:p>
    <w:p>
      <w:r>
        <w:t>Target Group: Unemployed candidates from the deprived section of the society with Ph.D. Degree awarded and aptitude for research.</w:t>
      </w:r>
    </w:p>
    <w:p>
      <w:pPr>
        <w:pStyle w:val="ListNumber"/>
      </w:pPr>
      <w:r>
        <w:t>The candidate must have a doctorate degree in the relevant subject preferably with published research work to their credit. (Provisional degree certificate may be accepted if degree is not awarded)</w:t>
      </w:r>
    </w:p>
    <w:p>
      <w:pPr>
        <w:pStyle w:val="ListNumber"/>
      </w:pPr>
      <w:r>
        <w:t>The candidates should belong to the Scheduled Caste/Scheduled Tribe category.</w:t>
      </w:r>
    </w:p>
    <w:p>
      <w:pPr>
        <w:pStyle w:val="ListNumber"/>
      </w:pPr>
      <w:r>
        <w:t>Only Ph.D. awarded unemployed candidates will be eligible for the award of Post Doctoral Fellowship.</w:t>
      </w:r>
    </w:p>
    <w:p>
      <w:pPr>
        <w:pStyle w:val="ListNumber"/>
      </w:pPr>
      <w:r>
        <w:t>The upper age limit for male applicants is 50 years as of the last date of receipt of online applications and 55 years in the case of female candidates.</w:t>
      </w:r>
    </w:p>
    <w:p>
      <w:pPr>
        <w:pStyle w:val="ListNumber"/>
      </w:pPr>
      <w:r>
        <w:t>The candidates of SC/ST categories having 50% marks at the UG level and 55% marks at the PG level are eligible to apply under the Scheme.</w:t>
      </w:r>
    </w:p>
    <w:p>
      <w:pPr>
        <w:pStyle w:val="ListNumber"/>
      </w:pPr>
      <w:r>
        <w:t>The candidate must upload the No Objection Certificate from the proposed research place duly forwarded by the Head of Department and Registrar/Director/Principal in the online application.</w:t>
      </w:r>
    </w:p>
    <w:p>
      <w:pPr>
        <w:pStyle w:val="ListNumber"/>
      </w:pPr>
      <w:r>
        <w:t>Transgender candidates are eligible to apply under the scheme. The reservation shall be followed as per government of India norms.</w:t>
      </w:r>
    </w:p>
    <w:p>
      <w:r>
        <w:rPr>
          <w:b/>
        </w:rPr>
        <w:t>Note:</w:t>
      </w:r>
      <w:r>
        <w:t xml:space="preserve"> There shall be reservations for SC/ST/Persons with disability candidates as per provision of the Constitution and instructions issued by the Govt. of India from time to time.</w:t>
      </w:r>
    </w:p>
    <w:p>
      <w:pPr>
        <w:pStyle w:val="Heading2"/>
      </w:pPr>
      <w:r>
        <w:t>Application Process</w:t>
      </w:r>
    </w:p>
    <w:p>
      <w:pPr>
        <w:pStyle w:val="Heading3"/>
      </w:pPr>
      <w:r>
        <w:t>Mode: Online</w:t>
      </w:r>
    </w:p>
    <w:p>
      <w:r>
        <w:t xml:space="preserve">&gt; </w:t>
      </w:r>
      <w:r>
        <w:rPr>
          <w:b/>
        </w:rPr>
        <w:t>Procedure for applying for the scheme:</w:t>
      </w:r>
    </w:p>
    <w:p>
      <w:r>
        <w:t xml:space="preserve">&gt; </w:t>
      </w:r>
      <w:r>
        <w:rPr>
          <w:b/>
        </w:rPr>
        <w:t>Selection Procedure:</w:t>
      </w:r>
    </w:p>
    <w:p>
      <w:pPr>
        <w:pStyle w:val="ListBullet"/>
      </w:pPr>
      <w:r>
        <w:t>The applications received will be scrutinized by a screening committee. Later, the short-listed candidates will be called to appear before an Expert Committee, constituted by the Commission.</w:t>
      </w:r>
    </w:p>
    <w:p>
      <w:pPr>
        <w:pStyle w:val="ListBullet"/>
      </w:pPr>
      <w:r>
        <w:t>No TA/DA will be paid for appearing in the interview.</w:t>
      </w:r>
    </w:p>
    <w:p>
      <w:pPr>
        <w:pStyle w:val="ListBullet"/>
      </w:pPr>
      <w:r>
        <w:t>The decision of the Commission will be final.</w:t>
      </w:r>
    </w:p>
    <w:p>
      <w:pPr>
        <w:pStyle w:val="ListBullet"/>
      </w:pPr>
      <w:r>
        <w:t>The Commission reserves the right to withdraw/cancel the award without assigning any reason.</w:t>
      </w:r>
    </w:p>
    <w:p>
      <w:pPr>
        <w:pStyle w:val="ListBullet"/>
      </w:pPr>
      <w:r>
        <w:t>Result shall be published on the UGC website Award letters can be downloaded from the UGC online application portal.</w:t>
      </w:r>
    </w:p>
    <w:p>
      <w:pPr>
        <w:pStyle w:val="ListBullet"/>
      </w:pPr>
      <w:r>
        <w:t>The effective date of release of the fellowship shall be 1st April of the selection year or the actual date of joining the PDF whichever is later.</w:t>
      </w:r>
    </w:p>
    <w:p>
      <w:r>
        <w:t xml:space="preserve">&gt; </w:t>
      </w:r>
      <w:r>
        <w:rPr>
          <w:b/>
        </w:rPr>
        <w:t>Joining:</w:t>
      </w:r>
    </w:p>
    <w:p>
      <w:r>
        <w:t xml:space="preserve">&gt; </w:t>
      </w:r>
      <w:r>
        <w:rPr>
          <w:b/>
        </w:rPr>
        <w:t>Procedure for release of the grant by the UGC:</w:t>
      </w:r>
    </w:p>
    <w:p>
      <w:pPr>
        <w:pStyle w:val="ListNumber"/>
      </w:pPr>
      <w:r>
        <w:t>The awardee is required to approach the designated branch along with a copy of the Award Letter and Joining Report with a photograph, address, and contact number in the prescribed proforma Annexure-II (https://www.ugc.gov.in/oldpdf/xplanpdf/postdoctoralfellowship.pdf). The awardee is also required to submit the following documents to the designated branch of the UGC designated Bank at the stipulated period interval. The approved Agency may verify the genuineness of records before disbursal of funds.</w:t>
      </w:r>
    </w:p>
    <w:p>
      <w:pPr>
        <w:pStyle w:val="ListNumber"/>
      </w:pPr>
      <w:r>
        <w:t>At the end of every three months the fellow shall submit a 'Continuation Certificate' in the prescribed proforma. Annexure-III (https://www.ugc.gov.in/oldpdf/xplanpdf/postdoctoralfellowship.pdf). This will make the awardee eligible to draw the fellowship for the next three months.</w:t>
      </w:r>
    </w:p>
    <w:p>
      <w:pPr>
        <w:pStyle w:val="ListNumber"/>
      </w:pPr>
      <w:r>
        <w:t>After completion of one year of the award of fellowship, the concerned fellow/awardee shall submit and present its Progress Report in the proforma prescribed by the UGC as given in Annexure-IV (https://www.ugc.gov.in/oldpdf/xplanpdf/postdoctoralfellowship.pdf).</w:t>
      </w:r>
    </w:p>
    <w:p>
      <w:pPr>
        <w:pStyle w:val="ListNumber"/>
      </w:pPr>
      <w:r>
        <w:t>The Fellow/awardee shall also submit and present accounts of contingency grants in the proforma prescribed by the UGC as given in Annexure-V (https://www.ugc.gov.in/oldpdf/xplanpdf/postdoctoralfellowship.pdf).</w:t>
      </w:r>
    </w:p>
    <w:p>
      <w:pPr>
        <w:pStyle w:val="ListNumber"/>
      </w:pPr>
      <w:r>
        <w:t>Fellow/awardee shall submit and present its HRA Certificate in the prescribed proforma Annexure-VI (https://www.ugc.gov.in/oldpdf/xplanpdf/postdoctoralfellowship.pdf).</w:t>
      </w:r>
    </w:p>
    <w:p>
      <w:r>
        <w:t xml:space="preserve">&gt; </w:t>
      </w:r>
      <w:r>
        <w:rPr>
          <w:b/>
        </w:rPr>
        <w:t>Disbursement of fellowship (old cases/legacy cases):</w:t>
      </w:r>
    </w:p>
    <w:p>
      <w:pPr>
        <w:pStyle w:val="ListBullet"/>
      </w:pPr>
      <w:r>
        <w:t>UGC has developed a dedicated web portal for capturing data for eligible scholars through which the legacy cases (Non-DBT) shall be transferred on the DBT platform.</w:t>
      </w:r>
    </w:p>
    <w:p>
      <w:pPr>
        <w:pStyle w:val="ListBullet"/>
      </w:pPr>
      <w:r>
        <w:t>The Universities/ Colleges/ Institutions will submit the master data of the eligible beneficiaries on the portal with a unique user profile (user name and password).</w:t>
      </w:r>
    </w:p>
    <w:p>
      <w:pPr>
        <w:pStyle w:val="ListBullet"/>
      </w:pPr>
      <w:r>
        <w:t>The bank account numbers of the beneficiaries will be validated through PFMS for the creation of beneficiary ID. The Universities/Institutions/Colleges shall update the information in the master data (regarding continuation, HRA, up-gradation, resignation, etc.) of the beneficiaries on a monthly basis. Based on the master data received from the concerned Universities/Institutions/Colleges the payment of the fellowship will be made to the beneficiaries through the DBT platform only.</w:t>
      </w:r>
    </w:p>
    <w:p>
      <w:r>
        <w:t xml:space="preserve">&gt; </w:t>
      </w:r>
      <w:r>
        <w:rPr>
          <w:b/>
        </w:rPr>
        <w:t>Resignation:</w:t>
      </w:r>
    </w:p>
    <w:p>
      <w:r>
        <w:t xml:space="preserve">&gt; </w:t>
      </w:r>
      <w:r>
        <w:rPr>
          <w:b/>
        </w:rPr>
        <w:t>Transfer:</w:t>
      </w:r>
    </w:p>
    <w:p>
      <w:r>
        <w:t xml:space="preserve">&gt; </w:t>
      </w:r>
      <w:r>
        <w:rPr>
          <w:b/>
        </w:rPr>
        <w:t xml:space="preserve">Cancellation of Award: </w:t>
      </w:r>
      <w:r>
        <w:t>The fellowship is liable to cancellation, in the case of:</w:t>
      </w:r>
    </w:p>
    <w:p>
      <w:pPr>
        <w:pStyle w:val="ListBullet"/>
      </w:pPr>
      <w:r>
        <w:t>Misconduct.</w:t>
      </w:r>
    </w:p>
    <w:p>
      <w:pPr>
        <w:pStyle w:val="ListBullet"/>
      </w:pPr>
      <w:r>
        <w:t>Unsatisfactory progress of research work.</w:t>
      </w:r>
    </w:p>
    <w:p>
      <w:pPr>
        <w:pStyle w:val="ListBullet"/>
      </w:pPr>
      <w:r>
        <w:t>Candidate is later found ineligible.</w:t>
      </w:r>
    </w:p>
    <w:p>
      <w:pPr>
        <w:pStyle w:val="ListBullet"/>
      </w:pPr>
      <w:r>
        <w:t>Candidate is already availing scholarship/fellowship from any other sources.</w:t>
      </w:r>
    </w:p>
    <w:p>
      <w:pPr>
        <w:pStyle w:val="ListBullet"/>
      </w:pPr>
      <w:r>
        <w:t>Candidate if found employed during the PDF research.</w:t>
      </w:r>
    </w:p>
    <w:p>
      <w:pPr>
        <w:pStyle w:val="ListBullet"/>
      </w:pPr>
      <w:r>
        <w:t>Any false information furnished by the applicant or any fraudulent activity by the Scholar/Fellow/Research Awardees</w:t>
      </w:r>
    </w:p>
    <w:p>
      <w:pPr>
        <w:pStyle w:val="Heading2"/>
      </w:pPr>
      <w:r>
        <w:t>Documents Required</w:t>
      </w:r>
    </w:p>
    <w:p>
      <w:pPr>
        <w:pStyle w:val="ListNumber"/>
      </w:pPr>
      <w:r>
        <w:t>Copy of Aadhaar Card</w:t>
      </w:r>
    </w:p>
    <w:p>
      <w:pPr>
        <w:pStyle w:val="ListNumber"/>
      </w:pPr>
      <w:r>
        <w:t>Passport-size Photograph</w:t>
      </w:r>
    </w:p>
    <w:p>
      <w:pPr>
        <w:pStyle w:val="ListNumber"/>
      </w:pPr>
      <w:r>
        <w:t>Proof of age</w:t>
      </w:r>
    </w:p>
    <w:p>
      <w:pPr>
        <w:pStyle w:val="ListNumber"/>
      </w:pPr>
      <w:r>
        <w:t>Mark Sheets/Grade Cards &amp; Degrees</w:t>
      </w:r>
    </w:p>
    <w:p>
      <w:pPr>
        <w:pStyle w:val="ListNumber"/>
      </w:pPr>
      <w:r>
        <w:t>Caste certificate</w:t>
      </w:r>
    </w:p>
    <w:p>
      <w:pPr>
        <w:pStyle w:val="ListNumber"/>
      </w:pPr>
      <w:r>
        <w:t>Disability certificate, if applicable</w:t>
      </w:r>
    </w:p>
    <w:p>
      <w:pPr>
        <w:pStyle w:val="ListNumber"/>
      </w:pPr>
      <w:r>
        <w:t>Income Certificate, if applicable</w:t>
      </w:r>
    </w:p>
    <w:p>
      <w:pPr>
        <w:pStyle w:val="ListNumber"/>
      </w:pPr>
      <w:r>
        <w:t>Bank account details</w:t>
      </w:r>
    </w:p>
    <w:p>
      <w:pPr>
        <w:pStyle w:val="ListNumber"/>
      </w:pPr>
      <w:r>
        <w:t>NOC/Undertaking</w:t>
      </w:r>
    </w:p>
    <w:p>
      <w:pPr>
        <w:pStyle w:val="ListNumber"/>
      </w:pPr>
      <w:r>
        <w:t>Any other document, if required.</w:t>
      </w:r>
    </w:p>
    <w:p>
      <w:pPr>
        <w:pStyle w:val="Heading2"/>
      </w:pPr>
      <w:r>
        <w:t>Frequently Asked Questions</w:t>
      </w:r>
    </w:p>
    <w:p>
      <w:r>
        <w:rPr>
          <w:b/>
        </w:rPr>
        <w:t>Q1. What is the objective of the scheme?</w:t>
      </w:r>
    </w:p>
    <w:p>
      <w:r>
        <w:t>The objective of the scheme is to provide an opportunity to SC/ST candidates to undertake postdoctoral research in Sciences, Engineering &amp; Technology, Humanities and Social Sciences at Indian Universities/Institutions/Colleges as indicated below: (a) Universities/Institutions/Colleges included under Section 2(f) and 12 (B) of UGC Act. (b) Deemed to be Universities included under Section 3 of the UGC Act, 1956 and eligible to receive grants-in-aid from UGC. (c) Universities/Institutions/Colleges funded by Central/State Government. (d) Institutes of National Importance.</w:t>
      </w:r>
    </w:p>
    <w:p>
      <w:r>
        <w:rPr>
          <w:b/>
        </w:rPr>
        <w:t>Q2. Which is the implementing agency of this scheme?</w:t>
      </w:r>
    </w:p>
    <w:p>
      <w:r>
        <w:t>University Grants Commission, Government of India</w:t>
      </w:r>
    </w:p>
    <w:p>
      <w:r>
        <w:rPr>
          <w:b/>
        </w:rPr>
        <w:t>Q3. How much amount of fellowship is paid under scheme?</w:t>
      </w:r>
    </w:p>
    <w:p>
      <w:r>
        <w:t>The fellowship under the scheme is @ [?]38,800/- per month for first 2 years &amp; [?]46,500/- per month from third years onwards.</w:t>
      </w:r>
    </w:p>
    <w:p>
      <w:r>
        <w:rPr>
          <w:b/>
        </w:rPr>
        <w:t>Q4. How much amount of contingency is paid under scheme?</w:t>
      </w:r>
    </w:p>
    <w:p>
      <w:r>
        <w:t>An annual contingency of [?]50,000/- will be given to the eligible student for five years.</w:t>
      </w:r>
    </w:p>
    <w:p>
      <w:r>
        <w:rPr>
          <w:b/>
        </w:rPr>
        <w:t>Q5. How much amount of assistance is paid for Escorts/Reader under scheme?</w:t>
      </w:r>
    </w:p>
    <w:p>
      <w:r>
        <w:t>Escorts/Reader assistance will be paid @ [?]2,000/- per month (fixed) in cases of physically disabled &amp; blind Candidate.</w:t>
      </w:r>
    </w:p>
    <w:p>
      <w:r>
        <w:rPr>
          <w:b/>
        </w:rPr>
        <w:t>Q6. How many slots are available under the scheme per year?</w:t>
      </w:r>
    </w:p>
    <w:p>
      <w:r>
        <w:t>The number of slots available under the scheme is 100 per year.</w:t>
      </w:r>
    </w:p>
    <w:p>
      <w:r>
        <w:rPr>
          <w:b/>
        </w:rPr>
        <w:t>Q7. Is there any House Rent Allowance admissible to the fellows?</w:t>
      </w:r>
    </w:p>
    <w:p>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r>
        <w:rPr>
          <w:b/>
        </w:rPr>
        <w:t>Q8. Is there any separate/fixed medical assistance provided to the fellows?</w:t>
      </w:r>
    </w:p>
    <w:p>
      <w:r>
        <w:t>No separate/fixed medical assistance is provided. However, the Post-Doctoral Fellow may avail of the medical facilities available in the University/Institution/College.</w:t>
      </w:r>
    </w:p>
    <w:p>
      <w:r>
        <w:rPr>
          <w:b/>
        </w:rPr>
        <w:t>Q9. What is the duration of the fellowship?</w:t>
      </w:r>
    </w:p>
    <w:p>
      <w:r>
        <w:t>The tenure of the fellowship is five years with no provision for further extension.</w:t>
      </w:r>
    </w:p>
    <w:p>
      <w:r>
        <w:rPr>
          <w:b/>
        </w:rPr>
        <w:t>Q10. What are the eligibility conditions for availing of fellowship under the scheme?</w:t>
      </w:r>
    </w:p>
    <w:p>
      <w:r>
        <w:t>Only Ph.D. awarded unemployed candidates belonging to the SC/ST category will be eligible for the award of Post Doctoral Fellowship.</w:t>
      </w:r>
    </w:p>
    <w:p>
      <w:r>
        <w:rPr>
          <w:b/>
        </w:rPr>
        <w:t>Q11. What is the age criterion for availing of fellowship under the scheme?</w:t>
      </w:r>
    </w:p>
    <w:p>
      <w:r>
        <w:t>The upper age limit for male applicants is 50 years as of the last date of receipt of online applications and 55 years in the case of female candidates.</w:t>
      </w:r>
    </w:p>
    <w:p>
      <w:r>
        <w:rPr>
          <w:b/>
        </w:rPr>
        <w:t>Q12. What are the marks criteria for availing of fellowship under the scheme?</w:t>
      </w:r>
    </w:p>
    <w:p>
      <w:r>
        <w:t>The candidates of SC/ST categories having 50% marks at the UG level and 55% marks at the PG level are eligible to apply under the Scheme.</w:t>
      </w:r>
    </w:p>
    <w:p>
      <w:r>
        <w:rPr>
          <w:b/>
        </w:rPr>
        <w:t>Q13. Can a Transgender candidate eligible to apply under the scheme?</w:t>
      </w:r>
    </w:p>
    <w:p>
      <w:r>
        <w:t>Yes, Transgender candidates are eligible to apply under the scheme. However, the reservation shall be followed as per the Govt. of India norms.</w:t>
      </w:r>
    </w:p>
    <w:p>
      <w:r>
        <w:rPr>
          <w:b/>
        </w:rPr>
        <w:t>Q14. How to apply under the scheme?</w:t>
      </w:r>
    </w:p>
    <w:p>
      <w:r>
        <w:t>The applications are invited through online mode once in a year through advertisements in leading newspapers and Employment News from the candidates belonging to the SC/ST category fulfilling the eligibility conditions under the scheme. A short notification will also be uploaded on the UGC Website. https://pdfss.ugc.ac.in/default.aspx</w:t>
      </w:r>
    </w:p>
    <w:p>
      <w:pPr>
        <w:pStyle w:val="Heading2"/>
      </w:pPr>
      <w:r>
        <w:t>Sources And References</w:t>
      </w:r>
    </w:p>
    <w:p>
      <w:pPr>
        <w:pStyle w:val="ListBullet"/>
      </w:pPr>
      <w:r>
        <w:t>Guidelines -XII (https://www.ugc.gov.in/pdfnews/1962361_PDF-SC-ST-revised.pdf)</w:t>
      </w:r>
    </w:p>
    <w:p>
      <w:pPr>
        <w:pStyle w:val="ListBullet"/>
      </w:pPr>
      <w:r>
        <w:t>Guideline (https://www.ugc.gov.in/oldpdf/xplanpdf/postdoctoralfellowship.pdf)</w:t>
      </w:r>
    </w:p>
    <w:p>
      <w:pPr>
        <w:pStyle w:val="ListBullet"/>
      </w:pPr>
      <w:r>
        <w:t>UGC Website (https://www.ugc.gov.in/pdfss)</w:t>
      </w:r>
    </w:p>
    <w:p>
      <w:r>
        <w:t>Source: https://www.myscheme.gov.in/schemes/pdfscstc</w:t>
      </w:r>
    </w:p>
    <w:p>
      <w:r>
        <w:br w:type="page"/>
      </w:r>
    </w:p>
    <w:p>
      <w:pPr>
        <w:pStyle w:val="Heading1"/>
      </w:pPr>
      <w:r>
        <w:t>National Fellowship for Students with Disabilities</w:t>
      </w:r>
    </w:p>
    <w:p>
      <w:r>
        <w:rPr>
          <w:i/>
          <w:sz w:val="18"/>
        </w:rPr>
        <w:t>Ministry: Ministry Of Social Justice and Empowerment | State: All | Categories: Education &amp; Learning | Open: 2013-01-01 | Scheme For: Individual</w:t>
      </w:r>
    </w:p>
    <w:p>
      <w:pPr>
        <w:pStyle w:val="Heading2"/>
      </w:pPr>
      <w:r>
        <w:t>Details</w:t>
      </w:r>
    </w:p>
    <w:p>
      <w:r>
        <w:t>The National Fellowship for Students with Disabilities (NFPwD) is a fellowship scheme launched by the Government of India in 2012-13 to increase opportunities for students with disabilities to pursue higher education leading to degrees such as M. Phil. and Ph.D. The scheme is implemented by the University Grants Commission (UGC) on behalf of the Department of Empowerment of Persons with Disabilities (DEPwD), Ministry of Social Justice and Empowerment.</w:t>
      </w:r>
    </w:p>
    <w:p>
      <w:r>
        <w:t>The NFPwD scheme provides financial assistance to students with disabilities who are pursuing M. Phil. and Ph.D. degrees in any university/institution recognized by the UGC. The fellowship is awarded on the basis of merit and the student's disability certificate</w:t>
      </w:r>
    </w:p>
    <w:p>
      <w:r>
        <w:t>&lt;br&gt;</w:t>
      </w:r>
    </w:p>
    <w:p>
      <w:pPr>
        <w:pStyle w:val="Heading2"/>
      </w:pPr>
      <w:r>
        <w:t>Benefits</w:t>
      </w:r>
    </w:p>
    <w:p>
      <w:r>
        <w:rPr>
          <w:b/>
        </w:rPr>
        <w:t>The value of the fellowship is as follows:</w:t>
      </w:r>
    </w:p>
    <w:p>
      <w:pPr>
        <w:pStyle w:val="ListNumber"/>
      </w:pPr>
      <w:r>
        <w:t>The fellowship provides financial assistance to students with disabilities to pursue M. Phil. and Ph.D. degrees.</w:t>
      </w:r>
    </w:p>
    <w:p>
      <w:pPr>
        <w:pStyle w:val="ListNumber"/>
      </w:pPr>
      <w:r>
        <w:t>The fellowship is awarded on the basis of merit and the student's disability certificate.</w:t>
      </w:r>
    </w:p>
    <w:p>
      <w:pPr>
        <w:pStyle w:val="ListNumber"/>
      </w:pPr>
      <w:r>
        <w:t>The value of the fellowship is ₹ 37,000 per month for Junior Research Fellows (JRFs) and ₹ 42,000 per month for Senior Research Fellows (SRFs).</w:t>
      </w:r>
    </w:p>
    <w:p>
      <w:pPr>
        <w:pStyle w:val="ListNumber"/>
      </w:pPr>
      <w:r>
        <w:t>The fellowship is awarded for a maximum period of five years, including the JRF and SRF periods.</w:t>
      </w:r>
    </w:p>
    <w:p>
      <w:r>
        <w:t>&lt;br&gt;</w:t>
      </w:r>
    </w:p>
    <w:p>
      <w:pPr>
        <w:pStyle w:val="Heading2"/>
      </w:pPr>
      <w:r>
        <w:t>Eligibility</w:t>
      </w:r>
    </w:p>
    <w:p>
      <w:pPr>
        <w:pStyle w:val="ListNumber"/>
      </w:pPr>
      <w:r>
        <w:t>The applicant must be a person with disability (PWD) as defined under the Rights of Persons with Disabilities Act, 2016, with at least 40% disability.</w:t>
      </w:r>
    </w:p>
    <w:p>
      <w:pPr>
        <w:pStyle w:val="ListNumber"/>
      </w:pPr>
      <w:r>
        <w:t>The applicant must have a valid disability certificate issued by the competent authority.</w:t>
      </w:r>
    </w:p>
    <w:p>
      <w:pPr>
        <w:pStyle w:val="ListNumber"/>
      </w:pPr>
      <w:r>
        <w:t>The applicant must have secured admission to an M. Phil. or Ph.D. program in a university/institution recognized by the University Grants Commission (UGC).</w:t>
      </w:r>
    </w:p>
    <w:p>
      <w:pPr>
        <w:pStyle w:val="ListNumber"/>
      </w:pPr>
      <w:r>
        <w:t>The applicant must have a good academic record.</w:t>
      </w:r>
    </w:p>
    <w:p>
      <w:pPr>
        <w:pStyle w:val="Heading2"/>
      </w:pPr>
      <w:r>
        <w:t>Application Process</w:t>
      </w:r>
    </w:p>
    <w:p>
      <w:pPr>
        <w:pStyle w:val="Heading3"/>
      </w:pPr>
      <w:r>
        <w:t>Mode: Online</w:t>
      </w:r>
    </w:p>
    <w:p>
      <w:pPr>
        <w:pStyle w:val="ListNumber"/>
      </w:pPr>
      <w:r>
        <w:t>To apply for the National Fellowship for Persons with Disabilities (NFPwD), applicants must visit the University Grants Commission's (UGC) NFPwD website (https://www.ugc.gov.in/).</w:t>
      </w:r>
    </w:p>
    <w:p>
      <w:pPr>
        <w:pStyle w:val="ListNumber"/>
      </w:pPr>
      <w:r>
        <w:t>On the home page, go to the "Scholarships/Fellowships" (https://www.ugc.gov.in/ugc_schemes/) section and click "View All."</w:t>
      </w:r>
    </w:p>
    <w:p>
      <w:pPr>
        <w:pStyle w:val="ListNumber"/>
      </w:pPr>
      <w:r>
        <w:t>Scroll down to find the "National Fellowship for Persons with Disabilities" link and click "See Detailed Information."</w:t>
      </w:r>
    </w:p>
    <w:p>
      <w:pPr>
        <w:pStyle w:val="ListNumber"/>
      </w:pPr>
      <w:r>
        <w:t>Read the detailed information carefully.</w:t>
      </w:r>
    </w:p>
    <w:p>
      <w:pPr>
        <w:pStyle w:val="ListNumber"/>
      </w:pPr>
      <w:r>
        <w:t>Then, click "Apply for Fresh Registration (Click Here)." The registration form will open on the screen.</w:t>
      </w:r>
    </w:p>
    <w:p>
      <w:pPr>
        <w:pStyle w:val="ListNumber"/>
      </w:pPr>
      <w:r>
        <w:t>Follow the instructions on the screen carefully and enter the required information, including the captcha code.</w:t>
      </w:r>
    </w:p>
    <w:p>
      <w:pPr>
        <w:pStyle w:val="ListNumber"/>
      </w:pPr>
      <w:r>
        <w:t>Click "Register" to complete the process.</w:t>
      </w:r>
    </w:p>
    <w:p>
      <w:pPr>
        <w:pStyle w:val="ListNumber"/>
      </w:pPr>
      <w:r>
        <w:t>Next, provide the remaining information in the form and upload the required documents.</w:t>
      </w:r>
    </w:p>
    <w:p>
      <w:pPr>
        <w:pStyle w:val="ListNumber"/>
      </w:pPr>
      <w:r>
        <w:t>Finally, click "Submit</w:t>
      </w:r>
    </w:p>
    <w:p>
      <w:pPr>
        <w:pStyle w:val="Heading2"/>
      </w:pPr>
      <w:r>
        <w:t>Documents Required</w:t>
      </w:r>
    </w:p>
    <w:p>
      <w:pPr>
        <w:pStyle w:val="ListNumber"/>
      </w:pPr>
      <w:r>
        <w:t>Recent passport-size photograph.</w:t>
      </w:r>
    </w:p>
    <w:p>
      <w:pPr>
        <w:pStyle w:val="ListNumber"/>
      </w:pPr>
      <w:r>
        <w:t>Matric Certificate.</w:t>
      </w:r>
    </w:p>
    <w:p>
      <w:pPr>
        <w:pStyle w:val="ListNumber"/>
      </w:pPr>
      <w:r>
        <w:t>Educational Certificates.</w:t>
      </w:r>
    </w:p>
    <w:p>
      <w:pPr>
        <w:pStyle w:val="ListNumber"/>
      </w:pPr>
      <w:r>
        <w:t>Admission Proof.</w:t>
      </w:r>
    </w:p>
    <w:p>
      <w:pPr>
        <w:pStyle w:val="ListNumber"/>
      </w:pPr>
      <w:r>
        <w:t>Identity proof.</w:t>
      </w:r>
    </w:p>
    <w:p>
      <w:pPr>
        <w:pStyle w:val="ListNumber"/>
      </w:pPr>
      <w:r>
        <w:t>Caste Certificate for SC/ST/OBC.</w:t>
      </w:r>
    </w:p>
    <w:p>
      <w:pPr>
        <w:pStyle w:val="ListNumber"/>
      </w:pPr>
      <w:r>
        <w:t>PWD Certificate.</w:t>
      </w:r>
    </w:p>
    <w:p>
      <w:pPr>
        <w:pStyle w:val="ListNumber"/>
      </w:pPr>
      <w:r>
        <w:t>Email ID.</w:t>
      </w:r>
    </w:p>
    <w:p>
      <w:pPr>
        <w:pStyle w:val="ListNumber"/>
      </w:pPr>
      <w:r>
        <w:t>Mobile Number.</w:t>
      </w:r>
    </w:p>
    <w:p>
      <w:pPr>
        <w:pStyle w:val="Heading2"/>
      </w:pPr>
      <w:r>
        <w:t>Frequently Asked Questions</w:t>
      </w:r>
    </w:p>
    <w:p>
      <w:r>
        <w:rPr>
          <w:b/>
        </w:rPr>
        <w:t>Q1. What is this scheme</w:t>
      </w:r>
    </w:p>
    <w:p>
      <w:r>
        <w:t>A Scheme "National Fellowship For Students With Disabilities" was initiated by the Department of Empowerment of Persons with Disabilities under the "Ministry of Social Justice and Empowerment".</w:t>
      </w:r>
    </w:p>
    <w:p>
      <w:r>
        <w:rPr>
          <w:b/>
        </w:rPr>
        <w:t>Q2. Who is eligible for the NFPwD scheme?</w:t>
      </w:r>
    </w:p>
    <w:p>
      <w:r>
        <w:t>The following students are eligible for the NFPwD scheme:</w:t>
      </w:r>
    </w:p>
    <w:p>
      <w:r>
        <w:t>Persons with disabilities (PWDs) as defined under the Rights of Persons with Disabilities Act, 2016, with at least 40% disability.</w:t>
      </w:r>
    </w:p>
    <w:p>
      <w:r>
        <w:t>Students who have secured admission to an M. Phil. or Ph.D. program in a university/institution recognized by the University Grants Commission (UGC).</w:t>
      </w:r>
    </w:p>
    <w:p>
      <w:r>
        <w:rPr>
          <w:b/>
        </w:rPr>
        <w:t>Q3. What is the value of the NFPwD fellowship?</w:t>
      </w:r>
    </w:p>
    <w:p>
      <w:r>
        <w:t>The value of the NFPwD fellowship is as follows:</w:t>
      </w:r>
    </w:p>
    <w:p>
      <w:pPr>
        <w:pStyle w:val="ListNumber"/>
      </w:pPr>
      <w:r>
        <w:t>Junior Research Fellow (JRF): [?] 31,000 per month</w:t>
      </w:r>
    </w:p>
    <w:p>
      <w:pPr>
        <w:pStyle w:val="ListNumber"/>
      </w:pPr>
      <w:r>
        <w:t>Senior Research Fellow (SRF): [?] 35,500 per month</w:t>
      </w:r>
    </w:p>
    <w:p>
      <w:r>
        <w:rPr>
          <w:b/>
        </w:rPr>
        <w:t>Q4. What is the duration of the NFPwD fellowship?</w:t>
      </w:r>
    </w:p>
    <w:p>
      <w:r>
        <w:t>The NFPwD fellowship is awarded for a maximum period of five years, including the JRF and SRF periods.</w:t>
      </w:r>
    </w:p>
    <w:p>
      <w:r>
        <w:rPr>
          <w:b/>
        </w:rPr>
        <w:t>Q5. How do I apply for the NFPwD fellowship?</w:t>
      </w:r>
    </w:p>
    <w:p>
      <w:r>
        <w:t>Students can apply for the NFPwD fellowship through the online application portal of the UGC. The last date for applying for the fellowship is usually in the month of June.</w:t>
      </w:r>
    </w:p>
    <w:p>
      <w:r>
        <w:rPr>
          <w:b/>
        </w:rPr>
        <w:t>Q6. What documents do I need to upload to apply for the NFPwD fellowship?</w:t>
      </w:r>
    </w:p>
    <w:p>
      <w:pPr>
        <w:pStyle w:val="ListNumber"/>
      </w:pPr>
      <w:r>
        <w:t>Disability certificate</w:t>
      </w:r>
    </w:p>
    <w:p>
      <w:pPr>
        <w:pStyle w:val="ListNumber"/>
      </w:pPr>
      <w:r>
        <w:t>Mark sheets of all previous qualifying examinations</w:t>
      </w:r>
    </w:p>
    <w:p>
      <w:pPr>
        <w:pStyle w:val="ListNumber"/>
      </w:pPr>
      <w:r>
        <w:t>Admission letter to the M. Phil. or Ph.D. program</w:t>
      </w:r>
    </w:p>
    <w:p>
      <w:pPr>
        <w:pStyle w:val="ListNumber"/>
      </w:pPr>
      <w:r>
        <w:t>Research proposal</w:t>
      </w:r>
    </w:p>
    <w:p>
      <w:pPr>
        <w:pStyle w:val="ListNumber"/>
      </w:pPr>
      <w:r>
        <w:t>Two passport size photographs</w:t>
      </w:r>
    </w:p>
    <w:p>
      <w:r>
        <w:rPr>
          <w:b/>
        </w:rPr>
        <w:t>Q7. What are the selection criteria for the NFPwD fellowship?</w:t>
      </w:r>
    </w:p>
    <w:p>
      <w:r>
        <w:t>The selection criteria for the NFPwD fellowship are as follows:</w:t>
      </w:r>
    </w:p>
    <w:p>
      <w:pPr>
        <w:pStyle w:val="ListNumber"/>
      </w:pPr>
      <w:r>
        <w:t>Merit</w:t>
      </w:r>
    </w:p>
    <w:p>
      <w:pPr>
        <w:pStyle w:val="ListNumber"/>
      </w:pPr>
      <w:r>
        <w:t>Disability certificate</w:t>
      </w:r>
    </w:p>
    <w:p>
      <w:r>
        <w:rPr>
          <w:b/>
        </w:rPr>
        <w:t>Q8. When will I be notified if I have been selected for the NFPwD fellowship?</w:t>
      </w:r>
    </w:p>
    <w:p>
      <w:r>
        <w:t>The UGC will notify the selected students through email.</w:t>
      </w:r>
    </w:p>
    <w:p>
      <w:r>
        <w:rPr>
          <w:b/>
        </w:rPr>
        <w:t>Q9. What should I do if I have not been selected for the NFPwD fellowship?</w:t>
      </w:r>
    </w:p>
    <w:p>
      <w:r>
        <w:t>Students who have not been selected for the NFPwD fellowship can reapply in the following year. They can also explore other funding opportunities for students with disabilities.</w:t>
      </w:r>
    </w:p>
    <w:p>
      <w:pPr>
        <w:pStyle w:val="Heading2"/>
      </w:pPr>
      <w:r>
        <w:t>Sources And References</w:t>
      </w:r>
    </w:p>
    <w:p>
      <w:pPr>
        <w:pStyle w:val="ListBullet"/>
      </w:pPr>
      <w:r>
        <w:t>Website (https://disabilityaffairs.gov.in/upload/uploadfiles/files/Scholarship%20Scheme%20Guidelines%202023-24.pdf)</w:t>
      </w:r>
    </w:p>
    <w:p>
      <w:pPr>
        <w:pStyle w:val="ListBullet"/>
      </w:pPr>
      <w:r>
        <w:t>Guidelines (https://cdnbbsr.s3waas.gov.in/s3e58aea67b01fa747687f038dfde066f6/uploads/2023/10/202405091196982143.pdf)</w:t>
      </w:r>
    </w:p>
    <w:p>
      <w:pPr>
        <w:pStyle w:val="Heading2"/>
      </w:pPr>
      <w:r>
        <w:t>Glossary / Definitions</w:t>
      </w:r>
    </w:p>
    <w:p>
      <w:r>
        <w:t>0</w:t>
      </w:r>
    </w:p>
    <w:p>
      <w:r>
        <w:t>schemeDefinitions</w:t>
      </w:r>
    </w:p>
    <w:p>
      <w:r>
        <w:t>Source: https://www.myscheme.gov.in/schemes/sn2408</w:t>
      </w:r>
    </w:p>
    <w:p>
      <w:r>
        <w:br w:type="page"/>
      </w:r>
    </w:p>
    <w:p>
      <w:pPr>
        <w:pStyle w:val="Heading1"/>
      </w:pPr>
      <w:r>
        <w:t>Mahila Samriddhi Yojana</w:t>
      </w:r>
    </w:p>
    <w:p>
      <w:r>
        <w:rPr>
          <w:i/>
          <w:sz w:val="18"/>
        </w:rPr>
        <w:t>Ministry: Ministry Of Social Justice and Empowerment | State: All | Categories: Business &amp; Entrepreneurship, Banking,Financial Services and Insurance, Social welfare &amp; Empowerment, Women and Child | Open: 2014-07-18 | Scheme For: Individual</w:t>
      </w:r>
    </w:p>
    <w:p>
      <w:pPr>
        <w:pStyle w:val="Heading2"/>
      </w:pPr>
      <w:r>
        <w:t>Details</w:t>
      </w:r>
    </w:p>
    <w:p>
      <w:r>
        <w:rPr>
          <w:b/>
        </w:rPr>
        <w:t>Mahila Samridhi Yojana (MSY)</w:t>
      </w:r>
      <w:r>
        <w:t xml:space="preserve"> is a scheme aimed to benefit women entrepreneurs from backward backgrounds or poor backgrounds. The scheme was launched as part of the National Backward Classes Finance and Development Corporation (NBCFDC) under the Ministry of Social Justice and Empowerment. Under this scheme, the Corporation bears the training cost and stipend for training that is provided to groups of about 20 women, in suitable craft activities. The group is formed into a SHG and after the training, micro-credit is provided. This scheme is being implemented by a wide range of channel partners nationwide. Targeted women beneficiaries are identified and given loans either directly or in the form of Self-Help Groups (SHGs). The two main targeted beneficiaries are:</w:t>
      </w:r>
    </w:p>
    <w:p>
      <w:pPr>
        <w:pStyle w:val="ListNumber"/>
      </w:pPr>
      <w:r>
        <w:rPr>
          <w:b/>
        </w:rPr>
        <w:t>Self-help groups (SHGs):</w:t>
      </w:r>
      <w:r>
        <w:t xml:space="preserve"> It aims to strengthen and assist SHGs, particularly those that include women. These people make up the autonomous, economically disadvantaged category.    1. </w:t>
      </w:r>
      <w:r>
        <w:rPr>
          <w:b/>
        </w:rPr>
        <w:t>Women belonging to economically and socially backward classes (targeted groups):</w:t>
      </w:r>
      <w:r>
        <w:t xml:space="preserve"> Women from the underprivileged classes are considered, particularly those who fall under the SC or ST category.</w:t>
      </w:r>
    </w:p>
    <w:p>
      <w:r>
        <w:rPr>
          <w:b/>
        </w:rPr>
        <w:t>Objectives of Mahila Samridhi Yojana</w:t>
      </w:r>
    </w:p>
    <w:p>
      <w:pPr>
        <w:pStyle w:val="ListNumber"/>
      </w:pPr>
      <w:r>
        <w:t>To encourage women belonging to minority groups from rural regions and underprivileged classes to adopt an entrepreneurial attitude.</w:t>
      </w:r>
    </w:p>
    <w:p>
      <w:pPr>
        <w:pStyle w:val="ListNumber"/>
      </w:pPr>
      <w:r>
        <w:t>To help these women meet their entrepreneurial goals by providing microfinance loans at lower interest rates.</w:t>
      </w:r>
    </w:p>
    <w:p>
      <w:pPr>
        <w:pStyle w:val="ListNumber"/>
      </w:pPr>
      <w:r>
        <w:t>To encourage women from scheduled castes or scheduled tribes or any other minority populations to pursue their aspirations.</w:t>
      </w:r>
    </w:p>
    <w:p>
      <w:pPr>
        <w:pStyle w:val="ListNumber"/>
      </w:pPr>
      <w:r>
        <w:t>To encourage women to overcome social stigma and gain financial independence.</w:t>
      </w:r>
    </w:p>
    <w:p>
      <w:pPr>
        <w:pStyle w:val="ListNumber"/>
      </w:pPr>
      <w:r>
        <w:t>To assist women who are unable to establish their own businesses or careers owing to a lack of financial assistance.</w:t>
      </w:r>
    </w:p>
    <w:p>
      <w:pPr>
        <w:pStyle w:val="ListNumber"/>
      </w:pPr>
      <w:r>
        <w:t>It is also a Micro Finance Scheme for women with rebate in interest.</w:t>
      </w:r>
    </w:p>
    <w:p>
      <w:pPr>
        <w:pStyle w:val="Heading2"/>
      </w:pPr>
      <w:r>
        <w:t>Benefits</w:t>
      </w:r>
    </w:p>
    <w:p>
      <w:pPr>
        <w:pStyle w:val="ListNumber"/>
      </w:pPr>
      <w:r>
        <w:t>It is a microfinance scheme for women with a rebate in interest. Financial Assistance up to the cost of ₹1,40,000/- is provided.</w:t>
      </w:r>
    </w:p>
    <w:p>
      <w:pPr>
        <w:pStyle w:val="ListNumber"/>
      </w:pPr>
      <w:r>
        <w:t>The repayment period is within 3.5 years, in quarterly installments from the date of each disbursement including the moratorium period.</w:t>
      </w:r>
    </w:p>
    <w:p>
      <w:pPr>
        <w:pStyle w:val="ListNumber"/>
      </w:pPr>
      <w:r>
        <w:t>On repayment of loans under MSY, through the concerned State Channelizing Agencies (SCA), the eligible beneficiaries can avail of any loan under the NSFDC scheme.</w:t>
      </w:r>
    </w:p>
    <w:p>
      <w:r>
        <w:t>&lt;br&gt;</w:t>
      </w:r>
    </w:p>
    <w:p>
      <w:pPr>
        <w:pStyle w:val="Heading2"/>
      </w:pPr>
      <w:r>
        <w:t>Eligibility</w:t>
      </w:r>
    </w:p>
    <w:p>
      <w:pPr>
        <w:pStyle w:val="ListNumber"/>
      </w:pPr>
      <w:r>
        <w:t>Applicant must be between 18 to 55 years of age.</w:t>
      </w:r>
    </w:p>
    <w:p>
      <w:pPr>
        <w:pStyle w:val="ListNumber"/>
      </w:pPr>
      <w:r>
        <w:t>Applicable to Women from low-income families or women who belong to SC/ST/OBC categories as notified by the Central/State Government and whose family income is less than Rupees three lakhs per annum.</w:t>
      </w:r>
    </w:p>
    <w:p>
      <w:pPr>
        <w:pStyle w:val="ListNumber"/>
      </w:pPr>
      <w:r>
        <w:t>Applicable to Women looking to start their own business or engage in income-generating activities.</w:t>
      </w:r>
    </w:p>
    <w:p>
      <w:pPr>
        <w:pStyle w:val="Heading2"/>
      </w:pPr>
      <w:r>
        <w:t>Application Process</w:t>
      </w:r>
    </w:p>
    <w:p>
      <w:pPr>
        <w:pStyle w:val="Heading3"/>
      </w:pPr>
      <w:r>
        <w:t>Mode: Online</w:t>
      </w:r>
    </w:p>
    <w:p>
      <w:pPr>
        <w:pStyle w:val="ListNumber"/>
      </w:pPr>
      <w:r>
        <w:t>Visit the official website of NSFDC (https://nsfdc.nic.in/en/mahila-samriddhi-yojana) or your state government portal to apply.</w:t>
      </w:r>
    </w:p>
    <w:p>
      <w:pPr>
        <w:pStyle w:val="ListNumber"/>
      </w:pPr>
      <w:r>
        <w:t xml:space="preserve">Download the </w:t>
      </w:r>
      <w:r>
        <w:rPr>
          <w:b/>
        </w:rPr>
        <w:t>Mahila Samridhi Yojana</w:t>
      </w:r>
      <w:r>
        <w:t xml:space="preserve"> application form (https://nskfdc.nic.in/en/node/add/loan-application).</w:t>
      </w:r>
    </w:p>
    <w:p>
      <w:pPr>
        <w:pStyle w:val="ListNumber"/>
      </w:pPr>
      <w:r>
        <w:t>Fill up the application form carefully and provide the necessary details, such as your age, name,  contact information, required amount, etc.</w:t>
      </w:r>
    </w:p>
    <w:p>
      <w:pPr>
        <w:pStyle w:val="ListNumber"/>
      </w:pPr>
      <w:r>
        <w:t>Submit the form along with the required documents.</w:t>
      </w:r>
    </w:p>
    <w:p>
      <w:pPr>
        <w:pStyle w:val="ListNumber"/>
      </w:pPr>
      <w:r>
        <w:t>NSFDC provides loans to the eligible target group under its schemes through its Channel Partners.</w:t>
      </w:r>
    </w:p>
    <w:p>
      <w:pPr>
        <w:pStyle w:val="ListNumber"/>
      </w:pPr>
      <w:r>
        <w:t>The loan applications are to be submitted by the eligible target group (Scheduled Castes persons having annual family income up to Rs. 3.00 lakhs ) to the District Offices of State Channelizing Agencies (SCAs).</w:t>
      </w:r>
    </w:p>
    <w:p>
      <w:pPr>
        <w:pStyle w:val="ListNumber"/>
      </w:pPr>
      <w:r>
        <w:t>The District Offices of SCAs/CAs forward these applications, after scrutiny, to their Head Offices.</w:t>
      </w:r>
    </w:p>
    <w:p>
      <w:pPr>
        <w:pStyle w:val="ListNumber"/>
      </w:pPr>
      <w:r>
        <w:t>Eligible target group can also submit their loan application to other Channelizing Agencies of NSFDC such as Regional Rural Banks/ Public Sector Banks/ NBFC-MFIs etc. with whom NSFDC has signed Memorandum of Agreements.</w:t>
      </w:r>
    </w:p>
    <w:p>
      <w:pPr>
        <w:pStyle w:val="ListNumber"/>
      </w:pPr>
      <w:r>
        <w:t>After acceptance of the terms and conditions of the sanction and fulfillment of Prudential Norms, as applicable, funds are disbursed to the SCAs/ RRBs/ Nationalized Bank for onward disbursement to the beneficiaries.</w:t>
      </w:r>
    </w:p>
    <w:p>
      <w:pPr>
        <w:pStyle w:val="ListNumber"/>
      </w:pPr>
      <w:r>
        <w:t>The disbursement of funds is made by NSFDC on receipt of demand from the SCAs/ RRBs/ Public Sector Banks/ NBFC MFIs.</w:t>
      </w:r>
    </w:p>
    <w:p>
      <w:pPr>
        <w:pStyle w:val="ListNumber"/>
      </w:pPr>
      <w:r>
        <w:t>The loans are to be repaid by the beneficiaries as per the repayment schedule  stipulated  by the SCAs/CAs.</w:t>
      </w:r>
    </w:p>
    <w:p>
      <w:pPr>
        <w:pStyle w:val="Heading2"/>
      </w:pPr>
      <w:r>
        <w:t>Documents Required</w:t>
      </w:r>
    </w:p>
    <w:p>
      <w:pPr>
        <w:pStyle w:val="ListNumber"/>
      </w:pPr>
      <w:r>
        <w:t>Address Proof</w:t>
      </w:r>
    </w:p>
    <w:p>
      <w:pPr>
        <w:pStyle w:val="ListNumber"/>
      </w:pPr>
      <w:r>
        <w:t>Identity Proof</w:t>
      </w:r>
    </w:p>
    <w:p>
      <w:pPr>
        <w:pStyle w:val="ListNumber"/>
      </w:pPr>
      <w:r>
        <w:t>SHG membership ID</w:t>
      </w:r>
    </w:p>
    <w:p>
      <w:pPr>
        <w:pStyle w:val="ListNumber"/>
      </w:pPr>
      <w:r>
        <w:t>Caste certificate (if applicable)</w:t>
      </w:r>
    </w:p>
    <w:p>
      <w:pPr>
        <w:pStyle w:val="ListNumber"/>
      </w:pPr>
      <w:r>
        <w:t>Income Certificate from a competent authority</w:t>
      </w:r>
    </w:p>
    <w:p>
      <w:pPr>
        <w:pStyle w:val="ListNumber"/>
      </w:pPr>
      <w:r>
        <w:t>Aadhaar Card</w:t>
      </w:r>
    </w:p>
    <w:p>
      <w:pPr>
        <w:pStyle w:val="ListNumber"/>
      </w:pPr>
      <w:r>
        <w:t>Bank Account details</w:t>
      </w:r>
    </w:p>
    <w:p>
      <w:pPr>
        <w:pStyle w:val="ListNumber"/>
      </w:pPr>
      <w:r>
        <w:t>Recent Passport Size Photographs</w:t>
      </w:r>
    </w:p>
    <w:p>
      <w:pPr>
        <w:pStyle w:val="Heading2"/>
      </w:pPr>
      <w:r>
        <w:t>Frequently Asked Questions</w:t>
      </w:r>
    </w:p>
    <w:p>
      <w:r>
        <w:rPr>
          <w:b/>
        </w:rPr>
        <w:t>Q1. Which ministry administers the scheme?</w:t>
      </w:r>
    </w:p>
    <w:p>
      <w:r>
        <w:t>The scheme is administered by the Ministry of Social Justice and Empowerment through the National Scheduled Castes Finance and Development Corporation.</w:t>
      </w:r>
    </w:p>
    <w:p>
      <w:r>
        <w:t>&lt;br&gt;</w:t>
      </w:r>
    </w:p>
    <w:p>
      <w:r>
        <w:rPr>
          <w:b/>
        </w:rPr>
        <w:t>Q2. Who are the target beneficiaries under the scheme?</w:t>
      </w:r>
    </w:p>
    <w:p>
      <w:r>
        <w:t>The scheme mainly targets: Women belonging to SC/ST/OBC and other backward classes, Women from low-income families, Women Self-Help Groups (SHGs).</w:t>
      </w:r>
    </w:p>
    <w:p>
      <w:r>
        <w:t>&lt;br&gt;</w:t>
      </w:r>
    </w:p>
    <w:p>
      <w:r>
        <w:rPr>
          <w:b/>
        </w:rPr>
        <w:t>Q3. What is the maximum financial assistance available under MSY?</w:t>
      </w:r>
    </w:p>
    <w:p>
      <w:r>
        <w:t>Eligible beneficiaries can receive financial assistance up to ₹1,40,000.</w:t>
      </w:r>
    </w:p>
    <w:p>
      <w:r>
        <w:t>&lt;br&gt;</w:t>
      </w:r>
    </w:p>
    <w:p>
      <w:r>
        <w:rPr>
          <w:b/>
        </w:rPr>
        <w:t>Q4. What is the repayment period for the loan?</w:t>
      </w:r>
    </w:p>
    <w:p>
      <w:r>
        <w:t>The repayment period is up to 3.5 years in quarterly installments, including the moratorium period.</w:t>
      </w:r>
    </w:p>
    <w:p>
      <w:r>
        <w:t>&lt;br&gt;</w:t>
      </w:r>
    </w:p>
    <w:p>
      <w:r>
        <w:rPr>
          <w:b/>
        </w:rPr>
        <w:t>Q5. Is the scheme only for Self-Help Groups (SHGs)?</w:t>
      </w:r>
    </w:p>
    <w:p>
      <w:r>
        <w:t>No. The scheme benefits both individual women entrepreneurs and women organized into SHGs.</w:t>
      </w:r>
    </w:p>
    <w:p>
      <w:r>
        <w:t>&lt;br&gt;</w:t>
      </w:r>
    </w:p>
    <w:p>
      <w:r>
        <w:rPr>
          <w:b/>
        </w:rPr>
        <w:t>Q6. What is the age limit for applicants?</w:t>
      </w:r>
    </w:p>
    <w:p>
      <w:r>
        <w:t>Applicants must be between 18 and 55 years of age.</w:t>
      </w:r>
    </w:p>
    <w:p>
      <w:r>
        <w:t>&lt;br&gt;</w:t>
      </w:r>
    </w:p>
    <w:p>
      <w:r>
        <w:rPr>
          <w:b/>
        </w:rPr>
        <w:t>Q7. What is the income eligibility criterion?</w:t>
      </w:r>
    </w:p>
    <w:p>
      <w:r>
        <w:t>The annual family income of the applicant should be less than ₹3 lakh per annum.</w:t>
      </w:r>
    </w:p>
    <w:p>
      <w:r>
        <w:t>&lt;br&gt;</w:t>
      </w:r>
    </w:p>
    <w:p>
      <w:r>
        <w:rPr>
          <w:b/>
        </w:rPr>
        <w:t>Q8. What types of activities are covered under the scheme?</w:t>
      </w:r>
    </w:p>
    <w:p>
      <w:r>
        <w:t>The scheme supports small businesses, self-employment ventures, craft activities, and other income-generating activities.</w:t>
      </w:r>
    </w:p>
    <w:p>
      <w:r>
        <w:t>&lt;br&gt;</w:t>
      </w:r>
    </w:p>
    <w:p>
      <w:r>
        <w:rPr>
          <w:b/>
        </w:rPr>
        <w:t>Q9. Where can applicants submit their applications?</w:t>
      </w:r>
    </w:p>
    <w:p>
      <w:r>
        <w:t>Applications can be submitted to District Offices of State Channelizing Agencies (SCAs), Regional Rural Banks (RRBs), Public Sector Banks, or other channel partners associated with NSFDC.</w:t>
      </w:r>
    </w:p>
    <w:p>
      <w:r>
        <w:t>&lt;br&gt;</w:t>
      </w:r>
    </w:p>
    <w:p>
      <w:r>
        <w:rPr>
          <w:b/>
        </w:rPr>
        <w:t>Q10. What documents are required for applying?</w:t>
      </w:r>
    </w:p>
    <w:p>
      <w:r>
        <w:t>Document needed to submit: Aadhaar Card, Identity proof, Address proof, Income certificate, Bank account details, Passport-size photographs, SHG membership ID (if applicable), Caste certificate (if applicable).</w:t>
      </w:r>
    </w:p>
    <w:p>
      <w:r>
        <w:t>&lt;br&gt;</w:t>
      </w:r>
    </w:p>
    <w:p>
      <w:r>
        <w:t>&lt;br&gt;</w:t>
      </w:r>
    </w:p>
    <w:p>
      <w:r>
        <w:rPr>
          <w:b/>
        </w:rPr>
        <w:t>Q11. Is training provided under the scheme?</w:t>
      </w:r>
    </w:p>
    <w:p>
      <w:r>
        <w:t>Yes. Training is provided to groups of women in suitable craft and entrepreneurial activities, and the Corporation bears the training cost and stipend.</w:t>
      </w:r>
    </w:p>
    <w:p>
      <w:r>
        <w:t>&lt;br&gt;</w:t>
      </w:r>
    </w:p>
    <w:p>
      <w:r>
        <w:rPr>
          <w:b/>
        </w:rPr>
        <w:t>Q12. Can beneficiaries apply for other NSFDC schemes after repayment?</w:t>
      </w:r>
    </w:p>
    <w:p>
      <w:r>
        <w:t>Yes. Beneficiaries who successfully repay loans under MSY through SCAs may become eligible for other loan schemes of National Scheduled Castes Finance and Development Corporation.</w:t>
      </w:r>
    </w:p>
    <w:p>
      <w:r>
        <w:t>&lt;br&gt;</w:t>
      </w:r>
    </w:p>
    <w:p>
      <w:pPr>
        <w:pStyle w:val="Heading2"/>
      </w:pPr>
      <w:r>
        <w:t>Sources And References</w:t>
      </w:r>
    </w:p>
    <w:p>
      <w:pPr>
        <w:pStyle w:val="ListBullet"/>
      </w:pPr>
      <w:r>
        <w:t>Guidelines (https://nsfdc.nic.in/en/mahila-samriddhi-yojana)</w:t>
      </w:r>
    </w:p>
    <w:p>
      <w:pPr>
        <w:pStyle w:val="ListBullet"/>
      </w:pPr>
      <w:r>
        <w:t>FAQ (https://nsfdc.nic.in/en/faq)</w:t>
      </w:r>
    </w:p>
    <w:p>
      <w:r>
        <w:t>Source: https://www.myscheme.gov.in/schemes/cbssc-msy</w:t>
      </w:r>
    </w:p>
    <w:p>
      <w:r>
        <w:br w:type="page"/>
      </w:r>
    </w:p>
    <w:p>
      <w:pPr>
        <w:pStyle w:val="Heading1"/>
      </w:pPr>
      <w:r>
        <w:t>Internship Scheme Of The Ministry Of Labour &amp; Employment</w:t>
      </w:r>
    </w:p>
    <w:p>
      <w:r>
        <w:rPr>
          <w:i/>
          <w:sz w:val="18"/>
        </w:rPr>
        <w:t>Ministry: Ministry Of Labour and Employment | State: All | Categories: Education &amp; Learning | Scheme For: Individual</w:t>
      </w:r>
    </w:p>
    <w:p>
      <w:pPr>
        <w:pStyle w:val="Heading2"/>
      </w:pPr>
      <w:r>
        <w:t>Details</w:t>
      </w:r>
    </w:p>
    <w:p>
      <w:r>
        <w:t>Through the Internship Scheme, the Ministry of Labour &amp; Employment engage eligible students as “Interns" to work for mutual benefit. The “Interns” shall have an opportunity to know about the Government functioning and Department Policy issues in the Government of India and contribute to the Policy/Legislation formulation by generating policy inputs such as empirical analysis, briefing reports, policy papers, etc.</w:t>
      </w:r>
    </w:p>
    <w:p>
      <w:r>
        <w:t>&lt;br&gt;</w:t>
      </w:r>
    </w:p>
    <w:p>
      <w:r>
        <w:t xml:space="preserve">&gt; </w:t>
      </w:r>
      <w:r>
        <w:rPr>
          <w:b/>
        </w:rPr>
        <w:t>Duration</w:t>
      </w:r>
    </w:p>
    <w:p>
      <w:r>
        <w:t>The duration of the internship will be from two to six months at different points in time in the year.</w:t>
      </w:r>
    </w:p>
    <w:p>
      <w:r>
        <w:t>&lt;br&gt;</w:t>
      </w:r>
    </w:p>
    <w:p>
      <w:r>
        <w:t xml:space="preserve">&gt; </w:t>
      </w:r>
      <w:r>
        <w:rPr>
          <w:b/>
        </w:rPr>
        <w:t>Declaration of Secrecy</w:t>
      </w:r>
    </w:p>
    <w:p>
      <w:r>
        <w:t>Interns will be required to furnish to the Ministry of Labour &amp; Employment a declaration of secrecy before reporting for the internship.</w:t>
      </w:r>
    </w:p>
    <w:p>
      <w:r>
        <w:t>&lt;br&gt;</w:t>
      </w:r>
    </w:p>
    <w:p>
      <w:r>
        <w:t xml:space="preserve">&gt; </w:t>
      </w:r>
      <w:r>
        <w:rPr>
          <w:b/>
        </w:rPr>
        <w:t>Placement</w:t>
      </w:r>
    </w:p>
    <w:p>
      <w:r>
        <w:t>Placement of Interns (total 5 maximum) will be carried out with the approval of the Secretary (L&amp;E), after their engagement, keeping in view their suitability as well as a requirement in the concerned Wing/Division.</w:t>
      </w:r>
    </w:p>
    <w:p>
      <w:pPr>
        <w:pStyle w:val="Heading2"/>
      </w:pPr>
      <w:r>
        <w:t>Benefits</w:t>
      </w:r>
    </w:p>
    <w:p>
      <w:r>
        <w:t xml:space="preserve">&gt; </w:t>
      </w:r>
      <w:r>
        <w:rPr>
          <w:b/>
        </w:rPr>
        <w:t>Stipend</w:t>
      </w:r>
    </w:p>
    <w:p>
      <w:r>
        <w:t>The Interns will be paid a stipend @ ₹ 8,000/- per month for the period of internship on certification from the Officer, which the Intern is attached to.</w:t>
      </w:r>
    </w:p>
    <w:p>
      <w:r>
        <w:t>&lt;br&gt;</w:t>
      </w:r>
    </w:p>
    <w:p>
      <w:r>
        <w:t xml:space="preserve">&gt; </w:t>
      </w:r>
      <w:r>
        <w:rPr>
          <w:b/>
        </w:rPr>
        <w:t>Logistic Support</w:t>
      </w:r>
    </w:p>
    <w:p>
      <w:r>
        <w:t>Ministry of Labour &amp; Employment shall provide them with working space and computer with internet facility and other necessities as deemed fit by the concerned Heads.</w:t>
      </w:r>
    </w:p>
    <w:p>
      <w:r>
        <w:t>&lt;br&gt;</w:t>
      </w:r>
    </w:p>
    <w:p>
      <w:r>
        <w:t xml:space="preserve">&gt; </w:t>
      </w:r>
      <w:r>
        <w:rPr>
          <w:b/>
        </w:rPr>
        <w:t>Certificate of Internship</w:t>
      </w:r>
    </w:p>
    <w:p>
      <w:r>
        <w:t>Certificates will be issued to the interns on satisfactory completion of their internship and on submission of their Report/Paper and its evaluation by the concerned.</w:t>
      </w:r>
    </w:p>
    <w:p>
      <w:pPr>
        <w:pStyle w:val="Heading2"/>
      </w:pPr>
      <w:r>
        <w:t>Eligibility</w:t>
      </w:r>
    </w:p>
    <w:p>
      <w:pPr>
        <w:pStyle w:val="ListBullet"/>
      </w:pPr>
      <w:r>
        <w:t>The applicant should be pursuing law [in the last two years of degree course] or Law Graduates or students pursuing Post Graduation in Law or Research Scholars in Law or pursuing MBA / MSW / MSc / MA enrolled in a recognized University/Institution within India or abroad.</w:t>
      </w:r>
    </w:p>
    <w:p>
      <w:r>
        <w:t>&lt;br&gt;</w:t>
      </w:r>
    </w:p>
    <w:p>
      <w:pPr>
        <w:pStyle w:val="Heading2"/>
      </w:pPr>
      <w:r>
        <w:t>Application Process</w:t>
      </w:r>
    </w:p>
    <w:p>
      <w:pPr>
        <w:pStyle w:val="Heading3"/>
      </w:pPr>
      <w:r>
        <w:t>Mode: Online</w:t>
      </w:r>
    </w:p>
    <w:p>
      <w:r>
        <w:t>URL: https://labour.gov.in/sites/default/files/internship_programme.pdf</w:t>
      </w:r>
    </w:p>
    <w:p>
      <w:r>
        <w:rPr>
          <w:b/>
        </w:rPr>
        <w:t>Step 01:</w:t>
      </w:r>
      <w:r>
        <w:t xml:space="preserve"> The application should be submitted in the prescribed proforma.</w:t>
      </w:r>
    </w:p>
    <w:p>
      <w:r>
        <w:rPr>
          <w:b/>
        </w:rPr>
        <w:t>Step 02:</w:t>
      </w:r>
      <w:r>
        <w:t xml:space="preserve"> The duly filled-in and self-attested application form should be sent by email to adm1@nic.in by 31st January / 31st July of the respective year.</w:t>
      </w:r>
    </w:p>
    <w:p>
      <w:pPr>
        <w:pStyle w:val="Heading2"/>
      </w:pPr>
      <w:r>
        <w:t>Documents Required</w:t>
      </w:r>
    </w:p>
    <w:p>
      <w:r>
        <w:rPr>
          <w:b/>
        </w:rPr>
        <w:t xml:space="preserve">At the time of acceptance of the offer for the internship - </w:t>
      </w:r>
    </w:p>
    <w:p>
      <w:r>
        <w:t>Self-Attested Marksheet / Certificate.</w:t>
      </w:r>
    </w:p>
    <w:p>
      <w:r>
        <w:rPr>
          <w:b/>
        </w:rPr>
        <w:t xml:space="preserve">At the time of joining the internship - </w:t>
      </w:r>
    </w:p>
    <w:p>
      <w:r>
        <w:t>Letter from the Supervisor/Head of Department/Principal, indicating the status of the applicant in their Institution.</w:t>
      </w:r>
    </w:p>
    <w:p>
      <w:r>
        <w:t>No Objection Certificate (NOC), allowing their student to undergo an Internship program.</w:t>
      </w:r>
    </w:p>
    <w:p>
      <w:r>
        <w:rPr>
          <w:b/>
        </w:rPr>
        <w:t xml:space="preserve">At the time of completion of the internship - </w:t>
      </w:r>
    </w:p>
    <w:p>
      <w:r>
        <w:t>Submission of paper on the allotted subject to the Head of the Division a Report / Paper at the end of the internship.</w:t>
      </w:r>
    </w:p>
    <w:p>
      <w:pPr>
        <w:pStyle w:val="Heading2"/>
      </w:pPr>
      <w:r>
        <w:t>Frequently Asked Questions</w:t>
      </w:r>
    </w:p>
    <w:p>
      <w:r>
        <w:rPr>
          <w:b/>
        </w:rPr>
        <w:t>Q1. What Documents Are Required To Be Submitted At The Time Of Joining The Internship?</w:t>
      </w:r>
    </w:p>
    <w:p>
      <w:r>
        <w:t>The following documents are required to be submitted at the time of joining the internship:</w:t>
      </w:r>
    </w:p>
    <w:p>
      <w:pPr>
        <w:pStyle w:val="ListNumber"/>
      </w:pPr>
      <w:r>
        <w:t>Letter from the Supervisor/Head of Department/Principal, indicating the status of the applicant in their Institution.</w:t>
      </w:r>
    </w:p>
    <w:p>
      <w:pPr>
        <w:pStyle w:val="ListNumber"/>
      </w:pPr>
      <w:r>
        <w:t>No Objection Certificate (NOC), allowing their student to undergo an Internship program.</w:t>
      </w:r>
    </w:p>
    <w:p>
      <w:r>
        <w:rPr>
          <w:b/>
        </w:rPr>
        <w:t>Q2. What Documents Are Required To Be Submitted At The Time Of Completion Of The Internship?</w:t>
      </w:r>
    </w:p>
    <w:p>
      <w:r>
        <w:t>The following documents are required to be submitted at the time of completion of the internship:</w:t>
      </w:r>
    </w:p>
    <w:p>
      <w:pPr>
        <w:pStyle w:val="ListNumber"/>
      </w:pPr>
      <w:r>
        <w:t>Submission of a paper on the allotted subject to the Head of the Division a Report / Paper at the end of the internship.</w:t>
      </w:r>
    </w:p>
    <w:p>
      <w:r>
        <w:rPr>
          <w:b/>
        </w:rPr>
        <w:t>Q3. What Documents Are Required To Be Submitted At The Time Of Acceptance Of The Offer For The Internship?</w:t>
      </w:r>
    </w:p>
    <w:p>
      <w:r>
        <w:t>The following documents are required to be submitted at the time of acceptance of the offer for the internship:</w:t>
      </w:r>
    </w:p>
    <w:p>
      <w:pPr>
        <w:pStyle w:val="ListNumber"/>
      </w:pPr>
      <w:r>
        <w:t>Self-Attested Marksheet / Certificate.</w:t>
      </w:r>
    </w:p>
    <w:p>
      <w:r>
        <w:rPr>
          <w:b/>
        </w:rPr>
        <w:t>Q4. What Is The Amount Of The Monthly Remuneration That Is Paid To The Interns?</w:t>
      </w:r>
    </w:p>
    <w:p>
      <w:r>
        <w:t>The Interns will be paid a stipend @ [?] 8,000/- per month for the period of internship on certification from the Officer, which the Intern is attached to.</w:t>
      </w:r>
    </w:p>
    <w:p>
      <w:r>
        <w:rPr>
          <w:b/>
        </w:rPr>
        <w:t>Q5. Will Logistic Support Be Provided By MoLE To The Interns?</w:t>
      </w:r>
    </w:p>
    <w:p>
      <w:r>
        <w:t>Yes, the Ministry of Labour &amp; Employment shall provide them with working space and computer with internet facility and other necessities as deemed fit by the concerned Heads.</w:t>
      </w:r>
    </w:p>
    <w:p>
      <w:r>
        <w:rPr>
          <w:b/>
        </w:rPr>
        <w:t>Q6. When Will The Certificate Of Internship Be Provided To The Interns?</w:t>
      </w:r>
    </w:p>
    <w:p>
      <w:r>
        <w:t>Certificates will be issued to the interns on satisfactory completion of their internship and on submission of their Report/Paper and its evaluation by the concerned.</w:t>
      </w:r>
    </w:p>
    <w:p>
      <w:r>
        <w:rPr>
          <w:b/>
        </w:rPr>
        <w:t>Q7. Can The Students Who Are Pursuing Civil Engineering Also Apply To This Scheme?</w:t>
      </w:r>
    </w:p>
    <w:p>
      <w:r>
        <w:t>No, in order the be eligible to apply, the student should be pursuing law [in the last two years of degree course] or Law Graduate or students pursuing Post Graduation in Law or Research Scholars in Law or pursuing MBA / MSW / MSc / MA enrolled in a recognized University/Institution within India or abroad.</w:t>
      </w:r>
    </w:p>
    <w:p>
      <w:r>
        <w:rPr>
          <w:b/>
        </w:rPr>
        <w:t>Q8. At What Email ID Should The Application Be Mailed?</w:t>
      </w:r>
    </w:p>
    <w:p>
      <w:r>
        <w:t>The duly filled-in and self-attested application form should be sent by email to adm1@nic.in by 31st January / 31st July of the respective year.</w:t>
      </w:r>
    </w:p>
    <w:p>
      <w:r>
        <w:rPr>
          <w:b/>
        </w:rPr>
        <w:t>Q9. Where Can I Find The Proforma Of The Application Form?</w:t>
      </w:r>
    </w:p>
    <w:p>
      <w:r>
        <w:t>The proforma of the Application Form can be found at - https://labour.gov.in/sites/default/files/internship_programme.pdf</w:t>
      </w:r>
    </w:p>
    <w:p>
      <w:r>
        <w:rPr>
          <w:b/>
        </w:rPr>
        <w:t>Q10. What Is The Value Proposition For The Interns?</w:t>
      </w:r>
    </w:p>
    <w:p>
      <w:r>
        <w:t>The "Interns" shall have an opportunity to know about the Government functioning and Department Policy issues in the Government of India and contribute to the Policy/Legislation formulation by generating policy inputs such as empirical analysis, briefing reports, policy papers, etc.</w:t>
      </w:r>
    </w:p>
    <w:p>
      <w:r>
        <w:rPr>
          <w:b/>
        </w:rPr>
        <w:t>Q11. Where Shall The Interns Be Placed During The Course Of The Internship?</w:t>
      </w:r>
    </w:p>
    <w:p>
      <w:r>
        <w:t>Placement of Interns (total 5 maximum) will be carried out with the approval of the Secretary (L&amp;E), after their engagement, keeping in view their suitability as well as a requirement in the concerned Wing/Division.</w:t>
      </w:r>
    </w:p>
    <w:p>
      <w:r>
        <w:rPr>
          <w:b/>
        </w:rPr>
        <w:t>Q12. How Long Shall Be The Internship?</w:t>
      </w:r>
    </w:p>
    <w:p>
      <w:r>
        <w:t>The duration of the internship will be from two to six months at different points in time in the year.</w:t>
      </w:r>
    </w:p>
    <w:p>
      <w:pPr>
        <w:pStyle w:val="Heading2"/>
      </w:pPr>
      <w:r>
        <w:t>Sources And References</w:t>
      </w:r>
    </w:p>
    <w:p>
      <w:pPr>
        <w:pStyle w:val="ListBullet"/>
      </w:pPr>
      <w:r>
        <w:t>Guidelines (https://www.labour.gov.in/static/uploads/2025/06/2f734830fb3318f3529df8b43f833da8.pdf)</w:t>
      </w:r>
    </w:p>
    <w:p>
      <w:r>
        <w:t>Source: https://www.myscheme.gov.in/schemes/ismole</w:t>
      </w:r>
    </w:p>
    <w:p>
      <w:r>
        <w:br w:type="page"/>
      </w:r>
    </w:p>
    <w:p>
      <w:pPr>
        <w:pStyle w:val="Heading1"/>
      </w:pPr>
      <w:r>
        <w:t>Promotion of Exportable surplus of identified spices in NE: Cultivation of NE ginger (Ha)</w:t>
      </w:r>
    </w:p>
    <w:p>
      <w:r>
        <w:rPr>
          <w:i/>
          <w:sz w:val="18"/>
        </w:rPr>
        <w:t>Ministry: Ministry Of Commerce And Industry | State: All | Categories: Agriculture,Rural &amp; Environment | Scheme For: Individual</w:t>
      </w:r>
    </w:p>
    <w:p>
      <w:pPr>
        <w:pStyle w:val="Heading2"/>
      </w:pPr>
      <w:r>
        <w:t>Details</w:t>
      </w:r>
    </w:p>
    <w:p>
      <w:r>
        <w:t>The ‘Promotion of Exportable Surplus of Identified Spices in the North East: Cultivation of Ginger’, implemented by the Spices Board, Ministry of Commerce and Industry, Government of India, financial assistance is provided at 50% of the cost of planting material, subject to a maximum of ₹30,000 per hectare. The scheme is applicable to ginger growers in the North Eastern region with land holdings ranging from 0.10 ha to 8 ha, including Sikkim, Darjeeling and Kalimpong districts of West Bengal, and other North Eastern states. Designated officials will conduct final inspections and recommend eligible cases.</w:t>
      </w:r>
    </w:p>
    <w:p>
      <w:r>
        <w:t>&lt;br&gt;</w:t>
      </w:r>
    </w:p>
    <w:p>
      <w:pPr>
        <w:pStyle w:val="Heading2"/>
      </w:pPr>
      <w:r>
        <w:t>Benefits</w:t>
      </w:r>
    </w:p>
    <w:p>
      <w:pPr>
        <w:pStyle w:val="ListBullet"/>
      </w:pPr>
      <w:r>
        <w:t>50% of cost of planting material subject to maximum of ₹ 30,000/- per Ha</w:t>
      </w:r>
    </w:p>
    <w:p>
      <w:pPr>
        <w:pStyle w:val="ListBullet"/>
      </w:pPr>
      <w:r>
        <w:t>Ginger growers of NE having land holding size of 0.10 Ha to 8 Ha</w:t>
      </w:r>
    </w:p>
    <w:p>
      <w:r>
        <w:t>&lt;br&gt;</w:t>
      </w:r>
    </w:p>
    <w:p>
      <w:pPr>
        <w:pStyle w:val="Heading2"/>
      </w:pPr>
      <w:r>
        <w:t>Eligibility</w:t>
      </w:r>
    </w:p>
    <w:p>
      <w:pPr>
        <w:pStyle w:val="ListNumber"/>
      </w:pPr>
      <w:r>
        <w:t>The applicant must be a ginger grower from Sikkim, Darjeeling and Kalimpong districts of West Bengal, or other North Eastern states.</w:t>
      </w:r>
    </w:p>
    <w:p>
      <w:pPr>
        <w:pStyle w:val="ListNumber"/>
      </w:pPr>
      <w:r>
        <w:t>Eligibility is subject to final inspection and recommendation by designated officials.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Parcha copy/Possession certificate</w:t>
      </w:r>
    </w:p>
    <w:p>
      <w:pPr>
        <w:pStyle w:val="ListNumber"/>
      </w:pPr>
      <w:r>
        <w:t>Self-attested land sketch map</w:t>
      </w:r>
    </w:p>
    <w:p>
      <w:pPr>
        <w:pStyle w:val="ListNumber"/>
      </w:pPr>
      <w:r>
        <w:t>Aadhar card</w:t>
      </w:r>
    </w:p>
    <w:p>
      <w:pPr>
        <w:pStyle w:val="ListNumber"/>
      </w:pPr>
      <w:r>
        <w:t>Copy of Bank Passbook</w:t>
      </w:r>
    </w:p>
    <w:p>
      <w:pPr>
        <w:pStyle w:val="ListNumber"/>
      </w:pPr>
      <w:r>
        <w:t>No Objection Certificate from panchayats if the Land is not in the beneficiary’s name</w:t>
      </w:r>
    </w:p>
    <w:p>
      <w:pPr>
        <w:pStyle w:val="Heading2"/>
      </w:pPr>
      <w:r>
        <w:t>Frequently Asked Questions</w:t>
      </w:r>
    </w:p>
    <w:p>
      <w:r>
        <w:rPr>
          <w:b/>
        </w:rPr>
        <w:t>Q1. What is the Promotion of Exportable Surplus of Identified Spices in the North East: Cultivation of Ginger scheme?</w:t>
      </w:r>
    </w:p>
    <w:p>
      <w:r>
        <w:t>The scheme is a financial assistance programme implemented by the Spices Board under the Ministry of Commerce and Industry to encourage ginger cultivation in the North Eastern region of India. It supports farmers by providing subsidy assistance for quality planting material so that production, quality, and export potential of ginger can improve across the region.</w:t>
      </w:r>
    </w:p>
    <w:p>
      <w:r>
        <w:t>&lt;br&gt;</w:t>
      </w:r>
    </w:p>
    <w:p>
      <w:r>
        <w:rPr>
          <w:b/>
        </w:rPr>
        <w:t>Q2. What financial assistance is available under the scheme?</w:t>
      </w:r>
    </w:p>
    <w:p>
      <w:r>
        <w:t>Under the scheme, financial assistance is provided at 50 percent of the cost of planting material used for ginger cultivation. However, the maximum assistance allowed is ₹30,000 per hectare. The remaining expenditure must be borne by the farmer.</w:t>
      </w:r>
    </w:p>
    <w:p>
      <w:r>
        <w:t>&lt;br&gt;</w:t>
      </w:r>
    </w:p>
    <w:p>
      <w:r>
        <w:rPr>
          <w:b/>
        </w:rPr>
        <w:t>Q3. What does the term “planting material” mean in this scheme?</w:t>
      </w:r>
    </w:p>
    <w:p>
      <w:r>
        <w:t>Planting material refers to quality ginger seed rhizomes or certified propagating materials used for cultivation. The scheme encourages farmers to use healthy, disease-free, and high-quality planting material to ensure better yield and improved marketability.</w:t>
      </w:r>
    </w:p>
    <w:p>
      <w:r>
        <w:t>&lt;br&gt;</w:t>
      </w:r>
    </w:p>
    <w:p>
      <w:r>
        <w:rPr>
          <w:b/>
        </w:rPr>
        <w:t>Q4. Is there any minimum or maximum land requirement for eligibility?</w:t>
      </w:r>
    </w:p>
    <w:p>
      <w:r>
        <w:t>Yes, farmers must cultivate ginger on at least 0.10 hectare of land to qualify under the scheme. The maximum eligible land holding covered under the programme is 8 hectares.</w:t>
      </w:r>
    </w:p>
    <w:p>
      <w:r>
        <w:t>&lt;br&gt;</w:t>
      </w:r>
    </w:p>
    <w:p>
      <w:r>
        <w:rPr>
          <w:b/>
        </w:rPr>
        <w:t>Q5. Can small and marginal farmers also benefit from this scheme?</w:t>
      </w:r>
    </w:p>
    <w:p>
      <w:r>
        <w:t>Yes, small and marginal farmers are one of the major target groups of this programme. As long as they meet the minimum land requirement and cultivate ginger in eligible regions, they can apply for financial assistance.</w:t>
      </w:r>
    </w:p>
    <w:p>
      <w:r>
        <w:t>&lt;br&gt;</w:t>
      </w:r>
    </w:p>
    <w:p>
      <w:r>
        <w:rPr>
          <w:b/>
        </w:rPr>
        <w:t>Q6. How is the subsidy amount calculated for farmers?</w:t>
      </w:r>
    </w:p>
    <w:p>
      <w:r>
        <w:t>The subsidy is calculated based on the actual cost incurred for purchasing planting material. Since the assistance covers only 50 percent of the cost, the farmer receives reimbursement up to the prescribed ceiling of ₹30,000 per hectare.</w:t>
      </w:r>
    </w:p>
    <w:p>
      <w:r>
        <w:t>&lt;br&gt;</w:t>
      </w:r>
    </w:p>
    <w:p>
      <w:r>
        <w:rPr>
          <w:b/>
        </w:rPr>
        <w:t>Q7. Which authority is responsible for implementing the scheme?</w:t>
      </w:r>
    </w:p>
    <w:p>
      <w:r>
        <w:t>The scheme is implemented and supervised by the Spices Board through its regional and field offices operating in the North Eastern region.</w:t>
      </w:r>
    </w:p>
    <w:p>
      <w:r>
        <w:t>&lt;br&gt;</w:t>
      </w:r>
    </w:p>
    <w:p>
      <w:r>
        <w:rPr>
          <w:b/>
        </w:rPr>
        <w:t>Q8. Are inspections conducted before approving the financial assistance?</w:t>
      </w:r>
    </w:p>
    <w:p>
      <w:r>
        <w:t>Yes, designated officials conduct field inspections before approving assistance. During inspection, officials verify the cultivated area, use of planting material, and compliance with scheme conditions. Only eligible and verified cases are recommended for subsidy release.</w:t>
      </w:r>
    </w:p>
    <w:p>
      <w:r>
        <w:t>&lt;br&gt;</w:t>
      </w:r>
    </w:p>
    <w:p>
      <w:r>
        <w:rPr>
          <w:b/>
        </w:rPr>
        <w:t>Q9. Can tenant farmers or lease cultivators apply for the scheme?</w:t>
      </w:r>
    </w:p>
    <w:p>
      <w:r>
        <w:t>Tenant farmers or lease cultivators may also apply if they can provide valid proof of cultivation or lease agreements. Final approval depends on verification by the concerned Spices Board authorities.</w:t>
      </w:r>
    </w:p>
    <w:p>
      <w:r>
        <w:t>&lt;br&gt;</w:t>
      </w:r>
    </w:p>
    <w:p>
      <w:r>
        <w:rPr>
          <w:b/>
        </w:rPr>
        <w:t>Q10. What are the major objectives of the ginger cultivation scheme?</w:t>
      </w:r>
    </w:p>
    <w:p>
      <w:r>
        <w:t>The scheme aims to increase ginger production in the North Eastern region, improve the quality of exportable ginger, promote scientific cultivation practices, strengthen spice exports, and improve the income and livelihood of farmers engaged in spice cultivation.</w:t>
      </w:r>
    </w:p>
    <w:p>
      <w:r>
        <w:t>&lt;br&gt;</w:t>
      </w:r>
    </w:p>
    <w:p>
      <w:r>
        <w:rPr>
          <w:b/>
        </w:rPr>
        <w:t>Q11. Where can farmers obtain application forms and further information?</w:t>
      </w:r>
    </w:p>
    <w:p>
      <w:r>
        <w:t>Farmers can approach the nearest office of the Spices Board for application forms, eligibility details, and guidance related to the scheme. Additional information is also available on the official website.</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https://www.myscheme.gov.in/schemes/poesoisincong</w:t>
      </w:r>
    </w:p>
    <w:p>
      <w:r>
        <w:br w:type="page"/>
      </w:r>
    </w:p>
    <w:p>
      <w:pPr>
        <w:pStyle w:val="Heading1"/>
      </w:pPr>
      <w:r>
        <w:t>Quality Improvement Programme (QIP)</w:t>
      </w:r>
    </w:p>
    <w:p>
      <w:r>
        <w:rPr>
          <w:i/>
          <w:sz w:val="18"/>
        </w:rPr>
        <w:t>Ministry: Ministry of Education | State: All | Categories: Education &amp; Learning | Scheme For: Individual</w:t>
      </w:r>
    </w:p>
    <w:p>
      <w:pPr>
        <w:pStyle w:val="Heading2"/>
      </w:pPr>
      <w:r>
        <w:t>Details</w:t>
      </w:r>
    </w:p>
    <w:p>
      <w:r>
        <w:t>The scheme &amp;quot;Quality Improvement Programme&amp;quot; was launched by the All India Council for Technical Education (AICTE) in the year 1970. One of its primary objectives is to enhance the expertise and capabilities of faculty members in degree and diploma-level institutions across the country. The program is overseen by the All India Council for Technical Education. In the &amp;quot;Quality Improvement Programme,&amp;quot; only sponsored teachers are eligible for admission to both Master&amp;#39;s and Doctoral Degree Programs. The aim is to enable teachers to acquire Master&amp;#39;s and Doctoral degrees and instil in them a culture of research and improved educational capabilities by exposing them to the environment of study institutions.</w:t>
      </w:r>
    </w:p>
    <w:p>
      <w:r>
        <w:t xml:space="preserve">&gt; </w:t>
      </w:r>
      <w:r>
        <w:rPr>
          <w:b/>
        </w:rPr>
        <w:t>Category</w:t>
      </w:r>
    </w:p>
    <w:p>
      <w:r>
        <w:t>The Scheme covers the following categories of applicants:</w:t>
      </w:r>
    </w:p>
    <w:p>
      <w:pPr>
        <w:pStyle w:val="ListNumber"/>
      </w:pPr>
      <w:r>
        <w:t>Faculty Members of AICTE-approved Polytechnic Institutes (Diploma level) (with a valid Faculty ID of AICTE) for pursuing M.E./M.Tech. programs.</w:t>
      </w:r>
    </w:p>
    <w:p>
      <w:pPr>
        <w:pStyle w:val="ListNumber"/>
      </w:pPr>
      <w:r>
        <w:t>Faculty Members of AICTE-approved Degree Level Engineering/Management Institutes (with valid Faculty ID of AICTE) for pursuing Ph.D. programs.</w:t>
      </w:r>
    </w:p>
    <w:p>
      <w:r>
        <w:t xml:space="preserve">&gt; </w:t>
      </w:r>
      <w:r>
        <w:rPr>
          <w:b/>
        </w:rPr>
        <w:t>Duration</w:t>
      </w:r>
    </w:p>
    <w:p>
      <w:pPr>
        <w:pStyle w:val="ListBullet"/>
      </w:pPr>
      <w:r>
        <w:t>The duration of the Scheme for pursuing Master Degree Programme shall be two (2) years. There is no provision for extension in the programme.</w:t>
      </w:r>
    </w:p>
    <w:p>
      <w:pPr>
        <w:pStyle w:val="ListBullet"/>
      </w:pPr>
      <w:r>
        <w:t>The duration of the scheme for pursuing PhD programme shall be for a period of three (3) Years. Normally, no further extension will be granted.</w:t>
      </w:r>
    </w:p>
    <w:p>
      <w:pPr>
        <w:pStyle w:val="ListBullet"/>
      </w:pPr>
      <w:r>
        <w:t>A delay in joining for Ph.D programme after completion of Pre-Ph.D course work, for a maximum of six months can be permitted by the QIP Centre Coordinator. Any delay beyond six months should be reported to AICTE and the candidate should be admitted only after the approval from AICTE.</w:t>
      </w:r>
    </w:p>
    <w:p>
      <w:r>
        <w:t>&lt;br&gt;</w:t>
      </w:r>
    </w:p>
    <w:p>
      <w:pPr>
        <w:pStyle w:val="Heading2"/>
      </w:pPr>
      <w:r>
        <w:t>Benefits</w:t>
      </w:r>
    </w:p>
    <w:p>
      <w:r>
        <w:t xml:space="preserve">&gt; </w:t>
      </w:r>
      <w:r>
        <w:rPr>
          <w:b/>
        </w:rPr>
        <w:t>For Master of Engineering (ME) or Master of Technology (M.Tech) Programs</w:t>
      </w:r>
    </w:p>
    <w:p>
      <w:pPr>
        <w:pStyle w:val="ListBullet"/>
      </w:pPr>
      <w:r>
        <w:t>Scholarship: ₹9,000 per month.</w:t>
      </w:r>
    </w:p>
    <w:p>
      <w:pPr>
        <w:pStyle w:val="ListBullet"/>
      </w:pPr>
      <w:r>
        <w:t>Annual Contingency: ₹5,000 per annum.</w:t>
      </w:r>
    </w:p>
    <w:p>
      <w:r>
        <w:t xml:space="preserve">&gt; </w:t>
      </w:r>
      <w:r>
        <w:rPr>
          <w:b/>
        </w:rPr>
        <w:t>For Ph.D. Programme</w:t>
      </w:r>
    </w:p>
    <w:p>
      <w:pPr>
        <w:pStyle w:val="ListBullet"/>
      </w:pPr>
      <w:r>
        <w:t>Scholarship: ₹15,000 per month.</w:t>
      </w:r>
    </w:p>
    <w:p>
      <w:pPr>
        <w:pStyle w:val="ListBullet"/>
      </w:pPr>
      <w:r>
        <w:t>Annual Contingency: ₹15,000.</w:t>
      </w:r>
    </w:p>
    <w:p>
      <w:pPr>
        <w:pStyle w:val="ListBullet"/>
      </w:pPr>
      <w:r>
        <w:t>Pre-Ph.D. Expenses: One-time lump sum amount.</w:t>
      </w:r>
    </w:p>
    <w:p>
      <w:pPr>
        <w:pStyle w:val="ListBullet"/>
      </w:pPr>
      <w:r>
        <w:t>Travel Allowance (TA): ₹15,000.</w:t>
      </w:r>
    </w:p>
    <w:p>
      <w:pPr>
        <w:pStyle w:val="ListBullet"/>
      </w:pPr>
      <w:r>
        <w:t>Daily Allowance (DA): ₹30,000 for a Pre-Ph.D. duration of 60 days (no TA &amp; DA if the parent institute and admitting institute are the same). Full Pre-Ph.D. grant for offline work. For partial online and offline Pre-Ph.D. work, payment at the rate of ₹750 per day for the offline period, with no provision for Pre-Ph.D. payment for online work.</w:t>
      </w:r>
    </w:p>
    <w:p>
      <w:r>
        <w:t xml:space="preserve">&gt; </w:t>
      </w:r>
      <w:r>
        <w:rPr>
          <w:b/>
        </w:rPr>
        <w:t>Leaves:</w:t>
      </w:r>
    </w:p>
    <w:p>
      <w:pPr>
        <w:pStyle w:val="ListBullet"/>
      </w:pPr>
      <w:r>
        <w:t>Casual leave: 15 days in an academic year.</w:t>
      </w:r>
    </w:p>
    <w:p>
      <w:pPr>
        <w:pStyle w:val="ListBullet"/>
      </w:pPr>
      <w:r>
        <w:t>Medical leave: Maximum of one month (30 days) in an academic year.</w:t>
      </w:r>
    </w:p>
    <w:p>
      <w:pPr>
        <w:pStyle w:val="ListBullet"/>
      </w:pPr>
      <w:r>
        <w:t>Maternity/Paternity leave: as per Govt. of India norms issued from time to time at full rates of scholarship, etc. once during the tenure of their award. However, the maximum duration of the scholarship will not be extended in any circumstances.</w:t>
      </w:r>
    </w:p>
    <w:p>
      <w:r>
        <w:rPr>
          <w:b/>
        </w:rPr>
        <w:t>NOTE:</w:t>
      </w:r>
      <w:r>
        <w:t xml:space="preserve"> Prior approval of the QIP center is mandatory for all leaves.</w:t>
      </w:r>
    </w:p>
    <w:p>
      <w:r>
        <w:t xml:space="preserve">&gt; </w:t>
      </w:r>
      <w:r>
        <w:rPr>
          <w:b/>
        </w:rPr>
        <w:t>Mode of Payment:</w:t>
      </w:r>
    </w:p>
    <w:p>
      <w:pPr>
        <w:pStyle w:val="ListBullet"/>
      </w:pPr>
      <w:r>
        <w:t>The Scholarship/ Annual Contingency/ Pre- PhD etc. will be released through the online QIP portal directly to the beneficiary’s Aadhar-linked account through DBT mode.</w:t>
      </w:r>
    </w:p>
    <w:p>
      <w:r>
        <w:t>&lt;br&gt;</w:t>
      </w:r>
    </w:p>
    <w:p>
      <w:pPr>
        <w:pStyle w:val="Heading2"/>
      </w:pPr>
      <w:r>
        <w:t>Eligibility</w:t>
      </w:r>
    </w:p>
    <w:p>
      <w:r>
        <w:t xml:space="preserve">&gt; </w:t>
      </w:r>
      <w:r>
        <w:rPr>
          <w:b/>
        </w:rPr>
        <w:t>1. For Master's Degree Program:</w:t>
      </w:r>
    </w:p>
    <w:p>
      <w:pPr>
        <w:pStyle w:val="ListBullet"/>
      </w:pPr>
      <w:r>
        <w:t>Full-time regular/permanent faculty members of AICTE-approved Polytechnic (Diploma) institutes having</w:t>
      </w:r>
    </w:p>
    <w:p>
      <w:pPr>
        <w:pStyle w:val="ListNumber"/>
      </w:pPr>
      <w:r>
        <w:t>One year of teaching experience at the polytechnic level.</w:t>
      </w:r>
    </w:p>
    <w:p>
      <w:pPr>
        <w:pStyle w:val="ListNumber"/>
      </w:pPr>
      <w:r>
        <w:t>A Bachelor's degree in the appropriate branch.</w:t>
      </w:r>
    </w:p>
    <w:p>
      <w:pPr>
        <w:pStyle w:val="ListNumber"/>
      </w:pPr>
      <w:r>
        <w:t>In addition to the above minimum eligibility, the criteria of the respective QIP center must be fulfilled.</w:t>
      </w:r>
    </w:p>
    <w:p>
      <w:r>
        <w:t xml:space="preserve">&gt; </w:t>
      </w:r>
      <w:r>
        <w:rPr>
          <w:b/>
        </w:rPr>
        <w:t>2. For Ph.D. Program in Engineering/Management:</w:t>
      </w:r>
    </w:p>
    <w:p>
      <w:pPr>
        <w:pStyle w:val="ListBullet"/>
      </w:pPr>
      <w:r>
        <w:t>Full-time regular/permanent faculty members of AICTE approved Degree Level institutes having</w:t>
      </w:r>
    </w:p>
    <w:p>
      <w:pPr>
        <w:pStyle w:val="ListNumber"/>
      </w:pPr>
      <w:r>
        <w:t>Three years of teaching experience at graduate-level institutes.</w:t>
      </w:r>
    </w:p>
    <w:p>
      <w:pPr>
        <w:pStyle w:val="ListNumber"/>
      </w:pPr>
      <w:r>
        <w:t>A Master's degree in the appropriate branch.</w:t>
      </w:r>
    </w:p>
    <w:p>
      <w:pPr>
        <w:pStyle w:val="ListNumber"/>
      </w:pPr>
      <w:r>
        <w:t>In addition to the above minimum eligibility, the criteria of the respective QIP center must be fulfilled.</w:t>
      </w:r>
    </w:p>
    <w:p>
      <w:pPr>
        <w:pStyle w:val="ListBullet"/>
      </w:pPr>
      <w:r>
        <w:rPr>
          <w:b/>
        </w:rPr>
        <w:t>NOTE:</w:t>
      </w:r>
      <w:r>
        <w:t xml:space="preserve"> All the eligibility for applying for the programme will be counted as on the last date of submission of the application as notified in the advertisement.</w:t>
      </w:r>
    </w:p>
    <w:p>
      <w:r>
        <w:t>&lt;br&gt;</w:t>
      </w:r>
    </w:p>
    <w:p>
      <w:pPr>
        <w:pStyle w:val="Heading2"/>
      </w:pPr>
      <w:r>
        <w:t>Application Process</w:t>
      </w:r>
    </w:p>
    <w:p>
      <w:pPr>
        <w:pStyle w:val="Heading3"/>
      </w:pPr>
      <w:r>
        <w:t>Mode: Online</w:t>
      </w:r>
    </w:p>
    <w:p>
      <w:r>
        <w:rPr>
          <w:b/>
        </w:rPr>
        <w:t>Step 1: Application</w:t>
      </w:r>
    </w:p>
    <w:p>
      <w:pPr>
        <w:pStyle w:val="ListBullet"/>
      </w:pPr>
      <w:r>
        <w:t>Faculty Members of AICTE approved Institutions should visit the Official Website (https://qip.aicte.gov.in/register-new-student) of QIP within the specified dates. Fill out the detailed online application form.</w:t>
      </w:r>
    </w:p>
    <w:p>
      <w:r>
        <w:rPr>
          <w:b/>
        </w:rPr>
        <w:t>Step 2: Eligibility Screening</w:t>
      </w:r>
    </w:p>
    <w:p>
      <w:pPr>
        <w:pStyle w:val="ListBullet"/>
      </w:pPr>
      <w:r>
        <w:t>Your application will undergo screening to ensure it meets the minimum eligibility criteria.</w:t>
      </w:r>
    </w:p>
    <w:p>
      <w:r>
        <w:rPr>
          <w:b/>
        </w:rPr>
        <w:t>Step 3: Preference Selection</w:t>
      </w:r>
    </w:p>
    <w:p>
      <w:pPr>
        <w:pStyle w:val="ListBullet"/>
      </w:pPr>
      <w:r>
        <w:t>If you meet the eligibility criteria, your application will be forwarded to the QIP center or institute based on your preferences.</w:t>
      </w:r>
    </w:p>
    <w:p>
      <w:pPr>
        <w:pStyle w:val="ListBullet"/>
      </w:pPr>
      <w:r>
        <w:t>The respective QIP centers will then shortlist candidates for interviews/tests based on department-specific eligibility criteria.</w:t>
      </w:r>
    </w:p>
    <w:p>
      <w:r>
        <w:rPr>
          <w:b/>
        </w:rPr>
        <w:t>Step 4: Interview/Tests</w:t>
      </w:r>
    </w:p>
    <w:p>
      <w:pPr>
        <w:pStyle w:val="ListBullet"/>
      </w:pPr>
      <w:r>
        <w:t>Shortlisted applicants will be informed about the interview/test details via email from the concerned QIP center(s)/Department.</w:t>
      </w:r>
    </w:p>
    <w:p>
      <w:r>
        <w:rPr>
          <w:b/>
        </w:rPr>
        <w:t>Step 5: Merit List and Offer</w:t>
      </w:r>
    </w:p>
    <w:p>
      <w:pPr>
        <w:pStyle w:val="ListBullet"/>
      </w:pPr>
      <w:r>
        <w:t>Based on your performance and recommendations from the QIP Institute, the National QIP Coordination Committee (NQCC) will prepare the final merit list.</w:t>
      </w:r>
    </w:p>
    <w:p>
      <w:pPr>
        <w:pStyle w:val="ListBullet"/>
      </w:pPr>
      <w:r>
        <w:t>If you're selected, you'll receive an admission offer letter from the concerned QIP center/Department of the institute.</w:t>
      </w:r>
    </w:p>
    <w:p>
      <w:r>
        <w:rPr>
          <w:b/>
        </w:rPr>
        <w:t>Application Fee:</w:t>
      </w:r>
    </w:p>
    <w:p>
      <w:r>
        <w:t>(a) Application Fee (Non-refundable):</w:t>
      </w:r>
    </w:p>
    <w:p>
      <w:pPr>
        <w:pStyle w:val="ListBullet"/>
      </w:pPr>
      <w:r>
        <w:t>General/OBC Candidate: ₹1700/-</w:t>
      </w:r>
    </w:p>
    <w:p>
      <w:pPr>
        <w:pStyle w:val="ListBullet"/>
      </w:pPr>
      <w:r>
        <w:t>SC/ST/PwD/Female Candidate: ₹850/-</w:t>
      </w:r>
    </w:p>
    <w:p>
      <w:r>
        <w:rPr>
          <w:b/>
        </w:rPr>
        <w:t>Important Dates:</w:t>
      </w:r>
    </w:p>
    <w:p>
      <w:pPr>
        <w:pStyle w:val="ListBullet"/>
      </w:pPr>
      <w:r>
        <w:t>Link open for Online Application: 22nd February 2023</w:t>
      </w:r>
    </w:p>
    <w:p>
      <w:pPr>
        <w:pStyle w:val="ListBullet"/>
      </w:pPr>
      <w:r>
        <w:t>Last date for submitting Online Application: 25th March 2023</w:t>
      </w:r>
    </w:p>
    <w:p>
      <w:pPr>
        <w:pStyle w:val="ListBullet"/>
      </w:pPr>
      <w:r>
        <w:t>Result (Tentative): 3rd Week of June 2023</w:t>
      </w:r>
    </w:p>
    <w:p>
      <w:pPr>
        <w:pStyle w:val="Heading2"/>
      </w:pPr>
      <w:r>
        <w:t>Documents Required</w:t>
      </w:r>
    </w:p>
    <w:p>
      <w:pPr>
        <w:pStyle w:val="ListBullet"/>
      </w:pPr>
      <w:r>
        <w:t>Photograph: JPEG/PNG, 2 MB</w:t>
      </w:r>
    </w:p>
    <w:p>
      <w:pPr>
        <w:pStyle w:val="ListBullet"/>
      </w:pPr>
      <w:r>
        <w:t>Signature: JPEG/PNG, 2 MB</w:t>
      </w:r>
    </w:p>
    <w:p>
      <w:pPr>
        <w:pStyle w:val="ListBullet"/>
      </w:pPr>
      <w:r>
        <w:t>Aadhaar Card: PDF, 2 MB</w:t>
      </w:r>
    </w:p>
    <w:p>
      <w:pPr>
        <w:pStyle w:val="ListBullet"/>
      </w:pPr>
      <w:r>
        <w:t>Experience Certificate: Single PDF of current as well as previous experiences, 10 MB</w:t>
      </w:r>
    </w:p>
    <w:p>
      <w:pPr>
        <w:pStyle w:val="ListBullet"/>
      </w:pPr>
      <w:r>
        <w:t>10th Marksheet: PDF, 2 MB</w:t>
      </w:r>
    </w:p>
    <w:p>
      <w:pPr>
        <w:pStyle w:val="ListBullet"/>
      </w:pPr>
      <w:r>
        <w:t>10th Certificate: PDF, 2 MB</w:t>
      </w:r>
    </w:p>
    <w:p>
      <w:pPr>
        <w:pStyle w:val="ListBullet"/>
      </w:pPr>
      <w:r>
        <w:t>12th Marksheet: PDF, 2 MB</w:t>
      </w:r>
    </w:p>
    <w:p>
      <w:pPr>
        <w:pStyle w:val="ListBullet"/>
      </w:pPr>
      <w:r>
        <w:t>12th Certificate: PDF, 2 MB</w:t>
      </w:r>
    </w:p>
    <w:p>
      <w:pPr>
        <w:pStyle w:val="ListBullet"/>
      </w:pPr>
      <w:r>
        <w:t>Bachelor's Marksheet (Consolidated): PDF, 2 MB</w:t>
      </w:r>
    </w:p>
    <w:p>
      <w:pPr>
        <w:pStyle w:val="ListBullet"/>
      </w:pPr>
      <w:r>
        <w:t>Bachelor's Degree: PDF, 2 MB</w:t>
      </w:r>
    </w:p>
    <w:p>
      <w:pPr>
        <w:pStyle w:val="ListBullet"/>
      </w:pPr>
      <w:r>
        <w:t>Master's Marksheet (Compulsory only for Ph.D Applicants): PDF, 2 MB</w:t>
      </w:r>
    </w:p>
    <w:p>
      <w:pPr>
        <w:pStyle w:val="ListBullet"/>
      </w:pPr>
      <w:r>
        <w:t>Master's Degree (Compulsory only for Ph.D Applicants): PDF, 2 MB</w:t>
      </w:r>
    </w:p>
    <w:p>
      <w:pPr>
        <w:pStyle w:val="ListBullet"/>
      </w:pPr>
      <w:r>
        <w:t>GATE Certificate (if any): PDF, 2 MB</w:t>
      </w:r>
    </w:p>
    <w:p>
      <w:pPr>
        <w:pStyle w:val="ListBullet"/>
      </w:pPr>
      <w:r>
        <w:t>NET UGC/CSIR (if any) Certificate: PDF, 2 MB</w:t>
      </w:r>
    </w:p>
    <w:p>
      <w:pPr>
        <w:pStyle w:val="ListBullet"/>
      </w:pPr>
      <w:r>
        <w:t>JRF UGC/CSIR (if any) Certificate: PDF, 2 MB</w:t>
      </w:r>
    </w:p>
    <w:p>
      <w:pPr>
        <w:pStyle w:val="ListBullet"/>
      </w:pPr>
      <w:r>
        <w:t>Category Certificate (Mandatory for SC/ST/OBC/EWS): PDF, 2 MB</w:t>
      </w:r>
    </w:p>
    <w:p>
      <w:pPr>
        <w:pStyle w:val="ListBullet"/>
      </w:pPr>
      <w:r>
        <w:t>Non-Objection Certificate (NOC): PDF, 2 MB</w:t>
      </w:r>
    </w:p>
    <w:p>
      <w:pPr>
        <w:pStyle w:val="Heading2"/>
      </w:pPr>
      <w:r>
        <w:t>Frequently Asked Questions</w:t>
      </w:r>
    </w:p>
    <w:p>
      <w:r>
        <w:rPr>
          <w:b/>
        </w:rPr>
        <w:t>Q1. Are maternity and paternity leaves available to scholars, and under what conditions?</w:t>
      </w:r>
    </w:p>
    <w:p>
      <w:r>
        <w:t>Maternity/paternity leaves are granted as per Government of India norms issued from time to time at full rates of scholarship, but only once during the tenure of the award. The scholarship duration will not be extended under any circumstances.</w:t>
      </w:r>
    </w:p>
    <w:p>
      <w:r>
        <w:rPr>
          <w:b/>
        </w:rPr>
        <w:t>Q2. How are leaves managed for scholars in the QIP?</w:t>
      </w:r>
    </w:p>
    <w:p>
      <w:r>
        <w:t>Scholars are entitled to 15 days of casual leave and a maximum of one month (30 days) of medical leave in an academic year.</w:t>
      </w:r>
    </w:p>
    <w:p>
      <w:r>
        <w:rPr>
          <w:b/>
        </w:rPr>
        <w:t>Q3. What are the components of the Pre-Ph.D. expenses?</w:t>
      </w:r>
    </w:p>
    <w:p>
      <w:r>
        <w:t>Pre-Ph.D. expenses include a one-time lump sum amount, travel allowance (TA) of [?]15,000, daily allowance (DA) of [?]30,000 for a Pre-Ph.D. duration of 60 days (excluding TA &amp; DA if the parent institute and admitting institute are the same).</w:t>
      </w:r>
    </w:p>
    <w:p>
      <w:r>
        <w:rPr>
          <w:b/>
        </w:rPr>
        <w:t>Q4. What is the scholarship amount for the Master of Engineering (ME) or Master of Technology (M.Tech) Programs?</w:t>
      </w:r>
    </w:p>
    <w:p>
      <w:r>
        <w:t>The scholarship for ME/M.Tech Programs is [?]9,000 per month, along with an annual contingency of [?]5,000.</w:t>
      </w:r>
    </w:p>
    <w:p>
      <w:r>
        <w:rPr>
          <w:b/>
        </w:rPr>
        <w:t>Q5. How about the eligibility criteria for the Ph.D. Program in the QIP?</w:t>
      </w:r>
    </w:p>
    <w:p>
      <w:r>
        <w:t>To apply for the Ph.D. Program, faculty members need three years of teaching experience at graduate-level institutes and a Master's degree in the relevant field.</w:t>
      </w:r>
    </w:p>
    <w:p>
      <w:r>
        <w:rPr>
          <w:b/>
        </w:rPr>
        <w:t>Q6. What organization initiated the QIP, and when did it begin?</w:t>
      </w:r>
    </w:p>
    <w:p>
      <w:r>
        <w:t>The QIP was launched by the All India Council for Technical Education (AICTE) in 1970.</w:t>
      </w:r>
    </w:p>
    <w:p>
      <w:r>
        <w:rPr>
          <w:b/>
        </w:rPr>
        <w:t>Q7. Can you explain the primary objective of the Quality Improvement Programme (QIP)?</w:t>
      </w:r>
    </w:p>
    <w:p>
      <w:r>
        <w:t>The primary goal of the Quality Improvement Programme (QIP) is to enhance the expertise and capabilities of faculty members in degree and diploma-level institutions.</w:t>
      </w:r>
    </w:p>
    <w:p>
      <w:r>
        <w:rPr>
          <w:b/>
        </w:rPr>
        <w:t>Q8. What is the application fee, and is it refundable?</w:t>
      </w:r>
    </w:p>
    <w:p>
      <w:r>
        <w:t>The application fee is [?]1700 for General/OBC candidates and [?]850 for SC/ST/PwD/Female candidates, and it is non-refundable.</w:t>
      </w:r>
    </w:p>
    <w:p>
      <w:r>
        <w:rPr>
          <w:b/>
        </w:rPr>
        <w:t>Q9. Can the scholarship be discontinued for any specific reasons?</w:t>
      </w:r>
    </w:p>
    <w:p>
      <w:r>
        <w:t>The scholarship can be discontinued for misconduct, as recommended by the Head of the Institute. If terminated for disciplinary reasons, the scholar must refund all scholarships received during the course.</w:t>
      </w:r>
    </w:p>
    <w:p>
      <w:r>
        <w:rPr>
          <w:b/>
        </w:rPr>
        <w:t>Q10. What happens if a scholar does not complete the course or leaves midway?</w:t>
      </w:r>
    </w:p>
    <w:p>
      <w:r>
        <w:t>Leaving midway or failing to complete the course will require repayment of the scholarship received.</w:t>
      </w:r>
    </w:p>
    <w:p>
      <w:r>
        <w:rPr>
          <w:b/>
        </w:rPr>
        <w:t>Q11. Are there any consequences if a scholar receives financial assistance from another organization during the course?</w:t>
      </w:r>
    </w:p>
    <w:p>
      <w:r>
        <w:t>If a scholar receives financial assistance from another organization during the course, they won't receive the AICTE scholarship for that period.</w:t>
      </w:r>
    </w:p>
    <w:p>
      <w:r>
        <w:rPr>
          <w:b/>
        </w:rPr>
        <w:t>Q12. How is the mode of payment for scholarships handled in the QIP?</w:t>
      </w:r>
    </w:p>
    <w:p>
      <w:r>
        <w:t>Scholarships and other allowances are released through the online QIP portal directly to the beneficiary's Aadhar-linked account through DBT mode.</w:t>
      </w:r>
    </w:p>
    <w:p>
      <w:r>
        <w:rPr>
          <w:b/>
        </w:rPr>
        <w:t>Q13. What happens if a selected candidate opts out, and how does this affect waitlisted candidates?</w:t>
      </w:r>
    </w:p>
    <w:p>
      <w:r>
        <w:t>Waitlisted candidates may move up in the final list if a selected candidate opts out and does not join the institute. In such cases, the concerned QIP institute will issue an offer letter for admission to the waitlisted candidate. This ensures that available slots are efficiently filled.</w:t>
      </w:r>
    </w:p>
    <w:p>
      <w:r>
        <w:rPr>
          <w:b/>
        </w:rPr>
        <w:t>Q14. What should candidates do if they are selected by more than one QIP Institute?</w:t>
      </w:r>
    </w:p>
    <w:p>
      <w:r>
        <w:t>If a candidate is selected by more than one QIP Institute, they must lock their preference within the provided timeline, as specified in the email they receive. This locking process is crucial to determine the final institute where the candidate will pursue the program.</w:t>
      </w:r>
    </w:p>
    <w:p>
      <w:r>
        <w:rPr>
          <w:b/>
        </w:rPr>
        <w:t>Q15. How will candidates receive their final admission offers?</w:t>
      </w:r>
    </w:p>
    <w:p>
      <w:r>
        <w:t>The selected candidates will be informed through email or by checking the QIP portal. They will receive an admission offer letter from the concerned QIP Institute. The communication process is primarily electronic.</w:t>
      </w:r>
    </w:p>
    <w:p>
      <w:r>
        <w:rPr>
          <w:b/>
        </w:rPr>
        <w:t>Q16. How will candidates be notified if they are shortlisted for interviews/tests?</w:t>
      </w:r>
    </w:p>
    <w:p>
      <w:r>
        <w:t>Shortlisted candidates will be informed through email. The date and time of the interview/test will be mentioned in the email or in subsequent communication. It's vital for candidates to closely monitor their email to avoid missing these notifications.</w:t>
      </w:r>
    </w:p>
    <w:p>
      <w:r>
        <w:rPr>
          <w:b/>
        </w:rPr>
        <w:t>Q17. Is the application fee refundable if a candidate changes their mind or faces unforeseen circumstances?</w:t>
      </w:r>
    </w:p>
    <w:p>
      <w:r>
        <w:t>No, the application fee, once paid, is non-refundable under any circumstances. Candidates should consider this before submitting their applications.</w:t>
      </w:r>
    </w:p>
    <w:p>
      <w:pPr>
        <w:pStyle w:val="Heading2"/>
      </w:pPr>
      <w:r>
        <w:t>Sources And References</w:t>
      </w:r>
    </w:p>
    <w:p>
      <w:pPr>
        <w:pStyle w:val="ListBullet"/>
      </w:pPr>
      <w:r>
        <w:t>Guidelines (https://qipapi.aicte.gov.in/files/scheme_guidelines/qip_guidelines_2026_27_correct.pdf)</w:t>
      </w:r>
    </w:p>
    <w:p>
      <w:pPr>
        <w:pStyle w:val="ListBullet"/>
      </w:pPr>
      <w:r>
        <w:t>Website (https://qip.aicte.gov.in/)</w:t>
      </w:r>
    </w:p>
    <w:p>
      <w:r>
        <w:t>Source: https://www.myscheme.gov.in/schemes/qip</w:t>
      </w:r>
    </w:p>
    <w:p>
      <w:r>
        <w:br w:type="page"/>
      </w:r>
    </w:p>
    <w:p>
      <w:pPr>
        <w:pStyle w:val="Heading1"/>
      </w:pPr>
      <w:r>
        <w:t>Centrally Sponsored Scheme of Upgradation of Merit of Scheduled Caste Students</w:t>
      </w:r>
    </w:p>
    <w:p>
      <w:r>
        <w:rPr>
          <w:i/>
          <w:sz w:val="18"/>
        </w:rPr>
        <w:t>Ministry: Ministry Of Social Justice and Empowerment | State: All | Categories: Social welfare &amp; Empowerment, Education &amp; Learning | Scheme For: Individual</w:t>
      </w:r>
    </w:p>
    <w:p>
      <w:pPr>
        <w:pStyle w:val="Heading2"/>
      </w:pPr>
      <w:r>
        <w:t>Details</w:t>
      </w:r>
    </w:p>
    <w:p>
      <w:r>
        <w:t>The scheme "Centrally Sponsored Scheme of Upgradation of Merit of Scheduled Caste Students" was launched by the Department of Social Justice and Empowerment, Ministry of Social Justice and Empowerment, Government of India. The scheme aims to upgrade the merit of Scheduled Caste students by providing them with facilities for all round development through education in residential or non-residential schools, addressing their educational deficiencies that prevent them from taking advantage of reservation quotas in technical and professional courses. The scheme provides remedial coaching to remove deficiencies in school subjects and special coaching to prepare students for competitive examinations for entry into professional courses like Engineering and Medical.</w:t>
      </w:r>
    </w:p>
    <w:p>
      <w:r>
        <w:t>&lt;br&gt;</w:t>
      </w:r>
    </w:p>
    <w:p>
      <w:pPr>
        <w:pStyle w:val="Heading2"/>
      </w:pPr>
      <w:r>
        <w:t>Benefits</w:t>
      </w:r>
    </w:p>
    <w:p>
      <w:r>
        <w:t xml:space="preserve">##### </w:t>
      </w:r>
      <w:r>
        <w:rPr>
          <w:b/>
        </w:rPr>
        <w:t>*Package Grant</w:t>
      </w:r>
      <w:r>
        <w:t>*</w:t>
      </w:r>
    </w:p>
    <w:p>
      <w:pPr>
        <w:pStyle w:val="ListNumber"/>
      </w:pPr>
      <w:r>
        <w:rPr>
          <w:b/>
        </w:rPr>
        <w:t>*₹25,000/- per student per year with the following breakdown:</w:t>
      </w:r>
      <w:r>
        <w:t>*</w:t>
      </w:r>
    </w:p>
    <w:p>
      <w:r>
        <w:t>_₹15,000/- per student per year comprising -_</w:t>
      </w:r>
    </w:p>
    <w:p>
      <w:pPr>
        <w:pStyle w:val="ListBullet"/>
      </w:pPr>
      <w:r>
        <w:t>Boarding and Lodging Charges: ₹900/- per month for 10 months = ₹9,000/- (for residential school students only)</w:t>
      </w:r>
    </w:p>
    <w:p>
      <w:pPr>
        <w:pStyle w:val="ListBullet"/>
      </w:pPr>
      <w:r>
        <w:t>Pocket Money: ₹300/- per month for 10 months = ₹3,000/-</w:t>
      </w:r>
    </w:p>
    <w:p>
      <w:pPr>
        <w:pStyle w:val="ListBullet"/>
      </w:pPr>
      <w:r>
        <w:t>Books and Stationery: ₹3,000/-</w:t>
      </w:r>
    </w:p>
    <w:p>
      <w:r>
        <w:t>_₹10,000/- per year per student -_</w:t>
      </w:r>
    </w:p>
    <w:p>
      <w:pPr>
        <w:pStyle w:val="ListBullet"/>
      </w:pPr>
      <w:r>
        <w:t>For honorarium to Principal, Experts and other incidental charges.</w:t>
      </w:r>
    </w:p>
    <w:p>
      <w:r>
        <w:t xml:space="preserve">##### </w:t>
      </w:r>
      <w:r>
        <w:rPr>
          <w:b/>
        </w:rPr>
        <w:t>*Additional Benefits for Students with Disabilities</w:t>
      </w:r>
      <w:r>
        <w:t>*</w:t>
      </w:r>
    </w:p>
    <w:p>
      <w:pPr>
        <w:pStyle w:val="ListBullet"/>
      </w:pPr>
      <w:r>
        <w:t>_Reader Allowance:_ ₹200/- per month for blind students in classes IX to XII.- _Transport Allowance:_ ₹100/- per month for disabled students not residing in hostel within educational institution premises.- _Special Pay:_ ₹200/- per month for hostel employees assisting severely orthopaedically handicapped students.- _Escort Allowance:_ ₹100/- per month for severely handicapped day scholar students with lower extremity disability.- _Allowance:_ ₹200/- per month towards extra coaching for mentally retarded and mentally ill students in classes IX to XII.</w:t>
      </w:r>
    </w:p>
    <w:p>
      <w:r>
        <w:t xml:space="preserve">##### </w:t>
      </w:r>
      <w:r>
        <w:rPr>
          <w:b/>
        </w:rPr>
        <w:t>*Conditions</w:t>
      </w:r>
      <w:r>
        <w:t>*</w:t>
      </w:r>
    </w:p>
    <w:p>
      <w:r>
        <w:t>*Students must maintain regular attendance and academic performance as monitored by school authorities.</w:t>
      </w:r>
    </w:p>
    <w:p>
      <w:r>
        <w:t>*Students must complete the full coaching program from Class IX to XII to derive maximum benefit.</w:t>
      </w:r>
    </w:p>
    <w:p>
      <w:r>
        <w:t>*Compliance with the transparent selection and monitoring process established by State Governments.</w:t>
      </w:r>
    </w:p>
    <w:p>
      <w:r>
        <w:t>&lt;br&gt;</w:t>
      </w:r>
    </w:p>
    <w:p>
      <w:pPr>
        <w:pStyle w:val="Heading2"/>
      </w:pPr>
      <w:r>
        <w:t>Eligibility</w:t>
      </w:r>
    </w:p>
    <w:p>
      <w:pPr>
        <w:pStyle w:val="ListBullet"/>
      </w:pPr>
      <w:r>
        <w:t>The applicant must be a Scheduled Caste student.</w:t>
      </w:r>
    </w:p>
    <w:p>
      <w:pPr>
        <w:pStyle w:val="ListBullet"/>
      </w:pPr>
      <w:r>
        <w:t>The applicant must be studying in classes IX to XII.</w:t>
      </w:r>
    </w:p>
    <w:p>
      <w:pPr>
        <w:pStyle w:val="ListBullet"/>
      </w:pPr>
      <w:r>
        <w:t>The applicant must be enrolled in schools selected by the State Government under the scheme.</w:t>
      </w:r>
    </w:p>
    <w:p>
      <w:pPr>
        <w:pStyle w:val="ListBullet"/>
      </w:pPr>
      <w:r>
        <w:t>The applicant may be enrolled in class X or XI if he/she has shown excellent performance in the previous examination and missed entry at class IX level for any reason.</w:t>
      </w:r>
    </w:p>
    <w:p>
      <w:pPr>
        <w:pStyle w:val="ListBullet"/>
      </w:pPr>
      <w:r>
        <w:t>The applicant must be from districts selected based on highest Scheduled Caste population and identified as Educationally Backward Districts (for new selections from 2014-15 onwards).</w:t>
      </w:r>
    </w:p>
    <w:p>
      <w:r>
        <w:rPr>
          <w:b/>
        </w:rPr>
        <w:t>*Preference</w:t>
      </w:r>
      <w:r>
        <w:t>*</w:t>
      </w:r>
    </w:p>
    <w:p>
      <w:pPr>
        <w:pStyle w:val="ListBullet"/>
      </w:pPr>
      <w:r>
        <w:t>Girls students are given equal preference with awards allocated in 50:50 ratio between boys and girls.</w:t>
      </w:r>
    </w:p>
    <w:p>
      <w:pPr>
        <w:pStyle w:val="ListBullet"/>
      </w:pPr>
      <w:r>
        <w:t>Unutilized awards by girls may be used by boys and vice-versa.</w:t>
      </w:r>
    </w:p>
    <w:p>
      <w:pPr>
        <w:pStyle w:val="ListBullet"/>
      </w:pPr>
      <w:r>
        <w:t>At least 3% representation for disabled Scheduled Caste students wherever possible.</w:t>
      </w:r>
    </w:p>
    <w:p>
      <w:r>
        <w:t>&lt;br&gt;</w:t>
      </w:r>
    </w:p>
    <w:p>
      <w:pPr>
        <w:pStyle w:val="Heading2"/>
      </w:pPr>
      <w:r>
        <w:t>Application Process</w:t>
      </w:r>
    </w:p>
    <w:p>
      <w:pPr>
        <w:pStyle w:val="Heading3"/>
      </w:pPr>
      <w:r>
        <w:t>Mode: Offline</w:t>
      </w:r>
    </w:p>
    <w:p>
      <w:r>
        <w:t>__</w:t>
      </w:r>
      <w:r>
        <w:rPr>
          <w:b/>
        </w:rPr>
        <w:t>Step 1:</w:t>
      </w:r>
      <w:r>
        <w:t>__ *Identification of Eligible Districts and Schools*</w:t>
      </w:r>
    </w:p>
    <w:p>
      <w:r>
        <w:t>State Governments select 2-3 districts having highest Scheduled Caste population and identified as Educationally Backward Districts, with priority given to districts with lower literacy rates.</w:t>
      </w:r>
    </w:p>
    <w:p>
      <w:r>
        <w:t>__</w:t>
      </w:r>
      <w:r>
        <w:rPr>
          <w:b/>
        </w:rPr>
        <w:t>Step 2:</w:t>
      </w:r>
      <w:r>
        <w:t>__ *School Selection Process*</w:t>
      </w:r>
    </w:p>
    <w:p>
      <w:r>
        <w:t>States select schools with necessary facilities for all-round development, adequate hostel facilities, and consistent good academic results, particularly in rural areas including Kendriya Vidyalayas with hostel facilities.</w:t>
      </w:r>
    </w:p>
    <w:p>
      <w:r>
        <w:t>__</w:t>
      </w:r>
      <w:r>
        <w:rPr>
          <w:b/>
        </w:rPr>
        <w:t>Step 3:</w:t>
      </w:r>
      <w:r>
        <w:t>__ *Student Selection Process*</w:t>
      </w:r>
    </w:p>
    <w:p>
      <w:r>
        <w:t>State Governments conduct transparent and fair selection of Scheduled Caste students studying in classes IX to XII, with provision for enrollment in classes X or XI for students with excellent previous performance.</w:t>
      </w:r>
    </w:p>
    <w:p>
      <w:r>
        <w:t>__</w:t>
      </w:r>
      <w:r>
        <w:rPr>
          <w:b/>
        </w:rPr>
        <w:t>Step 4:</w:t>
      </w:r>
      <w:r>
        <w:t>__ *Application Processing*</w:t>
      </w:r>
    </w:p>
    <w:p>
      <w:r>
        <w:t>Selected students are enrolled through the State Government's established process ensuring equal opportunity for boys and girls (50:50 ratio) and at least 3% representation for disabled students.</w:t>
      </w:r>
    </w:p>
    <w:p>
      <w:r>
        <w:t>__</w:t>
      </w:r>
      <w:r>
        <w:rPr>
          <w:b/>
        </w:rPr>
        <w:t>Step 5:</w:t>
      </w:r>
      <w:r>
        <w:t>__ *Monitoring and Database Creation*</w:t>
      </w:r>
    </w:p>
    <w:p>
      <w:r>
        <w:t>State Governments prepare database of beneficiaries integrated with Unique Identification Authority of India by embedding Aadhaar numbers and using Unique Identification Authority of India enabled bank accounts for scholarship crediting.</w:t>
      </w:r>
    </w:p>
    <w:p>
      <w:r>
        <w:rPr>
          <w:b/>
        </w:rPr>
        <w:t>**The admission and selection process is left to the discretion of concerned State Governments who ensure total transparency and fairness in identification of coaching institutions and beneficiary students.</w:t>
      </w:r>
      <w:r>
        <w:t>*</w:t>
      </w:r>
    </w:p>
    <w:p>
      <w:r>
        <w:t>__</w:t>
      </w:r>
      <w:r>
        <w:rPr>
          <w:b/>
        </w:rPr>
        <w:t>*Grievance Redressal / Help &amp; Support</w:t>
      </w:r>
      <w:r>
        <w:t>*__</w:t>
      </w:r>
    </w:p>
    <w:p>
      <w:r>
        <w:t>State and District level Grievance Redressal Officers are designated to address scholarship-related grievances of students.</w:t>
      </w:r>
    </w:p>
    <w:p>
      <w:pPr>
        <w:pStyle w:val="Heading2"/>
      </w:pPr>
      <w:r>
        <w:t>Documents Required</w:t>
      </w:r>
    </w:p>
    <w:p>
      <w:pPr>
        <w:pStyle w:val="ListBullet"/>
      </w:pPr>
      <w:r>
        <w:t>Caste Certificate</w:t>
      </w:r>
    </w:p>
    <w:p>
      <w:pPr>
        <w:pStyle w:val="ListBullet"/>
      </w:pPr>
      <w:r>
        <w:t>Academic Records of Previous Classes</w:t>
      </w:r>
    </w:p>
    <w:p>
      <w:pPr>
        <w:pStyle w:val="ListBullet"/>
      </w:pPr>
      <w:r>
        <w:t>School Enrollment Certificate</w:t>
      </w:r>
    </w:p>
    <w:p>
      <w:pPr>
        <w:pStyle w:val="ListBullet"/>
      </w:pPr>
      <w:r>
        <w:t>Identity Proof</w:t>
      </w:r>
    </w:p>
    <w:p>
      <w:pPr>
        <w:pStyle w:val="ListBullet"/>
      </w:pPr>
      <w:r>
        <w:t>Address Proof</w:t>
      </w:r>
    </w:p>
    <w:p>
      <w:pPr>
        <w:pStyle w:val="ListBullet"/>
      </w:pPr>
      <w:r>
        <w:t>Disability Certificate (if applicable)</w:t>
      </w:r>
    </w:p>
    <w:p>
      <w:pPr>
        <w:pStyle w:val="Heading2"/>
      </w:pPr>
      <w:r>
        <w:t>Frequently Asked Questions</w:t>
      </w:r>
    </w:p>
    <w:p>
      <w:r>
        <w:rPr>
          <w:b/>
        </w:rPr>
        <w:t>Q1. What is the total financial assistance amount provided per student annually under this educational support program?</w:t>
      </w:r>
    </w:p>
    <w:p>
      <w:r>
        <w:t>Each eligible student receives a package grant of ₹25,000/- per year, which includes ₹15,000/- for boarding, lodging, pocket money, books and stationery, plus ₹10,000/- for coaching-related expenses.</w:t>
      </w:r>
    </w:p>
    <w:p>
      <w:r>
        <w:t>&lt;br&gt;</w:t>
      </w:r>
    </w:p>
    <w:p>
      <w:r>
        <w:rPr>
          <w:b/>
        </w:rPr>
        <w:t>Q2. Can students with disabilities receive additional financial support beyond the standard package amount offered to regular beneficiaries?</w:t>
      </w:r>
    </w:p>
    <w:p>
      <w:r>
        <w:t>Yes, students with disabilities are eligible for additional grants including reader allowance of ₹200/- per month for blind students, transport allowance of ₹100/- per month, and extra coaching allowance of ₹200/- per month for mentally challenged students.</w:t>
      </w:r>
    </w:p>
    <w:p>
      <w:r>
        <w:t>&lt;br&gt;</w:t>
      </w:r>
    </w:p>
    <w:p>
      <w:r>
        <w:rPr>
          <w:b/>
        </w:rPr>
        <w:t>Q3. Is it possible for a student to enroll in this coaching program at class 10 or 11 level instead of starting from class 9?</w:t>
      </w:r>
    </w:p>
    <w:p>
      <w:r>
        <w:t>Students may be enrolled in class 10 or 11 if they have shown excellent performance in previous examinations and missed entry at class 9 level for any reason.</w:t>
      </w:r>
    </w:p>
    <w:p>
      <w:r>
        <w:t>&lt;br&gt;</w:t>
      </w:r>
    </w:p>
    <w:p>
      <w:r>
        <w:rPr>
          <w:b/>
        </w:rPr>
        <w:t>Q4. How many years of continuous coaching support can a student expect to receive through this educational enhancement initiative?</w:t>
      </w:r>
    </w:p>
    <w:p>
      <w:r>
        <w:t>Students receive four years of continuous coaching support from class 9 to class 12, ensuring sufficient time for addressing educational deficiencies and competitive exam preparation.</w:t>
      </w:r>
    </w:p>
    <w:p>
      <w:r>
        <w:t>&lt;br&gt;</w:t>
      </w:r>
    </w:p>
    <w:p>
      <w:r>
        <w:rPr>
          <w:b/>
        </w:rPr>
        <w:t>Q5. What specific subjects and areas are covered under the remedial coaching component of this merit upgradation program?</w:t>
      </w:r>
    </w:p>
    <w:p>
      <w:r>
        <w:t>Remedial coaching focuses on removing educational deficiencies in linguistic skills, Science and Mathematics, while also promoting proper study habits among Scheduled Caste students.</w:t>
      </w:r>
    </w:p>
    <w:p>
      <w:r>
        <w:t>&lt;br&gt;</w:t>
      </w:r>
    </w:p>
    <w:p>
      <w:r>
        <w:rPr>
          <w:b/>
        </w:rPr>
        <w:t>Q6. Are there any special provisions or preferences given to girl students during the selection process for this coaching scheme?</w:t>
      </w:r>
    </w:p>
    <w:p>
      <w:r>
        <w:t>Awards are allocated in a 50:50 ratio between boys and girls, with unutilized awards by girls being transferable to boys and vice-versa to ensure optimal utilization.</w:t>
      </w:r>
    </w:p>
    <w:p>
      <w:r>
        <w:t>&lt;br&gt;</w:t>
      </w:r>
    </w:p>
    <w:p>
      <w:r>
        <w:rPr>
          <w:b/>
        </w:rPr>
        <w:t>Q7. What percentage of seats are reserved for students with disabilities in this educational support program for merit enhancement?</w:t>
      </w:r>
    </w:p>
    <w:p>
      <w:r>
        <w:t>The target is to include at least 3% representation for disabled Scheduled Caste students wherever possible, ensuring inclusive participation in the coaching program.</w:t>
      </w:r>
    </w:p>
    <w:p>
      <w:r>
        <w:t>&lt;br&gt;</w:t>
      </w:r>
    </w:p>
    <w:p>
      <w:r>
        <w:rPr>
          <w:b/>
        </w:rPr>
        <w:t>Q8. Which districts are prioritized for implementing this merit upgradation scheme for Scheduled Caste students seeking educational advancement?</w:t>
      </w:r>
    </w:p>
    <w:p>
      <w:r>
        <w:t>Priority is given to 2-3 districts with highest Scheduled Caste population that are identified as Educationally Backward Districts, particularly those with lower literacy rates.</w:t>
      </w:r>
    </w:p>
    <w:p>
      <w:r>
        <w:t>&lt;br&gt;</w:t>
      </w:r>
    </w:p>
    <w:p>
      <w:r>
        <w:rPr>
          <w:b/>
        </w:rPr>
        <w:t>Q9. How is the scholarship amount disbursed to beneficiaries under this centrally sponsored educational coaching scheme?</w:t>
      </w:r>
    </w:p>
    <w:p>
      <w:r>
        <w:t>Scholarship amounts are disbursed through Direct Benefit Transfer system using Unique Identification Authority of India enabled bank accounts to ensure timely and correct payment to beneficiaries.</w:t>
      </w:r>
    </w:p>
    <w:p>
      <w:r>
        <w:t>&lt;br&gt;</w:t>
      </w:r>
    </w:p>
    <w:p>
      <w:r>
        <w:rPr>
          <w:b/>
        </w:rPr>
        <w:t>Q10. What type of special coaching is provided to prepare students for competitive examinations in professional courses like Engineering and Medical?</w:t>
      </w:r>
    </w:p>
    <w:p>
      <w:r>
        <w:t>Special coaching is organized specifically for competencies required by professional institutions, conducted on Sundays, holidays, and during summer/winter vacations with expert-designed syllabi.</w:t>
      </w:r>
    </w:p>
    <w:p>
      <w:r>
        <w:t>&lt;br&gt;</w:t>
      </w:r>
    </w:p>
    <w:p>
      <w:r>
        <w:rPr>
          <w:b/>
        </w:rPr>
        <w:t>Q11. Can students avail both remedial coaching and special coaching simultaneously under this educational merit enhancement program?</w:t>
      </w:r>
    </w:p>
    <w:p>
      <w:r>
        <w:t>There is no bar for any student to avail coaching for both purposes, allowing students to benefit from both remedial and special coaching simultaneously.</w:t>
      </w:r>
    </w:p>
    <w:p>
      <w:r>
        <w:t>&lt;br&gt;</w:t>
      </w:r>
    </w:p>
    <w:p>
      <w:r>
        <w:rPr>
          <w:b/>
        </w:rPr>
        <w:t>Q12. What are the boarding and lodging arrangements provided to students enrolled in residential schools under this coaching scheme?</w:t>
      </w:r>
    </w:p>
    <w:p>
      <w:r>
        <w:t>Residential school students receive boarding and lodging charges of ₹900/- per month for 10 months totaling ₹9,000/- annually as part of their package grant.</w:t>
      </w:r>
    </w:p>
    <w:p>
      <w:r>
        <w:t>&lt;br&gt;</w:t>
      </w:r>
    </w:p>
    <w:p>
      <w:r>
        <w:rPr>
          <w:b/>
        </w:rPr>
        <w:t>Q13. How many fresh students are covered annually under this centrally sponsored merit upgradation scheme for Scheduled Caste learners?</w:t>
      </w:r>
    </w:p>
    <w:p>
      <w:r>
        <w:t>A maximum of 2,050 fresh students are covered annually under the scheme, with implementation across 19 States and Union Territories.</w:t>
      </w:r>
    </w:p>
    <w:p>
      <w:r>
        <w:t>&lt;br&gt;</w:t>
      </w:r>
    </w:p>
    <w:p>
      <w:r>
        <w:rPr>
          <w:b/>
        </w:rPr>
        <w:t>Q14. What provisions exist for students who need escort assistance due to severe physical disabilities in this educational support program?</w:t>
      </w:r>
    </w:p>
    <w:p>
      <w:r>
        <w:t>Severely handicapped day scholar students with lower extremity disability are eligible for escort allowance of ₹100/- per month to facilitate their participation in the coaching program.</w:t>
      </w:r>
    </w:p>
    <w:p>
      <w:r>
        <w:t>&lt;br&gt;</w:t>
      </w:r>
    </w:p>
    <w:p>
      <w:pPr>
        <w:pStyle w:val="Heading2"/>
      </w:pPr>
      <w:r>
        <w:t>Sources And References</w:t>
      </w:r>
    </w:p>
    <w:p>
      <w:pPr>
        <w:pStyle w:val="ListBullet"/>
      </w:pPr>
      <w:r>
        <w:t>Guidelines (https://socialjustice.gov.in/schemes/26)</w:t>
      </w:r>
    </w:p>
    <w:p>
      <w:r>
        <w:t>Source: https://www.myscheme.gov.in/schemes/css-umscs</w:t>
      </w:r>
    </w:p>
    <w:p>
      <w:r>
        <w:br w:type="page"/>
      </w:r>
    </w:p>
    <w:p>
      <w:pPr>
        <w:pStyle w:val="Heading1"/>
      </w:pPr>
      <w:r>
        <w:t>Supply of School Uniform and Tie belt to other than SC/ST Boys Students of Std I to VIII</w:t>
      </w:r>
    </w:p>
    <w:p>
      <w:r>
        <w:rPr>
          <w:i/>
          <w:sz w:val="18"/>
        </w:rPr>
        <w:t>State: Dadra &amp; Nagar Haveli and Daman &amp; Diu | Categories: Education &amp; Learning | Scheme For: Individual</w:t>
      </w:r>
    </w:p>
    <w:p>
      <w:pPr>
        <w:pStyle w:val="Heading2"/>
      </w:pPr>
      <w:r>
        <w:t>Details</w:t>
      </w:r>
    </w:p>
    <w:p>
      <w:r>
        <w:t>Provision of a complete uniform (shirt, pants, tie, belt) to  General categorey boys of classes I to VIII studying in government schools. Standardized uniform scheme to promote discipline, removing social distinctions based on attire.</w:t>
      </w:r>
    </w:p>
    <w:p>
      <w:r>
        <w:t>&lt;br&gt;</w:t>
      </w:r>
    </w:p>
    <w:p>
      <w:r>
        <w:t>&lt;br&gt;</w:t>
      </w:r>
    </w:p>
    <w:p>
      <w:pPr>
        <w:pStyle w:val="Heading2"/>
      </w:pPr>
      <w:r>
        <w:t>Benefits</w:t>
      </w:r>
    </w:p>
    <w:p>
      <w:r>
        <w:t>&lt;br&gt;</w:t>
      </w:r>
    </w:p>
    <w:p>
      <w:pPr>
        <w:pStyle w:val="ListNumber"/>
      </w:pPr>
      <w:r>
        <w:t>Fosters a sense of identity, equality and discipline among students.</w:t>
      </w:r>
    </w:p>
    <w:p>
      <w:pPr>
        <w:pStyle w:val="ListNumber"/>
      </w:pPr>
      <w:r>
        <w:t>Significantly reduces school absenteeism and improves performance by eliminating the financial barrier of purchasing clothes.</w:t>
      </w:r>
    </w:p>
    <w:p>
      <w:pPr>
        <w:pStyle w:val="ListNumber"/>
      </w:pPr>
      <w:r>
        <w:t>Promotes regular school attendance by supporting foundational needs</w:t>
      </w:r>
    </w:p>
    <w:p>
      <w:r>
        <w:t>&lt;br&gt;</w:t>
      </w:r>
    </w:p>
    <w:p>
      <w:pPr>
        <w:pStyle w:val="Heading2"/>
      </w:pPr>
      <w:r>
        <w:t>Eligibility</w:t>
      </w:r>
    </w:p>
    <w:p>
      <w:pPr>
        <w:pStyle w:val="ListNumber"/>
      </w:pPr>
      <w:r>
        <w:t>The applicant should be a student.</w:t>
      </w:r>
    </w:p>
    <w:p>
      <w:pPr>
        <w:pStyle w:val="ListNumber"/>
      </w:pPr>
      <w:r>
        <w:t>The applicant should be studying in class 1st to 8th.</w:t>
      </w:r>
    </w:p>
    <w:p>
      <w:pPr>
        <w:pStyle w:val="ListNumber"/>
      </w:pPr>
      <w:r>
        <w:t>The applicant should be studying in a government school in UT of Dadra &amp;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Documents Required</w:t>
      </w:r>
    </w:p>
    <w:p>
      <w:r>
        <w:t>No Documents required</w:t>
      </w:r>
    </w:p>
    <w:p>
      <w:pPr>
        <w:pStyle w:val="Heading2"/>
      </w:pPr>
      <w:r>
        <w:t>Frequently Asked Questions</w:t>
      </w:r>
    </w:p>
    <w:p>
      <w:r>
        <w:rPr>
          <w:b/>
        </w:rPr>
        <w:t>Q1. Which students are eligible?</w:t>
      </w:r>
    </w:p>
    <w:p>
      <w:r>
        <w:t>Students from Classes 1 to 8 studying in government schools.</w:t>
      </w:r>
    </w:p>
    <w:p>
      <w:r>
        <w:t>&lt;br&gt;</w:t>
      </w:r>
    </w:p>
    <w:p>
      <w:r>
        <w:rPr>
          <w:b/>
        </w:rPr>
        <w:t>Q2. How many uniforms are provided?</w:t>
      </w:r>
    </w:p>
    <w:p>
      <w:r>
        <w:t>Two pairs of uniforms per student.</w:t>
      </w:r>
    </w:p>
    <w:p>
      <w:r>
        <w:t>&lt;br&gt;</w:t>
      </w:r>
    </w:p>
    <w:p>
      <w:r>
        <w:rPr>
          <w:b/>
        </w:rPr>
        <w:t>Q3. Is the scheme for both boys and girls?</w:t>
      </w:r>
    </w:p>
    <w:p>
      <w:r>
        <w:t>No, it benefits all general category boys.</w:t>
      </w:r>
    </w:p>
    <w:p>
      <w:r>
        <w:t>&lt;br&gt;</w:t>
      </w:r>
    </w:p>
    <w:p>
      <w:r>
        <w:rPr>
          <w:b/>
        </w:rPr>
        <w:t>Q4. What is the purpose of this scheme?</w:t>
      </w:r>
    </w:p>
    <w:p>
      <w:r>
        <w:t>To encourage regular attendance and continuity in education among school students.</w:t>
      </w:r>
    </w:p>
    <w:p>
      <w:r>
        <w:t>&lt;br&gt;</w:t>
      </w:r>
    </w:p>
    <w:p>
      <w:pPr>
        <w:pStyle w:val="Heading2"/>
      </w:pPr>
      <w:r>
        <w:t>Sources And References</w:t>
      </w:r>
    </w:p>
    <w:p>
      <w:pPr>
        <w:pStyle w:val="ListBullet"/>
      </w:pPr>
      <w:r>
        <w:t>Supply Of School Unifrom And Tie Belt To Other Than SC/ST Boys Students Of Std I To VIII (https://ddd.gov.in/directorate-of-education/)</w:t>
      </w:r>
    </w:p>
    <w:p>
      <w:r>
        <w:t>Source: https://www.myscheme.gov.in/schemes/supply-of-school-uniform-and-tie-belt</w:t>
      </w:r>
    </w:p>
    <w:p>
      <w:r>
        <w:br w:type="page"/>
      </w:r>
    </w:p>
    <w:p>
      <w:pPr>
        <w:pStyle w:val="Heading1"/>
      </w:pPr>
      <w:r>
        <w:t>Supply of School Stationery to all Students for IX to XII</w:t>
      </w:r>
    </w:p>
    <w:p>
      <w:r>
        <w:rPr>
          <w:i/>
          <w:sz w:val="18"/>
        </w:rPr>
        <w:t>State: Dadra &amp; Nagar Haveli and Daman &amp; Diu | Categories: Education &amp; Learning | Scheme For: Individual</w:t>
      </w:r>
    </w:p>
    <w:p>
      <w:pPr>
        <w:pStyle w:val="Heading2"/>
      </w:pPr>
      <w:r>
        <w:t>Details</w:t>
      </w:r>
    </w:p>
    <w:p>
      <w:r>
        <w:t>Provision of essential stationery items, Notebooks, school bags to students in classes IX to XII of Government schools. This includes  Rubber, Pencil, Pen, Sharpner, Scale, Two Line notebook, square line notebook, etc.,. It ensures that every child, regardless of their socio-economic background, has the basic physical tools required for a productive learning environment. The scheme covers all students from Standard IX to XII.</w:t>
      </w:r>
    </w:p>
    <w:p>
      <w:r>
        <w:t>&lt;br&gt;</w:t>
      </w:r>
    </w:p>
    <w:p>
      <w:r>
        <w:t>&lt;br&gt;</w:t>
      </w:r>
    </w:p>
    <w:p>
      <w:pPr>
        <w:pStyle w:val="Heading2"/>
      </w:pPr>
      <w:r>
        <w:t>Benefits</w:t>
      </w:r>
    </w:p>
    <w:p>
      <w:pPr>
        <w:pStyle w:val="ListNumber"/>
      </w:pPr>
      <w:r>
        <w:t>Reduces financial burden on parents by providing a comprehensive school kit.</w:t>
      </w:r>
    </w:p>
    <w:p>
      <w:pPr>
        <w:pStyle w:val="ListNumber"/>
      </w:pPr>
      <w:r>
        <w:t>Provision of free stationery kits includes school bag , Notebooks and a complete stationery set</w:t>
      </w:r>
    </w:p>
    <w:p>
      <w:pPr>
        <w:pStyle w:val="ListNumber"/>
      </w:pPr>
      <w:r>
        <w:t>Promotes regular school attendance by supporting foundational needs</w:t>
      </w:r>
    </w:p>
    <w:p>
      <w:r>
        <w:t>&lt;br&gt;</w:t>
      </w:r>
    </w:p>
    <w:p>
      <w:r>
        <w:t>&lt;br&gt;</w:t>
      </w:r>
    </w:p>
    <w:p>
      <w:pPr>
        <w:pStyle w:val="Heading2"/>
      </w:pPr>
      <w:r>
        <w:t>Eligibility</w:t>
      </w:r>
    </w:p>
    <w:p>
      <w:pPr>
        <w:pStyle w:val="ListNumber"/>
      </w:pPr>
      <w:r>
        <w:t>The applicant should be a student.</w:t>
      </w:r>
    </w:p>
    <w:p>
      <w:pPr>
        <w:pStyle w:val="ListNumber"/>
      </w:pPr>
      <w:r>
        <w:t>The applicant should be studying in class 9th to 12th.</w:t>
      </w:r>
    </w:p>
    <w:p>
      <w:pPr>
        <w:pStyle w:val="ListNumber"/>
      </w:pPr>
      <w:r>
        <w:t>The applicant should be studying in a government school in UT of Dadra and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Documents Required</w:t>
      </w:r>
    </w:p>
    <w:p>
      <w:pPr>
        <w:pStyle w:val="ListBullet"/>
      </w:pPr>
      <w:r>
        <w:t>No Documents required</w:t>
      </w:r>
    </w:p>
    <w:p>
      <w:pPr>
        <w:pStyle w:val="Heading2"/>
      </w:pPr>
      <w:r>
        <w:t>Frequently Asked Questions</w:t>
      </w:r>
    </w:p>
    <w:p>
      <w:r>
        <w:rPr>
          <w:b/>
        </w:rPr>
        <w:t>Q1. What is the purpose of this scheme?</w:t>
      </w:r>
    </w:p>
    <w:p>
      <w:r>
        <w:t>To encourage regular attendance and continuity in education among school students.</w:t>
      </w:r>
    </w:p>
    <w:p>
      <w:r>
        <w:t>&lt;br&gt;</w:t>
      </w:r>
    </w:p>
    <w:p>
      <w:r>
        <w:rPr>
          <w:b/>
        </w:rPr>
        <w:t>Q2. Which students are eligible?</w:t>
      </w:r>
    </w:p>
    <w:p>
      <w:r>
        <w:t>Students from Classes 9 to 12 studying in government schools.</w:t>
      </w:r>
    </w:p>
    <w:p>
      <w:r>
        <w:t>&lt;br&gt;</w:t>
      </w:r>
    </w:p>
    <w:p>
      <w:r>
        <w:rPr>
          <w:b/>
        </w:rPr>
        <w:t>Q3. Are private school students eligible?</w:t>
      </w:r>
    </w:p>
    <w:p>
      <w:r>
        <w:t>No, the scheme is only for government school students.</w:t>
      </w:r>
    </w:p>
    <w:p>
      <w:r>
        <w:t>&lt;br&gt;</w:t>
      </w:r>
    </w:p>
    <w:p>
      <w:r>
        <w:rPr>
          <w:b/>
        </w:rPr>
        <w:t>Q4. Is there any application fee?</w:t>
      </w:r>
    </w:p>
    <w:p>
      <w:r>
        <w:t>No, the application is completely free.</w:t>
      </w:r>
    </w:p>
    <w:p>
      <w:r>
        <w:t>&lt;br&gt;</w:t>
      </w:r>
    </w:p>
    <w:p>
      <w:r>
        <w:rPr>
          <w:b/>
        </w:rPr>
        <w:t>Q5. Is the scheme for both boys and girls?</w:t>
      </w:r>
    </w:p>
    <w:p>
      <w:r>
        <w:t>Yes, it benefits both boys and girls equally.</w:t>
      </w:r>
    </w:p>
    <w:p>
      <w:r>
        <w:t>&lt;br&gt;</w:t>
      </w:r>
    </w:p>
    <w:p>
      <w:pPr>
        <w:pStyle w:val="Heading2"/>
      </w:pPr>
      <w:r>
        <w:t>Sources And References</w:t>
      </w:r>
    </w:p>
    <w:p>
      <w:pPr>
        <w:pStyle w:val="ListBullet"/>
      </w:pPr>
      <w:r>
        <w:t>Supply Of School Stationery To All Students For IX To XII (https://ddd.gov.in/directorate-of-education/)</w:t>
      </w:r>
    </w:p>
    <w:p>
      <w:r>
        <w:t>Source: https://www.myscheme.gov.in/schemes/supply-of-stationery</w:t>
      </w:r>
    </w:p>
    <w:p>
      <w:r>
        <w:br w:type="page"/>
      </w:r>
    </w:p>
    <w:p>
      <w:pPr>
        <w:pStyle w:val="Heading1"/>
      </w:pPr>
      <w:r>
        <w:t>Post Doctoral Fellowship (PRL Funded)</w:t>
      </w:r>
    </w:p>
    <w:p>
      <w:r>
        <w:rPr>
          <w:i/>
          <w:sz w:val="18"/>
        </w:rPr>
        <w:t>Ministry: Ministry Of Science And Technology | State: All | Categories: Education &amp; Learning | Scheme For: Individual</w:t>
      </w:r>
    </w:p>
    <w:p>
      <w:pPr>
        <w:pStyle w:val="Heading2"/>
      </w:pPr>
      <w:r>
        <w:t>Details</w:t>
      </w:r>
    </w:p>
    <w:p>
      <w:r>
        <w:t>The Post-Doctoral Fellowship (PDF) at the Physical Research Laboratory (PRL) is an initiative to support researchers who have completed or are nearing the completion of their Ph.D. in science or engineering fields. The fellowship offers candidates the opportunity to pursue research in PRL’s cutting-edge science and engineering research areas. The tenure of the fellowship is for a maximum of two years, subject to annual progress reviews. The fellowship provides a competitive stipend, research opportunities, and accommodation benefits.</w:t>
      </w:r>
    </w:p>
    <w:p>
      <w:pPr>
        <w:pStyle w:val="Heading2"/>
      </w:pPr>
      <w:r>
        <w:t>Benefits</w:t>
      </w:r>
    </w:p>
    <w:p>
      <w:pPr>
        <w:pStyle w:val="ListBullet"/>
      </w:pPr>
      <w:r>
        <w:rPr>
          <w:b/>
        </w:rPr>
        <w:t>Fellowship:</w:t>
      </w:r>
      <w:r>
        <w:t xml:space="preserve"> Monthly stipend based on the academic status of the fellow:</w:t>
      </w:r>
    </w:p>
    <w:p>
      <w:pPr>
        <w:pStyle w:val="ListNumber"/>
      </w:pPr>
      <w:r>
        <w:t>₹58,000/- for candidates who have submitted their Ph.D. thesis but await the degree.</w:t>
      </w:r>
    </w:p>
    <w:p>
      <w:pPr>
        <w:pStyle w:val="ListNumber"/>
      </w:pPr>
      <w:r>
        <w:t>₹61,000/- for candidates holding a Ph.D. degree.</w:t>
      </w:r>
    </w:p>
    <w:p>
      <w:pPr>
        <w:pStyle w:val="ListNumber"/>
      </w:pPr>
      <w:r>
        <w:t>₹67,000/- for external applicants with a Ph.D. and at least two years of research experience.</w:t>
      </w:r>
    </w:p>
    <w:p>
      <w:pPr>
        <w:pStyle w:val="ListBullet"/>
      </w:pPr>
      <w:r>
        <w:rPr>
          <w:b/>
        </w:rPr>
        <w:t>Academic Allowance:</w:t>
      </w:r>
      <w:r>
        <w:t xml:space="preserve"> One-time academic allowance of ₹ 10,000/- during the fellowship.- </w:t>
      </w:r>
      <w:r>
        <w:rPr>
          <w:b/>
        </w:rPr>
        <w:t>Accommodation:</w:t>
      </w:r>
      <w:r>
        <w:t xml:space="preserve"> Fellows may receive PRL accommodation or HRA in lieu of accommodation as per PRL norms.</w:t>
      </w:r>
    </w:p>
    <w:p>
      <w:r>
        <w:t>&lt;br&gt;</w:t>
      </w:r>
    </w:p>
    <w:p>
      <w:pPr>
        <w:pStyle w:val="Heading2"/>
      </w:pPr>
      <w:r>
        <w:t>Eligibility</w:t>
      </w:r>
    </w:p>
    <w:p>
      <w:pPr>
        <w:pStyle w:val="ListBullet"/>
      </w:pPr>
      <w:r>
        <w:t>The applicant should complete a Bachelor’s and master’s degrees in science or engineering with first-class (60%) or equivalent grades at both levels.</w:t>
      </w:r>
    </w:p>
    <w:p>
      <w:pPr>
        <w:pStyle w:val="ListBullet"/>
      </w:pPr>
      <w:r>
        <w:t>The applicant’s age should be 35 years.</w:t>
      </w:r>
    </w:p>
    <w:p>
      <w:r>
        <w:t>&lt;br&gt;</w:t>
      </w:r>
    </w:p>
    <w:p>
      <w:pPr>
        <w:pStyle w:val="Heading2"/>
      </w:pPr>
      <w:r>
        <w:t>Application Process</w:t>
      </w:r>
    </w:p>
    <w:p>
      <w:pPr>
        <w:pStyle w:val="Heading3"/>
      </w:pPr>
      <w:r>
        <w:t>Mode: Online</w:t>
      </w:r>
    </w:p>
    <w:p>
      <w:r>
        <w:rPr>
          <w:b/>
        </w:rPr>
        <w:t>Step 1:</w:t>
      </w:r>
      <w:r>
        <w:t xml:space="preserve"> Eligible candidates are requested to apply via the ONLINE application form provided below.</w:t>
      </w:r>
    </w:p>
    <w:p>
      <w:r>
        <w:rPr>
          <w:b/>
        </w:rPr>
        <w:t>Step 2:</w:t>
      </w:r>
      <w:r>
        <w:t xml:space="preserve"> At the time of the interview, the candidates are required to produce original documents of the following: No Objection Certificate from the employer concerned in respect of those applicants who are employed under Central / State Government / Public Sector Undertakings / Autonomous Bodies.</w:t>
      </w:r>
    </w:p>
    <w:p>
      <w:r>
        <w:rPr>
          <w:b/>
        </w:rPr>
        <w:t>Links:</w:t>
      </w:r>
    </w:p>
    <w:p>
      <w:pPr>
        <w:pStyle w:val="ListBullet"/>
      </w:pPr>
      <w:r>
        <w:t>Click here to apply online (https://zfrmz.in/0mYXO8v2lD2Q3lNRlKi6) (All External Applicants to apply via this form ONLY)</w:t>
      </w:r>
    </w:p>
    <w:p>
      <w:pPr>
        <w:pStyle w:val="ListBullet"/>
      </w:pPr>
      <w:r>
        <w:t>Application forms  for PRL SRFs to apply for a PDF fellowship (https://www.prl.res.in/prl-eng/sites/default/files/documents/research-program-doc/Application-forms-for-PRL-SRFS-to-apply-for-a-PDF-fellowship.doc)</w:t>
      </w:r>
    </w:p>
    <w:p>
      <w:pPr>
        <w:pStyle w:val="ListBullet"/>
      </w:pPr>
      <w:r>
        <w:t>Application forms for applying for an extension after one year of tenure (https://www.prl.res.in/prl-eng/sites/default/files/documents/research-program-doc/Application-forms-for-applying-for-extension-after-one-year-tenure.doc)</w:t>
      </w:r>
    </w:p>
    <w:p>
      <w:pPr>
        <w:pStyle w:val="ListBullet"/>
      </w:pPr>
      <w:r>
        <w:t>Form for submitting the final report (https://www.prl.res.in/prl-eng/sites/default/files/documents/research-program-doc/Form-for-submitting-the-final-report-2023.doc)</w:t>
      </w:r>
    </w:p>
    <w:p>
      <w:pPr>
        <w:pStyle w:val="Heading2"/>
      </w:pPr>
      <w:r>
        <w:t>Documents Required</w:t>
      </w:r>
    </w:p>
    <w:p>
      <w:pPr>
        <w:pStyle w:val="ListBullet"/>
      </w:pPr>
      <w:r>
        <w:t>Passport-size Photograph.</w:t>
      </w:r>
    </w:p>
    <w:p>
      <w:pPr>
        <w:pStyle w:val="ListBullet"/>
      </w:pPr>
      <w:r>
        <w:t>Ph.D. Thesis Abstract.</w:t>
      </w:r>
    </w:p>
    <w:p>
      <w:pPr>
        <w:pStyle w:val="ListBullet"/>
      </w:pPr>
      <w:r>
        <w:t>List of Publications.</w:t>
      </w:r>
    </w:p>
    <w:p>
      <w:pPr>
        <w:pStyle w:val="ListBullet"/>
      </w:pPr>
      <w:r>
        <w:t>Research Proposal (maximum of 2000 words).</w:t>
      </w:r>
    </w:p>
    <w:p>
      <w:pPr>
        <w:pStyle w:val="ListBullet"/>
      </w:pPr>
      <w:r>
        <w:t>Detailed Bio-data (details of educational qualifications, age, work experience).</w:t>
      </w:r>
    </w:p>
    <w:p>
      <w:pPr>
        <w:pStyle w:val="ListBullet"/>
      </w:pPr>
      <w:r>
        <w:t>Recommendation Letters from Referees.</w:t>
      </w:r>
    </w:p>
    <w:p>
      <w:pPr>
        <w:pStyle w:val="ListBullet"/>
      </w:pPr>
      <w:r>
        <w:t>No Objection Certificate (for employed candidates).</w:t>
      </w:r>
    </w:p>
    <w:p>
      <w:pPr>
        <w:pStyle w:val="Heading2"/>
      </w:pPr>
      <w:r>
        <w:t>Frequently Asked Questions</w:t>
      </w:r>
    </w:p>
    <w:p>
      <w:r>
        <w:rPr>
          <w:b/>
        </w:rPr>
        <w:t>Q1. What is the duration of the Post-Doctoral Fellowship at PRL?</w:t>
      </w:r>
    </w:p>
    <w:p>
      <w:r>
        <w:t>The fellowship is for a maximum of two years, with an annual review for extension.</w:t>
      </w:r>
    </w:p>
    <w:p>
      <w:r>
        <w:rPr>
          <w:b/>
        </w:rPr>
        <w:t>Q2. What is the stipend offered under the fellowship?</w:t>
      </w:r>
    </w:p>
    <w:p>
      <w:r>
        <w:t>The stipend ranges from [?] 58,000 to [?] 67,000 per month, depending on the applicant's qualifications.</w:t>
      </w:r>
    </w:p>
    <w:p>
      <w:r>
        <w:rPr>
          <w:b/>
        </w:rPr>
        <w:t>Q3. Can candidates who have submitted their Ph.D. thesis apply for the fellowship?</w:t>
      </w:r>
    </w:p>
    <w:p>
      <w:r>
        <w:t>Yes, candidates who have submitted their Ph.D. thesis are eligible.</w:t>
      </w:r>
    </w:p>
    <w:p>
      <w:r>
        <w:rPr>
          <w:b/>
        </w:rPr>
        <w:t>Q4. Is there an age limit for applying to the fellowship?</w:t>
      </w:r>
    </w:p>
    <w:p>
      <w:r>
        <w:t>Yes, the age limit is 35 years.</w:t>
      </w:r>
    </w:p>
    <w:p>
      <w:r>
        <w:rPr>
          <w:b/>
        </w:rPr>
        <w:t>Q5. What fields of research are covered under this fellowship?</w:t>
      </w:r>
    </w:p>
    <w:p>
      <w:r>
        <w:t>PRL covers various fields such as Astronomy, Physics, Geosciences, Space Sciences, and Theoretical Physics.</w:t>
      </w:r>
    </w:p>
    <w:p>
      <w:r>
        <w:rPr>
          <w:b/>
        </w:rPr>
        <w:t>Q6. Is it mandatory to submit a research proposal?</w:t>
      </w:r>
    </w:p>
    <w:p>
      <w:r>
        <w:t>Yes, candidates must submit a research proposal in consultation with a PRL faculty member.</w:t>
      </w:r>
    </w:p>
    <w:p>
      <w:r>
        <w:rPr>
          <w:b/>
        </w:rPr>
        <w:t>Q7. How many recommendation letters are required for the application?</w:t>
      </w:r>
    </w:p>
    <w:p>
      <w:r>
        <w:t>At least three recommendation letters from referees who are not PRL faculty members are required.</w:t>
      </w:r>
    </w:p>
    <w:p>
      <w:r>
        <w:rPr>
          <w:b/>
        </w:rPr>
        <w:t>Q8. Are there specific deadlines for application submission?</w:t>
      </w:r>
    </w:p>
    <w:p>
      <w:r>
        <w:t>Yes, applications are accepted quarterly, with deadlines in November, February, May, and August.</w:t>
      </w:r>
    </w:p>
    <w:p>
      <w:r>
        <w:rPr>
          <w:b/>
        </w:rPr>
        <w:t>Q9. Is the fellowship open to foreign nationals?</w:t>
      </w:r>
    </w:p>
    <w:p>
      <w:r>
        <w:t>No, only Indian citizens are eligible to apply.</w:t>
      </w:r>
    </w:p>
    <w:p>
      <w:r>
        <w:rPr>
          <w:b/>
        </w:rPr>
        <w:t>Q10. Can employed candidates apply for the fellowship?</w:t>
      </w:r>
    </w:p>
    <w:p>
      <w:r>
        <w:t>Yes, but they must provide a No Objection Certificate from their employer.</w:t>
      </w:r>
    </w:p>
    <w:p>
      <w:r>
        <w:rPr>
          <w:b/>
        </w:rPr>
        <w:t>Q11. What is the selection process for the fellowship?</w:t>
      </w:r>
    </w:p>
    <w:p>
      <w:r>
        <w:t>Selection is based on an initial screening, followed by an interview.</w:t>
      </w:r>
    </w:p>
    <w:p>
      <w:r>
        <w:rPr>
          <w:b/>
        </w:rPr>
        <w:t>Q12. When will selected candidates be notified?</w:t>
      </w:r>
    </w:p>
    <w:p>
      <w:r>
        <w:t>Notifications are sent after the interview process.</w:t>
      </w:r>
    </w:p>
    <w:p>
      <w:r>
        <w:rPr>
          <w:b/>
        </w:rPr>
        <w:t>Q13. Can a fellow apply for an extension beyond two years?</w:t>
      </w:r>
    </w:p>
    <w:p>
      <w:r>
        <w:t>No, the fellowship is for a maximum of two years only.</w:t>
      </w:r>
    </w:p>
    <w:p>
      <w:r>
        <w:rPr>
          <w:b/>
        </w:rPr>
        <w:t>Q14. Can fellows collaborate with other researchers at PRL?</w:t>
      </w:r>
    </w:p>
    <w:p>
      <w:r>
        <w:t>Yes, collaboration with other PRL researchers is encouraged.</w:t>
      </w:r>
    </w:p>
    <w:p>
      <w:pPr>
        <w:pStyle w:val="Heading2"/>
      </w:pPr>
      <w:r>
        <w:t>Sources And References</w:t>
      </w:r>
    </w:p>
    <w:p>
      <w:pPr>
        <w:pStyle w:val="ListBullet"/>
      </w:pPr>
      <w:r>
        <w:t>Guidelines (https://www.prl.res.in/prl-eng/pdf)</w:t>
      </w:r>
    </w:p>
    <w:p>
      <w:r>
        <w:t>Source: https://www.myscheme.gov.in/schemes/pdf</w:t>
      </w:r>
    </w:p>
    <w:p>
      <w:r>
        <w:br w:type="page"/>
      </w:r>
    </w:p>
    <w:p>
      <w:pPr>
        <w:pStyle w:val="Heading1"/>
      </w:pPr>
      <w:r>
        <w:t>PM-YASASVI: Pre-Matric Scholarship for OBC, EBC and DNT Students</w:t>
      </w:r>
    </w:p>
    <w:p>
      <w:r>
        <w:rPr>
          <w:i/>
          <w:sz w:val="18"/>
        </w:rPr>
        <w:t>Ministry: Ministry Of Social Justice and Empowerment | State: All | Categories: Education &amp; Learning | Scheme For: Individual</w:t>
      </w:r>
    </w:p>
    <w:p>
      <w:pPr>
        <w:pStyle w:val="Heading2"/>
      </w:pPr>
      <w:r>
        <w:t>Details</w:t>
      </w:r>
    </w:p>
    <w:p>
      <w:r>
        <w:t>The “PM-YASASVI: Pre-Matric Scholarship for OBC, EBC and DNT Students” is a sub-scheme under the umbrella scheme namely “PM Young Achievers Scholarship Award Scheme for Vibrant India for OBCs and Others (PM –YASASVI)”. This scheme is a Centrally Sponsored Scheme which was launched by the Ministry of Social Justice &amp;amp; Empowerment, Government of India to provide educational assistance to the students belonging to Other Backward Classes (OBCs), Economically Backward Classes (EBCs), and Denotified, Nomadic Tribes (DNT).</w:t>
      </w:r>
    </w:p>
    <w:p>
      <w:r>
        <w:t xml:space="preserve">&gt; </w:t>
      </w:r>
      <w:r>
        <w:rPr>
          <w:b/>
        </w:rPr>
        <w:t>Objective:</w:t>
      </w:r>
    </w:p>
    <w:p>
      <w:r>
        <w:t>The objective of the scheme is welfare and motivation to the children of these categories by providing financial assistance at the pre-matriculation or secondary stage.</w:t>
      </w:r>
    </w:p>
    <w:p>
      <w:r>
        <w:t xml:space="preserve">&gt; </w:t>
      </w:r>
      <w:r>
        <w:rPr>
          <w:b/>
        </w:rPr>
        <w:t>Scope:</w:t>
      </w:r>
    </w:p>
    <w:p>
      <w:pPr>
        <w:pStyle w:val="ListBullet"/>
      </w:pPr>
      <w:r>
        <w:t>Scholarship under the Scheme will be available for studies in India only and will be awarded by the Government of the State/Union Territory to which the applicant belongs i.e. where he is domiciled.</w:t>
      </w:r>
    </w:p>
    <w:p>
      <w:pPr>
        <w:pStyle w:val="ListBullet"/>
      </w:pPr>
      <w:r>
        <w:t>The scholarship will be provided for students studying in Government Schools only.</w:t>
      </w:r>
    </w:p>
    <w:p>
      <w:pPr>
        <w:pStyle w:val="Heading2"/>
      </w:pPr>
      <w:r>
        <w:t>Benefits</w:t>
      </w:r>
    </w:p>
    <w:p>
      <w:r>
        <w:t xml:space="preserve">&gt; </w:t>
      </w:r>
      <w:r>
        <w:rPr>
          <w:b/>
        </w:rPr>
        <w:t>Coverage Value of Scholarship:</w:t>
      </w:r>
    </w:p>
    <w:p>
      <w:pPr>
        <w:pStyle w:val="ListBullet"/>
      </w:pPr>
      <w:r>
        <w:t>The students shall be given a consolidated academic allowance of ₹4,000/- per annum.</w:t>
      </w:r>
    </w:p>
    <w:p>
      <w:r>
        <w:rPr>
          <w:b/>
        </w:rPr>
        <w:t>Note:</w:t>
      </w:r>
      <w:r>
        <w:t xml:space="preserve"> The entire scholarship amount both from the State and Central Government will be paid directly into the account of the students or parents ONLY through DBT preferably through an Aadhaar Based Payment System (Aadhaar Payment Bridge-AePS).</w:t>
      </w:r>
    </w:p>
    <w:p>
      <w:pPr>
        <w:pStyle w:val="Heading2"/>
      </w:pPr>
      <w:r>
        <w:t>Eligibility</w:t>
      </w:r>
    </w:p>
    <w:p>
      <w:pPr>
        <w:pStyle w:val="ListNumber"/>
      </w:pPr>
      <w:r>
        <w:t>The scholarships are open to Nationals of India only.</w:t>
      </w:r>
    </w:p>
    <w:p>
      <w:pPr>
        <w:pStyle w:val="ListNumber"/>
      </w:pPr>
      <w:r>
        <w:t>Scholarship award will be sanctioned in the case of students whose parents/guardians income from all sources does not exceed ₹2,50,000/- per annum.</w:t>
      </w:r>
    </w:p>
    <w:p>
      <w:pPr>
        <w:pStyle w:val="ListNumber"/>
      </w:pPr>
      <w:r>
        <w:t>The students should be studying in Class IX and X on a full-time basis in Government Schools only.</w:t>
      </w:r>
    </w:p>
    <w:p>
      <w:pPr>
        <w:pStyle w:val="ListNumber"/>
      </w:pPr>
      <w:r>
        <w:t>They should belong to either of the OBC, EBC, or DNT (who are not covered under SC, ST, or OBC) categories through a valid certificate.</w:t>
      </w:r>
    </w:p>
    <w:p>
      <w:pPr>
        <w:pStyle w:val="ListNumber"/>
      </w:pPr>
      <w:r>
        <w:t>A scholarship holder under this scheme will not hold any other educational scholarship for the purpose of studying in Class IX and X. If awarded any other educational scholarship for studying in classes IX and X, the students can avail of either of the two scholarships as per his/her choice and should inform the awarding authority to the Head of the Institution about the option made.</w:t>
      </w:r>
    </w:p>
    <w:p>
      <w:pPr>
        <w:pStyle w:val="ListNumber"/>
      </w:pPr>
      <w:r>
        <w:t>Income Certificate is required to be taken once only, i.e. at the time of admission to courses.</w:t>
      </w:r>
    </w:p>
    <w:p>
      <w:r>
        <w:rPr>
          <w:b/>
        </w:rPr>
        <w:t>Note:</w:t>
      </w:r>
      <w:r>
        <w:t xml:space="preserve"> The condition stipulated in this Ministry’s Notification No. 428 dated 16.02.2017 relating to provisions contained in Section 7 of the Aadhaar (Targeted Delivery of Financial and other Subsidies, Benefits, and Services) Act 2016 are to be followed with the further stipulation that if, for any reason, the authentication of Aadhaar fails in respect of any applicant, such an individual should be permitted to establish his/her identity by any other means so that genuine persons are not deprived of their benefits.</w:t>
      </w:r>
    </w:p>
    <w:p>
      <w:r>
        <w:t xml:space="preserve">&gt; </w:t>
      </w:r>
      <w:r>
        <w:rPr>
          <w:b/>
        </w:rPr>
        <w:t>Other Conditions for Award:</w:t>
      </w:r>
    </w:p>
    <w:p>
      <w:pPr>
        <w:pStyle w:val="ListNumber"/>
      </w:pPr>
      <w:r>
        <w:t>If a student violates school discipline or any other terms and conditions of the scholarship, the scholarship may be suspended or even cancelled, subject to the satisfaction of the competent school authority. The State Government/ Union Territory Administrations can also directly cancel the award if duly satisfied with the reasons for violation of these regulations governing the scheme.</w:t>
      </w:r>
    </w:p>
    <w:p>
      <w:pPr>
        <w:pStyle w:val="ListNumber"/>
      </w:pPr>
      <w:r>
        <w:t>Migration of students from one institution to another would not normally be allowed during the course of the academic year except under exceptional circumstances and in the interest of the student&amp;#39;s academic career.</w:t>
      </w:r>
    </w:p>
    <w:p>
      <w:pPr>
        <w:pStyle w:val="ListNumber"/>
      </w:pPr>
      <w:r>
        <w:t>The scholar obtaining benefits under this scheme shall not be allowed to avail of benefits under any other pre-matric scholarship scheme.</w:t>
      </w:r>
    </w:p>
    <w:p>
      <w:pPr>
        <w:pStyle w:val="ListNumber"/>
      </w:pPr>
      <w:r>
        <w:t>Only two boys of the same parents/guardians will be entitled to receive scholarships. This restriction will, however, not apply to girls. Accordingly, scholarships availed by girls of the same parents/guardian will not adversely affect the admissibility of availing scholarships upto two boys of the same parents/guardian.</w:t>
      </w:r>
    </w:p>
    <w:p>
      <w:pPr>
        <w:pStyle w:val="ListNumber"/>
      </w:pPr>
      <w:r>
        <w:t>A regular attendance record of not less than 75% in the previous year should be a prerequisite for availing scholarship.</w:t>
      </w:r>
    </w:p>
    <w:p>
      <w:pPr>
        <w:pStyle w:val="ListNumber"/>
      </w:pPr>
      <w:r>
        <w:t>At least 5% of students with disabilities should be covered for the grant of the scholarships. 30% of the beneficiaries should be reserved for girl students.</w:t>
      </w:r>
    </w:p>
    <w:p>
      <w:pPr>
        <w:pStyle w:val="ListNumber"/>
      </w:pPr>
      <w:r>
        <w:t>If a student is found to have obtained a scholarship by false statements, his/ her scholarship will be cancelled forthwith and the amount of the scholarship paid will be recovered, at the discretion of the concerned State Government. The student concerned will be blacklisted and debarred for scholarship in any scheme forever.</w:t>
      </w:r>
    </w:p>
    <w:p>
      <w:r>
        <w:t xml:space="preserve">&gt; </w:t>
      </w:r>
      <w:r>
        <w:rPr>
          <w:b/>
        </w:rPr>
        <w:t>Duration and Renewal of Scholarship:</w:t>
      </w:r>
    </w:p>
    <w:p>
      <w:pPr>
        <w:pStyle w:val="ListNumber"/>
      </w:pPr>
      <w:r>
        <w:t>The scholarship, once awarded, may be renewed during the next academic year also by the concerned State Government/ Union Territory Administration unless the competent authority of the school recommends to the State Government/Union Territory Administration, to discontinue the award with reference to the relevant clause of these regulations governing the scheme.</w:t>
      </w:r>
    </w:p>
    <w:p>
      <w:pPr>
        <w:pStyle w:val="ListNumber"/>
      </w:pPr>
      <w:r>
        <w:t>The award once made will be payable until the student passes Class X, subject to satisfactory academic performance and attendance of 75% in every academic year. The attendance will be verified through an Aadhaar-based attendance System.</w:t>
      </w:r>
    </w:p>
    <w:p>
      <w:pPr>
        <w:pStyle w:val="ListNumber"/>
      </w:pPr>
      <w:r>
        <w:t>If a scholar is unable to appear in the annual examination owing to illness, the award may be renewed subject to the production of a medical certificate from a prescribed authority and acceptance of the same by the institution.</w:t>
      </w:r>
    </w:p>
    <w:p>
      <w:pPr>
        <w:pStyle w:val="ListNumber"/>
      </w:pPr>
      <w:r>
        <w:t>Scholarship for studying in any class will be available for only one year. If a student has to repeat a class, she/he will not get a scholarship for that class for a second (or subsequent) year.</w:t>
      </w:r>
    </w:p>
    <w:p>
      <w:pPr>
        <w:pStyle w:val="Heading2"/>
      </w:pPr>
      <w:r>
        <w:t>Application Process</w:t>
      </w:r>
    </w:p>
    <w:p>
      <w:pPr>
        <w:pStyle w:val="Heading3"/>
      </w:pPr>
      <w:r>
        <w:t>Mode: Online</w:t>
      </w:r>
    </w:p>
    <w:p>
      <w:pPr>
        <w:pStyle w:val="ListBullet"/>
      </w:pPr>
      <w:r>
        <w:t>The scheme will be announced by the concerned State Government/UT Administration well in time, by giving advertisements in the leading language newspapers, local dailies, and through their respective websites/ Scholarship portals and other modes of media.</w:t>
      </w:r>
    </w:p>
    <w:p>
      <w:pPr>
        <w:pStyle w:val="ListBullet"/>
      </w:pPr>
      <w:r>
        <w:t>All applications shall be submitted on the online portal along with the required certificates. There shall be no paper applications</w:t>
      </w:r>
    </w:p>
    <w:p>
      <w:pPr>
        <w:pStyle w:val="ListBullet"/>
      </w:pPr>
      <w:r>
        <w:t>The applicant can apply through the specified online portal of the State/UT and National Scholarship Portal.</w:t>
      </w:r>
    </w:p>
    <w:p>
      <w:r>
        <w:t>&gt; __</w:t>
      </w:r>
      <w:r>
        <w:rPr>
          <w:b/>
        </w:rPr>
        <w:t>Registration for New Applicant:</w:t>
      </w:r>
      <w:r>
        <w:t>__</w:t>
      </w:r>
    </w:p>
    <w:p>
      <w:r>
        <w:t>&gt; __</w:t>
      </w:r>
      <w:r>
        <w:rPr>
          <w:b/>
        </w:rPr>
        <w:t>Registered Applicant:</w:t>
      </w:r>
      <w:r>
        <w:t>__</w:t>
      </w:r>
    </w:p>
    <w:p>
      <w:r>
        <w:t>&gt; __</w:t>
      </w:r>
      <w:r>
        <w:rPr>
          <w:b/>
        </w:rPr>
        <w:t>Timelines for the Scheme:</w:t>
      </w:r>
      <w:r>
        <w:t>__</w:t>
      </w:r>
    </w:p>
    <w:p>
      <w:pPr>
        <w:pStyle w:val="Heading2"/>
      </w:pPr>
      <w:r>
        <w:t>Documents Required</w:t>
      </w:r>
    </w:p>
    <w:p>
      <w:pPr>
        <w:pStyle w:val="ListNumber"/>
      </w:pPr>
      <w:r>
        <w:t>Aadhaar Card</w:t>
      </w:r>
    </w:p>
    <w:p>
      <w:pPr>
        <w:pStyle w:val="ListNumber"/>
      </w:pPr>
      <w:r>
        <w:t>Passport size photograph</w:t>
      </w:r>
    </w:p>
    <w:p>
      <w:pPr>
        <w:pStyle w:val="ListNumber"/>
      </w:pPr>
      <w:r>
        <w:t>Educational qualification marksheets/certificates</w:t>
      </w:r>
    </w:p>
    <w:p>
      <w:pPr>
        <w:pStyle w:val="ListNumber"/>
      </w:pPr>
      <w:r>
        <w:t>Income certificates</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Any other documents as required</w:t>
      </w:r>
    </w:p>
    <w:p>
      <w:pPr>
        <w:pStyle w:val="Heading2"/>
      </w:pPr>
      <w:r>
        <w:t>Frequently Asked Questions</w:t>
      </w:r>
    </w:p>
    <w:p>
      <w:r>
        <w:rPr>
          <w:b/>
        </w:rPr>
        <w:t>Q1. Who launched PM-YASASVI?</w:t>
      </w:r>
    </w:p>
    <w:p>
      <w:r>
        <w:t>PM-YASASVI Scheme was launched by the Ministry of Social Justice &amp; Empowerment, Government of India.</w:t>
      </w:r>
    </w:p>
    <w:p>
      <w:r>
        <w:rPr>
          <w:b/>
        </w:rPr>
        <w:t>Q2. What is the scope of the scheme?</w:t>
      </w:r>
    </w:p>
    <w:p>
      <w:pPr>
        <w:pStyle w:val="ListBullet"/>
      </w:pPr>
      <w:r>
        <w:t>Scholarship under the Scheme will be available for studies in India only and will be awarded by the Government of the State/Union Territory to which the applicant belongs i.e. where he is domiciled.</w:t>
      </w:r>
    </w:p>
    <w:p>
      <w:pPr>
        <w:pStyle w:val="ListBullet"/>
      </w:pPr>
      <w:r>
        <w:t>The scholarship will be provided for students studying in Government Schools only.</w:t>
      </w:r>
    </w:p>
    <w:p>
      <w:r>
        <w:rPr>
          <w:b/>
        </w:rPr>
        <w:t>Q3. What is objective of the scheme?</w:t>
      </w:r>
    </w:p>
    <w:p>
      <w:r>
        <w:t>The objective of the Centrally Sponsored Scheme of Pre-Matric Scholarship for OBC, EBC and DNT students (who are not covered under SC, ST or OBC) is welfare and motivation to the children of these categories by providing financial assistance at pre matriculation or secondary stage.</w:t>
      </w:r>
    </w:p>
    <w:p>
      <w:r>
        <w:rPr>
          <w:b/>
        </w:rPr>
        <w:t>Q4. What is the coverage value of the scholarship under the scheme?</w:t>
      </w:r>
    </w:p>
    <w:p>
      <w:r>
        <w:t>The students shall be provided with a consolidated academic allowance of [?]4,000/- per annum.</w:t>
      </w:r>
    </w:p>
    <w:p>
      <w:r>
        <w:rPr>
          <w:b/>
        </w:rPr>
        <w:t>Q5. How is the scholarship amount disbursed?</w:t>
      </w:r>
    </w:p>
    <w:p>
      <w:r>
        <w:t>The entire scholarship amount, both from the State and Central Government, is directly paid into the account of the students or parents ONLY through Direct Benefit Transfer (DBT), preferably through an Aadhaar Based Payment System (Aadhaar Payment Bridge-AePS).</w:t>
      </w:r>
    </w:p>
    <w:p>
      <w:r>
        <w:rPr>
          <w:b/>
        </w:rPr>
        <w:t>Q6. Who is eligible for the scholarship?</w:t>
      </w:r>
    </w:p>
    <w:p>
      <w:r>
        <w:t>The scholarships are open to Indian nationals only.</w:t>
      </w:r>
    </w:p>
    <w:p>
      <w:r>
        <w:rPr>
          <w:b/>
        </w:rPr>
        <w:t>Q7. What is the income criterion for eligibility?</w:t>
      </w:r>
    </w:p>
    <w:p>
      <w:r>
        <w:t>Scholarship awards will be sanctioned for students whose parents/guardians' income from all sources does not exceed [?]2,50,000/- per annum.</w:t>
      </w:r>
    </w:p>
    <w:p>
      <w:r>
        <w:rPr>
          <w:b/>
        </w:rPr>
        <w:t>Q8. Which academic levels are eligible for the scholarship?</w:t>
      </w:r>
    </w:p>
    <w:p>
      <w:r>
        <w:t>The scholarships are available for students studying in Class IX and X on a full-time basis in Government Schools only.</w:t>
      </w:r>
    </w:p>
    <w:p>
      <w:r>
        <w:rPr>
          <w:b/>
        </w:rPr>
        <w:t>Q9. Which categories of students are eligible?</w:t>
      </w:r>
    </w:p>
    <w:p>
      <w:r>
        <w:t>Eligible students should belong to either the Other Backward Class (OBC), Economically Backward Class (EBC), or Denotified, Nomadic Tribes (DNT) categories (who are not covered under SC, ST, or OBC) and must possess a valid certificate as proof.</w:t>
      </w:r>
    </w:p>
    <w:p>
      <w:r>
        <w:rPr>
          <w:b/>
        </w:rPr>
        <w:t>Q10. Can scholarship holders hold any other educational scholarships concurrently?</w:t>
      </w:r>
    </w:p>
    <w:p>
      <w:r>
        <w:t>No.</w:t>
      </w:r>
    </w:p>
    <w:p>
      <w:r>
        <w:rPr>
          <w:b/>
        </w:rPr>
        <w:t>Q11. Can students migrate from one institution to another during the academic year?</w:t>
      </w:r>
    </w:p>
    <w:p>
      <w:r>
        <w:t>Migration of students from one institution to another would not normally be allowed during the course of the academic year except under exceptional circumstances and in the interest of the student's academic career.</w:t>
      </w:r>
    </w:p>
    <w:p>
      <w:r>
        <w:rPr>
          <w:b/>
        </w:rPr>
        <w:t>Q12. Is there a restriction on the number of scholarships for siblings?</w:t>
      </w:r>
    </w:p>
    <w:p>
      <w:r>
        <w:t>Only two boys from the same parents/guardian are entitled to receive scholarships. However, this restriction does not apply to girls.</w:t>
      </w:r>
    </w:p>
    <w:p>
      <w:r>
        <w:rPr>
          <w:b/>
        </w:rPr>
        <w:t>Q13. What is the prerequisite for availing the scholarship regarding attendance?</w:t>
      </w:r>
    </w:p>
    <w:p>
      <w:r>
        <w:t>Regular attendance, not less than 75% in the previous year, is a prerequisite for availing the scholarship.</w:t>
      </w:r>
    </w:p>
    <w:p>
      <w:r>
        <w:rPr>
          <w:b/>
        </w:rPr>
        <w:t>Q14. Are there any specific provisions for students with disabilities and girls?</w:t>
      </w:r>
    </w:p>
    <w:p>
      <w:r>
        <w:t>At least 5% of students with disabilities should be covered for the grant of scholarships, and 30% of the beneficiaries should be reserved for girl students.</w:t>
      </w:r>
    </w:p>
    <w:p>
      <w:r>
        <w:rPr>
          <w:b/>
        </w:rPr>
        <w:t>Q15. Can the scholarship be renewed for the next academic year?</w:t>
      </w:r>
    </w:p>
    <w:p>
      <w:r>
        <w:t>Yes, the scholarship may be renewed for the next academic year by the concerned State Government/Union Territory Administration unless discontinuation is recommended by the competent authority of the school.</w:t>
      </w:r>
    </w:p>
    <w:p>
      <w:r>
        <w:rPr>
          <w:b/>
        </w:rPr>
        <w:t>Q16. What happens if a student is unable to appear in the annual examination due to illness?</w:t>
      </w:r>
    </w:p>
    <w:p>
      <w:r>
        <w:t>If a student is unable to appear in the annual examination owing to illness, the award may be renewed subject to the production of a medical certificate from a prescribed authority and acceptance of the same by the institution.</w:t>
      </w:r>
    </w:p>
    <w:p>
      <w:r>
        <w:rPr>
          <w:b/>
        </w:rPr>
        <w:t>Q17. Can a student receive the scholarship for repeating a class?</w:t>
      </w:r>
    </w:p>
    <w:p>
      <w:r>
        <w:t>No, the scholarship for studying in any class will be available for only one year.</w:t>
      </w:r>
    </w:p>
    <w:p>
      <w:r>
        <w:rPr>
          <w:b/>
        </w:rPr>
        <w:t>Q18. How to apply for the scholarship?</w:t>
      </w:r>
    </w:p>
    <w:p>
      <w:r>
        <w:t>The applicant can apply through the specified online portal of the State/UT and National Scholarship Portal.</w:t>
      </w:r>
    </w:p>
    <w:p>
      <w:pPr>
        <w:pStyle w:val="Heading2"/>
      </w:pPr>
      <w:r>
        <w:t>Sources And References</w:t>
      </w:r>
    </w:p>
    <w:p>
      <w:pPr>
        <w:pStyle w:val="ListBullet"/>
      </w:pPr>
      <w:r>
        <w:t>Guidelines (https://socialjustice.gov.in/public/ckeditor/upload/65661651839791.pdf)</w:t>
      </w:r>
    </w:p>
    <w:p>
      <w:pPr>
        <w:pStyle w:val="ListBullet"/>
      </w:pPr>
      <w:r>
        <w:t>National Scholarship Portal (https://scholarships.gov.in/)</w:t>
      </w:r>
    </w:p>
    <w:p>
      <w:r>
        <w:t>Source: https://www.myscheme.gov.in/schemes/pmyasasvipmsobcebcdnts</w:t>
      </w:r>
    </w:p>
    <w:p>
      <w:r>
        <w:br w:type="page"/>
      </w:r>
    </w:p>
    <w:p>
      <w:pPr>
        <w:pStyle w:val="Heading1"/>
      </w:pPr>
      <w:r>
        <w:t>Pre-Matric Scholarship for OBC, EBC and DNT Students -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scheme “Pre-Matric Scholarship for OBC, EBC and DNT Students” by the Department of Social Justice &amp; Empowerment, Ministry of Social Justice &amp; Empowerment, Government of India aims to provide educational empowerment, welfare, and motivation to students belonging to Other Backward Classes (OBCs), Economically Backward Classes (EBCs), and De-notified, Nomadic and Semi-Nomadic Tribes (DNT/S-NT) by providing financial assistance at the pre-matriculation or secondary stage. Through this scheme, a consolidated academic allowance of ₹4,000 per annum is provided to eligible students studying in Classes 9 and 10 in Government Schools. The respective Union Territory Administrations of Dadra and Nagar Haveli and Daman and Diu implement the scheme. The scholarship is available for studies in India only and is awarded by the State/Union Territory to which the applicant belongs. The scheme operates through an online scholarship portal with the Direct Benefit Transfer (DBT) mode of payment. The scholarship may be renewed every academic year, subject to satisfactory academic performance and minimum attendance requirements. The scheme also aims to improve educational access for socio-economically backward communities through a transparent and technology-driven scholarship system.</w:t>
      </w:r>
    </w:p>
    <w:p>
      <w:r>
        <w:t xml:space="preserve">&gt; </w:t>
      </w:r>
      <w:r>
        <w:rPr>
          <w:b/>
        </w:rPr>
        <w:t>Objectives:</w:t>
      </w:r>
    </w:p>
    <w:p>
      <w:pPr>
        <w:pStyle w:val="ListBullet"/>
      </w:pPr>
      <w:r>
        <w:t>To provide welfare and motivation to children belonging to OBC, EBC, and DNT categories through financial assistance at the pre-matriculation or secondary stage.</w:t>
      </w:r>
    </w:p>
    <w:p>
      <w:pPr>
        <w:pStyle w:val="ListBullet"/>
      </w:pPr>
      <w:r>
        <w:t>To support the educational empowerment of socio-economically backward classes.</w:t>
      </w:r>
    </w:p>
    <w:p>
      <w:pPr>
        <w:pStyle w:val="ListBullet"/>
      </w:pPr>
      <w:r>
        <w:t>To facilitate completion of education for vulnerable sections of the target population.</w:t>
      </w:r>
    </w:p>
    <w:p>
      <w:pPr>
        <w:pStyle w:val="ListBullet"/>
      </w:pPr>
      <w:r>
        <w:t>To widen the outreach of scholarship benefits through a uniform and competitive scholarship platform.</w:t>
      </w:r>
    </w:p>
    <w:p>
      <w:r>
        <w:t>&lt;br&gt;</w:t>
      </w:r>
    </w:p>
    <w:p>
      <w:pPr>
        <w:pStyle w:val="Heading2"/>
      </w:pPr>
      <w:r>
        <w:t>Benefits</w:t>
      </w:r>
    </w:p>
    <w:p>
      <w:r>
        <w:t xml:space="preserve">&gt; </w:t>
      </w:r>
      <w:r>
        <w:rPr>
          <w:b/>
        </w:rPr>
        <w:t>Coverage Value of Scholarship:</w:t>
      </w:r>
    </w:p>
    <w:p>
      <w:pPr>
        <w:pStyle w:val="ListBullet"/>
      </w:pPr>
      <w:r>
        <w:t>The students shall be given a consolidated academic allowance of ₹4,000/- per annum.</w:t>
      </w:r>
    </w:p>
    <w:p>
      <w:r>
        <w:rPr>
          <w:b/>
        </w:rPr>
        <w:t>Note:</w:t>
      </w:r>
      <w:r>
        <w:t xml:space="preserve"> The entire scholarship amount both from the State and Central Government will be paid directly into the account of the students or parents ONLY through DBT preferably through an Aadhaar Based Payment System (Aadhaar Payment Bridge-AePS).</w:t>
      </w:r>
    </w:p>
    <w:p>
      <w:r>
        <w:t>&lt;br&gt;</w:t>
      </w:r>
    </w:p>
    <w:p>
      <w:pPr>
        <w:pStyle w:val="Heading2"/>
      </w:pPr>
      <w:r>
        <w:t>Eligibility</w:t>
      </w:r>
    </w:p>
    <w:p>
      <w:pPr>
        <w:pStyle w:val="ListNumber"/>
      </w:pPr>
      <w:r>
        <w:t>The scholarships are open to all the students of Dadra and Nagar Haveli and Daman and Diu.</w:t>
      </w:r>
    </w:p>
    <w:p>
      <w:pPr>
        <w:pStyle w:val="ListNumber"/>
      </w:pPr>
      <w:r>
        <w:t>Scholarship awards will be sanctioned in the case of students whose parents/guardians&amp;#39; income from all sources does not exceed ₹2,50,000/- per annum.</w:t>
      </w:r>
    </w:p>
    <w:p>
      <w:pPr>
        <w:pStyle w:val="ListNumber"/>
      </w:pPr>
      <w:r>
        <w:t>The students should be studying in Classes IX and X on a full-time basis in Government Schools only.</w:t>
      </w:r>
    </w:p>
    <w:p>
      <w:pPr>
        <w:pStyle w:val="ListNumber"/>
      </w:pPr>
      <w:r>
        <w:t>They should belong to either of the OBC, EBC, or DNT (who are not covered under SC, ST, or OBC) categories through a valid certificate.</w:t>
      </w:r>
    </w:p>
    <w:p>
      <w:pPr>
        <w:pStyle w:val="ListNumber"/>
      </w:pPr>
      <w:r>
        <w:t>A scholarship holder under this scheme will not hold any other educational scholarship for the purpose of studying in Class IX and X. If awarded any other educational scholarship for studying in classes IX and X, the students can avail of either of the two scholarships as per his/her choice and should inform the awarding authority to the Head of the Institution about the option made.</w:t>
      </w:r>
    </w:p>
    <w:p>
      <w:pPr>
        <w:pStyle w:val="ListNumber"/>
      </w:pPr>
      <w:r>
        <w:t>Income Certificate is required to be taken once only, i.e. at the time of admission to courses.</w:t>
      </w:r>
    </w:p>
    <w:p>
      <w:r>
        <w:rPr>
          <w:b/>
        </w:rPr>
        <w:t>Note:</w:t>
      </w:r>
      <w:r>
        <w:t xml:space="preserve"> The condition stipulated in this Ministry’s Notification No. 428 dated 16.02.2017 relating to provisions contained in Section 7 of the Aadhaar (Targeted Delivery of Financial and other Subsidies, Benefits, and Services) Act 2016 are to be followed with the further stipulation that if, for any reason, the authentication of Aadhaar fails in respect of any applicant, such an individual should be permitted to establish his/her identity by any other means so that genuine persons are not deprived of their benefits.</w:t>
      </w:r>
    </w:p>
    <w:p>
      <w:r>
        <w:t xml:space="preserve">&gt; </w:t>
      </w:r>
      <w:r>
        <w:rPr>
          <w:b/>
        </w:rPr>
        <w:t>Other Conditions for Award:</w:t>
      </w:r>
    </w:p>
    <w:p>
      <w:pPr>
        <w:pStyle w:val="ListNumber"/>
      </w:pPr>
      <w:r>
        <w:t>If a student violates school discipline or any other terms and conditions of the scholarship, the scholarship may be suspended or even cancelled, subject to the satisfaction of the competent school authority. The State Government/ Union Territory Administrations can also directly cancel the award if duly satisfied with the reasons for violation of these regulations governing the scheme.</w:t>
      </w:r>
    </w:p>
    <w:p>
      <w:pPr>
        <w:pStyle w:val="ListNumber"/>
      </w:pPr>
      <w:r>
        <w:t>Migration of students from one institution to another would not normally be allowed during the course of the academic year except under exceptional circumstances and in the interest of the student&amp;#39;s academic career.</w:t>
      </w:r>
    </w:p>
    <w:p>
      <w:pPr>
        <w:pStyle w:val="ListNumber"/>
      </w:pPr>
      <w:r>
        <w:t>The scholar obtaining benefits under this scheme shall not be allowed to avail of benefits under any other pre-matric scholarship scheme.</w:t>
      </w:r>
    </w:p>
    <w:p>
      <w:pPr>
        <w:pStyle w:val="ListNumber"/>
      </w:pPr>
      <w:r>
        <w:t>Only two boys of the same parents/guardians will be entitled to receive scholarships. This restriction will, however, not apply to girls. Accordingly, scholarships availed by girls of the same parents/guardian will not adversely affect the admissibility of availing scholarships upto two boys of the same parents/guardian.</w:t>
      </w:r>
    </w:p>
    <w:p>
      <w:pPr>
        <w:pStyle w:val="ListNumber"/>
      </w:pPr>
      <w:r>
        <w:t>A regular attendance record of not less than 75% in the previous year should be a prerequisite for availing scholarship.</w:t>
      </w:r>
    </w:p>
    <w:p>
      <w:pPr>
        <w:pStyle w:val="ListNumber"/>
      </w:pPr>
      <w:r>
        <w:t>At least 5% of students with disabilities should be covered for the grant of the scholarships. 30% of the beneficiaries should be reserved for girl students.</w:t>
      </w:r>
    </w:p>
    <w:p>
      <w:pPr>
        <w:pStyle w:val="ListNumber"/>
      </w:pPr>
      <w:r>
        <w:t>If a student is found to have obtained a scholarship by false statements, his/ her scholarship will be cancelled forthwith and the amount of the scholarship paid will be recovered, at the discretion of the concerned State Government. The student concerned will be blacklisted and debarred for scholarship in any scheme forever.</w:t>
      </w:r>
    </w:p>
    <w:p>
      <w:r>
        <w:t>&lt;br&gt;</w:t>
      </w:r>
    </w:p>
    <w:p>
      <w:pPr>
        <w:pStyle w:val="Heading2"/>
      </w:pPr>
      <w:r>
        <w:t>Application Process</w:t>
      </w:r>
    </w:p>
    <w:p>
      <w:pPr>
        <w:pStyle w:val="Heading3"/>
      </w:pPr>
      <w:r>
        <w:t>Mode: Online</w:t>
      </w:r>
    </w:p>
    <w:p>
      <w:pPr>
        <w:pStyle w:val="ListBullet"/>
      </w:pPr>
      <w:r>
        <w:t>The scheme will be announced by the concerned UT Administration well in time, by giving advertisements in the leading language newspapers, local dailies, and through their respective websites/ Scholarship portals and other modes of media.</w:t>
      </w:r>
    </w:p>
    <w:p>
      <w:pPr>
        <w:pStyle w:val="ListBullet"/>
      </w:pPr>
      <w:r>
        <w:t>All applications shall be submitted on the online portal along with the required certificates. There shall be no paper applications</w:t>
      </w:r>
    </w:p>
    <w:p>
      <w:pPr>
        <w:pStyle w:val="ListBullet"/>
      </w:pPr>
      <w:r>
        <w:t>The applicant can apply through the specified online portal of the UT and National Scholarship Portal.</w:t>
      </w:r>
    </w:p>
    <w:p>
      <w:r>
        <w:t>&gt; __</w:t>
      </w:r>
      <w:r>
        <w:rPr>
          <w:b/>
        </w:rPr>
        <w:t>Registration for New Applicant:</w:t>
      </w:r>
      <w:r>
        <w:t>__</w:t>
      </w:r>
    </w:p>
    <w:p>
      <w:r>
        <w:t>&gt; __</w:t>
      </w:r>
      <w:r>
        <w:rPr>
          <w:b/>
        </w:rPr>
        <w:t>Registered Applicant:</w:t>
      </w:r>
      <w:r>
        <w:t>__</w:t>
      </w:r>
    </w:p>
    <w:p>
      <w:r>
        <w:t>&gt; __</w:t>
      </w:r>
      <w:r>
        <w:rPr>
          <w:b/>
        </w:rPr>
        <w:t>Timelines for the Scheme:</w:t>
      </w:r>
      <w:r>
        <w:t>__</w:t>
      </w:r>
    </w:p>
    <w:p>
      <w:pPr>
        <w:pStyle w:val="Heading2"/>
      </w:pPr>
      <w:r>
        <w:t>Documents Required</w:t>
      </w:r>
    </w:p>
    <w:p>
      <w:pPr>
        <w:pStyle w:val="ListNumber"/>
      </w:pPr>
      <w:r>
        <w:t>Aadhaar Card</w:t>
      </w:r>
    </w:p>
    <w:p>
      <w:pPr>
        <w:pStyle w:val="ListNumber"/>
      </w:pPr>
      <w:r>
        <w:t>Passport size photograph</w:t>
      </w:r>
    </w:p>
    <w:p>
      <w:pPr>
        <w:pStyle w:val="ListNumber"/>
      </w:pPr>
      <w:r>
        <w:t>Educational qualification marksheets/certificates</w:t>
      </w:r>
    </w:p>
    <w:p>
      <w:pPr>
        <w:pStyle w:val="ListNumber"/>
      </w:pPr>
      <w:r>
        <w:t>Income certificates</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Any other documents as required</w:t>
      </w:r>
    </w:p>
    <w:p>
      <w:pPr>
        <w:pStyle w:val="Heading2"/>
      </w:pPr>
      <w:r>
        <w:t>Frequently Asked Questions</w:t>
      </w:r>
    </w:p>
    <w:p>
      <w:r>
        <w:rPr>
          <w:b/>
        </w:rPr>
        <w:t>Q1. What is the this scholarship about?</w:t>
      </w:r>
    </w:p>
    <w:p>
      <w:r>
        <w:t>The PM–YASASVI scheme is a Centrally Sponsored Scheme launched by the Ministry of Social Justice &amp; Empowerment, Government of India to provide financial assistance for educational empowerment of OBC, EBC, and DNT students studying in Classes 9 and 10.</w:t>
      </w:r>
    </w:p>
    <w:p>
      <w:r>
        <w:t>&lt;br&gt;</w:t>
      </w:r>
    </w:p>
    <w:p>
      <w:r>
        <w:rPr>
          <w:b/>
        </w:rPr>
        <w:t>Q2. Who can apply for the PM–YASASVI Pre-Matric Scholarship?</w:t>
      </w:r>
    </w:p>
    <w:p>
      <w:r>
        <w:t>Students belonging to Other Backward Classes (OBC), Economically Backward Classes (EBC), and De-notified, Nomadic and Semi-Nomadic Tribes (DNT/S-NT), studying in Classes 9 and 10 in Government Schools, can apply for the scholarship subject to fulfillment of eligibility conditions.</w:t>
      </w:r>
    </w:p>
    <w:p>
      <w:r>
        <w:t>&lt;br&gt;</w:t>
      </w:r>
    </w:p>
    <w:p>
      <w:r>
        <w:rPr>
          <w:b/>
        </w:rPr>
        <w:t>Q3. What is the annual scholarship amount provided under the scheme?</w:t>
      </w:r>
    </w:p>
    <w:p>
      <w:r>
        <w:t>Eligible students are provided a consolidated academic allowance of ₹4,000 per annum under the scheme.</w:t>
      </w:r>
    </w:p>
    <w:p>
      <w:r>
        <w:t>&lt;br&gt;</w:t>
      </w:r>
    </w:p>
    <w:p>
      <w:r>
        <w:rPr>
          <w:b/>
        </w:rPr>
        <w:t>Q4. What is the income limit for applying under the scheme?</w:t>
      </w:r>
    </w:p>
    <w:p>
      <w:r>
        <w:t>The annual income of the applicant’s parents or guardians from all sources should not exceed ₹2,50,000/-.</w:t>
      </w:r>
    </w:p>
    <w:p>
      <w:r>
        <w:t>&lt;br&gt;</w:t>
      </w:r>
    </w:p>
    <w:p>
      <w:r>
        <w:rPr>
          <w:b/>
        </w:rPr>
        <w:t>Q5. Can students studying in private schools apply for the scholarship?</w:t>
      </w:r>
    </w:p>
    <w:p>
      <w:r>
        <w:t>No. The scholarship is available only for students studying in Government Schools.</w:t>
      </w:r>
    </w:p>
    <w:p>
      <w:r>
        <w:t>&lt;br&gt;</w:t>
      </w:r>
    </w:p>
    <w:p>
      <w:r>
        <w:rPr>
          <w:b/>
        </w:rPr>
        <w:t>Q6. Is it mandatory to have Aadhaar for the scholarship application?</w:t>
      </w:r>
    </w:p>
    <w:p>
      <w:r>
        <w:t>Applicants are required to provide Aadhaar details. However, if Aadhaar authentication fails, the applicant may establish identity through any other approved means.</w:t>
      </w:r>
    </w:p>
    <w:p>
      <w:r>
        <w:t>&lt;br&gt;</w:t>
      </w:r>
    </w:p>
    <w:p>
      <w:r>
        <w:rPr>
          <w:b/>
        </w:rPr>
        <w:t>Q7. Can a student receive another scholarship along with PM–YASASVI scholarship?</w:t>
      </w:r>
    </w:p>
    <w:p>
      <w:r>
        <w:t>No. A student receiving benefits under this scheme cannot avail benefits under any other pre-matric scholarship scheme for Classes 9 and 10.</w:t>
      </w:r>
    </w:p>
    <w:p>
      <w:r>
        <w:t>&lt;br&gt;</w:t>
      </w:r>
    </w:p>
    <w:p>
      <w:r>
        <w:rPr>
          <w:b/>
        </w:rPr>
        <w:t>Q8. What are the attendance requirements for renewal of scholarship?</w:t>
      </w:r>
    </w:p>
    <w:p>
      <w:r>
        <w:t>The student should maintain at least 75% attendance in every academic year for continuation or renewal of the scholarship.</w:t>
      </w:r>
    </w:p>
    <w:p>
      <w:r>
        <w:t>&lt;br&gt;</w:t>
      </w:r>
    </w:p>
    <w:p>
      <w:r>
        <w:rPr>
          <w:b/>
        </w:rPr>
        <w:t>Q9. How is the scholarship amount disbursed to beneficiaries?</w:t>
      </w:r>
    </w:p>
    <w:p>
      <w:r>
        <w:t>The scholarship amount is transferred directly into the bank account of the student or parent through Direct Benefit Transfer (DBT), preferably using Aadhaar Based Payment System.</w:t>
      </w:r>
    </w:p>
    <w:p>
      <w:r>
        <w:t>&lt;br&gt;</w:t>
      </w:r>
    </w:p>
    <w:p>
      <w:r>
        <w:rPr>
          <w:b/>
        </w:rPr>
        <w:t>Q10. Is there any reservation for girl students and students with disabilities under the scheme?</w:t>
      </w:r>
    </w:p>
    <w:p>
      <w:r>
        <w:t>Yes. Under the scheme, 30% of the beneficiaries should be girl students and at least 5% of scholarships should cover students with disabilities.</w:t>
      </w:r>
    </w:p>
    <w:p>
      <w:r>
        <w:t>&lt;br&gt;</w:t>
      </w:r>
    </w:p>
    <w:p>
      <w:pPr>
        <w:pStyle w:val="Heading2"/>
      </w:pPr>
      <w:r>
        <w:t>Sources And References</w:t>
      </w:r>
    </w:p>
    <w:p>
      <w:pPr>
        <w:pStyle w:val="ListBullet"/>
      </w:pPr>
      <w:r>
        <w:t>NSP Portal (https://scholarships.gov.in/)</w:t>
      </w:r>
    </w:p>
    <w:p>
      <w:pPr>
        <w:pStyle w:val="ListBullet"/>
      </w:pPr>
      <w:r>
        <w:t>Guidelines (https://socialjustice.gov.in/public/ckeditor/upload/65661651839791.pdf)</w:t>
      </w:r>
    </w:p>
    <w:p>
      <w:r>
        <w:t>Source: https://www.myscheme.gov.in/schemes/pmsobcandebc</w:t>
      </w:r>
    </w:p>
    <w:p>
      <w:r>
        <w:br w:type="page"/>
      </w:r>
    </w:p>
    <w:p>
      <w:pPr>
        <w:pStyle w:val="Heading1"/>
      </w:pPr>
      <w:r>
        <w:t>Post Matric Scholarship for students with Disabilities -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scheme “Scholarships for Students with Disabilities” has been launched by the Department of Empowerment of Persons with Disabilities (Divyangjan), Ministry of Social Justice and Empowerment, Government of India, and aims to provide scholarship assistance and educational support to students with benchmark disabilities pursuing Post-Matric education. Through this scheme, financial assistance, tuition fee support, maintenance allowance, and related benefits are provided to eligible students with disabilities studying from Class 11 up to Post-Graduate Degree or Diploma level.</w:t>
      </w:r>
    </w:p>
    <w:p>
      <w:r>
        <w:t>&lt;br&gt;</w:t>
      </w:r>
    </w:p>
    <w:p>
      <w:pPr>
        <w:pStyle w:val="Heading2"/>
      </w:pPr>
      <w:r>
        <w:t>Benefits</w:t>
      </w:r>
    </w:p>
    <w:p>
      <w:pPr>
        <w:pStyle w:val="ListNumber"/>
      </w:pPr>
      <w:r>
        <w:t>Scholarship support is available for studies from Class 11 up to Post-Graduate Degree or Diploma level.</w:t>
      </w:r>
    </w:p>
    <w:p>
      <w:pPr>
        <w:pStyle w:val="ListNumber"/>
      </w:pPr>
      <w:r>
        <w:t>Eligible courses should be approved by recognised bodies such as:</w:t>
      </w:r>
    </w:p>
    <w:p>
      <w:pPr>
        <w:pStyle w:val="ListBullet"/>
      </w:pPr>
      <w:r>
        <w:t>University Grants Commission (UGC)</w:t>
      </w:r>
    </w:p>
    <w:p>
      <w:pPr>
        <w:pStyle w:val="ListBullet"/>
      </w:pPr>
      <w:r>
        <w:t>National Medical Commission (NMC)</w:t>
      </w:r>
    </w:p>
    <w:p>
      <w:pPr>
        <w:pStyle w:val="ListBullet"/>
      </w:pPr>
      <w:r>
        <w:t>Rehabilitation Council of India (RCI)</w:t>
      </w:r>
    </w:p>
    <w:p>
      <w:pPr>
        <w:pStyle w:val="ListBullet"/>
      </w:pPr>
      <w:r>
        <w:t>All India Council for Technical Education (AICTE)</w:t>
      </w:r>
    </w:p>
    <w:p>
      <w:pPr>
        <w:pStyle w:val="ListBullet"/>
      </w:pPr>
      <w:r>
        <w:t>State Government or Union Territory Government</w:t>
      </w:r>
    </w:p>
    <w:p>
      <w:r>
        <w:t xml:space="preserve">&gt; </w:t>
      </w:r>
      <w:r>
        <w:rPr>
          <w:b/>
        </w:rPr>
        <w:t>Benefits for Employed/Intern Students:</w:t>
      </w:r>
    </w:p>
    <w:p>
      <w:pPr>
        <w:pStyle w:val="ListBullet"/>
      </w:pPr>
      <w:r>
        <w:t>Employed or intern students whose combined income with parents/guardians does not exceed the prescribed income ceiling are eligible for all components of the Post-Matric Scholarship.</w:t>
      </w:r>
    </w:p>
    <w:p>
      <w:r>
        <w:t xml:space="preserve">&gt; </w:t>
      </w:r>
      <w:r>
        <w:rPr>
          <w:b/>
        </w:rPr>
        <w:t>Tuition Fee/Coaching Fee:</w:t>
      </w:r>
    </w:p>
    <w:p>
      <w:pPr>
        <w:pStyle w:val="ListBullet"/>
      </w:pPr>
      <w:r>
        <w:t>Tuition fee or coaching fee is released to the Implementing Agency through a Central Nodal Agency (CNA).</w:t>
      </w:r>
    </w:p>
    <w:p>
      <w:r>
        <w:t xml:space="preserve">&gt; </w:t>
      </w:r>
      <w:r>
        <w:rPr>
          <w:b/>
        </w:rPr>
        <w:t>Maintenance Allowance and Disability Allowance:</w:t>
      </w:r>
    </w:p>
    <w:p>
      <w:pPr>
        <w:pStyle w:val="ListBullet"/>
      </w:pPr>
      <w:r>
        <w:t>Maintenance allowance and disability allowance are released through Direct Benefit Transfer (DBT) into the Aadhaar-enabled bank account of the candidate.</w:t>
      </w:r>
    </w:p>
    <w:p>
      <w:pPr>
        <w:pStyle w:val="ListBullet"/>
      </w:pPr>
      <w:r>
        <w:t>A minimum of 70% monthly attendance is required for eligibility for stipend, maintenance allowance, and disability allowance for a particular month.</w:t>
      </w:r>
    </w:p>
    <w:p>
      <w:r>
        <w:t xml:space="preserve">&gt; </w:t>
      </w:r>
      <w:r>
        <w:rPr>
          <w:b/>
        </w:rPr>
        <w:t>Book Allowance:</w:t>
      </w:r>
    </w:p>
    <w:p>
      <w:pPr>
        <w:pStyle w:val="ListBullet"/>
      </w:pPr>
      <w:r>
        <w:t>Book allowance is released in advance to candidates meeting 50% attendance during the first 10 days.</w:t>
      </w:r>
    </w:p>
    <w:p>
      <w:pPr>
        <w:pStyle w:val="ListBullet"/>
      </w:pPr>
      <w:r>
        <w:t>Other eligible candidates receive the allowance with the first instalment of maintenance/disability allowance, provided they continue with the course.</w:t>
      </w:r>
    </w:p>
    <w:p>
      <w:r>
        <w:t xml:space="preserve">&gt; </w:t>
      </w:r>
      <w:r>
        <w:rPr>
          <w:b/>
        </w:rPr>
        <w:t>Mode of Disbursement:</w:t>
      </w:r>
    </w:p>
    <w:p>
      <w:pPr>
        <w:pStyle w:val="ListBullet"/>
      </w:pPr>
      <w:r>
        <w:t>Tuition fee/coaching fee is released through the Central Nodal Agency (CNA) to the Implementing Agency.</w:t>
      </w:r>
    </w:p>
    <w:p>
      <w:pPr>
        <w:pStyle w:val="ListBullet"/>
      </w:pPr>
      <w:r>
        <w:t>Stipend and admissible allowances are released through Direct Benefit Transfer (DBT).</w:t>
      </w:r>
    </w:p>
    <w:p>
      <w:r>
        <w:t xml:space="preserve">&gt; </w:t>
      </w:r>
      <w:r>
        <w:rPr>
          <w:b/>
        </w:rPr>
        <w:t>Frequency of Disbursement</w:t>
      </w:r>
    </w:p>
    <w:p>
      <w:r>
        <w:t xml:space="preserve">&gt; </w:t>
      </w:r>
      <w:r>
        <w:rPr>
          <w:b/>
        </w:rPr>
        <w:t>Tuition Fee/Coaching Fee:</w:t>
      </w:r>
    </w:p>
    <w:p>
      <w:pPr>
        <w:pStyle w:val="ListBullet"/>
      </w:pPr>
      <w:r>
        <w:t>First instalment: 50% advance release based on candidates meeting 50% attendance during the first 10 days.</w:t>
      </w:r>
    </w:p>
    <w:p>
      <w:pPr>
        <w:pStyle w:val="ListBullet"/>
      </w:pPr>
      <w:r>
        <w:t>Second instalment: Released on completion of the course, considering candidates attending beyond the halfway mark.</w:t>
      </w:r>
    </w:p>
    <w:p>
      <w:r>
        <w:t xml:space="preserve">&gt; </w:t>
      </w:r>
      <w:r>
        <w:rPr>
          <w:b/>
        </w:rPr>
        <w:t>Book Allowance:</w:t>
      </w:r>
    </w:p>
    <w:p>
      <w:pPr>
        <w:pStyle w:val="ListBullet"/>
      </w:pPr>
      <w:r>
        <w:t>Released in advance or with the first instalment of maintenance/disability allowance.</w:t>
      </w:r>
    </w:p>
    <w:p>
      <w:r>
        <w:t xml:space="preserve">&gt; </w:t>
      </w:r>
      <w:r>
        <w:rPr>
          <w:b/>
        </w:rPr>
        <w:t>Validity/Conditions:</w:t>
      </w:r>
    </w:p>
    <w:p>
      <w:pPr>
        <w:pStyle w:val="ListBullet"/>
      </w:pPr>
      <w:r>
        <w:t>Minimum 70% monthly attendance is compulsory for stipend and allowance eligibility.</w:t>
      </w:r>
    </w:p>
    <w:p>
      <w:pPr>
        <w:pStyle w:val="ListBullet"/>
      </w:pPr>
      <w:r>
        <w:t>Aadhaar Number and Unique Disability ID (UDID) are mandatory.</w:t>
      </w:r>
    </w:p>
    <w:p>
      <w:pPr>
        <w:pStyle w:val="ListBullet"/>
      </w:pPr>
      <w:r>
        <w:t>Benefits are subject to scheme guidelines and verification procedures.</w:t>
      </w:r>
    </w:p>
    <w:p>
      <w:r>
        <w:t>&lt;br&gt;</w:t>
      </w:r>
    </w:p>
    <w:p>
      <w:pPr>
        <w:pStyle w:val="Heading2"/>
      </w:pPr>
      <w:r>
        <w:t>Eligibility</w:t>
      </w:r>
    </w:p>
    <w:p>
      <w:pPr>
        <w:pStyle w:val="ListNumber"/>
      </w:pPr>
      <w:r>
        <w:t>The applicant should be a student with a benchmark disability of 40% or more as defined under the Rights of Persons with Disabilities Act, 2016.</w:t>
      </w:r>
    </w:p>
    <w:p>
      <w:pPr>
        <w:pStyle w:val="ListNumber"/>
      </w:pPr>
      <w:r>
        <w:t>The applicant should possess a Unique Disability ID (UDID).</w:t>
      </w:r>
    </w:p>
    <w:p>
      <w:pPr>
        <w:pStyle w:val="ListNumber"/>
      </w:pPr>
      <w:r>
        <w:t>The applicant should possess an Aadhaar Card.</w:t>
      </w:r>
    </w:p>
    <w:p>
      <w:pPr>
        <w:pStyle w:val="ListNumber"/>
      </w:pPr>
      <w:r>
        <w:t>The applicant should pursue eligible Post-Matric educational courses covered under the scheme.</w:t>
      </w:r>
    </w:p>
    <w:p>
      <w:pPr>
        <w:pStyle w:val="ListNumber"/>
      </w:pPr>
      <w:r>
        <w:t>The applicant should satisfy the prescribed income ceiling criteria.</w:t>
      </w:r>
    </w:p>
    <w:p>
      <w:pPr>
        <w:pStyle w:val="ListNumber"/>
      </w:pPr>
      <w:r>
        <w:t>The applicant should study in Class 11 to Post-Graduate Degree or Diploma level.</w:t>
      </w:r>
    </w:p>
    <w:p>
      <w:pPr>
        <w:pStyle w:val="ListNumber"/>
      </w:pPr>
      <w:r>
        <w:t>The applicant should pursue courses approved by recognized bodies such as:</w:t>
      </w:r>
    </w:p>
    <w:p>
      <w:pPr>
        <w:pStyle w:val="ListBullet"/>
      </w:pPr>
      <w:r>
        <w:t>University Grants Commission (UGC)</w:t>
      </w:r>
    </w:p>
    <w:p>
      <w:pPr>
        <w:pStyle w:val="ListBullet"/>
      </w:pPr>
      <w:r>
        <w:t>State Government or Union Territory Government</w:t>
      </w:r>
    </w:p>
    <w:p>
      <w:pPr>
        <w:pStyle w:val="ListBullet"/>
      </w:pPr>
      <w:r>
        <w:t>National Medical Commission (NMC)</w:t>
      </w:r>
    </w:p>
    <w:p>
      <w:pPr>
        <w:pStyle w:val="ListBullet"/>
      </w:pPr>
      <w:r>
        <w:t>Rehabilitation Council of India (RCI)</w:t>
      </w:r>
    </w:p>
    <w:p>
      <w:pPr>
        <w:pStyle w:val="ListBullet"/>
      </w:pPr>
      <w:r>
        <w:t>All India Council for Technical Education (AICTE)</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http://www.scholarships.gov.in/. and click “New Registration”.</w:t>
      </w:r>
    </w:p>
    <w:p>
      <w:r>
        <w:t>Guidelines for Registration will appear. Scroll to the bottom.</w:t>
      </w:r>
    </w:p>
    <w:p>
      <w:r>
        <w:t>Read carefully the undertaking. Accept the Terms. Click “Continue”.</w:t>
      </w:r>
    </w:p>
    <w:p>
      <w:r>
        <w:rPr>
          <w:b/>
        </w:rPr>
        <w:t>Step 2:</w:t>
      </w:r>
      <w:r>
        <w:t xml:space="preserve">  A Registration Form will appear. (The fields marked as * are compulsory)</w:t>
      </w:r>
    </w:p>
    <w:p>
      <w:r>
        <w:t>Fill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w:t>
      </w:r>
      <w:r>
        <w:t xml:space="preserve">  On the left pane, click “Application Form”. The fields marked as * are compulsory. Fill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Photograph.</w:t>
      </w:r>
    </w:p>
    <w:p>
      <w:pPr>
        <w:pStyle w:val="ListNumber"/>
      </w:pPr>
      <w:r>
        <w:t>Proof of Age.</w:t>
      </w:r>
    </w:p>
    <w:p>
      <w:pPr>
        <w:pStyle w:val="ListNumber"/>
      </w:pPr>
      <w:r>
        <w:t>Certificate of Disability (Rights of Persons with Disabilities Act 2016).</w:t>
      </w:r>
    </w:p>
    <w:p>
      <w:pPr>
        <w:pStyle w:val="ListNumber"/>
      </w:pPr>
      <w:r>
        <w:t>Income Certificate.</w:t>
      </w:r>
    </w:p>
    <w:p>
      <w:pPr>
        <w:pStyle w:val="ListNumber"/>
      </w:pPr>
      <w:r>
        <w:t>Tuition Fee Receipt.</w:t>
      </w:r>
    </w:p>
    <w:p>
      <w:pPr>
        <w:pStyle w:val="ListNumber"/>
      </w:pPr>
      <w:r>
        <w:t>Last academic qualification certificate.</w:t>
      </w:r>
    </w:p>
    <w:p>
      <w:pPr>
        <w:pStyle w:val="ListNumber"/>
      </w:pPr>
      <w:r>
        <w:t>Bank Details of the applicant or of the Parent/Guardian.</w:t>
      </w:r>
    </w:p>
    <w:p>
      <w:pPr>
        <w:pStyle w:val="Heading2"/>
      </w:pPr>
      <w:r>
        <w:t>Frequently Asked Questions</w:t>
      </w:r>
    </w:p>
    <w:p>
      <w:r>
        <w:rPr>
          <w:b/>
        </w:rPr>
        <w:t>Q1. What is the objective of the scheme?</w:t>
      </w:r>
    </w:p>
    <w:p>
      <w:r>
        <w:t>The scheme aims to provide scholarship assistance and educational support to students with benchmark disabilities pursuing Post-Matric education from Class 11 to Post-Graduate Degree or Diploma level.</w:t>
      </w:r>
    </w:p>
    <w:p>
      <w:r>
        <w:t>&lt;br&gt;</w:t>
      </w:r>
    </w:p>
    <w:p>
      <w:r>
        <w:rPr>
          <w:b/>
        </w:rPr>
        <w:t>Q2. Which department implements the scheme?</w:t>
      </w:r>
    </w:p>
    <w:p>
      <w:r>
        <w:t>The scheme is implemented by the Department of Empowerment of Persons with Disabilities (Divyangjan), Ministry of Social Justice and Empowerment, Government of India.</w:t>
      </w:r>
    </w:p>
    <w:p>
      <w:r>
        <w:t>&lt;br&gt;</w:t>
      </w:r>
    </w:p>
    <w:p>
      <w:r>
        <w:rPr>
          <w:b/>
        </w:rPr>
        <w:t>Q3. Who can apply for the Post-Matric Scholarship?</w:t>
      </w:r>
    </w:p>
    <w:p>
      <w:r>
        <w:t>Students with benchmark disabilities of 40% or more, as defined under the Rights of Persons with Disabilities Act, 2016, can apply for the scholarship subject to prescribed eligibility conditions.</w:t>
      </w:r>
    </w:p>
    <w:p>
      <w:r>
        <w:t>&lt;br&gt;</w:t>
      </w:r>
    </w:p>
    <w:p>
      <w:r>
        <w:rPr>
          <w:b/>
        </w:rPr>
        <w:t>Q4. What educational courses are covered under the scheme?</w:t>
      </w:r>
    </w:p>
    <w:p>
      <w:r>
        <w:t>The scheme covers Class 11, Diploma, Undergraduate, Postgraduate Degree, and Diploma courses approved by recognized bodies such as the University Grants Commission (UGC), National Medical Commission (NMC), Rehabilitation Council of India (RCI), and All India Council for Technical Education (AICTE).</w:t>
      </w:r>
    </w:p>
    <w:p>
      <w:r>
        <w:t>&lt;br&gt;</w:t>
      </w:r>
    </w:p>
    <w:p>
      <w:r>
        <w:rPr>
          <w:b/>
        </w:rPr>
        <w:t>Q5. Is Unique Disability ID (UDID) mandatory for the scheme?</w:t>
      </w:r>
    </w:p>
    <w:p>
      <w:r>
        <w:t>Yes. The applicant should possess a valid Unique Disability ID (UDID) to apply under the scheme.</w:t>
      </w:r>
    </w:p>
    <w:p>
      <w:r>
        <w:t>&lt;br&gt;</w:t>
      </w:r>
    </w:p>
    <w:p>
      <w:r>
        <w:rPr>
          <w:b/>
        </w:rPr>
        <w:t>Q6. Can employed or intern students apply for the scholarship?</w:t>
      </w:r>
    </w:p>
    <w:p>
      <w:r>
        <w:t>Yes. Employed or intern students are eligible if their combined income with parents/guardians does not exceed the prescribed income ceiling.</w:t>
      </w:r>
    </w:p>
    <w:p>
      <w:r>
        <w:t>&lt;br&gt;</w:t>
      </w:r>
    </w:p>
    <w:p>
      <w:r>
        <w:rPr>
          <w:b/>
        </w:rPr>
        <w:t>Q7. How is the scholarship amount disbursed to students?</w:t>
      </w:r>
    </w:p>
    <w:p>
      <w:r>
        <w:t>Stipend and admissible allowances are released through Direct Benefit Transfer (DBT) into the Aadhaar-enabled bank account of the candidate.</w:t>
      </w:r>
    </w:p>
    <w:p>
      <w:r>
        <w:t>&lt;br&gt;</w:t>
      </w:r>
    </w:p>
    <w:p>
      <w:r>
        <w:rPr>
          <w:b/>
        </w:rPr>
        <w:t>Q8. Is attendance mandatory for receiving benefits under the scheme?</w:t>
      </w:r>
    </w:p>
    <w:p>
      <w:r>
        <w:t>Yes. A minimum 70% monthly attendance is required for receiving stipend, maintenance allowance, and disability allowance for a particular month.</w:t>
      </w:r>
    </w:p>
    <w:p>
      <w:r>
        <w:t>&lt;br&gt;</w:t>
      </w:r>
    </w:p>
    <w:p>
      <w:r>
        <w:rPr>
          <w:b/>
        </w:rPr>
        <w:t>Q9. Can a student studying in another State apply for the scholarship?</w:t>
      </w:r>
    </w:p>
    <w:p>
      <w:r>
        <w:t>Yes. If the applicant is a permanent resident of one State but studying in another State, the application should be recommended by the Education/Welfare Department of the State where the student is studying.</w:t>
      </w:r>
    </w:p>
    <w:p>
      <w:r>
        <w:t>&lt;br&gt;</w:t>
      </w:r>
    </w:p>
    <w:p>
      <w:r>
        <w:rPr>
          <w:b/>
        </w:rPr>
        <w:t>Q10. Where can applicants apply for the scholarship?</w:t>
      </w:r>
    </w:p>
    <w:p>
      <w:r>
        <w:t>Applicants can apply online through the National Scholarship Portal by completing registration, filling the application form, uploading documents, and submitting the application online.</w:t>
      </w:r>
    </w:p>
    <w:p>
      <w:r>
        <w:t>&lt;br&gt;</w:t>
      </w:r>
    </w:p>
    <w:p>
      <w:pPr>
        <w:pStyle w:val="Heading2"/>
      </w:pPr>
      <w:r>
        <w:t>Sources And References</w:t>
      </w:r>
    </w:p>
    <w:p>
      <w:pPr>
        <w:pStyle w:val="ListBullet"/>
      </w:pPr>
      <w:r>
        <w:t>NSP Portal (https://scholarships.gov.in/)</w:t>
      </w:r>
    </w:p>
    <w:p>
      <w:pPr>
        <w:pStyle w:val="ListBullet"/>
      </w:pPr>
      <w:r>
        <w:t>Guidelines (https://cdnbbsr.s3waas.gov.in/s3e58aea67b01fa747687f038dfde066f6/uploads/2025/09/202509111852335844.pdf)</w:t>
      </w:r>
    </w:p>
    <w:p>
      <w:r>
        <w:t>Source: https://www.myscheme.gov.in/schemes/postmssd</w:t>
      </w:r>
    </w:p>
    <w:p>
      <w:r>
        <w:br w:type="page"/>
      </w:r>
    </w:p>
    <w:p>
      <w:pPr>
        <w:pStyle w:val="Heading1"/>
      </w:pPr>
      <w:r>
        <w:t>Post Graduate Scholarship for University Rank Holders Scheme</w:t>
      </w:r>
    </w:p>
    <w:p>
      <w:r>
        <w:rPr>
          <w:i/>
          <w:sz w:val="18"/>
        </w:rPr>
        <w:t>Ministry: Ministry of Education | State: All | Categories: Education &amp; Learning | Scheme For: Individual</w:t>
      </w:r>
    </w:p>
    <w:p>
      <w:pPr>
        <w:pStyle w:val="Heading2"/>
      </w:pPr>
      <w:r>
        <w:t>Details</w:t>
      </w:r>
    </w:p>
    <w:p>
      <w:r>
        <w:t>The University Grants Commission (UGC), Department of Higher Education, has introduced the "Post Graduate Scholarship for University Rank Holders" scheme for University Rank Holders at the Undergraduate Level to encourage meritorious students to pursue postgraduate studies. The scheme aims to attract talented students towards higher education and promote academic excellence at the postgraduate level. The scholarship is awarded to first and second rank holders at the undergraduate level who secure admission to a regular full-time postgraduate degree programme in a recognized institution in India.</w:t>
      </w:r>
    </w:p>
    <w:p>
      <w:r>
        <w:t xml:space="preserve">&gt; </w:t>
      </w:r>
      <w:r>
        <w:rPr>
          <w:b/>
        </w:rPr>
        <w:t>Objectives:</w:t>
      </w:r>
    </w:p>
    <w:p>
      <w:r>
        <w:t>a) To promote and nurture talent.</w:t>
      </w:r>
    </w:p>
    <w:p>
      <w:r>
        <w:t>b) To reward meritorious students with outstanding performance at the Undergraduate level for pursuing postgraduate studies.</w:t>
      </w:r>
    </w:p>
    <w:p>
      <w:r>
        <w:t>c) To Promote study in basic subjects both General as well as Honours at the undergraduate level. Professional courses are not covered under the scheme.</w:t>
      </w:r>
    </w:p>
    <w:p>
      <w:r>
        <w:t>d) To build up academic excellence at the postgraduate level across the colleges and universities in the country.</w:t>
      </w:r>
    </w:p>
    <w:p>
      <w:r>
        <w:t>&lt;br&gt;</w:t>
      </w:r>
    </w:p>
    <w:p>
      <w:pPr>
        <w:pStyle w:val="Heading2"/>
      </w:pPr>
      <w:r>
        <w:t>Benefits</w:t>
      </w:r>
    </w:p>
    <w:p>
      <w:r>
        <w:rPr>
          <w:b/>
        </w:rPr>
        <w:t>Financial Assistance</w:t>
      </w:r>
    </w:p>
    <w:p>
      <w:pPr>
        <w:pStyle w:val="ListBullet"/>
      </w:pPr>
      <w:r>
        <w:t>Scholarship of ₹3,100 per month.</w:t>
      </w:r>
    </w:p>
    <w:p>
      <w:pPr>
        <w:pStyle w:val="ListBullet"/>
      </w:pPr>
      <w:r>
        <w:t>Scholarship is provided for a maximum period of two years (full duration of the postgraduate course).</w:t>
      </w:r>
    </w:p>
    <w:p>
      <w:pPr>
        <w:pStyle w:val="ListBullet"/>
      </w:pPr>
      <w:r>
        <w:t>Scholarship is disbursed through the Direct Benefit Transfer (DBT) mode.</w:t>
      </w:r>
    </w:p>
    <w:p>
      <w:pPr>
        <w:pStyle w:val="ListBullet"/>
      </w:pPr>
      <w:r>
        <w:t>No additional assistance is provided towards hostel fees, medical expenses, or other incidental charges.</w:t>
      </w:r>
    </w:p>
    <w:p>
      <w:pPr>
        <w:pStyle w:val="ListBullet"/>
      </w:pPr>
      <w:r>
        <w:t>Students receiving this scholarship are not debarred from accepting other scholarships.</w:t>
      </w:r>
    </w:p>
    <w:p>
      <w:r>
        <w:rPr>
          <w:b/>
        </w:rPr>
        <w:t>Number of Scholarships and Tenure</w:t>
      </w:r>
    </w:p>
    <w:p>
      <w:pPr>
        <w:pStyle w:val="ListBullet"/>
      </w:pPr>
      <w:r>
        <w:t>Total Scholarships Available: 3,000</w:t>
      </w:r>
    </w:p>
    <w:p>
      <w:pPr>
        <w:pStyle w:val="ListBullet"/>
      </w:pPr>
      <w:r>
        <w:t>Duration of Scholarship: Two years</w:t>
      </w:r>
    </w:p>
    <w:p>
      <w:pPr>
        <w:pStyle w:val="ListBullet"/>
      </w:pPr>
      <w:r>
        <w:t>The scholarship is not extendable beyond the approved tenure.</w:t>
      </w:r>
    </w:p>
    <w:p>
      <w:r>
        <w:t>&lt;br&gt;</w:t>
      </w:r>
    </w:p>
    <w:p>
      <w:pPr>
        <w:pStyle w:val="Heading2"/>
      </w:pPr>
      <w:r>
        <w:t>Eligibility</w:t>
      </w:r>
    </w:p>
    <w:p>
      <w:pPr>
        <w:pStyle w:val="ListNumber"/>
      </w:pPr>
      <w:r>
        <w:t>The applicant must have secured First Rank or Second Rank at the undergraduate level.</w:t>
      </w:r>
    </w:p>
    <w:p>
      <w:pPr>
        <w:pStyle w:val="ListNumber"/>
      </w:pPr>
      <w:r>
        <w:t>The applicant must have obtained a minimum of 60% marks in the undergraduate examination.</w:t>
      </w:r>
    </w:p>
    <w:p>
      <w:pPr>
        <w:pStyle w:val="ListNumber"/>
      </w:pPr>
      <w:r>
        <w:t>The applicant must have secured admission to a regular, full-time Master's Degree programme.</w:t>
      </w:r>
    </w:p>
    <w:p>
      <w:pPr>
        <w:pStyle w:val="ListNumber"/>
      </w:pPr>
      <w:r>
        <w:t>The applicant must be pursuing his/her first postgraduate degree.</w:t>
      </w:r>
    </w:p>
    <w:p>
      <w:pPr>
        <w:pStyle w:val="ListNumber"/>
      </w:pPr>
      <w:r>
        <w:t>The applicant must not be more than 30 years of age at the time of admission to the postgraduate course.</w:t>
      </w:r>
    </w:p>
    <w:p>
      <w:pPr>
        <w:pStyle w:val="ListNumber"/>
      </w:pPr>
      <w:r>
        <w:t>The applicant must study in a recognized University, Deemed University, Private University, Autonomous College, or Postgraduate College.</w:t>
      </w:r>
    </w:p>
    <w:p>
      <w:pPr>
        <w:pStyle w:val="ListNumber"/>
      </w:pPr>
      <w:r>
        <w:t>The undergraduate degree must belong to any of the following streams:</w:t>
      </w:r>
    </w:p>
    <w:p>
      <w:pPr>
        <w:pStyle w:val="ListBullet"/>
      </w:pPr>
      <w:r>
        <w:t>Life Sciences</w:t>
      </w:r>
    </w:p>
    <w:p>
      <w:pPr>
        <w:pStyle w:val="ListBullet"/>
      </w:pPr>
      <w:r>
        <w:t>Physical Sciences</w:t>
      </w:r>
    </w:p>
    <w:p>
      <w:pPr>
        <w:pStyle w:val="ListBullet"/>
      </w:pPr>
      <w:r>
        <w:t>Chemical Sciences</w:t>
      </w:r>
    </w:p>
    <w:p>
      <w:pPr>
        <w:pStyle w:val="ListBullet"/>
      </w:pPr>
      <w:r>
        <w:t>Earth Sciences</w:t>
      </w:r>
    </w:p>
    <w:p>
      <w:pPr>
        <w:pStyle w:val="ListBullet"/>
      </w:pPr>
      <w:r>
        <w:t>Mathematical Sciences</w:t>
      </w:r>
    </w:p>
    <w:p>
      <w:pPr>
        <w:pStyle w:val="ListBullet"/>
      </w:pPr>
      <w:r>
        <w:t>Social Sciences</w:t>
      </w:r>
    </w:p>
    <w:p>
      <w:pPr>
        <w:pStyle w:val="ListBullet"/>
      </w:pPr>
      <w:r>
        <w:t>Commerce</w:t>
      </w:r>
    </w:p>
    <w:p>
      <w:pPr>
        <w:pStyle w:val="ListBullet"/>
      </w:pPr>
      <w:r>
        <w:t>Languages</w:t>
      </w:r>
    </w:p>
    <w:p>
      <w:r>
        <w:t>&lt;br&gt;</w:t>
      </w:r>
    </w:p>
    <w:p>
      <w:pPr>
        <w:pStyle w:val="Heading2"/>
      </w:pPr>
      <w:r>
        <w:t>Application Process</w:t>
      </w:r>
    </w:p>
    <w:p>
      <w:pPr>
        <w:pStyle w:val="Heading3"/>
      </w:pPr>
      <w:r>
        <w:t>Mode: Online</w:t>
      </w:r>
    </w:p>
    <w:p>
      <w:r>
        <w:t>URL: https://www.ugc.ac.in/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Bullet"/>
      </w:pPr>
      <w:r>
        <w:t>Passport-size Photo.</w:t>
      </w:r>
    </w:p>
    <w:p>
      <w:pPr>
        <w:pStyle w:val="ListBullet"/>
      </w:pPr>
      <w:r>
        <w:t>Rank Certificate issued by the University/Institution.</w:t>
      </w:r>
    </w:p>
    <w:p>
      <w:pPr>
        <w:pStyle w:val="ListBullet"/>
      </w:pPr>
      <w:r>
        <w:t>Undergraduate Degree/Marksheet.</w:t>
      </w:r>
    </w:p>
    <w:p>
      <w:pPr>
        <w:pStyle w:val="ListBullet"/>
      </w:pPr>
      <w:r>
        <w:t>Proof of admission to the postgraduate programme.</w:t>
      </w:r>
    </w:p>
    <w:p>
      <w:pPr>
        <w:pStyle w:val="ListBullet"/>
      </w:pPr>
      <w:r>
        <w:t>Joining Report in the prescribed format.</w:t>
      </w:r>
    </w:p>
    <w:p>
      <w:pPr>
        <w:pStyle w:val="ListBullet"/>
      </w:pPr>
      <w:r>
        <w:t>Aadhaar Card.</w:t>
      </w:r>
    </w:p>
    <w:p>
      <w:pPr>
        <w:pStyle w:val="ListBullet"/>
      </w:pPr>
      <w:r>
        <w:t>Age Proof (Matriculation/Secondary School Certificate).</w:t>
      </w:r>
    </w:p>
    <w:p>
      <w:pPr>
        <w:pStyle w:val="ListBullet"/>
      </w:pPr>
      <w:r>
        <w:t>Bank Account Details.</w:t>
      </w:r>
    </w:p>
    <w:p>
      <w:pPr>
        <w:pStyle w:val="ListBullet"/>
      </w:pPr>
      <w:r>
        <w:t>Any other document prescribed on the National Scholarship Portal.</w:t>
      </w:r>
    </w:p>
    <w:p>
      <w:r>
        <w:t>****</w:t>
      </w:r>
    </w:p>
    <w:p>
      <w:pPr>
        <w:pStyle w:val="Heading2"/>
      </w:pPr>
      <w:r>
        <w:t>Frequently Asked Questions</w:t>
      </w:r>
    </w:p>
    <w:p>
      <w:r>
        <w:rPr>
          <w:b/>
        </w:rPr>
        <w:t>Q1. Who can apply for this scholarship?</w:t>
      </w:r>
    </w:p>
    <w:p>
      <w:r>
        <w:t>Students who have secured first or second rank at the undergraduate level and have taken admission to a regular full-time postgraduate course can apply.</w:t>
      </w:r>
    </w:p>
    <w:p>
      <w:r>
        <w:t>&lt;br&gt;</w:t>
      </w:r>
    </w:p>
    <w:p>
      <w:r>
        <w:rPr>
          <w:b/>
        </w:rPr>
        <w:t>Q2. What is the amount of scholarship provided under the scheme?</w:t>
      </w:r>
    </w:p>
    <w:p>
      <w:r>
        <w:t>The scholarship amount is ₹3,100 per month.</w:t>
      </w:r>
    </w:p>
    <w:p>
      <w:r>
        <w:t>&lt;br&gt;</w:t>
      </w:r>
    </w:p>
    <w:p>
      <w:r>
        <w:rPr>
          <w:b/>
        </w:rPr>
        <w:t>Q3. What is the duration of the scholarship?</w:t>
      </w:r>
    </w:p>
    <w:p>
      <w:r>
        <w:t>The scholarship is awarded for a maximum period of two years.</w:t>
      </w:r>
    </w:p>
    <w:p>
      <w:r>
        <w:t>&lt;br&gt;</w:t>
      </w:r>
    </w:p>
    <w:p>
      <w:r>
        <w:rPr>
          <w:b/>
        </w:rPr>
        <w:t>Q4. Is there an age limit for applicants?</w:t>
      </w:r>
    </w:p>
    <w:p>
      <w:r>
        <w:t>Yes. The applicant must not be more than 30 years of age at the time of admission to the postgraduate course.</w:t>
      </w:r>
    </w:p>
    <w:p>
      <w:r>
        <w:t>&lt;br&gt;</w:t>
      </w:r>
    </w:p>
    <w:p>
      <w:r>
        <w:rPr>
          <w:b/>
        </w:rPr>
        <w:t>Q5. Is distance education covered under the scheme?</w:t>
      </w:r>
    </w:p>
    <w:p>
      <w:r>
        <w:t>No. Only regular full-time postgraduate programmes are eligible.</w:t>
      </w:r>
    </w:p>
    <w:p>
      <w:r>
        <w:t>&lt;br&gt;</w:t>
      </w:r>
    </w:p>
    <w:p>
      <w:r>
        <w:rPr>
          <w:b/>
        </w:rPr>
        <w:t>Q6. Can a student pursuing a second postgraduate degree apply?</w:t>
      </w:r>
    </w:p>
    <w:p>
      <w:r>
        <w:t>No. The scholarship is available only for the first postgraduate degree.</w:t>
      </w:r>
    </w:p>
    <w:p>
      <w:r>
        <w:t>&lt;br&gt;</w:t>
      </w:r>
    </w:p>
    <w:p>
      <w:r>
        <w:rPr>
          <w:b/>
        </w:rPr>
        <w:t>Q7. Can professional courses be covered under this scheme?</w:t>
      </w:r>
    </w:p>
    <w:p>
      <w:r>
        <w:t>No. Professional courses are not covered under the scheme.</w:t>
      </w:r>
    </w:p>
    <w:p>
      <w:r>
        <w:t>&lt;br&gt;</w:t>
      </w:r>
    </w:p>
    <w:p>
      <w:r>
        <w:rPr>
          <w:b/>
        </w:rPr>
        <w:t>Q8. Is the scholarship renewable?</w:t>
      </w:r>
    </w:p>
    <w:p>
      <w:r>
        <w:t>Yes. The scholarship is renewable for the second year subject to satisfactory academic performance and fulfillment of other prescribed conditions.</w:t>
      </w:r>
    </w:p>
    <w:p>
      <w:r>
        <w:t>&lt;br&gt;</w:t>
      </w:r>
    </w:p>
    <w:p>
      <w:r>
        <w:rPr>
          <w:b/>
        </w:rPr>
        <w:t>Q9. Through which portal can students apply?</w:t>
      </w:r>
    </w:p>
    <w:p>
      <w:r>
        <w:t>Applications are submitted through the National Scholarship Portal (NSP).</w:t>
      </w:r>
    </w:p>
    <w:p>
      <w:r>
        <w:t>&lt;br&gt;</w:t>
      </w:r>
    </w:p>
    <w:p>
      <w:r>
        <w:rPr>
          <w:b/>
        </w:rPr>
        <w:t>Q10. How is the scholarship amount disbursed?</w:t>
      </w:r>
    </w:p>
    <w:p>
      <w:r>
        <w:t>The scholarship amount is transferred directly to the beneficiary's bank account through the Direct Benefit Transfer (DBT) system.</w:t>
      </w:r>
    </w:p>
    <w:p>
      <w:r>
        <w:t>&lt;br&gt;</w:t>
      </w:r>
    </w:p>
    <w:p>
      <w:pPr>
        <w:pStyle w:val="Heading2"/>
      </w:pPr>
      <w:r>
        <w:t>Sources And References</w:t>
      </w:r>
    </w:p>
    <w:p>
      <w:pPr>
        <w:pStyle w:val="ListBullet"/>
      </w:pPr>
      <w:r>
        <w:t>Guidelines (https://scholarships.gov.in/public/schemeGuidelines/GuidelinesUGCUniversityRankHolder1819.pdf)</w:t>
      </w:r>
    </w:p>
    <w:p>
      <w:pPr>
        <w:pStyle w:val="ListBullet"/>
      </w:pPr>
      <w:r>
        <w:t>Official Website (https://www.ugc.gov.in/Home)</w:t>
      </w:r>
    </w:p>
    <w:p>
      <w:r>
        <w:t>Source: https://www.myscheme.gov.in/schemes/pgmssurhula</w:t>
      </w:r>
    </w:p>
    <w:p>
      <w:r>
        <w:br w:type="page"/>
      </w:r>
    </w:p>
    <w:p>
      <w:pPr>
        <w:pStyle w:val="Heading1"/>
      </w:pPr>
      <w:r>
        <w:t>National Talent Scholarship Postgraduate</w:t>
      </w:r>
    </w:p>
    <w:p>
      <w:r>
        <w:rPr>
          <w:i/>
          <w:sz w:val="18"/>
        </w:rPr>
        <w:t>Ministry: Ministry Of Agriculture and Farmers Welfare | State: All | Categories: Education &amp; Learning | Open: 2016-07-26 | Scheme For: Individual</w:t>
      </w:r>
    </w:p>
    <w:p>
      <w:pPr>
        <w:pStyle w:val="Heading2"/>
      </w:pPr>
      <w:r>
        <w:t>Details</w:t>
      </w:r>
    </w:p>
    <w:p>
      <w:r>
        <w:t>The National Talent Scholarship (NTS) is implemented by the Indian Council of Agricultural Research (ICAR) under the scheme "Strengthening and Development of Higher Agricultural Education in India". The scholarship is awarded to students pursuing a Master's degree programme in Agriculture and allied disciplines who are admitted through the All India Entrance Examination (AIEE) and enrolled in an eligible Agricultural University located outside their State of domicile.</w:t>
      </w:r>
    </w:p>
    <w:p>
      <w:r>
        <w:t>&lt;br&gt;</w:t>
      </w:r>
    </w:p>
    <w:p>
      <w:r>
        <w:t>The scholarship aims to promote quality higher agricultural education by providing financial assistance to meritorious students. It is awarded initially for one year and may be renewed for the remaining duration of the postgraduate programme, subject to satisfactory academic performance and conduct.</w:t>
      </w:r>
    </w:p>
    <w:p>
      <w:r>
        <w:t>&lt;br&gt;</w:t>
      </w:r>
    </w:p>
    <w:p>
      <w:pPr>
        <w:pStyle w:val="Heading2"/>
      </w:pPr>
      <w:r>
        <w:t>Benefits</w:t>
      </w:r>
    </w:p>
    <w:p>
      <w:r>
        <w:t>₹5,000 per month scholarship for eligible postgraduate (Master's degree) students.</w:t>
      </w:r>
    </w:p>
    <w:p>
      <w:r>
        <w:t xml:space="preserve">&gt; </w:t>
      </w:r>
      <w:r>
        <w:rPr>
          <w:b/>
        </w:rPr>
        <w:t>Note:</w:t>
      </w:r>
      <w:r>
        <w:t xml:space="preserve"> No contingency grant is provided under the scheme.</w:t>
      </w:r>
    </w:p>
    <w:p>
      <w:r>
        <w:t>&lt;br&gt;</w:t>
      </w:r>
    </w:p>
    <w:p>
      <w:pPr>
        <w:pStyle w:val="Heading2"/>
      </w:pPr>
      <w:r>
        <w:t>Eligibility</w:t>
      </w:r>
    </w:p>
    <w:p>
      <w:pPr>
        <w:pStyle w:val="ListNumber"/>
      </w:pPr>
      <w:r>
        <w:t>The applicant should be pursuing a Master's degree programme in Agriculture or allied disciplines.</w:t>
      </w:r>
    </w:p>
    <w:p>
      <w:pPr>
        <w:pStyle w:val="ListNumber"/>
      </w:pPr>
      <w:r>
        <w:t>The applicant should have secured admission through the All India Entrance Examination (AIEE).</w:t>
      </w:r>
    </w:p>
    <w:p>
      <w:pPr>
        <w:pStyle w:val="ListNumber"/>
      </w:pPr>
      <w:r>
        <w:t>The applicant should be enrolled in an Agricultural University located outside his/her State of domicile.</w:t>
      </w:r>
    </w:p>
    <w:p>
      <w:pPr>
        <w:pStyle w:val="ListNumber"/>
      </w:pPr>
      <w:r>
        <w:t>The applicant should be studying in an Agricultural University funded under the ICAR scheme "Strengthening and Development of Higher Agricultural Education in India".</w:t>
      </w:r>
    </w:p>
    <w:p>
      <w:r>
        <w:t xml:space="preserve">&gt; </w:t>
      </w:r>
      <w:r>
        <w:rPr>
          <w:b/>
        </w:rPr>
        <w:t>Conditions for Continuation of Scholarship</w:t>
      </w:r>
    </w:p>
    <w:p>
      <w:pPr>
        <w:pStyle w:val="ListNumber"/>
      </w:pPr>
      <w:r>
        <w:t>The student must maintain merit and good conduct as certified by the Head of the College/University/Institution.</w:t>
      </w:r>
    </w:p>
    <w:p>
      <w:pPr>
        <w:pStyle w:val="ListNumber"/>
      </w:pPr>
      <w:r>
        <w:t>The student must attend studies on a full-time basis and not undertake any employment.</w:t>
      </w:r>
    </w:p>
    <w:p>
      <w:pPr>
        <w:pStyle w:val="ListNumber"/>
      </w:pPr>
      <w:r>
        <w:t>The student must not remain absent without prior permission or participate in strikes/agitations.</w:t>
      </w:r>
    </w:p>
    <w:p>
      <w:pPr>
        <w:pStyle w:val="ListNumber"/>
      </w:pPr>
      <w:r>
        <w:t>The student must not receive any other scholarship during the tenure of the programme.</w:t>
      </w:r>
    </w:p>
    <w:p>
      <w:pPr>
        <w:pStyle w:val="ListNumber"/>
      </w:pPr>
      <w:r>
        <w:t>The student must not leave the course within one month of admission.</w:t>
      </w:r>
    </w:p>
    <w:p>
      <w:pPr>
        <w:pStyle w:val="ListNumber"/>
      </w:pPr>
      <w:r>
        <w:t>The student must not change the discipline/subject for which the scholarship was awarded.</w:t>
      </w:r>
    </w:p>
    <w:p>
      <w:pPr>
        <w:pStyle w:val="ListNumber"/>
      </w:pPr>
      <w:r>
        <w:t>The student must not change the University during the tenure of the scholarship.</w:t>
      </w:r>
    </w:p>
    <w:p>
      <w:pPr>
        <w:pStyle w:val="ListNumber"/>
      </w:pPr>
      <w:r>
        <w:t>The student must secure a minimum OGPA/CGPA of 7.00 out of 10.00 (6.50 out of 10.00 for SC/ST students).</w:t>
      </w:r>
    </w:p>
    <w:p>
      <w:pPr>
        <w:pStyle w:val="ListNumber"/>
      </w:pPr>
      <w:r>
        <w:t>The student must clear all papers in every semester and appear in regular examinations.</w:t>
      </w:r>
    </w:p>
    <w:p>
      <w:r>
        <w:t>&lt;br&gt;</w:t>
      </w:r>
    </w:p>
    <w:p>
      <w:pPr>
        <w:pStyle w:val="Heading2"/>
      </w:pPr>
      <w:r>
        <w:t>Application Process</w:t>
      </w:r>
    </w:p>
    <w:p>
      <w:pPr>
        <w:pStyle w:val="Heading3"/>
      </w:pPr>
      <w:r>
        <w:t>Mode: Online</w:t>
      </w:r>
    </w:p>
    <w:p>
      <w:r>
        <w:t>URL: https://icar.nta.ac.in.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Bullet"/>
      </w:pPr>
      <w:r>
        <w:t>Passport-size photograph.</w:t>
      </w:r>
    </w:p>
    <w:p>
      <w:pPr>
        <w:pStyle w:val="ListBullet"/>
      </w:pPr>
      <w:r>
        <w:t>Signature.</w:t>
      </w:r>
    </w:p>
    <w:p>
      <w:pPr>
        <w:pStyle w:val="ListBullet"/>
      </w:pPr>
      <w:r>
        <w:t>Admission proof through AIEE.</w:t>
      </w:r>
    </w:p>
    <w:p>
      <w:pPr>
        <w:pStyle w:val="ListBullet"/>
      </w:pPr>
      <w:r>
        <w:t>Domicile certificate or proof of domicile.</w:t>
      </w:r>
    </w:p>
    <w:p>
      <w:pPr>
        <w:pStyle w:val="ListBullet"/>
      </w:pPr>
      <w:r>
        <w:t>Aadhaar number.</w:t>
      </w:r>
    </w:p>
    <w:p>
      <w:pPr>
        <w:pStyle w:val="ListBullet"/>
      </w:pPr>
      <w:r>
        <w:t>Aadhaar-linked bank account details.</w:t>
      </w:r>
    </w:p>
    <w:p>
      <w:pPr>
        <w:pStyle w:val="ListBullet"/>
      </w:pPr>
      <w:r>
        <w:t>Academic certificates and mark sheets.</w:t>
      </w:r>
    </w:p>
    <w:p>
      <w:pPr>
        <w:pStyle w:val="ListBullet"/>
      </w:pPr>
      <w:r>
        <w:t>Any other documents prescribed by ICAR or the concerned University.</w:t>
      </w:r>
    </w:p>
    <w:p>
      <w:pPr>
        <w:pStyle w:val="Heading2"/>
      </w:pPr>
      <w:r>
        <w:t>Frequently Asked Questions</w:t>
      </w:r>
    </w:p>
    <w:p>
      <w:r>
        <w:rPr>
          <w:b/>
        </w:rPr>
        <w:t>Q1. Who can apply for the scholarship?</w:t>
      </w:r>
    </w:p>
    <w:p>
      <w:r>
        <w:t>Students admitted to a Master's degree programme through the All India Entrance Examination (AIEE) in an eligible Agricultural University outside their State of domicile can apply.</w:t>
      </w:r>
    </w:p>
    <w:p>
      <w:r>
        <w:t>&lt;br&gt;</w:t>
      </w:r>
    </w:p>
    <w:p>
      <w:r>
        <w:rPr>
          <w:b/>
        </w:rPr>
        <w:t>Q2. Is admission through AIEE mandatory for receiving the scholarship?</w:t>
      </w:r>
    </w:p>
    <w:p>
      <w:r>
        <w:t>Yes. Only students admitted through AIEE are eligible for the scholarship.</w:t>
      </w:r>
    </w:p>
    <w:p>
      <w:r>
        <w:t>&lt;br&gt;</w:t>
      </w:r>
    </w:p>
    <w:p>
      <w:r>
        <w:rPr>
          <w:b/>
        </w:rPr>
        <w:t>Q3. Can students studying in their home State avail the scholarship?</w:t>
      </w:r>
    </w:p>
    <w:p>
      <w:r>
        <w:t>No. The scholarship is available only for students studying in an eligible Agricultural University outside their State of domicile.</w:t>
      </w:r>
    </w:p>
    <w:p>
      <w:r>
        <w:t>&lt;br&gt;</w:t>
      </w:r>
    </w:p>
    <w:p>
      <w:r>
        <w:rPr>
          <w:b/>
        </w:rPr>
        <w:t>Q4. How long is the scholarship awarded?</w:t>
      </w:r>
    </w:p>
    <w:p>
      <w:r>
        <w:t>The scholarship is initially awarded for one year and may be renewed for the remaining duration of the Master's programme.</w:t>
      </w:r>
    </w:p>
    <w:p>
      <w:r>
        <w:t>&lt;br&gt;</w:t>
      </w:r>
    </w:p>
    <w:p>
      <w:r>
        <w:rPr>
          <w:b/>
        </w:rPr>
        <w:t>Q5. What academic performance is required to continue the scholarship?</w:t>
      </w:r>
    </w:p>
    <w:p>
      <w:r>
        <w:t>Students must maintain a minimum OGPA/CGPA of 7.00 out of 10.00 (6.50 out of 10.00 for SC/ST students) and clear all papers.</w:t>
      </w:r>
    </w:p>
    <w:p>
      <w:r>
        <w:t>&lt;br&gt;</w:t>
      </w:r>
    </w:p>
    <w:p>
      <w:r>
        <w:rPr>
          <w:b/>
        </w:rPr>
        <w:t>Q6. Can a student receive another scholarship along with NTS?</w:t>
      </w:r>
    </w:p>
    <w:p>
      <w:r>
        <w:t>No. A student receiving NTS cannot avail any other scholarship during the course of study.</w:t>
      </w:r>
    </w:p>
    <w:p>
      <w:r>
        <w:t>&lt;br&gt;</w:t>
      </w:r>
    </w:p>
    <w:p>
      <w:r>
        <w:rPr>
          <w:b/>
        </w:rPr>
        <w:t>Q7. What happens if a student fails in a semester examination?</w:t>
      </w:r>
    </w:p>
    <w:p>
      <w:r>
        <w:t>The scholarship is discontinued if the student fails in any paper during the programme.</w:t>
      </w:r>
    </w:p>
    <w:p>
      <w:r>
        <w:t>&lt;br&gt;</w:t>
      </w:r>
    </w:p>
    <w:p>
      <w:r>
        <w:rPr>
          <w:b/>
        </w:rPr>
        <w:t>Q8. Can a student change the discipline or University after receiving the scholarship?</w:t>
      </w:r>
    </w:p>
    <w:p>
      <w:r>
        <w:t>No. The scholarship is not admissible if the student changes the discipline or University.</w:t>
      </w:r>
    </w:p>
    <w:p>
      <w:r>
        <w:t>&lt;br&gt;</w:t>
      </w:r>
    </w:p>
    <w:p>
      <w:r>
        <w:rPr>
          <w:b/>
        </w:rPr>
        <w:t>Q9. How is the scholarship amount paid to students?</w:t>
      </w:r>
    </w:p>
    <w:p>
      <w:r>
        <w:t>The scholarship is disbursed by the University through Direct Benefit Transfer (DBT) to the student's Aadhaar-linked bank account.</w:t>
      </w:r>
    </w:p>
    <w:p>
      <w:r>
        <w:t>&lt;br&gt;</w:t>
      </w:r>
    </w:p>
    <w:p>
      <w:r>
        <w:rPr>
          <w:b/>
        </w:rPr>
        <w:t>Q10. Under what circumstances can the scholarship be terminated?</w:t>
      </w:r>
    </w:p>
    <w:p>
      <w:r>
        <w:t>The scholarship may be terminated due to poor academic performance, indiscipline, acceptance of another scholarship, or discontinuation of studies.</w:t>
      </w:r>
    </w:p>
    <w:p>
      <w:r>
        <w:t>&lt;br&gt;</w:t>
      </w:r>
    </w:p>
    <w:p>
      <w:r>
        <w:rPr>
          <w:b/>
        </w:rPr>
        <w:t>Q11. What happens if a student leaves the course before completion?</w:t>
      </w:r>
    </w:p>
    <w:p>
      <w:r>
        <w:t>The scholarship will be stopped, and the student may be required to refund the scholarship amount already received as per ICAR rules.</w:t>
      </w:r>
    </w:p>
    <w:p>
      <w:r>
        <w:t>&lt;br&gt;</w:t>
      </w:r>
    </w:p>
    <w:p>
      <w:pPr>
        <w:pStyle w:val="Heading2"/>
      </w:pPr>
      <w:r>
        <w:t>Sources And References</w:t>
      </w:r>
    </w:p>
    <w:p>
      <w:pPr>
        <w:pStyle w:val="ListBullet"/>
      </w:pPr>
      <w:r>
        <w:t>Guidelines (https://scholarships.gov.in/public/schemeGuidelines/GuidelinesforICAR_NTS_Scholarship_3103_3104.pdf)</w:t>
      </w:r>
    </w:p>
    <w:p>
      <w:pPr>
        <w:pStyle w:val="ListBullet"/>
      </w:pPr>
      <w:r>
        <w:t>FAQs (https://scholarships.gov.in/public/FAQ/FAQsforICAR_NTS-PG_3104.pdf)</w:t>
      </w:r>
    </w:p>
    <w:p>
      <w:r>
        <w:t>Source: https://www.myscheme.gov.in/schemes/nts-pg</w:t>
      </w:r>
    </w:p>
    <w:p>
      <w:r>
        <w:br w:type="page"/>
      </w:r>
    </w:p>
    <w:p>
      <w:pPr>
        <w:pStyle w:val="Heading1"/>
      </w:pPr>
      <w:r>
        <w:t>Hari Om Ashram Prerit Senior Scientist Award</w:t>
      </w:r>
    </w:p>
    <w:p>
      <w:r>
        <w:rPr>
          <w:i/>
          <w:sz w:val="18"/>
        </w:rPr>
        <w:t>Ministry: Ministry Of Science And Technology | State: All | Categories: Education &amp; Learning | Scheme For: Individual</w:t>
      </w:r>
    </w:p>
    <w:p>
      <w:pPr>
        <w:pStyle w:val="Heading2"/>
      </w:pPr>
      <w:r>
        <w:t>Details</w:t>
      </w:r>
    </w:p>
    <w:p>
      <w:r>
        <w:t>The Hari Om Ashram Prerit Senior Scientist Award was established to commemorate the birth centenary of Pujya Shri Mota, the founder of the Hari Om Ashram, Nadiad. It is awarded to an eminent Indian scientist for their innovative and outstanding contributions to the field of Science and Technology. The award comprises a silver plaque, a citation, and a cash prize of ₹4,00,000/-.</w:t>
      </w:r>
    </w:p>
    <w:p>
      <w:pPr>
        <w:pStyle w:val="Heading2"/>
      </w:pPr>
      <w:r>
        <w:t>Benefits</w:t>
      </w:r>
    </w:p>
    <w:p>
      <w:pPr>
        <w:pStyle w:val="ListBullet"/>
      </w:pPr>
      <w:r>
        <w:t>Award Amount: ₹4,00,000/-</w:t>
      </w:r>
    </w:p>
    <w:p>
      <w:pPr>
        <w:pStyle w:val="ListBullet"/>
      </w:pPr>
      <w:r>
        <w:t>Recognition: Silver Plaque and Citation</w:t>
      </w:r>
    </w:p>
    <w:p>
      <w:r>
        <w:t>&lt;br&gt;</w:t>
      </w:r>
    </w:p>
    <w:p>
      <w:pPr>
        <w:pStyle w:val="Heading2"/>
      </w:pPr>
      <w:r>
        <w:t>Eligibility</w:t>
      </w:r>
    </w:p>
    <w:p>
      <w:pPr>
        <w:pStyle w:val="ListBullet"/>
      </w:pPr>
      <w:r>
        <w:t>The nominee should be an Indian citizen.</w:t>
      </w:r>
    </w:p>
    <w:p>
      <w:pPr>
        <w:pStyle w:val="ListBullet"/>
      </w:pPr>
      <w:r>
        <w:t>The nominee should be a scientist.</w:t>
      </w:r>
    </w:p>
    <w:p>
      <w:pPr>
        <w:pStyle w:val="ListBullet"/>
      </w:pPr>
      <w:r>
        <w:t>The nominee's contributions must be in Science and Technology.</w:t>
      </w:r>
    </w:p>
    <w:p>
      <w:r>
        <w:t>&lt;br&gt;</w:t>
      </w:r>
    </w:p>
    <w:p>
      <w:pPr>
        <w:pStyle w:val="Heading2"/>
      </w:pPr>
      <w:r>
        <w:t>Application Process</w:t>
      </w:r>
    </w:p>
    <w:p>
      <w:pPr>
        <w:pStyle w:val="Heading3"/>
      </w:pPr>
      <w:r>
        <w:t>Mode: Online</w:t>
      </w:r>
    </w:p>
    <w:p>
      <w:r>
        <w:rPr>
          <w:b/>
        </w:rPr>
        <w:t>Step 1:</w:t>
      </w:r>
      <w:r>
        <w:t xml:space="preserve"> The applicant visits the PRL website (https://www.prl.res.in/prl-eng/) and navigate to the "Opportunities" section.</w:t>
      </w:r>
    </w:p>
    <w:p>
      <w:r>
        <w:rPr>
          <w:b/>
        </w:rPr>
        <w:t>Step 2:</w:t>
      </w:r>
      <w:r>
        <w:t xml:space="preserve"> Click on "Awards Administered By PRL" and select scheme "Hari Om Ashram Prerit Senior Scientist Award"</w:t>
      </w:r>
    </w:p>
    <w:p>
      <w:r>
        <w:rPr>
          <w:b/>
        </w:rPr>
        <w:t xml:space="preserve">Step 3: </w:t>
      </w:r>
      <w:r>
        <w:t>The candidate downloads the prescribed format of the application form.</w:t>
      </w:r>
    </w:p>
    <w:p>
      <w:r>
        <w:rPr>
          <w:b/>
        </w:rPr>
        <w:t>Step 4:</w:t>
      </w:r>
      <w:r>
        <w:t xml:space="preserve"> In the application form, fill in all the mandatory fields, and attach copies of all the mandatory documents (self-attest, if required).</w:t>
      </w:r>
    </w:p>
    <w:p>
      <w:r>
        <w:rPr>
          <w:b/>
        </w:rPr>
        <w:t>Step 5:</w:t>
      </w:r>
      <w:r>
        <w:t xml:space="preserve"> Candidate can email their applications in the prescribed format to: DIRECTOR@PRL.RES.IN with the subject line "Nomination for The Hari Om Ashram Prerit Senior Scientist Award".</w:t>
      </w:r>
    </w:p>
    <w:p>
      <w:pPr>
        <w:pStyle w:val="Heading2"/>
      </w:pPr>
      <w:r>
        <w:t>Documents Required</w:t>
      </w:r>
    </w:p>
    <w:p>
      <w:pPr>
        <w:pStyle w:val="ListBullet"/>
      </w:pPr>
      <w:r>
        <w:t>Nomination Letter (Head of an academic/research institution, Vice-Chancellors, Deans of universities, Fellows of Indian Academies of Science and Engineering, or past award recipients).</w:t>
      </w:r>
    </w:p>
    <w:p>
      <w:pPr>
        <w:pStyle w:val="ListBullet"/>
      </w:pPr>
      <w:r>
        <w:t>Detailed CV of the Nominee.</w:t>
      </w:r>
    </w:p>
    <w:p>
      <w:pPr>
        <w:pStyle w:val="ListBullet"/>
      </w:pPr>
      <w:r>
        <w:t>Contribution Statement.</w:t>
      </w:r>
    </w:p>
    <w:p>
      <w:pPr>
        <w:pStyle w:val="ListBullet"/>
      </w:pPr>
      <w:r>
        <w:t>List of Publications/Works.</w:t>
      </w:r>
    </w:p>
    <w:p>
      <w:pPr>
        <w:pStyle w:val="Heading2"/>
      </w:pPr>
      <w:r>
        <w:t>Frequently Asked Questions</w:t>
      </w:r>
    </w:p>
    <w:p>
      <w:r>
        <w:rPr>
          <w:b/>
        </w:rPr>
        <w:t>Q1. What is the Hari Om Ashram Prerit Senior Scientist Award?</w:t>
      </w:r>
    </w:p>
    <w:p>
      <w:r>
        <w:t>It is an award recognizing an eminent Indian scientist for outstanding and innovative contributions in Science and Technology.</w:t>
      </w:r>
    </w:p>
    <w:p>
      <w:r>
        <w:rPr>
          <w:b/>
        </w:rPr>
        <w:t>Q2. What is the prize for the award?</w:t>
      </w:r>
    </w:p>
    <w:p>
      <w:r>
        <w:t>The award includes a silver plaque, a citation, and a cash prize of [?]4,00,000.</w:t>
      </w:r>
    </w:p>
    <w:p>
      <w:r>
        <w:rPr>
          <w:b/>
        </w:rPr>
        <w:t>Q3. Who is eligible for this award?</w:t>
      </w:r>
    </w:p>
    <w:p>
      <w:r>
        <w:t>Indian scientists who have made significant contributions in Science and Technology are eligible.</w:t>
      </w:r>
    </w:p>
    <w:p>
      <w:r>
        <w:rPr>
          <w:b/>
        </w:rPr>
        <w:t>Q4. Who can nominate a candidate?</w:t>
      </w:r>
    </w:p>
    <w:p>
      <w:r>
        <w:t>Heads of academic and research institutions, Vice-Chancellors, Deans of universities, Fellows of Indian Academies of Science and Engineering, and past award recipients can submit nominations.</w:t>
      </w:r>
    </w:p>
    <w:p>
      <w:r>
        <w:rPr>
          <w:b/>
        </w:rPr>
        <w:t>Q5. How should nominations be submitted?</w:t>
      </w:r>
    </w:p>
    <w:p>
      <w:r>
        <w:t>Nominations should be sent via email to the Director of PRL at DIRECTOR@PRL.RES.IN.</w:t>
      </w:r>
    </w:p>
    <w:p>
      <w:r>
        <w:rPr>
          <w:b/>
        </w:rPr>
        <w:t>Q6. Can past recipients of this award be re-nominated?</w:t>
      </w:r>
    </w:p>
    <w:p>
      <w:r>
        <w:t>No, past recipients cannot be re-nominated.</w:t>
      </w:r>
    </w:p>
    <w:p>
      <w:r>
        <w:rPr>
          <w:b/>
        </w:rPr>
        <w:t>Q7. What types of contributions are considered for this award?</w:t>
      </w:r>
    </w:p>
    <w:p>
      <w:r>
        <w:t>Innovative and outstanding contributions in Science and Technology are considered.</w:t>
      </w:r>
    </w:p>
    <w:p>
      <w:r>
        <w:rPr>
          <w:b/>
        </w:rPr>
        <w:t>Q8. Is there an age limit for this award?</w:t>
      </w:r>
    </w:p>
    <w:p>
      <w:r>
        <w:t>There is no specific age limit for the Hari Om Ashram Prerit Senior Scientist Award.</w:t>
      </w:r>
    </w:p>
    <w:p>
      <w:r>
        <w:rPr>
          <w:b/>
        </w:rPr>
        <w:t>Q9. Can non-resident Indians be nominated?</w:t>
      </w:r>
    </w:p>
    <w:p>
      <w:r>
        <w:t>No, the award is intended for scientists who are Indian citizens, but their primary work should be conducted in India.</w:t>
      </w:r>
    </w:p>
    <w:p>
      <w:r>
        <w:rPr>
          <w:b/>
        </w:rPr>
        <w:t>Q10. When will the results be announced?</w:t>
      </w:r>
    </w:p>
    <w:p>
      <w:r>
        <w:t>The announcement date will be communicated by the Physical Research Laboratory after the submission deadline.</w:t>
      </w:r>
    </w:p>
    <w:p>
      <w:pPr>
        <w:pStyle w:val="Heading2"/>
      </w:pPr>
      <w:r>
        <w:t>Sources And References</w:t>
      </w:r>
    </w:p>
    <w:p>
      <w:pPr>
        <w:pStyle w:val="ListBullet"/>
      </w:pPr>
      <w:r>
        <w:t>Guidelines (https://www.prl.res.in/prl-eng/opportunities/aabprl/hoapsrscientistaward)</w:t>
      </w:r>
    </w:p>
    <w:p>
      <w:r>
        <w:t>Source: https://www.myscheme.gov.in/schemes/hoapssa</w:t>
      </w:r>
    </w:p>
    <w:p>
      <w:r>
        <w:br w:type="page"/>
      </w:r>
    </w:p>
    <w:p>
      <w:pPr>
        <w:pStyle w:val="Heading1"/>
      </w:pPr>
      <w:r>
        <w:t>Pre-Matric  Scholarship for Students with  Disabilities, DNH &amp; DD</w:t>
      </w:r>
    </w:p>
    <w:p>
      <w:r>
        <w:rPr>
          <w:i/>
          <w:sz w:val="18"/>
        </w:rPr>
        <w:t>State: Dadra &amp; Nagar Haveli and Daman &amp; Diu | Categories: Education &amp; Learning, Women and Child | Scheme For: Individual</w:t>
      </w:r>
    </w:p>
    <w:p>
      <w:pPr>
        <w:pStyle w:val="Heading2"/>
      </w:pPr>
      <w:r>
        <w:t>Details</w:t>
      </w:r>
    </w:p>
    <w:p>
      <w:r>
        <w:t>The scheme "Pre-Matric Scholarship for Students with Disabilities" by the Department of Empowerment of Persons with Disabilities (Divyangjan), Ministry of Social Justice &amp; Empowerment, Government of India, aims to support students with disabilities in pursuing education, reducing drop-out rates, and improving participation at the pre-matric level of education. Through this scheme, maintenance allowance, book grant, and disability allowance are provided to eligible students with benchmark disabilities studying in Classes IX and X. The scheme is implemented in the Union Territory of Dadra &amp; Nagar Haveli and Daman &amp; Diu by the Social Welfare Department, Dadra &amp; Nagar Haveli and Daman &amp; Diu Administration, through the National Scholarship Portal (NSP). The scholarship is available to regular full-time students studying in Government schools or schools recognised by the Government or a Central/State Board of Secondary Education. A total of 25,000 scholarships are sanctioned annually under the scheme. The scholarship amount is transferred directly to the beneficiaries through Direct Benefit Transfer (DBT). Selection is based on merit and other criteria prescribed under the scheme guidelines.</w:t>
      </w:r>
    </w:p>
    <w:p>
      <w:r>
        <w:t xml:space="preserve">&gt; </w:t>
      </w:r>
      <w:r>
        <w:rPr>
          <w:b/>
        </w:rPr>
        <w:t>Objectives:</w:t>
      </w:r>
    </w:p>
    <w:p>
      <w:pPr>
        <w:pStyle w:val="ListBullet"/>
      </w:pPr>
      <w:r>
        <w:t>To support students with disabilities in pursuing education and preparing themselves to earn their livelihood and find a dignified place in society despite physical, financial, and psychological barriers.</w:t>
      </w:r>
    </w:p>
    <w:p>
      <w:pPr>
        <w:pStyle w:val="ListBullet"/>
      </w:pPr>
      <w:r>
        <w:t>To support students with disabilities in their studies so that the incidence of drop-out, especially during the transition from elementary education to higher education, is minimised.</w:t>
      </w:r>
    </w:p>
    <w:p>
      <w:pPr>
        <w:pStyle w:val="ListBullet"/>
      </w:pPr>
      <w:r>
        <w:t>To improve the participation of students with disabilities in Classes IX and X and at the pre-matric stage of education.</w:t>
      </w:r>
    </w:p>
    <w:p>
      <w:r>
        <w:t>&lt;br&gt;</w:t>
      </w:r>
    </w:p>
    <w:p>
      <w:pPr>
        <w:pStyle w:val="Heading2"/>
      </w:pPr>
      <w:r>
        <w:t>Benefits</w:t>
      </w:r>
    </w:p>
    <w:p>
      <w:pPr>
        <w:pStyle w:val="ListNumber"/>
      </w:pPr>
      <w:r>
        <w:t>Maintenance allowance of ₹500/- per month for day scholars.</w:t>
      </w:r>
    </w:p>
    <w:p>
      <w:pPr>
        <w:pStyle w:val="ListNumber"/>
      </w:pPr>
      <w:r>
        <w:t>Maintenance allowance of ₹800/- per month for hostellers.</w:t>
      </w:r>
    </w:p>
    <w:p>
      <w:pPr>
        <w:pStyle w:val="ListNumber"/>
      </w:pPr>
      <w:r>
        <w:t>Disability allowance of ₹4,000/- per annum for visually impaired/intellectual disability students.</w:t>
      </w:r>
    </w:p>
    <w:p>
      <w:pPr>
        <w:pStyle w:val="ListNumber"/>
      </w:pPr>
      <w:r>
        <w:t>Disability allowance of ₹2,000/- per annum for other disabilities.</w:t>
      </w:r>
    </w:p>
    <w:p>
      <w:pPr>
        <w:pStyle w:val="ListNumber"/>
      </w:pPr>
      <w:r>
        <w:t>Book allowance of ₹1,000/- per annum.</w:t>
      </w:r>
    </w:p>
    <w:p>
      <w:r>
        <w:t>&lt;br&gt;</w:t>
      </w:r>
    </w:p>
    <w:p>
      <w:pPr>
        <w:pStyle w:val="Heading2"/>
      </w:pPr>
      <w:r>
        <w:t>Eligibility</w:t>
      </w:r>
    </w:p>
    <w:p>
      <w:pPr>
        <w:pStyle w:val="ListNumber"/>
      </w:pPr>
      <w:r>
        <w:t>The applicant should be a resident of Dadra &amp; Nagar Haveli and Daman &amp; Diu.</w:t>
      </w:r>
    </w:p>
    <w:p>
      <w:pPr>
        <w:pStyle w:val="ListNumber"/>
      </w:pPr>
      <w:r>
        <w:t>The applicant should be a student with a benchmark disability and possess a valid Disability Certificate issued by the competent authority under the Rights of Persons with Disabilities Act, 2016.</w:t>
      </w:r>
    </w:p>
    <w:p>
      <w:pPr>
        <w:pStyle w:val="ListNumber"/>
      </w:pPr>
      <w:r>
        <w:t>The applicant should be studying in the Union Territory of Dadra &amp; Nagar Haveli and Daman &amp; Diu or should be a bona fide resident of the Union Territory pursuing eligible studies.</w:t>
      </w:r>
    </w:p>
    <w:p>
      <w:pPr>
        <w:pStyle w:val="ListNumber"/>
      </w:pPr>
      <w:r>
        <w:t>The applicant's parent(s)/guardian(s) should have an annual income from all sources that does not exceed ₹2,50,000.</w:t>
      </w:r>
    </w:p>
    <w:p>
      <w:pPr>
        <w:pStyle w:val="ListNumber"/>
      </w:pPr>
      <w:r>
        <w:t>The applicant should be one of not more than two children with disabilities from the same parents receiving benefits under the scheme.</w:t>
      </w:r>
    </w:p>
    <w:p>
      <w:pPr>
        <w:pStyle w:val="ListNumber"/>
      </w:pPr>
      <w:r>
        <w:t>The applicant may be eligible if the second child is a twin and both twins have disabilities.</w:t>
      </w:r>
    </w:p>
    <w:p>
      <w:pPr>
        <w:pStyle w:val="ListNumber"/>
      </w:pPr>
      <w:r>
        <w:t>The applicant should have an active bank account linked to Direct Benefit Transfer (DBT).</w:t>
      </w:r>
    </w:p>
    <w:p>
      <w:pPr>
        <w:pStyle w:val="ListNumber"/>
      </w:pPr>
      <w:r>
        <w:t>The applicant should not be receiving any other scholarship or stipend for the same purpose from any other source.</w:t>
      </w:r>
    </w:p>
    <w:p>
      <w:pPr>
        <w:pStyle w:val="ListNumber"/>
      </w:pPr>
      <w:r>
        <w:t>The applicant should be a regular full-time student and studying in Class IX or Class X.</w:t>
      </w:r>
    </w:p>
    <w:p>
      <w:pPr>
        <w:pStyle w:val="ListNumber"/>
      </w:pPr>
      <w:r>
        <w:t>The applicant should be studying in a Government school or a school recognised by the Government or a Central/State Board of Secondary Education.</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http://www.scholarships.gov.in/ (http://www.scholarships.gov.in/). And click “New Registration”.</w:t>
      </w:r>
    </w:p>
    <w:p>
      <w:r>
        <w:t>Guidelines for Registration will appear. Scroll to the bottom.</w:t>
      </w:r>
    </w:p>
    <w:p>
      <w:r>
        <w:t>Read the undertaking carefully.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Step 4:</w:t>
      </w:r>
      <w:r>
        <w:t xml:space="preserve">  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Aadhaar Card / Aadhaar Enrolment Identification Number (EID) (as applicable)</w:t>
      </w:r>
    </w:p>
    <w:p>
      <w:pPr>
        <w:pStyle w:val="ListNumber"/>
      </w:pPr>
      <w:r>
        <w:t>Disability Certificate Issued By The Competent Authority</w:t>
      </w:r>
    </w:p>
    <w:p>
      <w:pPr>
        <w:pStyle w:val="ListNumber"/>
      </w:pPr>
      <w:r>
        <w:t>Income Certificate Of Parent/Guardian</w:t>
      </w:r>
    </w:p>
    <w:p>
      <w:pPr>
        <w:pStyle w:val="ListNumber"/>
      </w:pPr>
      <w:r>
        <w:t>Recent Passport Size Photograph</w:t>
      </w:r>
    </w:p>
    <w:p>
      <w:pPr>
        <w:pStyle w:val="ListNumber"/>
      </w:pPr>
      <w:r>
        <w:t>Bank Account Passbook / Bank Account Details</w:t>
      </w:r>
    </w:p>
    <w:p>
      <w:pPr>
        <w:pStyle w:val="ListNumber"/>
      </w:pPr>
      <w:r>
        <w:t>Mark Sheet Of The Previous Qualifying Examination</w:t>
      </w:r>
    </w:p>
    <w:p>
      <w:pPr>
        <w:pStyle w:val="ListNumber"/>
      </w:pPr>
      <w:r>
        <w:t>Proof Of Admission / Bonafide Certificate From School</w:t>
      </w:r>
    </w:p>
    <w:p>
      <w:pPr>
        <w:pStyle w:val="ListNumber"/>
      </w:pPr>
      <w:r>
        <w:t>Proof Of Residence (If Required)</w:t>
      </w:r>
    </w:p>
    <w:p>
      <w:pPr>
        <w:pStyle w:val="ListNumber"/>
      </w:pPr>
      <w:r>
        <w:t>Unique Disability Identity (UDID) Card (If Available)</w:t>
      </w:r>
    </w:p>
    <w:p>
      <w:pPr>
        <w:pStyle w:val="Heading2"/>
      </w:pPr>
      <w:r>
        <w:t>Frequently Asked Questions</w:t>
      </w:r>
    </w:p>
    <w:p>
      <w:r>
        <w:rPr>
          <w:b/>
        </w:rPr>
        <w:t>Q1. What is the objective of the scheme?</w:t>
      </w:r>
    </w:p>
    <w:p>
      <w:r>
        <w:t>The scheme aims to support students with benchmark disabilities in continuing their education, reducing drop-out rates, and improving participation at the pre-matric level.</w:t>
      </w:r>
    </w:p>
    <w:p>
      <w:r>
        <w:t>&lt;br&gt;</w:t>
      </w:r>
    </w:p>
    <w:p>
      <w:r>
        <w:rPr>
          <w:b/>
        </w:rPr>
        <w:t>Q2. Which department implements this scheme in Dadra &amp; Nagar Haveli and Daman &amp; Diu?</w:t>
      </w:r>
    </w:p>
    <w:p>
      <w:r>
        <w:t>The scheme is implemented by the Social Welfare Department, Dadra &amp; Nagar Haveli and Daman &amp; Diu Administration through the National Scholarship Portal.</w:t>
      </w:r>
    </w:p>
    <w:p>
      <w:r>
        <w:t>&lt;br&gt;</w:t>
      </w:r>
    </w:p>
    <w:p>
      <w:r>
        <w:rPr>
          <w:b/>
        </w:rPr>
        <w:t>Q3. Who can apply for this scholarship in DNH&amp;DD?</w:t>
      </w:r>
    </w:p>
    <w:p>
      <w:r>
        <w:t>Students with benchmark disabilities studying in Class IX or Class X in a Government school or a Government-recognized school can apply, subject to fulfillment of the eligibility criteria.</w:t>
      </w:r>
    </w:p>
    <w:p>
      <w:r>
        <w:t>&lt;br&gt;</w:t>
      </w:r>
    </w:p>
    <w:p>
      <w:r>
        <w:rPr>
          <w:b/>
        </w:rPr>
        <w:t>Q4. What is the maximum annual family income allowed under the scheme?</w:t>
      </w:r>
    </w:p>
    <w:p>
      <w:r>
        <w:t>The annual income of the applicant's parent(s) or guardian(s) from all sources should not exceed ₹2,50,000/-.</w:t>
      </w:r>
    </w:p>
    <w:p>
      <w:r>
        <w:t>&lt;br&gt;</w:t>
      </w:r>
    </w:p>
    <w:p>
      <w:r>
        <w:rPr>
          <w:b/>
        </w:rPr>
        <w:t>Q5. What maintenance allowance is provided under the scheme?</w:t>
      </w:r>
    </w:p>
    <w:p>
      <w:r>
        <w:t>Day scholars receive ₹500 per month, while hostellers receive ₹800 per month as maintenance allowance.</w:t>
      </w:r>
    </w:p>
    <w:p>
      <w:r>
        <w:t>&lt;br&gt;</w:t>
      </w:r>
    </w:p>
    <w:p>
      <w:r>
        <w:rPr>
          <w:b/>
        </w:rPr>
        <w:t>Q6. Is any assistance provided for books and study materials?</w:t>
      </w:r>
    </w:p>
    <w:p>
      <w:r>
        <w:t>Yes. Eligible students receive a Book Grant of ₹1,000 per annum.</w:t>
      </w:r>
    </w:p>
    <w:p>
      <w:r>
        <w:t>&lt;br&gt;</w:t>
      </w:r>
    </w:p>
    <w:p>
      <w:r>
        <w:rPr>
          <w:b/>
        </w:rPr>
        <w:t>Q7. Are additional benefits available based on the type of disability?</w:t>
      </w:r>
    </w:p>
    <w:p>
      <w:r>
        <w:t>Yes. Eligible students receive a Disability Allowance ranging from ₹2,000 to ₹4,000 per annum, depending on the category of disability.</w:t>
      </w:r>
    </w:p>
    <w:p>
      <w:r>
        <w:t>&lt;br&gt;</w:t>
      </w:r>
    </w:p>
    <w:p>
      <w:r>
        <w:rPr>
          <w:b/>
        </w:rPr>
        <w:t>Q8. How is the scholarship amount paid to beneficiaries?</w:t>
      </w:r>
    </w:p>
    <w:p>
      <w:r>
        <w:t>The scholarship amount is transferred directly to the beneficiary's bank account through Direct Benefit Transfer (DBT).</w:t>
      </w:r>
    </w:p>
    <w:p>
      <w:r>
        <w:t>&lt;br&gt;</w:t>
      </w:r>
    </w:p>
    <w:p>
      <w:r>
        <w:rPr>
          <w:b/>
        </w:rPr>
        <w:t>Q9. Is there any reservation for girl students under the scheme?</w:t>
      </w:r>
    </w:p>
    <w:p>
      <w:r>
        <w:t>Yes. 50% of the scholarships are reserved for girl students. Unutilized reserved slots may be allotted to eligible male students.</w:t>
      </w:r>
    </w:p>
    <w:p>
      <w:r>
        <w:t>&lt;br&gt;</w:t>
      </w:r>
    </w:p>
    <w:p>
      <w:r>
        <w:rPr>
          <w:b/>
        </w:rPr>
        <w:t>Q10. Can a student receive this scholarship along with another scholarship?</w:t>
      </w:r>
    </w:p>
    <w:p>
      <w:r>
        <w:t>No. A student receiving another scholarship or stipend for the same purpose must choose only one scholarship benefit.</w:t>
      </w:r>
    </w:p>
    <w:p>
      <w:r>
        <w:t>&lt;br&gt;</w:t>
      </w:r>
    </w:p>
    <w:p>
      <w:pPr>
        <w:pStyle w:val="Heading2"/>
      </w:pPr>
      <w:r>
        <w:t>Sources And References</w:t>
      </w:r>
    </w:p>
    <w:p>
      <w:pPr>
        <w:pStyle w:val="ListBullet"/>
      </w:pPr>
      <w:r>
        <w:t>NSP Portal (https://scholarships.gov.in/)</w:t>
      </w:r>
    </w:p>
    <w:p>
      <w:pPr>
        <w:pStyle w:val="ListBullet"/>
      </w:pPr>
      <w:r>
        <w:t>Guidelines (https://scholarships.gov.in/public/schemeGuidelines/DEPDGuidelines.pdf)</w:t>
      </w:r>
    </w:p>
    <w:p>
      <w:r>
        <w:t>Source: https://www.myscheme.gov.in/schemes/premssd</w:t>
      </w:r>
    </w:p>
    <w:p>
      <w:r>
        <w:br w:type="page"/>
      </w:r>
    </w:p>
    <w:p>
      <w:pPr>
        <w:pStyle w:val="Heading1"/>
      </w:pPr>
      <w:r>
        <w:t>Pre Matric Scholarship for SC students-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scheme "Pre-Matric Scholarship for Scheduled Caste Students" launched by the Department of Social Justice &amp; Empowerment, Ministry of Social Justice &amp; Empowerment, Government of India, aims to support the education of Scheduled Caste students studying at the pre-matric stage, reduce school drop-out rates, and encourage continuation of education up to higher levels. Through this scheme, annual scholarship assistance is provided to eligible Scheduled Caste students studying in Classes IX and X. The scheme is implemented by the UT Administration of Dadra &amp; Nagar Haveli and Daman &amp; Diu. The scholarship is provided as a consolidated academic allowance to support educational expenses. The scheme seeks to improve educational participation and progression of Scheduled Caste students to the post-matric level.</w:t>
      </w:r>
    </w:p>
    <w:p>
      <w:r>
        <w:t xml:space="preserve">&gt; </w:t>
      </w:r>
      <w:r>
        <w:rPr>
          <w:b/>
        </w:rPr>
        <w:t>Objectives</w:t>
      </w:r>
    </w:p>
    <w:p>
      <w:pPr>
        <w:pStyle w:val="ListBullet"/>
      </w:pPr>
      <w:r>
        <w:t>To support parents of Scheduled Caste students for the education of their wards studying at the pre-matric stage.</w:t>
      </w:r>
    </w:p>
    <w:p>
      <w:pPr>
        <w:pStyle w:val="ListBullet"/>
      </w:pPr>
      <w:r>
        <w:t>To minimise school drop-out rates, especially during the transition from elementary to secondary education.</w:t>
      </w:r>
    </w:p>
    <w:p>
      <w:pPr>
        <w:pStyle w:val="ListBullet"/>
      </w:pPr>
      <w:r>
        <w:t>To improve students' educational performance and increase their chances of progressing to the post-matric stage.</w:t>
      </w:r>
    </w:p>
    <w:p>
      <w:r>
        <w:t>&lt;br&gt;</w:t>
      </w:r>
    </w:p>
    <w:p>
      <w:pPr>
        <w:pStyle w:val="Heading2"/>
      </w:pPr>
      <w:r>
        <w:t>Benefits</w:t>
      </w:r>
    </w:p>
    <w:p>
      <w:pPr>
        <w:pStyle w:val="ListNumber"/>
      </w:pPr>
      <w:r>
        <w:t>Financial support for SC students studying in Std. IX and X.</w:t>
      </w:r>
    </w:p>
    <w:p>
      <w:pPr>
        <w:pStyle w:val="ListNumber"/>
      </w:pPr>
      <w:r>
        <w:t>₹3,500/- per annum assistance for day scholars.</w:t>
      </w:r>
    </w:p>
    <w:p>
      <w:pPr>
        <w:pStyle w:val="ListNumber"/>
      </w:pPr>
      <w:r>
        <w:t>₹7,000/- per annum assistance for hostellers.</w:t>
      </w:r>
    </w:p>
    <w:p>
      <w:pPr>
        <w:pStyle w:val="ListNumber"/>
      </w:pPr>
      <w:r>
        <w:t>Additional 10% allowance for Divyang students.</w:t>
      </w:r>
    </w:p>
    <w:p>
      <w:pPr>
        <w:pStyle w:val="ListNumber"/>
      </w:pPr>
      <w:r>
        <w:t>Encourages continuation of education among economically weaker students.</w:t>
      </w:r>
    </w:p>
    <w:p>
      <w:r>
        <w:t>&lt;br&gt;</w:t>
      </w:r>
    </w:p>
    <w:p>
      <w:pPr>
        <w:pStyle w:val="Heading2"/>
      </w:pPr>
      <w:r>
        <w:t>Eligibility</w:t>
      </w:r>
    </w:p>
    <w:p>
      <w:pPr>
        <w:pStyle w:val="ListNumber"/>
      </w:pPr>
      <w:r>
        <w:t>The applicant should belong to the Union Territory of Dadra &amp; Nagar Haveli and Daman &amp; Diu.</w:t>
      </w:r>
    </w:p>
    <w:p>
      <w:pPr>
        <w:pStyle w:val="ListNumber"/>
      </w:pPr>
      <w:r>
        <w:t>The applicant should be studying in Class IX or Class X.</w:t>
      </w:r>
    </w:p>
    <w:p>
      <w:pPr>
        <w:pStyle w:val="ListNumber"/>
      </w:pPr>
      <w:r>
        <w:t>The applicant should belong to the Scheduled Caste category.</w:t>
      </w:r>
    </w:p>
    <w:p>
      <w:pPr>
        <w:pStyle w:val="ListNumber"/>
      </w:pPr>
      <w:r>
        <w:t>The applicant's parents' or guardian's annual income from all sources should not exceed ₹2,50,000/-.</w:t>
      </w:r>
    </w:p>
    <w:p>
      <w:pPr>
        <w:pStyle w:val="ListNumber"/>
      </w:pPr>
      <w:r>
        <w:t>The applicant should possess a UT domicile certificate.</w:t>
      </w:r>
    </w:p>
    <w:p>
      <w:pPr>
        <w:pStyle w:val="ListNumber"/>
      </w:pPr>
      <w:r>
        <w:t>The applicant must study in a recognised school with a valid UDISE code.</w:t>
      </w:r>
    </w:p>
    <w:p>
      <w:pPr>
        <w:pStyle w:val="ListNumber"/>
      </w:pPr>
      <w:r>
        <w:t>The applicant must be divyang students are eligible for an additional 10% allowance.</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http://www.scholarships.gov.in/. And click “New Registration”.</w:t>
      </w:r>
    </w:p>
    <w:p>
      <w:r>
        <w:t>Guidelines for Registration will appear. Scroll to the bottom.</w:t>
      </w:r>
    </w:p>
    <w:p>
      <w:r>
        <w:t>Read the undertaking carefully.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w:t>
      </w:r>
      <w:r>
        <w:t xml:space="preserve">  On the left pane, click “Application Form”. The fields marked as * are compulsory. Fill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Aadhaar Card</w:t>
      </w:r>
    </w:p>
    <w:p>
      <w:pPr>
        <w:pStyle w:val="ListNumber"/>
      </w:pPr>
      <w:r>
        <w:t>Scheduled Caste Certificate</w:t>
      </w:r>
    </w:p>
    <w:p>
      <w:pPr>
        <w:pStyle w:val="ListNumber"/>
      </w:pPr>
      <w:r>
        <w:t>Income Certificate</w:t>
      </w:r>
    </w:p>
    <w:p>
      <w:pPr>
        <w:pStyle w:val="ListNumber"/>
      </w:pPr>
      <w:r>
        <w:t>Domicile Certificate of Dadra &amp; Nagar Haveli and Daman &amp; Diu</w:t>
      </w:r>
    </w:p>
    <w:p>
      <w:pPr>
        <w:pStyle w:val="ListNumber"/>
      </w:pPr>
      <w:r>
        <w:t>Bonafide/Study Certificate</w:t>
      </w:r>
    </w:p>
    <w:p>
      <w:pPr>
        <w:pStyle w:val="ListNumber"/>
      </w:pPr>
      <w:r>
        <w:t>Student Identity Card</w:t>
      </w:r>
    </w:p>
    <w:p>
      <w:pPr>
        <w:pStyle w:val="ListNumber"/>
      </w:pPr>
      <w:r>
        <w:t>Recent Passport-size Photograph</w:t>
      </w:r>
    </w:p>
    <w:p>
      <w:pPr>
        <w:pStyle w:val="ListNumber"/>
      </w:pPr>
      <w:r>
        <w:t>Bank Account Details</w:t>
      </w:r>
    </w:p>
    <w:p>
      <w:pPr>
        <w:pStyle w:val="ListNumber"/>
      </w:pPr>
      <w:r>
        <w:t>Any Other Document Required by the UT Administration of Dadra &amp; Nagar Haveli and Daman &amp; Diu</w:t>
      </w:r>
    </w:p>
    <w:p>
      <w:pPr>
        <w:pStyle w:val="Heading2"/>
      </w:pPr>
      <w:r>
        <w:t>Frequently Asked Questions</w:t>
      </w:r>
    </w:p>
    <w:p>
      <w:r>
        <w:rPr>
          <w:b/>
        </w:rPr>
        <w:t>Q1. What is the Pre-Matric Scholarship for Scheduled Caste Students?</w:t>
      </w:r>
    </w:p>
    <w:p>
      <w:r>
        <w:t>The scheme provides financial assistance to Scheduled Caste students studying in Classes IX and X to support their education and reduce school drop-out rates.</w:t>
      </w:r>
    </w:p>
    <w:p>
      <w:r>
        <w:t>&lt;br&gt;</w:t>
      </w:r>
    </w:p>
    <w:p>
      <w:r>
        <w:rPr>
          <w:b/>
        </w:rPr>
        <w:t>Q2. Who can apply for this scholarship in DNH&amp;DD?</w:t>
      </w:r>
    </w:p>
    <w:p>
      <w:r>
        <w:t>Students belonging to the Scheduled Caste category, studying in Class IX or X on a full-time basis, and belonging to the Union Territory of Dadra &amp; Nagar Haveli and Daman &amp; Diu can apply, subject to fulfilment of the income criteria.</w:t>
      </w:r>
    </w:p>
    <w:p>
      <w:r>
        <w:t>&lt;br&gt;</w:t>
      </w:r>
    </w:p>
    <w:p>
      <w:r>
        <w:rPr>
          <w:b/>
        </w:rPr>
        <w:t>Q3. What is the annual income limit for eligibility?</w:t>
      </w:r>
    </w:p>
    <w:p>
      <w:r>
        <w:t>The annual income of the applicant's parent or guardian from all sources should not exceed ₹2,50,000/-.</w:t>
      </w:r>
    </w:p>
    <w:p>
      <w:r>
        <w:t>&lt;br&gt;</w:t>
      </w:r>
    </w:p>
    <w:p>
      <w:r>
        <w:rPr>
          <w:b/>
        </w:rPr>
        <w:t>Q4. How much scholarship is provided to eligible students?</w:t>
      </w:r>
    </w:p>
    <w:p>
      <w:r>
        <w:t>Day scholars receive ₹3,500 per annum, while hostellers receive ₹7,000 per annum.</w:t>
      </w:r>
    </w:p>
    <w:p>
      <w:r>
        <w:t>&lt;br&gt;</w:t>
      </w:r>
    </w:p>
    <w:p>
      <w:r>
        <w:rPr>
          <w:b/>
        </w:rPr>
        <w:t>Q5. Is the scholarship available for students studying outside DNH&amp;DD?</w:t>
      </w:r>
    </w:p>
    <w:p>
      <w:r>
        <w:t>Yes. The scholarship is available for studies pursued anywhere in India, provided the student belongs to the Union Territory of Dadra &amp; Nagar Haveli and Daman &amp; Diu and fulfils all eligibility conditions.</w:t>
      </w:r>
    </w:p>
    <w:p>
      <w:r>
        <w:t>&lt;br&gt;</w:t>
      </w:r>
    </w:p>
    <w:p>
      <w:r>
        <w:rPr>
          <w:b/>
        </w:rPr>
        <w:t>Q6. Can students studying below Class IX apply for this scholarship?</w:t>
      </w:r>
    </w:p>
    <w:p>
      <w:r>
        <w:t>No. Under this component, only students studying in Classes IX and X are eligible.</w:t>
      </w:r>
    </w:p>
    <w:p>
      <w:r>
        <w:t>&lt;br&gt;</w:t>
      </w:r>
    </w:p>
    <w:p>
      <w:r>
        <w:rPr>
          <w:b/>
        </w:rPr>
        <w:t>Q7. How can a student apply for the scholarship?</w:t>
      </w:r>
    </w:p>
    <w:p>
      <w:r>
        <w:t>The student can apply online through the National Scholarship Portal (NSP) during the application period notified by the authorities.</w:t>
      </w:r>
    </w:p>
    <w:p>
      <w:r>
        <w:t>&lt;br&gt;</w:t>
      </w:r>
    </w:p>
    <w:p>
      <w:r>
        <w:rPr>
          <w:b/>
        </w:rPr>
        <w:t>Q8. Is a Scheduled Caste certificate mandatory for applying?</w:t>
      </w:r>
    </w:p>
    <w:p>
      <w:r>
        <w:t>Yes. The applicant must belong to the Scheduled Caste category and should provide a valid Scheduled Caste Certificate as proof, wherever required.</w:t>
      </w:r>
    </w:p>
    <w:p>
      <w:r>
        <w:t>&lt;br&gt;</w:t>
      </w:r>
    </w:p>
    <w:p>
      <w:r>
        <w:rPr>
          <w:b/>
        </w:rPr>
        <w:t>Q9. Is the scholarship provided every year?</w:t>
      </w:r>
    </w:p>
    <w:p>
      <w:r>
        <w:t>Yes. The scholarship is awarded annually for the approved academic year, subject to fulfilment of the scheme conditions and successful verification of the application.</w:t>
      </w:r>
    </w:p>
    <w:p>
      <w:r>
        <w:t>&lt;br&gt;</w:t>
      </w:r>
    </w:p>
    <w:p>
      <w:r>
        <w:rPr>
          <w:b/>
        </w:rPr>
        <w:t>Q10. Which authority verifies and approves the applications in DNH&amp;DD?</w:t>
      </w:r>
    </w:p>
    <w:p>
      <w:r>
        <w:t>Applications are verified and processed by the competent authorities of the UT Administration of Dadra &amp; Nagar Haveli and Daman &amp; Diu before the sanction of the scholarship.</w:t>
      </w:r>
    </w:p>
    <w:p>
      <w:r>
        <w:t>&lt;br&gt;</w:t>
      </w:r>
    </w:p>
    <w:p>
      <w:pPr>
        <w:pStyle w:val="Heading2"/>
      </w:pPr>
      <w:r>
        <w:t>Sources And References</w:t>
      </w:r>
    </w:p>
    <w:p>
      <w:pPr>
        <w:pStyle w:val="ListBullet"/>
      </w:pPr>
      <w:r>
        <w:t>NSP Portal (https://scholarships.gov.in/)</w:t>
      </w:r>
    </w:p>
    <w:p>
      <w:pPr>
        <w:pStyle w:val="ListBullet"/>
      </w:pPr>
      <w:r>
        <w:t>Guidelines (https://socialjustice.gov.in/schemes/23)</w:t>
      </w:r>
    </w:p>
    <w:p>
      <w:r>
        <w:t>Source: https://www.myscheme.gov.in/schemes/premsc</w:t>
      </w:r>
    </w:p>
    <w:p>
      <w:r>
        <w:br w:type="page"/>
      </w:r>
    </w:p>
    <w:p>
      <w:pPr>
        <w:pStyle w:val="Heading1"/>
      </w:pPr>
      <w:r>
        <w:t>Financial Assistance for Education to the Wards of Beedi/Cine/IOMC/LSDM Workers – Pre &amp; Post-Matric</w:t>
      </w:r>
    </w:p>
    <w:p>
      <w:r>
        <w:rPr>
          <w:i/>
          <w:sz w:val="18"/>
        </w:rPr>
        <w:t>Ministry: Ministry Of Labour and Employment | State: All | Categories: Skills &amp; Employment, Education &amp; Learning, Social welfare &amp; Empowerment | Scheme For: Individual</w:t>
      </w:r>
    </w:p>
    <w:p>
      <w:pPr>
        <w:pStyle w:val="Heading2"/>
      </w:pPr>
      <w:r>
        <w:t>Details</w:t>
      </w:r>
    </w:p>
    <w:p>
      <w:r>
        <w:t>The scheme "Financial Assistance for Education to the Wards of Beedi/Cine/IOMC/LSDM Workers – Pre &amp; Post-Matric" was launched by the Ministry of Labour &amp; Employment, Government of India. The scheme aims to provide educational scholarships to the children of Beedi, Iron Ore, Manganese &amp; Chrome Ore, Limestone, Dolomite, Mica, and Cine workers. The scheme provides annual financial assistance ranging from ₹1,000/- to ₹25,000/- directly to the beneficiaries via Direct Benefit Transfer. The applicant must be studying in a recognized institution and meet the stipulated parental occupation and income thresholds. The applications for this scheme are accepted online through the National Scholarship Portal.</w:t>
      </w:r>
    </w:p>
    <w:p>
      <w:r>
        <w:t>&lt;br&gt;</w:t>
      </w:r>
    </w:p>
    <w:p>
      <w:pPr>
        <w:pStyle w:val="Heading2"/>
      </w:pPr>
      <w:r>
        <w:t>Benefits</w:t>
      </w:r>
    </w:p>
    <w:p>
      <w:r>
        <w:rPr>
          <w:b/>
        </w:rPr>
        <w:t>*Financial Assistance Rates</w:t>
      </w:r>
      <w:r>
        <w:t>*</w:t>
      </w:r>
    </w:p>
    <w:p>
      <w:pPr>
        <w:pStyle w:val="ListBullet"/>
      </w:pPr>
      <w:r>
        <w:t>Class I to IV (for the purchase of dress/books, etc.): ₹1,000/- per annum.</w:t>
      </w:r>
    </w:p>
    <w:p>
      <w:pPr>
        <w:pStyle w:val="ListBullet"/>
      </w:pPr>
      <w:r>
        <w:t>Class V to VIII: ₹1,500/- per annum.</w:t>
      </w:r>
    </w:p>
    <w:p>
      <w:pPr>
        <w:pStyle w:val="ListBullet"/>
      </w:pPr>
      <w:r>
        <w:t>Class IX: ₹2,000/- per annum.</w:t>
      </w:r>
    </w:p>
    <w:p>
      <w:pPr>
        <w:pStyle w:val="ListBullet"/>
      </w:pPr>
      <w:r>
        <w:t>Class X: ₹2,000/- per annum.</w:t>
      </w:r>
    </w:p>
    <w:p>
      <w:pPr>
        <w:pStyle w:val="ListBullet"/>
      </w:pPr>
      <w:r>
        <w:t>Class XI to XII: ₹3,000/- per annum.</w:t>
      </w:r>
    </w:p>
    <w:p>
      <w:pPr>
        <w:pStyle w:val="ListBullet"/>
      </w:pPr>
      <w:r>
        <w:t>ITI: ₹6,000/- per annum.</w:t>
      </w:r>
    </w:p>
    <w:p>
      <w:pPr>
        <w:pStyle w:val="ListBullet"/>
      </w:pPr>
      <w:r>
        <w:t>Polytechnic: ₹6,000/- per annum.</w:t>
      </w:r>
    </w:p>
    <w:p>
      <w:pPr>
        <w:pStyle w:val="ListBullet"/>
      </w:pPr>
      <w:r>
        <w:t>Degree Courses (including B.Sc. Agriculture): ₹6,000/- per annum.</w:t>
      </w:r>
    </w:p>
    <w:p>
      <w:pPr>
        <w:pStyle w:val="ListBullet"/>
      </w:pPr>
      <w:r>
        <w:t>Professional Courses: ₹25,000/- per annum.</w:t>
      </w:r>
    </w:p>
    <w:p>
      <w:r>
        <w:rPr>
          <w:b/>
        </w:rPr>
        <w:t>*Mode of Disbursement:</w:t>
      </w:r>
      <w:r>
        <w:t>* The benefits under the scheme are transferred through the Direct Benefit Transfer (DBT) system.</w:t>
      </w:r>
    </w:p>
    <w:p>
      <w:r>
        <w:t>&lt;br&gt;</w:t>
      </w:r>
    </w:p>
    <w:p>
      <w:pPr>
        <w:pStyle w:val="Heading2"/>
      </w:pPr>
      <w:r>
        <w:t>Eligibility</w:t>
      </w:r>
    </w:p>
    <w:p>
      <w:pPr>
        <w:pStyle w:val="ListBullet"/>
      </w:pPr>
      <w:r>
        <w:t xml:space="preserve">Either of the parents of the students should be </w:t>
      </w:r>
      <w:r>
        <w:rPr>
          <w:b/>
        </w:rPr>
        <w:t>Beedi, Iron Ore Manganese &amp; Chrome Ore Mines, Limestone &amp; Dolomite Mines, Cine worker</w:t>
      </w:r>
      <w:r>
        <w:t xml:space="preserve"> with at least six months service. This also includes </w:t>
      </w:r>
      <w:r>
        <w:rPr>
          <w:b/>
        </w:rPr>
        <w:t>Contract/Gharkhata (Home Based) workers</w:t>
      </w:r>
      <w:r>
        <w:t xml:space="preserve"> also.- Total monthly Income of the Worker's family from all sources should not exceed as under:</w:t>
      </w:r>
    </w:p>
    <w:p>
      <w:pPr>
        <w:pStyle w:val="ListNumber"/>
      </w:pPr>
      <w:r>
        <w:rPr>
          <w:b/>
        </w:rPr>
        <w:t>Beedi Workers:</w:t>
      </w:r>
      <w:r>
        <w:t xml:space="preserve"> Rs.10,000/-1. </w:t>
      </w:r>
      <w:r>
        <w:rPr>
          <w:b/>
        </w:rPr>
        <w:t>Mine Workers:</w:t>
      </w:r>
    </w:p>
    <w:p>
      <w:r>
        <w:t>a)   The Mine workers doing manual, unskilled, highly skilled and clerical work are eligible for availing all facilities under different welfare schemes of Labour Welfare Organization irrespective of the wages paid to them.</w:t>
      </w:r>
    </w:p>
    <w:p>
      <w:r>
        <w:t>b)   The persons employed in supervisory and managerial capacity are eligible for availing the facilities under different welfare schemes subject to the wage limit of Rs.10,000/- per month.</w:t>
      </w:r>
    </w:p>
    <w:p>
      <w:r>
        <w:t>facilities under different welfare schemes of Labour Welfare Organization irrespective of the wages paid to them.</w:t>
      </w:r>
    </w:p>
    <w:p>
      <w:r>
        <w:t>c)   Cine workers - "An amount not exceeding Rs.8,000/- per month where such amount is paid monthly or an amount not exceeding Rs.1,00,000/- where it is paid by way of lump sum or instalments; as remuneration of a cine worker for the purpose of this Act.</w:t>
      </w:r>
    </w:p>
    <w:p>
      <w:pPr>
        <w:pStyle w:val="ListBullet"/>
      </w:pPr>
      <w:r>
        <w:t>The Applicant must have passed the last qualifying examination in first attempt. However, Students promoted to the next class are also eligible to apply for the above scholarships.</w:t>
      </w:r>
    </w:p>
    <w:p>
      <w:pPr>
        <w:pStyle w:val="ListBullet"/>
      </w:pPr>
      <w:r>
        <w:t>Candidates for the award of scholarships should have taken regular admission for studies at recognized institutions in India in any course of general or technical education, including medical, engineering and agricultural studies.</w:t>
      </w:r>
    </w:p>
    <w:p>
      <w:pPr>
        <w:pStyle w:val="ListBullet"/>
      </w:pPr>
      <w:r>
        <w:t>The Educational Institute must be Government/Government Recognized Institute.</w:t>
      </w:r>
    </w:p>
    <w:p>
      <w:pPr>
        <w:pStyle w:val="ListBullet"/>
      </w:pPr>
      <w:r>
        <w:t>The Scholar should have separate bank account. In case of Joint Account, the first name should be of the Scholar.</w:t>
      </w:r>
    </w:p>
    <w:p>
      <w:pPr>
        <w:pStyle w:val="ListBullet"/>
      </w:pPr>
      <w:r>
        <w:t>More than one child of the same worker also should furnish separate bank account number.</w:t>
      </w:r>
    </w:p>
    <w:p>
      <w:pPr>
        <w:pStyle w:val="ListBullet"/>
      </w:pPr>
      <w:r>
        <w:t>Each Scholar is required to furnish separate Mobile Number.</w:t>
      </w:r>
    </w:p>
    <w:p>
      <w:r>
        <w:t>&lt;br&gt;</w:t>
      </w:r>
    </w:p>
    <w:p>
      <w:pPr>
        <w:pStyle w:val="Heading2"/>
      </w:pPr>
      <w:r>
        <w:t>Application Process</w:t>
      </w:r>
    </w:p>
    <w:p>
      <w:pPr>
        <w:pStyle w:val="Heading3"/>
      </w:pPr>
      <w:r>
        <w:t>Mode: Online</w:t>
      </w:r>
    </w:p>
    <w:p>
      <w:r>
        <w:t>URL: http://www.scholarships.gov.in/</w:t>
      </w:r>
    </w:p>
    <w:p>
      <w:pPr>
        <w:pStyle w:val="ListBullet"/>
      </w:pPr>
      <w:r>
        <w:t>AadhaarFaceRD (https://play.google.com/store/apps/details?id=in.gov.uidai.facerd) services</w:t>
      </w:r>
    </w:p>
    <w:p>
      <w:pPr>
        <w:pStyle w:val="ListBullet"/>
      </w:pPr>
      <w:r>
        <w:t>NSP OTR (https://play.google.com/store/apps/details?id=in.gov.scholarships.nspotr&amp;pli=1) App</w:t>
      </w:r>
    </w:p>
    <w:p>
      <w:pPr>
        <w:pStyle w:val="Heading2"/>
      </w:pPr>
      <w:r>
        <w:t>Documents Required</w:t>
      </w:r>
    </w:p>
    <w:p>
      <w:pPr>
        <w:pStyle w:val="ListBullet"/>
      </w:pPr>
      <w:r>
        <w:t>Photo</w:t>
      </w:r>
    </w:p>
    <w:p>
      <w:pPr>
        <w:pStyle w:val="ListBullet"/>
      </w:pPr>
      <w:r>
        <w:t>Identity card of the worker (Form B Register Number in case of Mine workers).</w:t>
      </w:r>
    </w:p>
    <w:p>
      <w:pPr>
        <w:pStyle w:val="ListBullet"/>
      </w:pPr>
      <w:r>
        <w:t>Front page of Bank Pass Book or Cancelled Cheque (which should contain details of the account holder/beneficiary).</w:t>
      </w:r>
    </w:p>
    <w:p>
      <w:pPr>
        <w:pStyle w:val="ListBullet"/>
      </w:pPr>
      <w:r>
        <w:t>Passing Certificate/Mark Sheet of previous Academic Year</w:t>
      </w:r>
    </w:p>
    <w:p>
      <w:pPr>
        <w:pStyle w:val="ListBullet"/>
      </w:pPr>
      <w:r>
        <w:t>Income Certificate issued by the Revenue Authority</w:t>
      </w:r>
    </w:p>
    <w:p>
      <w:pPr>
        <w:pStyle w:val="Heading2"/>
      </w:pPr>
      <w:r>
        <w:t>Frequently Asked Questions</w:t>
      </w:r>
    </w:p>
    <w:p>
      <w:r>
        <w:rPr>
          <w:b/>
        </w:rPr>
        <w:t>Q1. Due to my current circumstances, I have enrolled in a distance education course where I receive all my study materials by mail. Am I still able to get the student allowance?</w:t>
      </w:r>
    </w:p>
    <w:p>
      <w:r>
        <w:t>No, scholars pursuing their studies through correspondence are strictly not eligible for this financial assistance.</w:t>
      </w:r>
    </w:p>
    <w:p>
      <w:r>
        <w:t>&lt;br&gt;</w:t>
      </w:r>
    </w:p>
    <w:p>
      <w:r>
        <w:rPr>
          <w:b/>
        </w:rPr>
        <w:t>Q2. Both my younger sister and I are applying for the educational support, but we currently share 1 cell phone for all our communication needs. Do we each need to provide distinct contact numbers?</w:t>
      </w:r>
    </w:p>
    <w:p>
      <w:r>
        <w:t>Yes, each applying scholar is required to furnish a separate mobile number.</w:t>
      </w:r>
    </w:p>
    <w:p>
      <w:r>
        <w:t>&lt;br&gt;</w:t>
      </w:r>
    </w:p>
    <w:p>
      <w:r>
        <w:rPr>
          <w:b/>
        </w:rPr>
        <w:t>Q3. The college I am currently attending is completely privately run and does not have any formal recognition from the state or central authorities. Does my institution meet the necessary criteria?</w:t>
      </w:r>
    </w:p>
    <w:p>
      <w:r>
        <w:t>Unfortunately no, you are only eligible if your educational institute is a Government or Government Recognized Institute.</w:t>
      </w:r>
    </w:p>
    <w:p>
      <w:r>
        <w:t>&lt;br&gt;</w:t>
      </w:r>
    </w:p>
    <w:p>
      <w:r>
        <w:rPr>
          <w:b/>
        </w:rPr>
        <w:t>Q4. My parent has been working in the manganese ore mines for the past 8 months. Will I be considered for this financial assistance program?</w:t>
      </w:r>
    </w:p>
    <w:p>
      <w:r>
        <w:t>Yes, you are eligible if your parent is an Iron Ore, Manganese &amp; Chrome Ore Mines worker with at least 6 months of service.</w:t>
      </w:r>
    </w:p>
    <w:p>
      <w:r>
        <w:t>&lt;br&gt;</w:t>
      </w:r>
    </w:p>
    <w:p>
      <w:r>
        <w:rPr>
          <w:b/>
        </w:rPr>
        <w:t>Q5. Our household relies entirely on my father's income from beedi rolling, which fluctuates around ₹9,000/- monthly. Is there a specific earnings cap we need to worry about?</w:t>
      </w:r>
    </w:p>
    <w:p>
      <w:r>
        <w:t>You are eligible, as the total monthly income of a Beedi worker's family from all sources must not exceed ₹10,000/-.</w:t>
      </w:r>
    </w:p>
    <w:p>
      <w:r>
        <w:t>&lt;br&gt;</w:t>
      </w:r>
    </w:p>
    <w:p>
      <w:r>
        <w:rPr>
          <w:b/>
        </w:rPr>
        <w:t>Q6. I was recently awarded an academic merit-based grant from a state government agency for scoring top marks in my class. Am I barred from receiving this specific welfare-based financial aid at the same time?</w:t>
      </w:r>
    </w:p>
    <w:p>
      <w:r>
        <w:t>You may avail of this welfare-based support even if receiving a merit-based one, provided you do not receive more than 1 scholarship within the same category simultaneously.</w:t>
      </w:r>
    </w:p>
    <w:p>
      <w:r>
        <w:t>&lt;br&gt;</w:t>
      </w:r>
    </w:p>
    <w:p>
      <w:r>
        <w:rPr>
          <w:b/>
        </w:rPr>
        <w:t>Q7. After successfully finishing my Bachelor of Arts degree last year, I decided to enroll in a Bachelor of Commerce program this year. Can I get financial help for my 2nd bachelor's degree?</w:t>
      </w:r>
    </w:p>
    <w:p>
      <w:r>
        <w:t>No, students studying in the same stage of education in a different subject after passing 1 stage are not eligible.</w:t>
      </w:r>
    </w:p>
    <w:p>
      <w:r>
        <w:t>&lt;br&gt;</w:t>
      </w:r>
    </w:p>
    <w:p>
      <w:r>
        <w:rPr>
          <w:b/>
        </w:rPr>
        <w:t>Q8. If my mother is employed in a clerical position at a limestone mine and earns a reasonably high salary, does her income level disqualify me from receiving the study allowance?</w:t>
      </w:r>
    </w:p>
    <w:p>
      <w:r>
        <w:t>No, mine workers doing manual, unskilled, highly skilled, and clerical work have no wage limit restrictions to avail of the benefits.</w:t>
      </w:r>
    </w:p>
    <w:p>
      <w:r>
        <w:t>&lt;br&gt;</w:t>
      </w:r>
    </w:p>
    <w:p>
      <w:r>
        <w:rPr>
          <w:b/>
        </w:rPr>
        <w:t>Q9. I do not possess a bank account exclusively in my own name, but I do share a joint savings account where my name is listed as the primary account holder. Is this setup acceptable for receiving the funds?</w:t>
      </w:r>
    </w:p>
    <w:p>
      <w:r>
        <w:t>Yes, in the case of a joint account, it is perfectly acceptable as long as the 1st name on the account is that of the scholar.</w:t>
      </w:r>
    </w:p>
    <w:p>
      <w:r>
        <w:t>&lt;br&gt;</w:t>
      </w:r>
    </w:p>
    <w:p>
      <w:r>
        <w:rPr>
          <w:b/>
        </w:rPr>
        <w:t>Q10. Both my mother and father work from home rolling beedis as contract labourers rather than being direct employees. Are their children allowed to apply for the educational support?</w:t>
      </w:r>
    </w:p>
    <w:p>
      <w:r>
        <w:t>Children of contract workers and home-based workers are fully eligible to apply for this financial assistance.</w:t>
      </w:r>
    </w:p>
    <w:p>
      <w:r>
        <w:t>&lt;br&gt;</w:t>
      </w:r>
    </w:p>
    <w:p>
      <w:r>
        <w:rPr>
          <w:b/>
        </w:rPr>
        <w:t>Q11. Considering that my parent works in the film industry and is paid a 1-time flat fee for projects instead of a monthly wage, what is the maximum amount they can earn?</w:t>
      </w:r>
    </w:p>
    <w:p>
      <w:r>
        <w:t>A cine worker's remuneration must not exceed ₹8,000/- per month, or it must not exceed ₹1,00,000/- if paid in a lump sum or instalments.</w:t>
      </w:r>
    </w:p>
    <w:p>
      <w:r>
        <w:t>&lt;br&gt;</w:t>
      </w:r>
    </w:p>
    <w:p>
      <w:r>
        <w:rPr>
          <w:b/>
        </w:rPr>
        <w:t>Q12. I have already completed my professional training to become a teacher with a Bachelor of Education degree and now want to pursue a law degree. Will my new studies be funded?</w:t>
      </w:r>
    </w:p>
    <w:p>
      <w:r>
        <w:t>No, students who have completed their educational career in 1 professional line and continue education in a different professional line are not eligible.</w:t>
      </w:r>
    </w:p>
    <w:p>
      <w:r>
        <w:t>&lt;br&gt;</w:t>
      </w:r>
    </w:p>
    <w:p>
      <w:r>
        <w:rPr>
          <w:b/>
        </w:rPr>
        <w:t>Q13. I recently received my final grades and was successfully promoted to the next academic class on my very 1st try. Does this academic progress meet the requirements for the educational grant?</w:t>
      </w:r>
    </w:p>
    <w:p>
      <w:r>
        <w:t>Yes, applicants who have passed their last qualifying examination in the 1st attempt and are promoted to the next class are eligible.</w:t>
      </w:r>
    </w:p>
    <w:p>
      <w:r>
        <w:t>&lt;br&gt;</w:t>
      </w:r>
    </w:p>
    <w:p>
      <w:r>
        <w:rPr>
          <w:b/>
        </w:rPr>
        <w:t>Q14. My father currently holds a supervisory role in a dolomite mine and receives a monthly salary of roughly ₹9,000/-. What is the maximum permitted salary for his specific job category?</w:t>
      </w:r>
    </w:p>
    <w:p>
      <w:r>
        <w:t>For persons employed in supervisory and managerial capacities in mines, the wage limit must not exceed ₹10,000/- per month.</w:t>
      </w:r>
    </w:p>
    <w:p>
      <w:r>
        <w:t>&lt;br&gt;</w:t>
      </w:r>
    </w:p>
    <w:p>
      <w:pPr>
        <w:pStyle w:val="Heading2"/>
      </w:pPr>
      <w:r>
        <w:t>Sources And References</w:t>
      </w:r>
    </w:p>
    <w:p>
      <w:pPr>
        <w:pStyle w:val="ListBullet"/>
      </w:pPr>
      <w:r>
        <w:t>Guidelines (https://scholarships.gov.in/public/schemeGuidelines/Labour_Ministry_Guidelines_of_scholarhsips%20schemes.pdf)</w:t>
      </w:r>
    </w:p>
    <w:p>
      <w:r>
        <w:t>Source: https://www.myscheme.gov.in/schemes/safaew-bcew</w:t>
      </w:r>
    </w:p>
    <w:p>
      <w:r>
        <w:br w:type="page"/>
      </w:r>
    </w:p>
    <w:p>
      <w:pPr>
        <w:pStyle w:val="Heading1"/>
      </w:pPr>
      <w:r>
        <w:t>Netaji Subhas - ICAR International Fellowship</w:t>
      </w:r>
    </w:p>
    <w:p>
      <w:r>
        <w:rPr>
          <w:i/>
          <w:sz w:val="18"/>
        </w:rPr>
        <w:t>Ministry: Ministry Of Agriculture and Farmers Welfare | State: All | Categories: Education &amp; Learning | Open: 2010-01-01 | Scheme For: Individual</w:t>
      </w:r>
    </w:p>
    <w:p>
      <w:pPr>
        <w:pStyle w:val="Heading2"/>
      </w:pPr>
      <w:r>
        <w:t>Details</w:t>
      </w:r>
    </w:p>
    <w:p>
      <w:r>
        <w:t>The scheme &amp;quot;Netaji Subhas-ICAR International Fellowship (NS-ICARIF)&amp;quot; is implemented by the Indian Council of Agricultural Research (ICAR), Ministry of Agriculture and Farmers Welfare, to strengthen higher agricultural education and develop skilled researchers in cutting-edge technologies through Ph.D. studies. The fellowship supports Indian candidates pursuing doctoral studies in identified overseas institutions and overseas candidates pursuing doctoral studies in leading Indian Agricultural Universities. The scheme seeks to create a pool of scientist-envoys who can promote international cooperation in agriculture and allied sciences. The fellowship is available in identified priority research areas and is awarded through a competitive selection process based on academic merit, research proposal, and interview performance. The fellowship tenure is 3 years and is not extendable under ICAR support.</w:t>
      </w:r>
    </w:p>
    <w:p>
      <w:r>
        <w:t>&lt;br&gt;</w:t>
      </w:r>
    </w:p>
    <w:p>
      <w:pPr>
        <w:pStyle w:val="Heading2"/>
      </w:pPr>
      <w:r>
        <w:t>Benefits</w:t>
      </w:r>
    </w:p>
    <w:p>
      <w:r>
        <w:t>&lt;br&gt;</w:t>
      </w:r>
    </w:p>
    <w:p>
      <w:pPr>
        <w:pStyle w:val="Heading2"/>
      </w:pPr>
      <w:r>
        <w:t>Eligibility</w:t>
      </w:r>
    </w:p>
    <w:p>
      <w:pPr>
        <w:pStyle w:val="ListNumber"/>
      </w:pPr>
      <w:r>
        <w:t>Master’s degree in agriculture/allied sciences with an Overall Grade Point Average (OGPA) 6.60 out of 10.0 or 65% marks or equivalent will be the eligibility requirement for the NS-ICAR IFs.</w:t>
      </w:r>
    </w:p>
    <w:p>
      <w:pPr>
        <w:pStyle w:val="ListNumber"/>
      </w:pPr>
      <w:r>
        <w:t>The fresh candidates should not be more than 35 years of age on the last date prescribed for receipt of applications. The upper age limit for In-service candidates will be 40 years on the last date for receipt of applications.</w:t>
      </w:r>
    </w:p>
    <w:p>
      <w:pPr>
        <w:pStyle w:val="ListNumber"/>
      </w:pPr>
      <w:r>
        <w:t>The fellowship would be available for both, fresh and in-service candidates. However, the fresh candidates should have completed their qualifying degree not more than two years before the specified date in the year of admission. The in-service candidates from India should be employed in the ICAR-AU system.</w:t>
      </w:r>
    </w:p>
    <w:p>
      <w:pPr>
        <w:pStyle w:val="ListNumber"/>
      </w:pPr>
      <w:r>
        <w:t>The Council will identify and announce the priority areas of research and the list of institutions for admission, one year in advance, for availing the Netaji Subhas- ICAR IFs.</w:t>
      </w:r>
    </w:p>
    <w:p>
      <w:r>
        <w:t xml:space="preserve">&gt; </w:t>
      </w:r>
      <w:r>
        <w:rPr>
          <w:b/>
        </w:rPr>
        <w:t>Bank Guarantee and Service Bond:</w:t>
      </w:r>
    </w:p>
    <w:p>
      <w:pPr>
        <w:pStyle w:val="ListNumber"/>
      </w:pPr>
      <w:r>
        <w:rPr>
          <w:b/>
        </w:rPr>
        <w:t>Indian selected fellows</w:t>
      </w:r>
      <w:r>
        <w:t xml:space="preserve"> shall provide an irrevocable Bank guarantee for an amount of US$ 10,000/- (equivalent in rupee currency) in favour of the Secretary, ICAR. The Bank guarantee should be valid for the entire duration till the successful completion of the programme. 1. </w:t>
      </w:r>
      <w:r>
        <w:rPr>
          <w:b/>
        </w:rPr>
        <w:t>For foreign national selected fellows</w:t>
      </w:r>
      <w:r>
        <w:t>, an amount of ₹ 2,00,000 will be recovered from their fellowship grant as alternate of Bank guaranty, in terms of ₹ 1,00,000 each from first and second installment till successful completion of their Ph.D. study programme. This fellowship amount of Rs. 2,00,000 will be paid to the fellow at the time of final release of fellowship”.1. The Indian in-service candidates selected for international fellowship shall execute a bond with the deputing University/Institute to undertake to serve that institution after the completion of degree for at least three years.</w:t>
      </w:r>
    </w:p>
    <w:p>
      <w:r>
        <w:t xml:space="preserve">&gt; </w:t>
      </w:r>
      <w:r>
        <w:rPr>
          <w:b/>
        </w:rPr>
        <w:t>Eligibility for the Continuance of the Fellowship:</w:t>
      </w:r>
    </w:p>
    <w:p>
      <w:pPr>
        <w:pStyle w:val="ListNumber"/>
      </w:pPr>
      <w:r>
        <w:t>The fellow will submit his progress report to the Council, through his/her adviser/supervisor/ head of the institution every six months.</w:t>
      </w:r>
    </w:p>
    <w:p>
      <w:pPr>
        <w:pStyle w:val="ListNumber"/>
      </w:pPr>
      <w:r>
        <w:t>During the tenure of fellowship, the fellow should neither change the place of work nor deviate from the broad research area for which the fellowship is sanctioned. The selected candidates shall be required to submit an Undertaking to this effect and also for adherence to the other conditions of the guidelines regulating the fellowship as</w:t>
      </w:r>
    </w:p>
    <w:p>
      <w:pPr>
        <w:pStyle w:val="ListNumber"/>
      </w:pPr>
      <w:r>
        <w:t>prescribed by the ICAR, with the acceptance of the International Fellowship.</w:t>
      </w:r>
    </w:p>
    <w:p>
      <w:pPr>
        <w:pStyle w:val="ListNumber"/>
      </w:pPr>
      <w:r>
        <w:t>The fellow will devote his/ her full time for his/ her chosen area of studies/ research work during the tenure of his/ her fellowship.</w:t>
      </w:r>
    </w:p>
    <w:p>
      <w:pPr>
        <w:pStyle w:val="ListNumber"/>
      </w:pPr>
      <w:r>
        <w:t>Satisfactory progress in studies will be essential for the continuance of the fellowship during the period of study as reflected by the grades secured and certification by the advisor/ supervisor.</w:t>
      </w:r>
    </w:p>
    <w:p>
      <w:pPr>
        <w:pStyle w:val="ListNumber"/>
      </w:pPr>
      <w:r>
        <w:t>In case of unsatisfactory performance in studies, or conduct probation, the fellowship will be terminated with immediate effect and the fellow will be required to meet the expenditure on remaining part of the programme from his/her own resources.</w:t>
      </w:r>
    </w:p>
    <w:p>
      <w:pPr>
        <w:pStyle w:val="ListNumber"/>
      </w:pPr>
      <w:r>
        <w:t>This fellowship is not meant for the conduct of training or to carry out research of short duration.</w:t>
      </w:r>
    </w:p>
    <w:p>
      <w:r>
        <w:t xml:space="preserve">&gt; </w:t>
      </w:r>
      <w:r>
        <w:rPr>
          <w:b/>
        </w:rPr>
        <w:t>Medical Fitness:</w:t>
      </w:r>
    </w:p>
    <w:p>
      <w:pPr>
        <w:pStyle w:val="ListBullet"/>
      </w:pPr>
      <w:r>
        <w:t>Selected fellow would be required to get his/ her medical fitness test and medical insurance done at his/her own cost.</w:t>
      </w:r>
    </w:p>
    <w:p>
      <w:r>
        <w:t xml:space="preserve">&gt; </w:t>
      </w:r>
      <w:r>
        <w:rPr>
          <w:b/>
        </w:rPr>
        <w:t>Payment of Fee:</w:t>
      </w:r>
    </w:p>
    <w:p>
      <w:pPr>
        <w:pStyle w:val="ListBullet"/>
      </w:pPr>
      <w:r>
        <w:t>All fees chargeable by the host institution where the fellow is enrolled will be paid by the fellow himself out of the fellowship grant or from his/ her own resources.</w:t>
      </w:r>
    </w:p>
    <w:p>
      <w:r>
        <w:t xml:space="preserve">&gt; </w:t>
      </w:r>
      <w:r>
        <w:rPr>
          <w:b/>
        </w:rPr>
        <w:t>IPR Issues:</w:t>
      </w:r>
    </w:p>
    <w:p>
      <w:pPr>
        <w:pStyle w:val="ListBullet"/>
      </w:pPr>
      <w:r>
        <w:t>The fellow is expected to take proper measures to protect the Intellectual Property Rights likely to be generated during his/ her stay in the host institution. The Council will have the appropriate share on the patents/ knowledge generated by the fellow while pursuing the programme as specified under IP Management bulletin. If the fellow enters into any other IP agreement, the same will be appropriately shared with the Council. In all publications arising out of this work, the support from the Council should be duly acknowledged.</w:t>
      </w:r>
    </w:p>
    <w:p>
      <w:r>
        <w:t xml:space="preserve">&gt; </w:t>
      </w:r>
      <w:r>
        <w:rPr>
          <w:b/>
        </w:rPr>
        <w:t>Completion Report:</w:t>
      </w:r>
    </w:p>
    <w:p>
      <w:pPr>
        <w:pStyle w:val="ListBullet"/>
      </w:pPr>
      <w:r>
        <w:t>Both Indian and Overseas fellows will have to submit within 15 days of their completion of the program, a copy of the dissertation/thesis and a brief report on the activities undertaken including any significant research contribution to the Council.</w:t>
      </w:r>
    </w:p>
    <w:p>
      <w:r>
        <w:t xml:space="preserve">&gt; </w:t>
      </w:r>
      <w:r>
        <w:rPr>
          <w:b/>
        </w:rPr>
        <w:t>Non-return of Indian Fellows to India:</w:t>
      </w:r>
    </w:p>
    <w:p>
      <w:pPr>
        <w:pStyle w:val="ListBullet"/>
      </w:pPr>
      <w:r>
        <w:t>The Indian Fellows have to return back to India after completion of the Ph.D. degree. If the fresh Indian Fellow is offered a suitable position in ICAR-AU system, he/she shall serve the ICAR-AU system. In case of non-compliance to these provisions, entire amount paid to the Fellow along with 10% overhead cost will be recovered by the Council from the Fellow himself or from his surety, failing which, the Indian Embassy in the host country will be informed to take appropriate action.</w:t>
      </w:r>
    </w:p>
    <w:p>
      <w:r>
        <w:t>&lt;br&gt;</w:t>
      </w:r>
    </w:p>
    <w:p>
      <w:pPr>
        <w:pStyle w:val="Heading2"/>
      </w:pPr>
      <w:r>
        <w:t>Application Process</w:t>
      </w:r>
    </w:p>
    <w:p>
      <w:pPr>
        <w:pStyle w:val="Heading3"/>
      </w:pPr>
      <w:r>
        <w:t>Mode: Online</w:t>
      </w:r>
    </w:p>
    <w:p>
      <w:r>
        <w:t>URL: https://education2.icar.gov.in/FellowShip/Loginfellowship</w:t>
      </w:r>
    </w:p>
    <w:p>
      <w:r>
        <w:rPr>
          <w:b/>
        </w:rPr>
        <w:t>Mode of Selection:</w:t>
      </w:r>
    </w:p>
    <w:p>
      <w:pPr>
        <w:pStyle w:val="ListNumber"/>
      </w:pPr>
      <w:r>
        <w:t>The candidates will be evaluated based on parameters/weighted scale thereby taking into account the relevance of the area of study, the proposed research plan, academic records, achievements and past work experience of the candidate.</w:t>
      </w:r>
    </w:p>
    <w:p>
      <w:pPr>
        <w:pStyle w:val="ListNumber"/>
      </w:pPr>
      <w:r>
        <w:t>The selection will be made on the basis of evaluation score and subsequent interview by a Selection Committee, constituted by the Council and duly empowered to judge the suitability of candidate with regard to the importance of the area of study and the proposed research plan. The Committee may also decide to conduct telephonic / teleconferencing interview for the purpose. The overseas candidates may even be interviewed by experts as identified by the Council who may be based in their home country.</w:t>
      </w:r>
    </w:p>
    <w:p>
      <w:pPr>
        <w:pStyle w:val="ListNumber"/>
      </w:pPr>
      <w:r>
        <w:t>The candidate should have clear record of good conduct all-through, duly certified by the Competent Authority of the University last attended or the present employer in case of in-service candidate.</w:t>
      </w:r>
    </w:p>
    <w:p>
      <w:pPr>
        <w:pStyle w:val="ListNumber"/>
      </w:pPr>
      <w:r>
        <w:t>At the time of interview, the applicants must furnish a letter of acceptance for their admission in the respective degree programme at the University.</w:t>
      </w:r>
    </w:p>
    <w:p>
      <w:pPr>
        <w:pStyle w:val="ListNumber"/>
      </w:pPr>
      <w:r>
        <w:t>The in-service Indian candidates must also furnish deputation approval by their respective Director of ICAR Institutes/Vice-Chancellor of Agricultural Universities.</w:t>
      </w:r>
    </w:p>
    <w:p>
      <w:pPr>
        <w:pStyle w:val="ListNumber"/>
      </w:pPr>
      <w:r>
        <w:t>Once selected, the candidates must register for the programme within one year from the date of issue of letter of fellowship award. In case of delay, the offer will get terminated automatically and no separate communication towards cancellation will be issued by the Council.</w:t>
      </w:r>
    </w:p>
    <w:p>
      <w:pPr>
        <w:pStyle w:val="Heading2"/>
      </w:pPr>
      <w:r>
        <w:t>Documents Required</w:t>
      </w:r>
    </w:p>
    <w:p>
      <w:pPr>
        <w:pStyle w:val="ListNumber"/>
      </w:pPr>
      <w:r>
        <w:t>Passport Size Photo</w:t>
      </w:r>
    </w:p>
    <w:p>
      <w:pPr>
        <w:pStyle w:val="ListNumber"/>
      </w:pPr>
      <w:r>
        <w:t>Aadhaar Number</w:t>
      </w:r>
    </w:p>
    <w:p>
      <w:pPr>
        <w:pStyle w:val="ListNumber"/>
      </w:pPr>
      <w:r>
        <w:t>Proof of Identity</w:t>
      </w:r>
    </w:p>
    <w:p>
      <w:pPr>
        <w:pStyle w:val="ListNumber"/>
      </w:pPr>
      <w:r>
        <w:t>Proof of Residence</w:t>
      </w:r>
    </w:p>
    <w:p>
      <w:pPr>
        <w:pStyle w:val="ListNumber"/>
      </w:pPr>
      <w:r>
        <w:t>Proof of Age / DOB</w:t>
      </w:r>
    </w:p>
    <w:p>
      <w:pPr>
        <w:pStyle w:val="ListNumber"/>
      </w:pPr>
      <w:r>
        <w:t>Passport</w:t>
      </w:r>
    </w:p>
    <w:p>
      <w:pPr>
        <w:pStyle w:val="ListNumber"/>
      </w:pPr>
      <w:r>
        <w:t>Passing Certificate / Marksheet of the Latest Educational Qualification</w:t>
      </w:r>
    </w:p>
    <w:p>
      <w:pPr>
        <w:pStyle w:val="ListNumber"/>
      </w:pPr>
      <w:r>
        <w:t>No-Objection Certificate from the Employer (in case, the applicant is employed)</w:t>
      </w:r>
    </w:p>
    <w:p>
      <w:pPr>
        <w:pStyle w:val="ListNumber"/>
      </w:pPr>
      <w:r>
        <w:t>Details of Employer's Organization (Name, Address, Head of Organization) (in case, the applicant is employed)</w:t>
      </w:r>
    </w:p>
    <w:p>
      <w:pPr>
        <w:pStyle w:val="ListNumber"/>
      </w:pPr>
      <w:r>
        <w:t>Details of Awards/Honours/Scholarships like - Gold Medal, Best Thesis, NTS, JRF etc.</w:t>
      </w:r>
    </w:p>
    <w:p>
      <w:pPr>
        <w:pStyle w:val="ListNumber"/>
      </w:pPr>
      <w:r>
        <w:t>Experience Letters / Certificates</w:t>
      </w:r>
    </w:p>
    <w:p>
      <w:pPr>
        <w:pStyle w:val="ListNumber"/>
      </w:pPr>
      <w:r>
        <w:t>Details of Publications (Above NAAS rating of 4.0)</w:t>
      </w:r>
    </w:p>
    <w:p>
      <w:pPr>
        <w:pStyle w:val="ListNumber"/>
      </w:pPr>
      <w:r>
        <w:t>Details of the Ph.D. Degree Programme applied for (Discipline/subject, Name of the degree programme, Academic session and year of admission, Prescribed duration of the degree programme in years, Proposed area of study, Title of proposed research plan, Host University, name, address and contact person details, Acceptance letter for admission from Host University, Copy of research plan enclosed)</w:t>
      </w:r>
    </w:p>
    <w:p>
      <w:pPr>
        <w:pStyle w:val="ListNumber"/>
      </w:pPr>
      <w:r>
        <w:t>Self-Declaration by the Candidate</w:t>
      </w:r>
    </w:p>
    <w:p>
      <w:pPr>
        <w:pStyle w:val="ListNumber"/>
      </w:pPr>
      <w:r>
        <w:t>Certificate of Physical Fitness (By an authorized Medical Doctor)</w:t>
      </w:r>
    </w:p>
    <w:p>
      <w:pPr>
        <w:pStyle w:val="ListNumber"/>
      </w:pPr>
      <w:r>
        <w:t>Certificate of Proficiency in English (in case of overseas applicants)</w:t>
      </w:r>
    </w:p>
    <w:p>
      <w:pPr>
        <w:pStyle w:val="ListNumber"/>
      </w:pPr>
      <w:r>
        <w:t>Details of the Aadhaar Linked Bank Account</w:t>
      </w:r>
    </w:p>
    <w:p>
      <w:pPr>
        <w:pStyle w:val="Heading2"/>
      </w:pPr>
      <w:r>
        <w:t>Frequently Asked Questions</w:t>
      </w:r>
    </w:p>
    <w:p>
      <w:r>
        <w:rPr>
          <w:b/>
        </w:rPr>
        <w:t>Q1. What is the "Netaji Subhas-ICAR International Fellowship"?</w:t>
      </w:r>
    </w:p>
    <w:p>
      <w:r>
        <w:t>Required Document while submitting the online application</w:t>
      </w:r>
    </w:p>
    <w:p>
      <w:r>
        <w:t>1.Photo, 2.Signature, 3.the documents of education qualification, 4.Proof of experience, 5.Proof of achievements, 6.Proof of publications.</w:t>
      </w:r>
    </w:p>
    <w:p>
      <w:r>
        <w:rPr>
          <w:b/>
        </w:rPr>
        <w:t>Q2. Who implements this fellowship?</w:t>
      </w:r>
    </w:p>
    <w:p>
      <w:r>
        <w:t>The Form Will Be Submitted Online At: Ttps://Education2.Icar.Gov.In/FellowShip/Netajisubhasnotification</w:t>
      </w:r>
    </w:p>
    <w:p>
      <w:r>
        <w:rPr>
          <w:b/>
        </w:rPr>
        <w:t>Q3. What is the duration of the fellowship?</w:t>
      </w:r>
    </w:p>
    <w:p>
      <w:r>
        <w:t>Yes!, Registration Is Required First At Https://Education2.Icar.Gov.In/FellowShip/Registration</w:t>
      </w:r>
    </w:p>
    <w:p>
      <w:r>
        <w:rPr>
          <w:b/>
        </w:rPr>
        <w:t>Q4. Can the fellowship tenure be extended?</w:t>
      </w:r>
    </w:p>
    <w:p>
      <w:r>
        <w:t>No, the fellowship tenure cannot be extended under ICAR support.</w:t>
      </w:r>
    </w:p>
    <w:p>
      <w:r>
        <w:t>&lt;br&gt;</w:t>
      </w:r>
    </w:p>
    <w:p>
      <w:r>
        <w:rPr>
          <w:b/>
        </w:rPr>
        <w:t>Q5. Who can apply for the fellowship?</w:t>
      </w:r>
    </w:p>
    <w:p>
      <w:r>
        <w:t>Indian and overseas candidates with a Master's Degree in agriculture or allied sciences can apply, subject to eligibility conditions.</w:t>
      </w:r>
    </w:p>
    <w:p>
      <w:r>
        <w:t>&lt;br&gt;</w:t>
      </w:r>
    </w:p>
    <w:p>
      <w:r>
        <w:rPr>
          <w:b/>
        </w:rPr>
        <w:t>Q6. What is the minimum academic requirement?</w:t>
      </w:r>
    </w:p>
    <w:p>
      <w:r>
        <w:t>The applicant must have an Overall Grade Point Average of at least 6.60 out of 10.00 or 65% marks or equivalent.</w:t>
      </w:r>
    </w:p>
    <w:p>
      <w:r>
        <w:t>&lt;br&gt;</w:t>
      </w:r>
    </w:p>
    <w:p>
      <w:r>
        <w:rPr>
          <w:b/>
        </w:rPr>
        <w:t>Q7. What is the age limit for fresh candidates?</w:t>
      </w:r>
    </w:p>
    <w:p>
      <w:r>
        <w:t>A fresh candidate must not be more than 35 years of age on the last date of application.</w:t>
      </w:r>
    </w:p>
    <w:p>
      <w:r>
        <w:t>&lt;br&gt;</w:t>
      </w:r>
    </w:p>
    <w:p>
      <w:r>
        <w:rPr>
          <w:b/>
        </w:rPr>
        <w:t>Q8. What is the age limit for in-service candidates?</w:t>
      </w:r>
    </w:p>
    <w:p>
      <w:r>
        <w:t>An in-service candidate must not be more than 40 years of age on the last date of application.</w:t>
      </w:r>
    </w:p>
    <w:p>
      <w:r>
        <w:t>&lt;br&gt;</w:t>
      </w:r>
    </w:p>
    <w:p>
      <w:r>
        <w:rPr>
          <w:b/>
        </w:rPr>
        <w:t>Q9. How many fellowships are available every year?</w:t>
      </w:r>
    </w:p>
    <w:p>
      <w:r>
        <w:t>Up to 30 fellowships are available annually for Ph.D. programmes.</w:t>
      </w:r>
    </w:p>
    <w:p>
      <w:r>
        <w:t>&lt;br&gt;</w:t>
      </w:r>
    </w:p>
    <w:p>
      <w:r>
        <w:rPr>
          <w:b/>
        </w:rPr>
        <w:t>Q10. How much fellowship amount is provided to Indian fellows studying abroad?</w:t>
      </w:r>
    </w:p>
    <w:p>
      <w:r>
        <w:t>Indian fellows studying abroad receive up to US$ 2,000/- per month and US$ 1,000/- per year as contingent and preparatory expenses.</w:t>
      </w:r>
    </w:p>
    <w:p>
      <w:r>
        <w:t>&lt;br&gt;</w:t>
      </w:r>
    </w:p>
    <w:p>
      <w:r>
        <w:rPr>
          <w:b/>
        </w:rPr>
        <w:t>Q11. How much fellowship amount is provided to overseas fellows studying in India?</w:t>
      </w:r>
    </w:p>
    <w:p>
      <w:r>
        <w:t>Overseas fellows studying in India receive ₹40,000/- per month and ₹25,000/- per year as contingent and preparatory expenses.</w:t>
      </w:r>
    </w:p>
    <w:p>
      <w:r>
        <w:t>&lt;br&gt;</w:t>
      </w:r>
    </w:p>
    <w:p>
      <w:r>
        <w:rPr>
          <w:b/>
        </w:rPr>
        <w:t>Q12. Does the scheme provide travel assistance?</w:t>
      </w:r>
    </w:p>
    <w:p>
      <w:r>
        <w:t>Yes, the scheme provides to-and-fro economy class international air travel support for both Indian and overseas fellows.</w:t>
      </w:r>
    </w:p>
    <w:p>
      <w:r>
        <w:t>&lt;br&gt;</w:t>
      </w:r>
    </w:p>
    <w:p>
      <w:r>
        <w:rPr>
          <w:b/>
        </w:rPr>
        <w:t>Q13. Is admission to a host institution required before selection?</w:t>
      </w:r>
    </w:p>
    <w:p>
      <w:r>
        <w:t>Yes, the applicant is expected to obtain admission or an acceptance letter from an identified host institution.</w:t>
      </w:r>
    </w:p>
    <w:p>
      <w:r>
        <w:t>&lt;br&gt;</w:t>
      </w:r>
    </w:p>
    <w:p>
      <w:r>
        <w:rPr>
          <w:b/>
        </w:rPr>
        <w:t>Q14. How are candidates selected?</w:t>
      </w:r>
    </w:p>
    <w:p>
      <w:r>
        <w:t>Candidates are selected based on academic performance, research proposal, achievements, work experience, evaluation score, and interview performance.</w:t>
      </w:r>
    </w:p>
    <w:p>
      <w:r>
        <w:t>&lt;br&gt;</w:t>
      </w:r>
    </w:p>
    <w:p>
      <w:r>
        <w:rPr>
          <w:b/>
        </w:rPr>
        <w:t>Q15. What happens if a fellow fails to maintain satisfactory academic progress?</w:t>
      </w:r>
    </w:p>
    <w:p>
      <w:r>
        <w:t>The fellowship may be terminated, and the fellow may be required to continue the programme using personal resources.</w:t>
      </w:r>
    </w:p>
    <w:p>
      <w:r>
        <w:t>&lt;br&gt;</w:t>
      </w:r>
    </w:p>
    <w:p>
      <w:pPr>
        <w:pStyle w:val="Heading2"/>
      </w:pPr>
      <w:r>
        <w:t>Sources And References</w:t>
      </w:r>
    </w:p>
    <w:p>
      <w:pPr>
        <w:pStyle w:val="ListBullet"/>
      </w:pPr>
      <w:r>
        <w:t>Website (https://icar.org.in/en/notification-netaji-subhas-icar-international-fellowship)</w:t>
      </w:r>
    </w:p>
    <w:p>
      <w:r>
        <w:t>Source: https://www.myscheme.gov.in/schemes/ns-icarif</w:t>
      </w:r>
    </w:p>
    <w:p>
      <w:r>
        <w:br w:type="page"/>
      </w:r>
    </w:p>
    <w:p>
      <w:pPr>
        <w:pStyle w:val="Heading1"/>
      </w:pPr>
      <w:r>
        <w:t>Prime Minister Research Chair (PMRC) Scheme - For Host Institutions</w:t>
      </w:r>
    </w:p>
    <w:p>
      <w:r>
        <w:rPr>
          <w:i/>
          <w:sz w:val="18"/>
        </w:rPr>
        <w:t>Ministry: Ministry of Education | State: All | Categories: Education &amp; Learning | Scheme For: Individual</w:t>
      </w:r>
    </w:p>
    <w:p>
      <w:pPr>
        <w:pStyle w:val="Heading2"/>
      </w:pPr>
      <w:r>
        <w:t>Details</w:t>
      </w:r>
    </w:p>
    <w:p>
      <w:r>
        <w:t>The Prime Minister Research Chair (PMRC) Scheme is a Central Sector Scheme of the Department of Higher Education, Ministry of Education, Government of India. It aims to attract and engage leading Indian-origin researchers, scientists, and professionals from abroad and place them at premier government higher education institutions and national research laboratories in India to undertake cutting-edge research.</w:t>
      </w:r>
    </w:p>
    <w:p>
      <w:r>
        <w:t>Anchored on three core pillars, namely Lead Institutions, Host Institutions, and PMRC Fellows, the Scheme will be operationalised through India’s leading government (Central and State) Higher Prime Minister Research Chair Scheme - Call for Applications Education Institutions (HEIs), National Laboratories, and Research Institutes. They shall be identified by an Empowered Committee chaired by the Principal Scientific Advisor to the Government of India.</w:t>
      </w:r>
    </w:p>
    <w:p>
      <w:r>
        <w:t>One Lead Institution is designated for each thematic area. They will provide strategic direction, coherence, and quality assurance across the PMRC ecosystem, ensuring research under PMRC is mission-aligned, non-fragmented, and national impact oriented. Lead Institutions shall also be responsible for evaluating the readiness and suitability of prospective Host Institutions within their respective thematic areas.</w:t>
      </w:r>
    </w:p>
    <w:p>
      <w:r>
        <w:t>Host Institutions demonstrating strong research, development, and innovation (RDI) environment, industry-academia linkages, history of commercializing patents, and strong institutional research support will engage PMRC Fellows. Host Institutions participating in the Scheme are expected to extend in-kind contributions, including but not limited to access to laboratories, libraries, research facilities, instrumentation, computational resources, collaborative academic environment, publication and institutional support. Open-access publication charges and cost of patenting arising from jointly produced research, development, and innovation (RDI) outputs may be enabled by the Host Institution.</w:t>
      </w:r>
    </w:p>
    <w:p>
      <w:r>
        <w:t>&lt;br&gt;</w:t>
      </w:r>
    </w:p>
    <w:p>
      <w:pPr>
        <w:pStyle w:val="Heading2"/>
      </w:pPr>
      <w:r>
        <w:t>Benefits</w:t>
      </w:r>
    </w:p>
    <w:p>
      <w:r>
        <w:rPr>
          <w:b/>
        </w:rPr>
        <w:t>*Under the scheme, the following benefits will be offered to Host Institutions:</w:t>
      </w:r>
      <w:r>
        <w:t>*</w:t>
      </w:r>
    </w:p>
    <w:p>
      <w:pPr>
        <w:pStyle w:val="ListBullet"/>
      </w:pPr>
      <w:r>
        <w:t>Operational and institutional overhead support</w:t>
      </w:r>
    </w:p>
    <w:p>
      <w:pPr>
        <w:pStyle w:val="ListBullet"/>
      </w:pPr>
      <w:r>
        <w:t>Access to global expertise in frontier domains</w:t>
      </w:r>
    </w:p>
    <w:p>
      <w:pPr>
        <w:pStyle w:val="ListBullet"/>
      </w:pPr>
      <w:r>
        <w:t>Strengthening of research labs, centers, and thematic clusters</w:t>
      </w:r>
    </w:p>
    <w:p>
      <w:pPr>
        <w:pStyle w:val="ListBullet"/>
      </w:pPr>
      <w:r>
        <w:t>Enhanced industry linkages and technology translation potential</w:t>
      </w:r>
    </w:p>
    <w:p>
      <w:r>
        <w:t>&lt;br&gt;</w:t>
      </w:r>
    </w:p>
    <w:p>
      <w:pPr>
        <w:pStyle w:val="Heading2"/>
      </w:pPr>
      <w:r>
        <w:t>Eligibility</w:t>
      </w:r>
    </w:p>
    <w:p>
      <w:pPr>
        <w:pStyle w:val="ListNumber"/>
      </w:pPr>
      <w:r>
        <w:t>Eligible Host Institutions shall include:</w:t>
      </w:r>
    </w:p>
    <w:p>
      <w:r>
        <w:t>•</w:t>
        <w:tab/>
        <w:t>Government Higher Education Institutions (HEIs) ranked among:</w:t>
      </w:r>
    </w:p>
    <w:p>
      <w:r>
        <w:t>o</w:t>
        <w:tab/>
        <w:t>Top 100 in the NIRF Overall category</w:t>
      </w:r>
    </w:p>
    <w:p>
      <w:r>
        <w:t>o</w:t>
        <w:tab/>
        <w:t>Top 100 in the NIRF Engineering category</w:t>
      </w:r>
    </w:p>
    <w:p>
      <w:r>
        <w:t>o</w:t>
        <w:tab/>
        <w:t>Top 50 in the NIRF Research category</w:t>
      </w:r>
    </w:p>
    <w:p>
      <w:r>
        <w:t>•</w:t>
        <w:tab/>
        <w:t>Identified national laboratories and research institutions under the Department of Biotechnology (DBT), Department of Science &amp;amp; Technology (DST), Indian Council of Medical Research (ICMR), and Council of Scientific &amp;amp; Industrial Research (CSIR), among others.</w:t>
      </w:r>
    </w:p>
    <w:p>
      <w:pPr>
        <w:pStyle w:val="ListNumber"/>
      </w:pPr>
      <w:r>
        <w:t>Host Institutions are required to submit project proposals aligned with thematic areas. Multiple submissions across different themes can be submitted.</w:t>
      </w:r>
    </w:p>
    <w:p>
      <w:pPr>
        <w:pStyle w:val="ListNumber"/>
      </w:pPr>
      <w:r>
        <w:t>The Host Institutions receive funding from the Department of Higher Education, Ministry of Education, Government of India to enable the Fellow(s) to conduct research. Host institutions shall disburse funds for the PMRC Fellow and their research activities as per approved pattern of scheme and endorsed by Empowered committee. The institution may also assist Fellows pursue impact focused research resources to optimize the project outcome with other existing schemes such as the Anusandhan National Research Foundation (ANRF) and among others.</w:t>
      </w:r>
    </w:p>
    <w:p>
      <w:r>
        <w:t>&lt;br&gt;</w:t>
      </w:r>
    </w:p>
    <w:p>
      <w:pPr>
        <w:pStyle w:val="Heading2"/>
      </w:pPr>
      <w:r>
        <w:t>Application Process</w:t>
      </w:r>
    </w:p>
    <w:p>
      <w:pPr>
        <w:pStyle w:val="Heading3"/>
      </w:pPr>
      <w:r>
        <w:t>Mode: Online</w:t>
      </w:r>
    </w:p>
    <w:p>
      <w:pPr>
        <w:pStyle w:val="Heading2"/>
      </w:pPr>
      <w:r>
        <w:t>Documents Required</w:t>
      </w:r>
    </w:p>
    <w:p>
      <w:pPr>
        <w:pStyle w:val="ListNumber"/>
      </w:pPr>
      <w:r>
        <w:t>Institutional profile, research strengths, and existing infrastructure to support research in thematic area(s)</w:t>
      </w:r>
    </w:p>
    <w:p>
      <w:pPr>
        <w:pStyle w:val="ListNumber"/>
      </w:pPr>
      <w:r>
        <w:t>Proposed thematic area(s) and research project description- especially why it is important for India’s growth, intended impact from the project, potential outcomes and methodological overview</w:t>
      </w:r>
    </w:p>
    <w:p>
      <w:pPr>
        <w:pStyle w:val="ListNumber"/>
      </w:pPr>
      <w:r>
        <w:t>Details of the designated institutional liaison and Co-Principal Investigators</w:t>
      </w:r>
    </w:p>
    <w:p>
      <w:pPr>
        <w:pStyle w:val="ListNumber"/>
      </w:pPr>
      <w:r>
        <w:t>Statement of institutional RDI strength, including co-funding, industry partnerships, patent Prime Minister Research Chair Scheme– Call for Applications history, student support, and research outputs</w:t>
      </w:r>
    </w:p>
    <w:p>
      <w:pPr>
        <w:pStyle w:val="ListNumber"/>
      </w:pPr>
      <w:r>
        <w:t>Any existing collaborations relevant to the proposed thematic area</w:t>
      </w:r>
    </w:p>
    <w:p>
      <w:pPr>
        <w:pStyle w:val="ListNumber"/>
      </w:pPr>
      <w:r>
        <w:t>Recommendations of (up to) 3 potential PMRC Fellows they are interested in hosting</w:t>
      </w:r>
    </w:p>
    <w:p>
      <w:pPr>
        <w:pStyle w:val="ListNumber"/>
      </w:pPr>
      <w:r>
        <w:t>Any other documents as required</w:t>
      </w:r>
    </w:p>
    <w:p>
      <w:pPr>
        <w:pStyle w:val="Heading2"/>
      </w:pPr>
      <w:r>
        <w:t>Frequently Asked Questions</w:t>
      </w:r>
    </w:p>
    <w:p>
      <w:r>
        <w:rPr>
          <w:b/>
        </w:rPr>
        <w:t>Q1. What is the role of a Host Institution under the PMRC Scheme?</w:t>
      </w:r>
    </w:p>
    <w:p>
      <w:r>
        <w:t>A Host Institution provides the academic, research, administrative, and infrastructural environment required for PMRC Fellows to undertake high-impact research aligned with national priority thematic areas.</w:t>
      </w:r>
    </w:p>
    <w:p>
      <w:r>
        <w:t>&lt;br&gt;</w:t>
      </w:r>
    </w:p>
    <w:p>
      <w:r>
        <w:rPr>
          <w:b/>
        </w:rPr>
        <w:t>Q2. Which institutions are eligible to participate as Host Institutions?</w:t>
      </w:r>
    </w:p>
    <w:p>
      <w:r>
        <w:t>Eligible Host Institutions include:</w:t>
      </w:r>
    </w:p>
    <w:p>
      <w:pPr>
        <w:pStyle w:val="ListBullet"/>
      </w:pPr>
      <w:r>
        <w:t>Government Higher Education Institutions ranked among the Top 100 in NIRF Overall or Engineering categories, or Top 50 in the NIRF Research category.</w:t>
      </w:r>
    </w:p>
    <w:p>
      <w:pPr>
        <w:pStyle w:val="ListBullet"/>
      </w:pPr>
      <w:r>
        <w:t>National laboratories and research institutions under agencies such as DST, DBT, ICMR, CSIR, and other notified institutions.</w:t>
      </w:r>
    </w:p>
    <w:p>
      <w:r>
        <w:t>&lt;br&gt;</w:t>
      </w:r>
    </w:p>
    <w:p>
      <w:r>
        <w:rPr>
          <w:b/>
        </w:rPr>
        <w:t>Q3. Can a Host Institution submit more than one proposal?</w:t>
      </w:r>
    </w:p>
    <w:p>
      <w:r>
        <w:t>Yes. Host Institutions may submit multiple project proposals across different thematic areas under the PMRC Scheme.</w:t>
      </w:r>
    </w:p>
    <w:p>
      <w:r>
        <w:t>&lt;br&gt;</w:t>
      </w:r>
    </w:p>
    <w:p>
      <w:r>
        <w:rPr>
          <w:b/>
        </w:rPr>
        <w:t>Q4. What kind of projects can be proposed by Host Institutions?</w:t>
      </w:r>
    </w:p>
    <w:p>
      <w:r>
        <w:t>Projects should address one or more PMRC thematic areas and demonstrate national relevance, innovation potential, measurable outcomes, and societal or economic impact.</w:t>
      </w:r>
    </w:p>
    <w:p>
      <w:r>
        <w:t>&lt;br&gt;</w:t>
      </w:r>
    </w:p>
    <w:p>
      <w:r>
        <w:rPr>
          <w:b/>
        </w:rPr>
        <w:t>Q5. Will Host Institutions receive financial support under the scheme?</w:t>
      </w:r>
    </w:p>
    <w:p>
      <w:r>
        <w:t>Yes. Funding is provided by the Department of Higher Education to support PMRC Fellows and approved research activities. The Host Institution is responsible for managing and disbursing these funds as per approved guidelines.</w:t>
      </w:r>
    </w:p>
    <w:p>
      <w:r>
        <w:t>&lt;br&gt;</w:t>
      </w:r>
    </w:p>
    <w:p>
      <w:r>
        <w:rPr>
          <w:b/>
        </w:rPr>
        <w:t>Q6. Are Host Institutions required to provide infrastructure support?</w:t>
      </w:r>
    </w:p>
    <w:p>
      <w:r>
        <w:t>Yes. Host Institutions must provide adequate laboratory facilities, equipment access, workspace, administrative support, and other research infrastructure necessary for successful project execution.</w:t>
      </w:r>
    </w:p>
    <w:p>
      <w:r>
        <w:t>&lt;br&gt;</w:t>
      </w:r>
    </w:p>
    <w:p>
      <w:r>
        <w:rPr>
          <w:b/>
        </w:rPr>
        <w:t>Q7. Can national laboratories participate as Host Institutions?</w:t>
      </w:r>
    </w:p>
    <w:p>
      <w:r>
        <w:t>Yes. Eligible national laboratories and research institutions under agencies such as DST, DBT, ICMR, and CSIR may participate as Host Institutions.</w:t>
      </w:r>
    </w:p>
    <w:p>
      <w:r>
        <w:t>&lt;br&gt;</w:t>
      </w:r>
    </w:p>
    <w:p>
      <w:r>
        <w:rPr>
          <w:b/>
        </w:rPr>
        <w:t>Q8. How can an eligible institution apply under the PMRC Scheme?</w:t>
      </w:r>
    </w:p>
    <w:p>
      <w:r>
        <w:t>Eligible institutions must register on the PMRC portal, submit the required institutional and project information, upload supporting documents, and complete the application process within the prescribed timeline.</w:t>
      </w:r>
    </w:p>
    <w:p>
      <w:r>
        <w:t>&lt;br&gt;</w:t>
      </w:r>
    </w:p>
    <w:p>
      <w:pPr>
        <w:pStyle w:val="Heading2"/>
      </w:pPr>
      <w:r>
        <w:t>Sources And References</w:t>
      </w:r>
    </w:p>
    <w:p>
      <w:pPr>
        <w:pStyle w:val="ListBullet"/>
      </w:pPr>
      <w:r>
        <w:t>Official Website (https://pmrc.education.gov.in/about)</w:t>
      </w:r>
    </w:p>
    <w:p>
      <w:pPr>
        <w:pStyle w:val="ListBullet"/>
      </w:pPr>
      <w:r>
        <w:t>Application Details (https://pmrc.education.gov.in/gallery/PMRC-Call%20for%20Applications.pdf)</w:t>
      </w:r>
    </w:p>
    <w:p>
      <w:pPr>
        <w:pStyle w:val="ListBullet"/>
      </w:pPr>
      <w:r>
        <w:t>Online Application (https://pmrc.education.gov.in/signup-hi)</w:t>
      </w:r>
    </w:p>
    <w:p>
      <w:r>
        <w:t>Source: https://www.myscheme.gov.in/schemes/copy-of-pmrc-hi</w:t>
      </w:r>
    </w:p>
    <w:p>
      <w:r>
        <w:br w:type="page"/>
      </w:r>
    </w:p>
    <w:p>
      <w:pPr>
        <w:pStyle w:val="Heading1"/>
      </w:pPr>
      <w:r>
        <w:t xml:space="preserve">Student READY (Rural Entrepreneurship Awareness Development Yojana) </w:t>
      </w:r>
    </w:p>
    <w:p>
      <w:r>
        <w:rPr>
          <w:i/>
          <w:sz w:val="18"/>
        </w:rPr>
        <w:t>Ministry: Ministry Of Agriculture and Farmers Welfare | State: All | Categories: Education &amp; Learning, Agriculture,Rural &amp; Environment | Open: 2015-07-25 | Scheme For: Individual</w:t>
      </w:r>
    </w:p>
    <w:p>
      <w:pPr>
        <w:pStyle w:val="Heading2"/>
      </w:pPr>
      <w:r>
        <w:t>Details</w:t>
      </w:r>
    </w:p>
    <w:p>
      <w:r>
        <w:t>The Student READY (Rural Entrepreneurship Awareness Development Yojana) programme, implemented by the Indian Council of Agricultural Research (ICAR) under the Ministry of Agriculture and Farmers Welfare, Government of India, aims to provide undergraduate students with rural entrepreneurship awareness, hands-on experience in real-life agricultural settings, and practical exposure to agriculture and allied sciences.</w:t>
      </w:r>
    </w:p>
    <w:p>
      <w:r>
        <w:t>The program will help in building confidence, skills, and acquiring Indigenous Technical Knowledge (ITK) of the locality and thereby preparing the pass-out for self-employment. It also aims to provide opportunities to acquire hands-on experience and entrepreneurial skills. To reorient graduates of agriculture and allied subjects for ensuring and assuring employability and developing entrepreneurs for emerging knowledge-intensive agriculture, it was felt necessary to introduce this program in all the AUs as an essential prerequisite for the award of degree to ensure hands-on experience and practical training.</w:t>
      </w:r>
    </w:p>
    <w:p>
      <w:r>
        <w:t>The Fifth Deans committee has given a detailed curriculum of the student READY program for all the disciplines in agriculture and allied sciences. The course curricula have been restructured to develop much-needed skills and entrepreneurial mindset among the graduates to take up self-employment, contribute to the enhanced rural livelihood and food security, sustainability of agriculture, and be propeller for agricultural transformation.</w:t>
      </w:r>
    </w:p>
    <w:p>
      <w:r>
        <w:rPr>
          <w:b/>
        </w:rPr>
        <w:t>The following components are proposed for carrying out one year Student READY program in all the Undergraduate (UG) disciplines</w:t>
      </w:r>
    </w:p>
    <w:p>
      <w:pPr>
        <w:pStyle w:val="ListNumber"/>
      </w:pPr>
      <w:r>
        <w:t>Experiential Learning on Business Model / Hands-on Training</w:t>
      </w:r>
    </w:p>
    <w:p>
      <w:pPr>
        <w:pStyle w:val="ListNumber"/>
      </w:pPr>
      <w:r>
        <w:t>Experiential Learning on Skill Development.</w:t>
      </w:r>
    </w:p>
    <w:p>
      <w:pPr>
        <w:pStyle w:val="ListNumber"/>
      </w:pPr>
      <w:r>
        <w:t>Rural Awareness Works Experience (RAWE).</w:t>
      </w:r>
    </w:p>
    <w:p>
      <w:pPr>
        <w:pStyle w:val="ListNumber"/>
      </w:pPr>
      <w:r>
        <w:t>Internship / In-Plant Training / Industrial attachment</w:t>
      </w:r>
    </w:p>
    <w:p>
      <w:pPr>
        <w:pStyle w:val="ListNumber"/>
      </w:pPr>
      <w:r>
        <w:t>Students Projects</w:t>
      </w:r>
    </w:p>
    <w:p>
      <w:r>
        <w:rPr>
          <w:b/>
        </w:rPr>
        <w:t>Student READY program is introduced in fourth year of undergraduate education in the following subjects:</w:t>
      </w:r>
    </w:p>
    <w:p>
      <w:pPr>
        <w:pStyle w:val="ListNumber"/>
      </w:pPr>
      <w:r>
        <w:t>Agriculture</w:t>
      </w:r>
    </w:p>
    <w:p>
      <w:pPr>
        <w:pStyle w:val="ListNumber"/>
      </w:pPr>
      <w:r>
        <w:t>Agriculture Engineering</w:t>
      </w:r>
    </w:p>
    <w:p>
      <w:pPr>
        <w:pStyle w:val="ListNumber"/>
      </w:pPr>
      <w:r>
        <w:t>Bio-Technology</w:t>
      </w:r>
    </w:p>
    <w:p>
      <w:pPr>
        <w:pStyle w:val="ListNumber"/>
      </w:pPr>
      <w:r>
        <w:t>Dairy Technology</w:t>
      </w:r>
    </w:p>
    <w:p>
      <w:pPr>
        <w:pStyle w:val="ListNumber"/>
      </w:pPr>
      <w:r>
        <w:t>Fisheries</w:t>
      </w:r>
    </w:p>
    <w:p>
      <w:pPr>
        <w:pStyle w:val="ListNumber"/>
      </w:pPr>
      <w:r>
        <w:t>Food Technology</w:t>
      </w:r>
    </w:p>
    <w:p>
      <w:pPr>
        <w:pStyle w:val="ListNumber"/>
      </w:pPr>
      <w:r>
        <w:t>Forestry</w:t>
      </w:r>
    </w:p>
    <w:p>
      <w:pPr>
        <w:pStyle w:val="ListNumber"/>
      </w:pPr>
      <w:r>
        <w:t>Horticulture</w:t>
      </w:r>
    </w:p>
    <w:p>
      <w:pPr>
        <w:pStyle w:val="ListNumber"/>
      </w:pPr>
      <w:r>
        <w:t>Home Science (now Community Science)</w:t>
      </w:r>
    </w:p>
    <w:p>
      <w:pPr>
        <w:pStyle w:val="ListNumber"/>
      </w:pPr>
      <w:r>
        <w:t>Sericulture</w:t>
      </w:r>
    </w:p>
    <w:p>
      <w:r>
        <w:rPr>
          <w:b/>
        </w:rPr>
        <w:t>Five components of student READY are:</w:t>
      </w:r>
    </w:p>
    <w:p>
      <w:pPr>
        <w:pStyle w:val="ListNumber"/>
      </w:pPr>
      <w:r>
        <w:t>Experiential Learning with business mode.</w:t>
      </w:r>
    </w:p>
    <w:p>
      <w:pPr>
        <w:pStyle w:val="ListNumber"/>
      </w:pPr>
      <w:r>
        <w:t>Hands-on training (HOT)/ Skill development training i.e. Experiential Learning without business mode.</w:t>
      </w:r>
    </w:p>
    <w:p>
      <w:pPr>
        <w:pStyle w:val="ListNumber"/>
      </w:pPr>
      <w:r>
        <w:t>Rural Awareness Work Experience (RAWE).</w:t>
      </w:r>
    </w:p>
    <w:p>
      <w:pPr>
        <w:pStyle w:val="ListNumber"/>
      </w:pPr>
      <w:r>
        <w:t>Internship/In-Plant Training/ Industrial attachment.</w:t>
      </w:r>
    </w:p>
    <w:p>
      <w:pPr>
        <w:pStyle w:val="ListNumber"/>
      </w:pPr>
      <w:r>
        <w:t>Students Projects.</w:t>
      </w:r>
    </w:p>
    <w:p>
      <w:r>
        <w:rPr>
          <w:b/>
        </w:rPr>
        <w:t>Experiential Learning with business mode</w:t>
      </w:r>
    </w:p>
    <w:p>
      <w:r>
        <w:t>Experiential Learning (EL) with business mode helps the student to develop competence, capability, capacity building, acquiring skills, expertise, and confidence to start their own enterprise and turn job creators instead of job seekers.  This is a step forward for “Earn while Learn” concept. Experiential Learning is an important module for high quality professional competence and practical work experience in real life situation to Graduates. The module with entrepreneurial orientation of production and production to consumption pattern is expected to facilitate producing Job Providers rather than Job Seekers. The EL provides the students an excellent opportunity to develop analytical and entrepreneurial skills, and knowledge through meaningful hands on experience, confidence in their ability to design and execute project work.  The main objectives of EL are:</w:t>
      </w:r>
    </w:p>
    <w:p>
      <w:pPr>
        <w:pStyle w:val="ListBullet"/>
      </w:pPr>
      <w:r>
        <w:t>To promote professional skills and knowledge through meaningful hands on experience.</w:t>
      </w:r>
    </w:p>
    <w:p>
      <w:pPr>
        <w:pStyle w:val="ListBullet"/>
      </w:pPr>
      <w:r>
        <w:t>To build confidence and to work in project mode.</w:t>
      </w:r>
    </w:p>
    <w:p>
      <w:pPr>
        <w:pStyle w:val="ListBullet"/>
      </w:pPr>
      <w:r>
        <w:t>To acquire enterprise management capabilities.</w:t>
      </w:r>
    </w:p>
    <w:p>
      <w:r>
        <w:rPr>
          <w:b/>
        </w:rPr>
        <w:t>Rural Agricultural Work Experience (RAWE)</w:t>
      </w:r>
    </w:p>
    <w:p>
      <w:r>
        <w:t>The Rural Agricultural Work Experience (RAWE) provides exposure to agricultural students to the natural setting of the village situations, work with the farm families, identify their problems and make use of various extension tools for transferring the latest agricultural technologies. The students also get opportunity to study the various on-going schemes related to agriculture and rural development and participate in their implementation. The students were given rigorous orientation and familiarization on various issues and problems expected on farmers’ field and hence gain competence and confidence for solving problems related to agriculture and allied sciences. It has been implemented in adopted villages under the supervision of scientists. Activities focused on intensive observations/ analysis of socio-economic and technological profile of the farm families in rural areas, participatory extension approach and acquaintance with farming situations, farm practices and interaction with progressive farmers. Soil testing has become the integral part of RAWE. This helps orient our agricultural graduates for participation in various rural developmental programme. The students also gained first hand information on industries during attachment with identified agro based industries.</w:t>
      </w:r>
    </w:p>
    <w:p>
      <w:r>
        <w:t>The stipend rates have been enhanced of ₹3000/ student/ month for a maximum of 6 months for the village/ rural training under student READY programme.</w:t>
      </w:r>
    </w:p>
    <w:p>
      <w:r>
        <w:rPr>
          <w:b/>
        </w:rPr>
        <w:t>In Plant Training (IPT)/ Industrial Attachment</w:t>
      </w:r>
    </w:p>
    <w:p>
      <w:r>
        <w:t>Technology and globalization are ushering an era of unprecedented change. The need and pressure for change and innovation is immense. To enrich the practical knowledge of the students, in-plant training is mandatory.  In this training, students will have to study a problem in industrial perspective and submit the reports to the university. Such in-plant trainings will provide an industrial exposure to the students as well as to develop their career in the high tech industrial requirements. In-Plant training is meant to correlate theory and actual practices in the industries with the following objectives</w:t>
      </w:r>
    </w:p>
    <w:p>
      <w:pPr>
        <w:pStyle w:val="ListBullet"/>
      </w:pPr>
      <w:r>
        <w:t>To expose the students to Industrial environment, this cannot be simulated in the university.</w:t>
      </w:r>
    </w:p>
    <w:p>
      <w:pPr>
        <w:pStyle w:val="ListBullet"/>
      </w:pPr>
      <w:r>
        <w:t>To familiarize the students with various Materials, Machines, Processes, Products and their applications along with relevant aspects of shop management.</w:t>
      </w:r>
    </w:p>
    <w:p>
      <w:pPr>
        <w:pStyle w:val="ListBullet"/>
      </w:pPr>
      <w:r>
        <w:t>To make the students understand the psychology of the workers, and approach to problems along with the practices followed at factory</w:t>
      </w:r>
    </w:p>
    <w:p>
      <w:pPr>
        <w:pStyle w:val="ListBullet"/>
      </w:pPr>
      <w:r>
        <w:t>To make the students understand the scope, functions and job responsibility-ties in various departments of an organization.</w:t>
      </w:r>
    </w:p>
    <w:p>
      <w:pPr>
        <w:pStyle w:val="ListBullet"/>
      </w:pPr>
      <w:r>
        <w:t>Exposure to various aspects of entrepreneurship during the program period.</w:t>
      </w:r>
    </w:p>
    <w:p>
      <w:r>
        <w:rPr>
          <w:b/>
        </w:rPr>
        <w:t>Students Projects</w:t>
      </w:r>
    </w:p>
    <w:p>
      <w:r>
        <w:t>There is number of students interested in higher education and study abroad. Keeping in view their future requirement a component of Student Project is placed to understand and identify problems of his/ her interest and field, experimental set up, taking observation and writing and documentation in the form of thesis. Project work provides several opportunities to students to learn various aspects that cannot be taught in a class room or laboratory. In order to provide such opportunities to the graduates of agricultural science, Students Project is proposed as one of the components of the Student READY. It may be adopted based on the interest of student and expertise and facilities available with the College.The Students Project is proposed with the following objectives:</w:t>
      </w:r>
    </w:p>
    <w:p>
      <w:pPr>
        <w:pStyle w:val="ListBullet"/>
      </w:pPr>
      <w:r>
        <w:t>To impart analytical skills and capability to work independently.</w:t>
      </w:r>
    </w:p>
    <w:p>
      <w:pPr>
        <w:pStyle w:val="ListBullet"/>
      </w:pPr>
      <w:r>
        <w:t>To conceptualize, design and implement the proposed work plan.</w:t>
      </w:r>
    </w:p>
    <w:p>
      <w:pPr>
        <w:pStyle w:val="ListBullet"/>
      </w:pPr>
      <w:r>
        <w:t>Learn to work as a team- sharing work amongst a group, and learn leadership</w:t>
      </w:r>
    </w:p>
    <w:p>
      <w:pPr>
        <w:pStyle w:val="ListBullet"/>
      </w:pPr>
      <w:r>
        <w:t>Learn to solve a problem through all its stages by understanding and applying project management skills.</w:t>
      </w:r>
    </w:p>
    <w:p>
      <w:pPr>
        <w:pStyle w:val="ListBullet"/>
      </w:pPr>
      <w:r>
        <w:t>Learn to do various implementations, fabrication, testing and trouble shooting.</w:t>
      </w:r>
    </w:p>
    <w:p>
      <w:pPr>
        <w:pStyle w:val="ListBullet"/>
      </w:pPr>
      <w:r>
        <w:t>Learn communication report writing skills.</w:t>
      </w:r>
    </w:p>
    <w:p>
      <w:r>
        <w:t>&lt;br&gt;</w:t>
      </w:r>
    </w:p>
    <w:p>
      <w:pPr>
        <w:pStyle w:val="Heading2"/>
      </w:pPr>
      <w:r>
        <w:t>Benefits</w:t>
      </w:r>
    </w:p>
    <w:p>
      <w:r>
        <w:rPr>
          <w:b/>
        </w:rPr>
        <w:t>Benefits</w:t>
      </w:r>
    </w:p>
    <w:p>
      <w:r>
        <w:t>The stipend payable to the Student shall be ₹3,000/- (₹2,500/- as ICAR Share + ₹500/- as State Share) per student per month for a maximum of six months. An amount of ₹ 500/- per student/per month will also be provided as ICAR Share towards operational expenses (meeting faculty expenses, contingency, POL, medicines, etc.) during the programme.</w:t>
      </w:r>
    </w:p>
    <w:p>
      <w:r>
        <w:rPr>
          <w:b/>
        </w:rPr>
        <w:t>Mode of Payment</w:t>
      </w:r>
    </w:p>
    <w:p>
      <w:pPr>
        <w:pStyle w:val="ListBullet"/>
      </w:pPr>
      <w:r>
        <w:t>The stipend shall commence from the month a student joins the RAWE/In Plant training/ Internship/ Industrial attachment etc. for a maximum period of six months only.</w:t>
      </w:r>
    </w:p>
    <w:p>
      <w:pPr>
        <w:pStyle w:val="ListBullet"/>
      </w:pPr>
      <w:r>
        <w:t>The University will be paid the money in lump-sum in advance. For this university will have to submit demand to ICAR as per rule well in advance. The University shall transfer the stipend into the student’s bank account and ensure the Direct Benefit Transfer (DBT) which will be linked to AADHAR (UID) of the student beneficiary. The university will provide a copy of compiled bank statement to ICAR, New Delhi every year.</w:t>
      </w:r>
    </w:p>
    <w:p>
      <w:pPr>
        <w:pStyle w:val="ListBullet"/>
      </w:pPr>
      <w:r>
        <w:t>The University must provide the State Share (Rs. 500/-per student per month) failing which ICAR may stop grants to the University.</w:t>
      </w:r>
    </w:p>
    <w:p>
      <w:pPr>
        <w:pStyle w:val="ListBullet"/>
      </w:pPr>
      <w:r>
        <w:t>The student may be paid the stipend on a monthly basis at the end of each month.</w:t>
      </w:r>
    </w:p>
    <w:p>
      <w:pPr>
        <w:pStyle w:val="ListBullet"/>
      </w:pPr>
      <w:r>
        <w:t>In no case, ICAR will make any payment directly to the student.</w:t>
      </w:r>
    </w:p>
    <w:p>
      <w:r>
        <w:rPr>
          <w:b/>
        </w:rPr>
        <w:t>Termination of Stipend</w:t>
      </w:r>
    </w:p>
    <w:p>
      <w:r>
        <w:t>The stipend will be terminated if a student will leave the course before its completion. No stipend will be paid if the student changes discipline or the University without any valid reasons and prior permission of the Competent Authority.</w:t>
      </w:r>
    </w:p>
    <w:p>
      <w:r>
        <w:t>&lt;br&gt;</w:t>
      </w:r>
    </w:p>
    <w:p>
      <w:pPr>
        <w:pStyle w:val="Heading2"/>
      </w:pPr>
      <w:r>
        <w:t>Eligibility</w:t>
      </w:r>
    </w:p>
    <w:p>
      <w:pPr>
        <w:pStyle w:val="ListNumber"/>
      </w:pPr>
      <w:r>
        <w:t>A student, who is pursuing UG programme in SAUs/DUs/CAU/CUs of NARES in courses duly accredited by the National Agricultural Education Accreditation Board (NAEAB) of ICAR, New Delhi</w:t>
      </w:r>
    </w:p>
    <w:p>
      <w:pPr>
        <w:pStyle w:val="ListNumber"/>
      </w:pPr>
      <w:r>
        <w:t>The student must maintain merit and good conduct as certified by the Head of College/University/Institution. He/  She should not remain absent during the programme without prior permission of the Competent Authority.</w:t>
      </w:r>
    </w:p>
    <w:p>
      <w:pPr>
        <w:pStyle w:val="ListNumber"/>
      </w:pPr>
      <w:r>
        <w:t>The candidate should not participate in any agitation/ strike and should not take up any job even on part time basis or any other financial assistance for the same activities during the period.</w:t>
      </w:r>
    </w:p>
    <w:p>
      <w:r>
        <w:t>&lt;br&gt;</w:t>
      </w:r>
    </w:p>
    <w:p>
      <w:pPr>
        <w:pStyle w:val="Heading2"/>
      </w:pPr>
      <w:r>
        <w:t>Application Process</w:t>
      </w:r>
    </w:p>
    <w:p>
      <w:pPr>
        <w:pStyle w:val="Heading3"/>
      </w:pPr>
      <w:r>
        <w:t>Mode: Offline</w:t>
      </w:r>
    </w:p>
    <w:p>
      <w:r>
        <w:rPr>
          <w:b/>
        </w:rPr>
        <w:t>Registration</w:t>
      </w:r>
      <w:r>
        <w:t>:</w:t>
      </w:r>
    </w:p>
    <w:p>
      <w:pPr>
        <w:pStyle w:val="Heading2"/>
      </w:pPr>
      <w:r>
        <w:t>Documents Required</w:t>
      </w:r>
    </w:p>
    <w:p>
      <w:pPr>
        <w:pStyle w:val="ListNumber"/>
      </w:pPr>
      <w:r>
        <w:t>Submission of Demand/ Proposal as per format</w:t>
      </w:r>
    </w:p>
    <w:p>
      <w:pPr>
        <w:pStyle w:val="ListNumber"/>
      </w:pPr>
      <w:r>
        <w:t>UC/AUC of Previous Financial Year</w:t>
      </w:r>
    </w:p>
    <w:p>
      <w:pPr>
        <w:pStyle w:val="ListNumber"/>
      </w:pPr>
      <w:r>
        <w:t>Details of students in the prescribed format</w:t>
      </w:r>
    </w:p>
    <w:p>
      <w:pPr>
        <w:pStyle w:val="ListNumber"/>
      </w:pPr>
      <w:r>
        <w:t>College-wise &amp; Head-wise Expenditure in Annexure</w:t>
      </w:r>
    </w:p>
    <w:p>
      <w:pPr>
        <w:pStyle w:val="ListNumber"/>
      </w:pPr>
      <w:r>
        <w:t>Unspent balance refunded</w:t>
      </w:r>
    </w:p>
    <w:p>
      <w:r>
        <w:t>6.</w:t>
      </w:r>
    </w:p>
    <w:p>
      <w:pPr>
        <w:pStyle w:val="Heading2"/>
      </w:pPr>
      <w:r>
        <w:t>Frequently Asked Questions</w:t>
      </w:r>
    </w:p>
    <w:p>
      <w:r>
        <w:rPr>
          <w:b/>
        </w:rPr>
        <w:t>Q1. What is the Student READY programme?</w:t>
      </w:r>
    </w:p>
    <w:p>
      <w:r>
        <w:t>Student READY is an initiative of ICAR that provides undergraduate students in agriculture and allied sciences with practical training, rural exposure, and entrepreneurship development opportunities.</w:t>
      </w:r>
    </w:p>
    <w:p>
      <w:r>
        <w:t>&lt;br&gt;</w:t>
      </w:r>
    </w:p>
    <w:p>
      <w:r>
        <w:rPr>
          <w:b/>
        </w:rPr>
        <w:t>Q2. What is the main objective of the Student READY programme?</w:t>
      </w:r>
    </w:p>
    <w:p>
      <w:r>
        <w:t>The programme aims to develop employability, entrepreneurial skills, and practical knowledge among students through hands-on learning and real-life agricultural experiences.</w:t>
      </w:r>
    </w:p>
    <w:p>
      <w:r>
        <w:t>&lt;br&gt;</w:t>
      </w:r>
    </w:p>
    <w:p>
      <w:r>
        <w:rPr>
          <w:b/>
        </w:rPr>
        <w:t>Q3. Who can participate in the Student READY programme?</w:t>
      </w:r>
    </w:p>
    <w:p>
      <w:r>
        <w:t>The programme is intended for undergraduate students enrolled in agriculture and allied science courses in ICAR-recognized agricultural universities.</w:t>
      </w:r>
    </w:p>
    <w:p>
      <w:r>
        <w:t>&lt;br&gt;</w:t>
      </w:r>
    </w:p>
    <w:p>
      <w:r>
        <w:rPr>
          <w:b/>
        </w:rPr>
        <w:t>Q4. What are the major components of Student READY?</w:t>
      </w:r>
    </w:p>
    <w:p>
      <w:r>
        <w:t>The programme consists of Experiential Learning, Rural Awareness Work Experience (RAWE), In-Plant Training/Industrial Attachment, Hands-on Training (HOT)/Skill Development, and Student Projects.</w:t>
      </w:r>
    </w:p>
    <w:p>
      <w:r>
        <w:t>&lt;br&gt;</w:t>
      </w:r>
    </w:p>
    <w:p>
      <w:r>
        <w:rPr>
          <w:b/>
        </w:rPr>
        <w:t>Q5. What is the purpose of the RAWE component?</w:t>
      </w:r>
    </w:p>
    <w:p>
      <w:r>
        <w:t>RAWE helps students understand rural agricultural conditions, interact with farmers, identify field-level problems, and develop practical problem-solving skills.</w:t>
      </w:r>
    </w:p>
    <w:p>
      <w:r>
        <w:t>&lt;br&gt;</w:t>
      </w:r>
    </w:p>
    <w:p>
      <w:r>
        <w:rPr>
          <w:b/>
        </w:rPr>
        <w:t>Q6. What is Experiential Learning under Student READY?</w:t>
      </w:r>
    </w:p>
    <w:p>
      <w:r>
        <w:t>Experiential Learning provides practical exposure to enterprise management and business operations, helping students become job creators rather than job seekers.</w:t>
      </w:r>
    </w:p>
    <w:p>
      <w:r>
        <w:t>&lt;br&gt;</w:t>
      </w:r>
    </w:p>
    <w:p>
      <w:r>
        <w:rPr>
          <w:b/>
        </w:rPr>
        <w:t>Q7. How does the programme promote entrepreneurship?</w:t>
      </w:r>
    </w:p>
    <w:p>
      <w:r>
        <w:t>The programme develops skills in project planning, business management, marketing, decision-making, and enterprise development through practical activities and training.</w:t>
      </w:r>
    </w:p>
    <w:p>
      <w:r>
        <w:t>&lt;br&gt;</w:t>
      </w:r>
    </w:p>
    <w:p>
      <w:r>
        <w:rPr>
          <w:b/>
        </w:rPr>
        <w:t>Q8. What are Student Projects under the programme?</w:t>
      </w:r>
    </w:p>
    <w:p>
      <w:r>
        <w:t>Student Projects provide opportunities for independent learning, research, innovation, and practical application of classroom knowledge.</w:t>
      </w:r>
    </w:p>
    <w:p>
      <w:r>
        <w:t>&lt;br&gt;</w:t>
      </w:r>
    </w:p>
    <w:p>
      <w:r>
        <w:rPr>
          <w:b/>
        </w:rPr>
        <w:t>Q9. How does Student READY improve employability?</w:t>
      </w:r>
    </w:p>
    <w:p>
      <w:r>
        <w:t>The programme equips students with technical, managerial, and entrepreneurial skills required for careers in agriculture, agribusiness, and rural development.</w:t>
      </w:r>
    </w:p>
    <w:p>
      <w:r>
        <w:t>&lt;br&gt;</w:t>
      </w:r>
    </w:p>
    <w:p>
      <w:r>
        <w:rPr>
          <w:b/>
        </w:rPr>
        <w:t>Q10. Is practical field exposure included in the programme?</w:t>
      </w:r>
    </w:p>
    <w:p>
      <w:r>
        <w:t>Yes, students receive extensive field exposure through village visits, farmer interactions, internships, and practical training activities.</w:t>
      </w:r>
    </w:p>
    <w:p>
      <w:r>
        <w:t>&lt;br&gt;</w:t>
      </w:r>
    </w:p>
    <w:p>
      <w:pPr>
        <w:pStyle w:val="Heading2"/>
      </w:pPr>
      <w:r>
        <w:t>Sources And References</w:t>
      </w:r>
    </w:p>
    <w:p>
      <w:pPr>
        <w:pStyle w:val="ListBullet"/>
      </w:pPr>
      <w:r>
        <w:t>Website (https://icar.org.in/en/node/9722)</w:t>
      </w:r>
    </w:p>
    <w:p>
      <w:pPr>
        <w:pStyle w:val="ListBullet"/>
      </w:pPr>
      <w:r>
        <w:t>Guideline (https://icar.org.in/sites/default/files/inline-files/StudentReadyBooklet_for-web-1-25102016.pdf)</w:t>
      </w:r>
    </w:p>
    <w:p>
      <w:r>
        <w:t>Source: https://www.myscheme.gov.in/schemes/sr</w:t>
      </w:r>
    </w:p>
    <w:p>
      <w:r>
        <w:br w:type="page"/>
      </w:r>
    </w:p>
    <w:p>
      <w:pPr>
        <w:pStyle w:val="Heading1"/>
      </w:pPr>
      <w:r>
        <w:t>Integrated Scheme for Export Promotion &amp; Quality Improvement in Spices and Research and Development of Cardamom:  Small Cardamom Irrigation Land Development : Irrigation equipment (Nos.)</w:t>
      </w:r>
    </w:p>
    <w:p>
      <w:r>
        <w:rPr>
          <w:i/>
          <w:sz w:val="18"/>
        </w:rPr>
        <w:t>Ministry: Ministry Of Commerce And Industry | State: Kerala, Karnataka, Tamil Nadu | Categories: Agriculture,Rural &amp; Environment | Scheme For: Individual</w:t>
      </w:r>
    </w:p>
    <w:p>
      <w:pPr>
        <w:pStyle w:val="Heading2"/>
      </w:pPr>
      <w:r>
        <w:t>Details</w:t>
      </w:r>
    </w:p>
    <w:p>
      <w:r>
        <w:t>The scheme for Irrigation Equipment (Nos.) implemented by the Spices Board under the Ministry of Commerce and Industry, and as per the modalities and scheme guidelines approved by the Competent Authority for the implementation of the “Integrated Scheme for Export Promotion and Quality Improvement in Spices and Research and Development of Cardamom” during the 15th Finance Commission period (2021–22 to 2025–26), financial assistance is provided to motivate growers to bring more area under irrigation and land development. The scheme aims to increase productivity and improve the quality of small cardamom through the adoption of different irrigation methods.</w:t>
      </w:r>
    </w:p>
    <w:p>
      <w:r>
        <w:rPr>
          <w:b/>
        </w:rPr>
        <w:t>Assistance is provided for the installation of the following equipment:</w:t>
      </w:r>
    </w:p>
    <w:p>
      <w:r>
        <w:t>(a) Gravity Irrigation Equipment,</w:t>
      </w:r>
    </w:p>
    <w:p>
      <w:r>
        <w:t>(b) Irrigation Pump Sets (IP Sets), and</w:t>
      </w:r>
    </w:p>
    <w:p>
      <w:r>
        <w:t>(c) Sprinkler, Drip, and Micro-sprinkler Sets.</w:t>
      </w:r>
    </w:p>
    <w:p>
      <w:r>
        <w:t>&lt;br&gt;</w:t>
      </w:r>
    </w:p>
    <w:p>
      <w:pPr>
        <w:pStyle w:val="Heading2"/>
      </w:pPr>
      <w:r>
        <w:t>Benefits</w:t>
      </w:r>
    </w:p>
    <w:p>
      <w:pPr>
        <w:pStyle w:val="ListNumber"/>
      </w:pPr>
      <w:r>
        <w:t>50 % of cost of equipments subject to maximum of ₹ 5000 (Gen) and, ₹11250 (SC/ST) for Gravity; ₹15,000 (Gen) and ₹45,000 (SC/ST) for IP set and ₹ 32,000/- (Gen) and ₹ 95,000/- (SC/ST) for Sprinkler/ micro sprinkler sets.</w:t>
      </w:r>
    </w:p>
    <w:p>
      <w:pPr>
        <w:pStyle w:val="ListNumber"/>
      </w:pPr>
      <w:r>
        <w:t>Registered cardamom growers having land holding size of 0.10 Ha to 8 Ha are eligible for Gravity and Irrigation pump set (IP Set).</w:t>
      </w:r>
    </w:p>
    <w:p>
      <w:pPr>
        <w:pStyle w:val="ListNumber"/>
      </w:pPr>
      <w:r>
        <w:t>Registered cardamom growers having land holding size of 0.4 Ha to 8 Ha are eligible for Sprinklers / Drip / Microirrigation equipments.</w:t>
      </w:r>
    </w:p>
    <w:p>
      <w:r>
        <w:rPr>
          <w:b/>
        </w:rPr>
        <w:t>Note:</w:t>
      </w:r>
      <w:r>
        <w:t xml:space="preserve"> Any farmer who has availed this benefit earlier is not eligible to avail the benefit.</w:t>
      </w:r>
    </w:p>
    <w:p>
      <w:r>
        <w:t>&lt;br&gt;</w:t>
      </w:r>
    </w:p>
    <w:p>
      <w:pPr>
        <w:pStyle w:val="Heading2"/>
      </w:pPr>
      <w:r>
        <w:t>Eligibility</w:t>
      </w:r>
    </w:p>
    <w:p>
      <w:pPr>
        <w:pStyle w:val="ListNumber"/>
      </w:pPr>
      <w:r>
        <w:t>The applicant should be a small cardamom grower from the states of Kerala, Tamil Nadu, or Karnataka.</w:t>
      </w:r>
    </w:p>
    <w:p>
      <w:pPr>
        <w:pStyle w:val="ListNumber"/>
      </w:pPr>
      <w:r>
        <w:t>The applicant should install the approved irrigation equipment, and the installation must be inspected and recommended as eligible by the designated officials.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Document of ownership or legal possession of land viz. patta</w:t>
      </w:r>
    </w:p>
    <w:p>
      <w:r>
        <w:t>b) Current year land tax receipt / RTC /Chitta adangal</w:t>
      </w:r>
    </w:p>
    <w:p>
      <w:r>
        <w:t>c) CR /ACR /CDRC endorsement</w:t>
      </w:r>
    </w:p>
    <w:p>
      <w:r>
        <w:t>d) Aadhaar card</w:t>
      </w:r>
    </w:p>
    <w:p>
      <w:r>
        <w:t>e) Bank Pass Book</w:t>
      </w:r>
    </w:p>
    <w:p>
      <w:r>
        <w:t>f) a quotation from authorized dealer or three competitive quotations if there is no authorized dealer.</w:t>
      </w:r>
    </w:p>
    <w:p>
      <w:pPr>
        <w:pStyle w:val="Heading2"/>
      </w:pPr>
      <w:r>
        <w:t>Frequently Asked Questions</w:t>
      </w:r>
    </w:p>
    <w:p>
      <w:r>
        <w:rPr>
          <w:b/>
        </w:rPr>
        <w:t>Q1. What is the objective of the Irrigation Equipment Scheme?</w:t>
      </w:r>
    </w:p>
    <w:p>
      <w:r>
        <w:t>The scheme aims to encourage small cardamom growers to bring more area under irrigation and land development to improve productivity and quality of small cardamom.</w:t>
      </w:r>
    </w:p>
    <w:p>
      <w:r>
        <w:t>&lt;br&gt;</w:t>
      </w:r>
    </w:p>
    <w:p>
      <w:r>
        <w:rPr>
          <w:b/>
        </w:rPr>
        <w:t>Q2. Who can apply for the scheme?</w:t>
      </w:r>
    </w:p>
    <w:p>
      <w:r>
        <w:t>Registered small cardamom growers from Kerala, Tamil Nadu, and Karnataka can apply.</w:t>
      </w:r>
    </w:p>
    <w:p>
      <w:r>
        <w:t>&lt;br&gt;</w:t>
      </w:r>
    </w:p>
    <w:p>
      <w:r>
        <w:rPr>
          <w:b/>
        </w:rPr>
        <w:t>Q3. What is the eligible land holding size for Gravity Equipment and IP Sets?</w:t>
      </w:r>
    </w:p>
    <w:p>
      <w:r>
        <w:t>Registered cardamom growers having land holdings from 0.10 hectare to 8 hectares are eligible.</w:t>
      </w:r>
    </w:p>
    <w:p>
      <w:r>
        <w:t>&lt;br&gt;</w:t>
      </w:r>
    </w:p>
    <w:p>
      <w:r>
        <w:rPr>
          <w:b/>
        </w:rPr>
        <w:t>Q4. What is the eligible land holding size for Sprinkler/Drip/Micro-irrigation systems?</w:t>
      </w:r>
    </w:p>
    <w:p>
      <w:r>
        <w:t>Registered cardamom growers having land holdings from 0.40 hectare to 8 hectares are eligible.</w:t>
      </w:r>
    </w:p>
    <w:p>
      <w:r>
        <w:t>&lt;br&gt;</w:t>
      </w:r>
    </w:p>
    <w:p>
      <w:r>
        <w:rPr>
          <w:b/>
        </w:rPr>
        <w:t>Q5. Is Aadhaar mandatory for applying?</w:t>
      </w:r>
    </w:p>
    <w:p>
      <w:r>
        <w:t>Yes, submission of Aadhaar Card is mandatory.</w:t>
      </w:r>
    </w:p>
    <w:p>
      <w:r>
        <w:t>&lt;br&gt;</w:t>
      </w:r>
    </w:p>
    <w:p>
      <w:r>
        <w:rPr>
          <w:b/>
        </w:rPr>
        <w:t>Q6. Can a farmer who already received assistance apply again?</w:t>
      </w:r>
    </w:p>
    <w:p>
      <w:r>
        <w:t>No. Farmers who have already availed benefits under this scheme are not eligible to apply again.</w:t>
      </w:r>
    </w:p>
    <w:p>
      <w:r>
        <w:t>&lt;br&gt;</w:t>
      </w:r>
    </w:p>
    <w:p>
      <w:r>
        <w:rPr>
          <w:b/>
        </w:rPr>
        <w:t>Q7. Who conducts the inspection of installed equipment?</w:t>
      </w:r>
    </w:p>
    <w:p>
      <w:r>
        <w:t>Designated officials will conduct the final inspection of the installed irrigation equipment.</w:t>
      </w:r>
    </w:p>
    <w:p>
      <w:r>
        <w:t>&lt;br&gt;</w:t>
      </w:r>
    </w:p>
    <w:p>
      <w:r>
        <w:rPr>
          <w:b/>
        </w:rPr>
        <w:t>Q8. When is the subsidy approved?</w:t>
      </w:r>
    </w:p>
    <w:p>
      <w:r>
        <w:t>Subsidy is recommended only after successful inspection and approval by designated officials.</w:t>
      </w:r>
    </w:p>
    <w:p>
      <w:r>
        <w:t>&lt;br&gt;</w:t>
      </w:r>
    </w:p>
    <w:p>
      <w:r>
        <w:rPr>
          <w:b/>
        </w:rPr>
        <w:t>Q9. Can quotations from local dealers be submitted?</w:t>
      </w:r>
    </w:p>
    <w:p>
      <w:r>
        <w:t>Yes. If there is no authorized dealer, applicants may submit three competitive quotations from local dealers.</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https://www.myscheme.gov.in/schemes/isfepqiisaradocscildie</w:t>
      </w:r>
    </w:p>
    <w:p>
      <w:r>
        <w:br w:type="page"/>
      </w:r>
    </w:p>
    <w:p>
      <w:pPr>
        <w:pStyle w:val="Heading1"/>
      </w:pPr>
      <w:r>
        <w:t>Integrated Scheme for Export Promotion &amp; Quality Improvement in Spices and Research and Development of Cardamom: Organic Farming: Internal Control System (ICS) (nos)</w:t>
      </w:r>
    </w:p>
    <w:p>
      <w:r>
        <w:rPr>
          <w:i/>
          <w:sz w:val="18"/>
        </w:rPr>
        <w:t>Ministry: Ministry Of Commerce And Industry | State: All | Categories: Agriculture,Rural &amp; Environment, Business &amp; Entrepreneurship | Scheme For: Individual</w:t>
      </w:r>
    </w:p>
    <w:p>
      <w:pPr>
        <w:pStyle w:val="Heading2"/>
      </w:pPr>
      <w:r>
        <w:t>Details</w:t>
      </w:r>
    </w:p>
    <w:p>
      <w:r>
        <w:t>Under the scheme “Integrated Scheme for Export Promotion &amp; Quality Improvement in Spices and Research and Development of Cardamom: Organic Farming – Internal Control System (ICS) (Nos)” of the Spices Board India, Ministry of Commerce and Industry, support is provided to grower groups and Farmer Producer Organizations (FPOs) for establishing grower group certification systems. The scheme aims to prepare farmers through group formation, awareness of organic regulations, certification procedures, training, documentation, internal inspection, and other activities related to organic certification and aggregation of produce. This is implemented as per the modalities and scheme guidelines approved by the competent authority under the “Integrated Scheme for Export Promotion &amp; Quality Improvement in Spices and Research and Development of Cardamom” during the 15th Finance Commission period (2021–22 to 2025–26).</w:t>
      </w:r>
    </w:p>
    <w:p>
      <w:r>
        <w:t>&lt;br&gt;</w:t>
      </w:r>
    </w:p>
    <w:p>
      <w:pPr>
        <w:pStyle w:val="Heading2"/>
      </w:pPr>
      <w:r>
        <w:t>Benefits</w:t>
      </w:r>
    </w:p>
    <w:p>
      <w:r>
        <w:t>&gt; 50% subject to maximum of ₹ 1,12,000/- for ONER groups and 75% subject to a maximum of ₹1,68,000/- for NER groups.</w:t>
      </w:r>
    </w:p>
    <w:p>
      <w:r>
        <w:t>&lt;br&gt;</w:t>
      </w:r>
    </w:p>
    <w:p>
      <w:pPr>
        <w:pStyle w:val="Heading2"/>
      </w:pPr>
      <w:r>
        <w:t>Eligibility</w:t>
      </w:r>
    </w:p>
    <w:p>
      <w:pPr>
        <w:pStyle w:val="ListNumber"/>
      </w:pPr>
      <w:r>
        <w:t>The scheme is applicable to all spice-growing States, regions, and Union Territories (UTs) in India.</w:t>
      </w:r>
    </w:p>
    <w:p>
      <w:pPr>
        <w:pStyle w:val="ListNumber"/>
      </w:pPr>
      <w:r>
        <w:t>The Spices Board India reserves the right to conduct checks at any stage of the chain of custody, either before or after providing assistance.</w:t>
      </w:r>
    </w:p>
    <w:p>
      <w:pPr>
        <w:pStyle w:val="ListNumber"/>
      </w:pPr>
      <w:r>
        <w:t>An Internal Control System (ICS) is eligible to receive assistance a maximum of three times within the five-year block period from 2021–22 to 2025–26, either consecutively or in a staggered manner, subject to the availability of funds under the component.</w:t>
      </w:r>
    </w:p>
    <w:p>
      <w:r>
        <w:rPr>
          <w:b/>
        </w:rPr>
        <w:t>Preference for Selection</w:t>
      </w:r>
    </w:p>
    <w:p>
      <w:r>
        <w:rPr>
          <w:b/>
        </w:rPr>
        <w:t>Preference will be given in the following order:</w:t>
      </w:r>
    </w:p>
    <w:p>
      <w:pPr>
        <w:pStyle w:val="ListBullet"/>
      </w:pPr>
      <w:r>
        <w:t>Grower groups/ICSs producing organic spices.</w:t>
      </w:r>
    </w:p>
    <w:p>
      <w:pPr>
        <w:pStyle w:val="ListBullet"/>
      </w:pPr>
      <w:r>
        <w:t>Grower groups/ICSs in which more than 50% of the farmers in the approved farmer list are producing organic spices under any cropping system.</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Tariff of the Certification Body(CB) and estimation for certification</w:t>
      </w:r>
    </w:p>
    <w:p>
      <w:r>
        <w:t>b) Invoice/payment advice from CB</w:t>
      </w:r>
    </w:p>
    <w:p>
      <w:r>
        <w:t>c) Documents on payments effected such as bills/receipts etc.</w:t>
      </w:r>
    </w:p>
    <w:p>
      <w:r>
        <w:t>d)Copy of Scope certificate with annexures</w:t>
      </w:r>
    </w:p>
    <w:p>
      <w:r>
        <w:t>e) Approved farmers list of the CB</w:t>
      </w:r>
    </w:p>
    <w:p>
      <w:r>
        <w:t>f) Cost for organizing the ICS for the season with statement certified by the ICS Manager &amp; countersigned by the Mandator or the competent person as the case may be with proof on expenditure such as bills, vouchers etc.</w:t>
      </w:r>
    </w:p>
    <w:p>
      <w:pPr>
        <w:pStyle w:val="Heading2"/>
      </w:pPr>
      <w:r>
        <w:t>Frequently Asked Questions</w:t>
      </w:r>
    </w:p>
    <w:p>
      <w:r>
        <w:rPr>
          <w:b/>
        </w:rPr>
        <w:t>Q1. What is the objective of the Internal Control System (ICS) assistance scheme?</w:t>
      </w:r>
    </w:p>
    <w:p>
      <w:r>
        <w:t>The scheme aims to support grower groups and Farmer Producer Organizations (FPOs) in establishing grower group certification systems for organic spices. It helps farmers with group formation, organic regulations, certification procedures, training, documentation, internal inspection, and aggregation of produce.</w:t>
      </w:r>
    </w:p>
    <w:p>
      <w:r>
        <w:t>&lt;br&gt;</w:t>
      </w:r>
    </w:p>
    <w:p>
      <w:r>
        <w:rPr>
          <w:b/>
        </w:rPr>
        <w:t>Q2. Which organization implements this scheme?</w:t>
      </w:r>
    </w:p>
    <w:p>
      <w:r>
        <w:t>The scheme is implemented by Spices Board India under the Ministry of Commerce and Industry.</w:t>
      </w:r>
    </w:p>
    <w:p>
      <w:r>
        <w:t>&lt;br&gt;</w:t>
      </w:r>
    </w:p>
    <w:p>
      <w:r>
        <w:rPr>
          <w:b/>
        </w:rPr>
        <w:t>Q3. Who is eligible to apply under the scheme?</w:t>
      </w:r>
    </w:p>
    <w:p>
      <w:r>
        <w:t>Grower groups, farmer groups, and FPOs involved in organic spice cultivation are eligible to apply under the scheme.</w:t>
      </w:r>
    </w:p>
    <w:p>
      <w:r>
        <w:t>&lt;br&gt;</w:t>
      </w:r>
    </w:p>
    <w:p>
      <w:r>
        <w:rPr>
          <w:b/>
        </w:rPr>
        <w:t>Q4. In which areas is the scheme applicable?</w:t>
      </w:r>
    </w:p>
    <w:p>
      <w:r>
        <w:t>The scheme is applicable in all spice-growing States, regions, and Union Territories (UTs) of India.</w:t>
      </w:r>
    </w:p>
    <w:p>
      <w:r>
        <w:t>&lt;br&gt;</w:t>
      </w:r>
    </w:p>
    <w:p>
      <w:r>
        <w:rPr>
          <w:b/>
        </w:rPr>
        <w:t>Q5. How many times can an ICS receive assistance?</w:t>
      </w:r>
    </w:p>
    <w:p>
      <w:r>
        <w:t>An ICS is eligible for assistance a maximum of three times during the five-year block period from 2021–22 to 2025–26, either consecutively or in a staggered manner, subject to fund availability.</w:t>
      </w:r>
    </w:p>
    <w:p>
      <w:r>
        <w:t>&lt;br&gt;</w:t>
      </w:r>
    </w:p>
    <w:p>
      <w:r>
        <w:rPr>
          <w:b/>
        </w:rPr>
        <w:t>Q6. Is the assistance automatic every year?</w:t>
      </w:r>
    </w:p>
    <w:p>
      <w:r>
        <w:t>No. Assistance is subject to eligibility, submission of required documents, and availability of funds under the scheme component.</w:t>
      </w:r>
    </w:p>
    <w:p>
      <w:r>
        <w:t>&lt;br&gt;</w:t>
      </w:r>
    </w:p>
    <w:p>
      <w:r>
        <w:rPr>
          <w:b/>
        </w:rPr>
        <w:t>Q7. Which groups receive preference under the scheme?</w:t>
      </w:r>
    </w:p>
    <w:p>
      <w:r>
        <w:t>Preference is given first to groups producing organic spices.</w:t>
      </w:r>
    </w:p>
    <w:p>
      <w:r>
        <w:t>&lt;br&gt;</w:t>
      </w:r>
    </w:p>
    <w:p>
      <w:r>
        <w:rPr>
          <w:b/>
        </w:rPr>
        <w:t>Q8. Is there any additional preference criteria?</w:t>
      </w:r>
    </w:p>
    <w:p>
      <w:r>
        <w:t>Yes. Additional preference is given to groups where more than 50% of the farmers in the approved list cultivate organic spices under any cropping system.</w:t>
      </w:r>
    </w:p>
    <w:p>
      <w:r>
        <w:t>&lt;br&gt;</w:t>
      </w:r>
    </w:p>
    <w:p>
      <w:r>
        <w:rPr>
          <w:b/>
        </w:rPr>
        <w:t>Q9. Can the Spices Board inspect or verify the applicants?</w:t>
      </w:r>
    </w:p>
    <w:p>
      <w:r>
        <w:t>Yes. The Spices Board India reserves the right to conduct checks at any point in the chain of custody before or after providing assistance.</w:t>
      </w:r>
    </w:p>
    <w:p>
      <w:r>
        <w:t>&lt;br&gt;</w:t>
      </w:r>
    </w:p>
    <w:p>
      <w:r>
        <w:rPr>
          <w:b/>
        </w:rPr>
        <w:t>Q10. What is a Scope Certificate?</w:t>
      </w:r>
    </w:p>
    <w:p>
      <w:r>
        <w:t>A Scope Certificate is a document issued by the Certification Body confirming that the grower group or ICS complies with the prescribed organic certification standards.</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https://www.myscheme.gov.in/schemes/isfepqiisaradocofics</w:t>
      </w:r>
    </w:p>
    <w:p>
      <w:r>
        <w:br w:type="page"/>
      </w:r>
    </w:p>
    <w:p>
      <w:pPr>
        <w:pStyle w:val="Heading1"/>
      </w:pPr>
      <w:r>
        <w:t>SMILE - Comprehensive Rehabilitation For Welfare Of Transgender Persons</w:t>
      </w:r>
    </w:p>
    <w:p>
      <w:r>
        <w:rPr>
          <w:i/>
          <w:sz w:val="18"/>
        </w:rPr>
        <w:t>Ministry: Ministry Of Social Justice and Empowerment | State: All | Categories: Education &amp; Learning | Open: 2022-01-01 | Scheme For: Individual</w:t>
      </w:r>
    </w:p>
    <w:p>
      <w:pPr>
        <w:pStyle w:val="Heading2"/>
      </w:pPr>
      <w:r>
        <w:t>Details</w:t>
      </w:r>
    </w:p>
    <w:p>
      <w:r>
        <w:t>Financial assistance in the form of scholarships is provided to Transgender students studying in secondary school (IX &amp;amp; X)  &amp;amp; senior secondary school (XI &amp;amp; XII) to reduce the incidence of dropout and support their educational aspirations.</w:t>
      </w:r>
    </w:p>
    <w:p>
      <w:r>
        <w:t>#### Objectives:</w:t>
      </w:r>
    </w:p>
    <w:p>
      <w:pPr>
        <w:pStyle w:val="ListBullet"/>
      </w:pPr>
      <w:r>
        <w:t>The objective is to provide financial assistance to Transgender students studying in IX and above to enable them to complete their education.</w:t>
      </w:r>
    </w:p>
    <w:p>
      <w:pPr>
        <w:pStyle w:val="ListBullet"/>
      </w:pPr>
      <w:r>
        <w:t>To support Transgender students to study further in order to prepare themselves to earn their livelihood and to find a dignified place for themselves in society as they face several barriers physical, financial, psychological, and mental in pursuing studies and living with dignity. At times such students are deprived of harnessing their latent skills and thereby miss the opportunity.</w:t>
      </w:r>
    </w:p>
    <w:p>
      <w:pPr>
        <w:pStyle w:val="ListBullet"/>
      </w:pPr>
      <w:r>
        <w:t>The scholarship shall be awarded to students studying in a government or private higher secondary school/college/university, including such residential institutes of the Government and eligible private institutes selected and notified in a transparent manner by the State Government/Union Territory Administration concerned.</w:t>
      </w:r>
    </w:p>
    <w:p>
      <w:pPr>
        <w:pStyle w:val="ListBullet"/>
      </w:pPr>
      <w:r>
        <w:t>The scheme will also cover technical and vocational courses in Industrial Training Institutes/ Industrial Training Centres affiliated with the National Council for Vocational Training (NCVT) of classes XI and XII level including Polytechnics and other courses (any course of less than one-year duration not covered under this scheme.</w:t>
      </w:r>
    </w:p>
    <w:p>
      <w:pPr>
        <w:pStyle w:val="ListBullet"/>
      </w:pPr>
      <w:r>
        <w:t>All eligible candidates identifying as Transgender Persons will be considered for scholarship. As the number of scholarships for Transgender persons available in a year is fixed and limited, the selection of applications would be on the basis of total marks achieved in the previous academic year as reflected in the mark sheet.</w:t>
      </w:r>
    </w:p>
    <w:p>
      <w:r>
        <w:t>#### Terms and Conditions:</w:t>
      </w:r>
    </w:p>
    <w:p>
      <w:pPr>
        <w:pStyle w:val="ListBullet"/>
      </w:pPr>
      <w:r>
        <w:t>The scholarship is dependent on the satisfactory progress and conduct of the Transgender student. If it is reported by the Head of the Institution/School at any time that the student has by reasons of their own act of default failed to make satisfactory progress or has been guilty of misconduct such as resorting to or participating in strikes, irregularity in attendance without the permission of the authorities concerned, etc. The authority sanctioning the scholarship may either cancel the scholarship or stop or withhold further payment for such a period as it may dream fit.</w:t>
      </w:r>
    </w:p>
    <w:p>
      <w:pPr>
        <w:pStyle w:val="ListBullet"/>
      </w:pPr>
      <w:r>
        <w:t>If a student violates school discipline or any other terms and conditions of the scholarship, the scholarship may be suspended or cancelled.</w:t>
      </w:r>
    </w:p>
    <w:p>
      <w:pPr>
        <w:pStyle w:val="ListBullet"/>
      </w:pPr>
      <w:r>
        <w:t>If a student is found to have obtained a scholarship by false statement, his/her scholarship will be cancelled forthwith and the amount of the scholarship already paid will be recovered by the Ministry along with penal interest as per applicable rules. The student concerned will be blacklisted and debarred for future scholarships in any scheme forever.</w:t>
      </w:r>
    </w:p>
    <w:p>
      <w:pPr>
        <w:pStyle w:val="ListBullet"/>
      </w:pPr>
      <w:r>
        <w:t>A transgender student is liable to refund the scholarship amount, if during the course of the year, the studies for which the scholarship has been awarded, are discontinued by the student.</w:t>
      </w:r>
    </w:p>
    <w:p>
      <w:pPr>
        <w:pStyle w:val="Heading2"/>
      </w:pPr>
      <w:r>
        <w:t>Benefits</w:t>
      </w:r>
    </w:p>
    <w:p>
      <w:pPr>
        <w:pStyle w:val="ListNumber"/>
      </w:pPr>
      <w:r>
        <w:t>A sum of ₹13,500/- shall be given as post-matric / pre-matric scholarships to eligible transgender students once every year.</w:t>
      </w:r>
    </w:p>
    <w:p>
      <w:pPr>
        <w:pStyle w:val="Heading2"/>
      </w:pPr>
      <w:r>
        <w:t>Eligibility</w:t>
      </w:r>
    </w:p>
    <w:p>
      <w:pPr>
        <w:pStyle w:val="ListBullet"/>
      </w:pPr>
      <w:r>
        <w:t>The student should have a Transgender Certificate issued through the National Portal for Transgender person of the Ministry of Social Justice &amp;amp; Empowerment</w:t>
      </w:r>
    </w:p>
    <w:p>
      <w:pPr>
        <w:pStyle w:val="ListBullet"/>
      </w:pPr>
      <w:r>
        <w:t>The scholarships are open to Indian Nationals only.</w:t>
      </w:r>
    </w:p>
    <w:p>
      <w:pPr>
        <w:pStyle w:val="ListBullet"/>
      </w:pPr>
      <w:r>
        <w:t>The candidate should not be receiving any other central or state government-funded Pre-Matric/Post-Matric Scholarship. No scholarship will be paid to the students under this scheme from the date they accept another scholarship/stipend. The candidate can, however, accept free lodging or a grant or ad-hoc monetary help from the State Government or any other source for the purchase of books, and equipment or for meeting the expenses on board and lodging in addition to the scholarship amount paid under this scheme</w:t>
      </w:r>
    </w:p>
    <w:p>
      <w:r>
        <w:t>#### Criteria of selection for scholarship:</w:t>
      </w:r>
    </w:p>
    <w:p>
      <w:pPr>
        <w:pStyle w:val="ListBullet"/>
      </w:pPr>
      <w:r>
        <w:t>All eligible candidates identifying as Transgender Persons will be considered for scholarship. As the number of scholarships for Transgender persons available in a year is fixed and limited, the selection of applications would be on the basis of total marks achieved in the previous academic year as reflected in the mark sheet.</w:t>
      </w:r>
    </w:p>
    <w:p>
      <w:pPr>
        <w:pStyle w:val="ListBullet"/>
      </w:pPr>
      <w:r>
        <w:t>In case of the same merit, preference shall be generated from the ‘Date of Birth’ criteria of the applicant (senior is preferred) and based on the availability of the slots.</w:t>
      </w:r>
    </w:p>
    <w:p>
      <w:pPr>
        <w:pStyle w:val="ListBullet"/>
      </w:pPr>
      <w:r>
        <w:t>In the Scholarship, students applying for Post-Matric shall be given preference over Pre-Matric Scholarship.</w:t>
      </w:r>
    </w:p>
    <w:p>
      <w:pPr>
        <w:pStyle w:val="ListBullet"/>
      </w:pPr>
      <w:r>
        <w:t>The list of selected candidates would be displayed on the portal at a specified date considering, inter alia, the number of slots available for the scholarship.</w:t>
      </w:r>
    </w:p>
    <w:p>
      <w:r>
        <w:t>#### Conditions for Scholarships for Secondary School (IX &amp;amp; X) Transgender Students:</w:t>
      </w:r>
    </w:p>
    <w:p>
      <w:pPr>
        <w:pStyle w:val="ListBullet"/>
      </w:pPr>
      <w:r>
        <w:t>The candidate should be a regular, full-time student studying in a Government School or in a School recognized by the Government or a Central/State Board of secondary education.</w:t>
      </w:r>
    </w:p>
    <w:p>
      <w:pPr>
        <w:pStyle w:val="ListBullet"/>
      </w:pPr>
      <w:r>
        <w:t>Migration of students from one school/institute to another, the student shall submit a certificate from the competent authority, in this case, the institution.</w:t>
      </w:r>
    </w:p>
    <w:p>
      <w:pPr>
        <w:pStyle w:val="ListBullet"/>
      </w:pPr>
      <w:r>
        <w:t>Scholarships for studying in any class will be available for only one year. If a student has to repeat a class, the candidate would not get a scholarship for that class for a second (or subsequent) year.</w:t>
      </w:r>
    </w:p>
    <w:p>
      <w:r>
        <w:t>#### Conditions for Scholarships for Senior Secondary School (XI &amp;amp; XII) Transgender Students:</w:t>
      </w:r>
    </w:p>
    <w:p>
      <w:pPr>
        <w:pStyle w:val="ListBullet"/>
      </w:pPr>
      <w:r>
        <w:t>The candidate should be a regular, full-time student studying in a Government School or in a School recognized by the Government or a Central/State Board of secondary education.</w:t>
      </w:r>
    </w:p>
    <w:p>
      <w:pPr>
        <w:pStyle w:val="ListBullet"/>
      </w:pPr>
      <w:r>
        <w:t>Migration of students from one school/institute to another, the student shall submit a certificate from the competent authority, in this case, the institution.</w:t>
      </w:r>
    </w:p>
    <w:p>
      <w:pPr>
        <w:pStyle w:val="ListBullet"/>
      </w:pPr>
      <w:r>
        <w:t>Scholarships for studying in any class will be available for only one year. If a student has to repeat a class, the candidate would not get a scholarship for that class for a second (or subsequent) year.</w:t>
      </w:r>
    </w:p>
    <w:p>
      <w:pPr>
        <w:pStyle w:val="Heading2"/>
      </w:pPr>
      <w:r>
        <w:t>Application Process</w:t>
      </w:r>
    </w:p>
    <w:p>
      <w:pPr>
        <w:pStyle w:val="Heading3"/>
      </w:pPr>
      <w:r>
        <w:t>Mode: Online</w:t>
      </w:r>
    </w:p>
    <w:p>
      <w:r>
        <w:rPr>
          <w:b/>
        </w:rPr>
        <w:t>Step 05:</w:t>
      </w:r>
      <w:r>
        <w:t xml:space="preserve"> After selecting of educational level, one will get an Application Number by clicking “Get Your Application Number”</w:t>
      </w:r>
    </w:p>
    <w:p>
      <w:r>
        <w:t>How to get a Transgender Identity Certificate:</w:t>
      </w:r>
    </w:p>
    <w:p>
      <w:pPr>
        <w:pStyle w:val="ListBullet"/>
      </w:pPr>
      <w:r>
        <w:t>To get a transgender certificate one can visit the home page of the Website Link: http://transgender.dosje.gov.in/ (http://transgender.dosje.gov.in/)</w:t>
      </w:r>
    </w:p>
    <w:p>
      <w:pPr>
        <w:pStyle w:val="ListBullet"/>
      </w:pPr>
      <w:r>
        <w:t>Select “Online Registration” and then click on “Register here”</w:t>
      </w:r>
    </w:p>
    <w:p>
      <w:pPr>
        <w:pStyle w:val="ListBullet"/>
      </w:pPr>
      <w:r>
        <w:t>Type Name, Email ID, and contact no., Select state and district from the drop-down menu, enter the CAPTCHA text, and click on REGISTER.</w:t>
      </w:r>
    </w:p>
    <w:p>
      <w:pPr>
        <w:pStyle w:val="ListBullet"/>
      </w:pPr>
      <w:r>
        <w:t>On successful registration, the system will send a confirmation with the credentials, by mail.</w:t>
      </w:r>
    </w:p>
    <w:p>
      <w:pPr>
        <w:pStyle w:val="ListBullet"/>
      </w:pPr>
      <w:r>
        <w:t>After this process, you are required to login with the credentials that have been sent through the mail (i.e. username/ Email ID, and Password) in the same portal. Enter the CAPTCHA text and click on SIGN IN.</w:t>
      </w:r>
    </w:p>
    <w:p>
      <w:pPr>
        <w:pStyle w:val="ListBullet"/>
      </w:pPr>
      <w:r>
        <w:t>On clicking ‘New application’ you will be redirected to the above-mentioned page Here, you can see two categories i.e. for New and revised copy at the drop-down menu.</w:t>
      </w:r>
    </w:p>
    <w:p>
      <w:pPr>
        <w:pStyle w:val="ListBullet"/>
      </w:pPr>
      <w:r>
        <w:t>Select the state and district from the given drop-down menu</w:t>
      </w:r>
    </w:p>
    <w:p>
      <w:pPr>
        <w:pStyle w:val="ListBullet"/>
      </w:pPr>
      <w:r>
        <w:t>Enter your Given name and change your name to capital letters</w:t>
      </w:r>
    </w:p>
    <w:p>
      <w:pPr>
        <w:pStyle w:val="ListBullet"/>
      </w:pPr>
      <w:r>
        <w:t>Select the name that is to be printed on the certificate (Given/Chosen)</w:t>
      </w:r>
    </w:p>
    <w:p>
      <w:pPr>
        <w:pStyle w:val="ListBullet"/>
      </w:pPr>
      <w:r>
        <w:t>Enter your Parent’s name and Contact number.</w:t>
      </w:r>
    </w:p>
    <w:p>
      <w:pPr>
        <w:pStyle w:val="ListBullet"/>
      </w:pPr>
      <w:r>
        <w:t>Select Assigned gender and requested application from the drop-down menu.</w:t>
      </w:r>
    </w:p>
    <w:p>
      <w:pPr>
        <w:pStyle w:val="ListBullet"/>
      </w:pPr>
      <w:r>
        <w:t>Mention your Annual income with Educational qualification</w:t>
      </w:r>
    </w:p>
    <w:p>
      <w:pPr>
        <w:pStyle w:val="ListBullet"/>
      </w:pPr>
      <w:r>
        <w:t>Select your birth date from the box provided</w:t>
      </w:r>
    </w:p>
    <w:p>
      <w:pPr>
        <w:pStyle w:val="ListBullet"/>
      </w:pPr>
      <w:r>
        <w:t>You are required to upload the appropriate document by selecting any one of the documents from the list &amp; Click “Browse” button</w:t>
      </w:r>
    </w:p>
    <w:p>
      <w:pPr>
        <w:pStyle w:val="ListBullet"/>
      </w:pPr>
      <w:r>
        <w:t>The selected file will be uploaded with the image shown on your screen as given above.</w:t>
      </w:r>
    </w:p>
    <w:p>
      <w:pPr>
        <w:pStyle w:val="ListBullet"/>
      </w:pPr>
      <w:r>
        <w:t>On clicking on Add more button you can add more documents with image</w:t>
      </w:r>
    </w:p>
    <w:p>
      <w:pPr>
        <w:pStyle w:val="ListBullet"/>
      </w:pPr>
      <w:r>
        <w:t>After uploading the document you can view the same</w:t>
      </w:r>
    </w:p>
    <w:p>
      <w:pPr>
        <w:pStyle w:val="ListBullet"/>
      </w:pPr>
      <w:r>
        <w:t>You are now required to enter the Permanent address</w:t>
      </w:r>
    </w:p>
    <w:p>
      <w:pPr>
        <w:pStyle w:val="ListBullet"/>
      </w:pPr>
      <w:r>
        <w:t>After clicking on the save &amp; next button, the form is finally submitted.</w:t>
      </w:r>
    </w:p>
    <w:p>
      <w:pPr>
        <w:pStyle w:val="Heading2"/>
      </w:pPr>
      <w:r>
        <w:t>Documents Required</w:t>
      </w:r>
    </w:p>
    <w:p>
      <w:r>
        <w:t>Fresh Application:</w:t>
      </w:r>
    </w:p>
    <w:p>
      <w:pPr>
        <w:pStyle w:val="ListBullet"/>
      </w:pPr>
      <w:r>
        <w:t>- Self-attested passport-size photograph of the student    - Transgender Identity Certificate issued through the National portal for transgender persons of the Ministry of Social Justice &amp; Empowerment.    - A declaration by the parents/guardians, stating that their ward is not availing such scholarship in any other scheme of Centre/ State Government for education.    - Certificate of previous academic year’s mark sheet attested by the Institute.    - Self-attested copy of Aadhaar Card    - Transfer certificate in case the student has migrated to another.    - Institute verification form duly attested by the school/college/institute.</w:t>
      </w:r>
    </w:p>
    <w:p>
      <w:pPr>
        <w:pStyle w:val="ListBullet"/>
      </w:pPr>
      <w:r>
        <w:t>- Students shall be encouraged to have a linked bank account to facilitate payments through Aadhar Payment Bridge while applying for the scholarship which should have the same name as stipulated in the transgender certificate issued through the National Portal for Transgender person of the Ministry of Social Justice &amp; Empowerment.</w:t>
      </w:r>
    </w:p>
    <w:p>
      <w:r>
        <w:t>For Renewal</w:t>
      </w:r>
    </w:p>
    <w:p>
      <w:pPr>
        <w:pStyle w:val="ListBullet"/>
      </w:pPr>
      <w:r>
        <w:t>Certificate of previous academic score not less than qualifying marks attested by the institute.</w:t>
      </w:r>
    </w:p>
    <w:p>
      <w:pPr>
        <w:pStyle w:val="Heading2"/>
      </w:pPr>
      <w:r>
        <w:t>Frequently Asked Questions</w:t>
      </w:r>
    </w:p>
    <w:p>
      <w:r>
        <w:rPr>
          <w:b/>
        </w:rPr>
        <w:t>Q1. What Is The Frequency Of Scholarship?</w:t>
      </w:r>
    </w:p>
    <w:p>
      <w:r>
        <w:t>Scholarship shall be given in bulk once every academic year.</w:t>
      </w:r>
    </w:p>
    <w:p>
      <w:r>
        <w:rPr>
          <w:b/>
        </w:rPr>
        <w:t>Q2. Do I Have To Apply For Renewal Every Year?</w:t>
      </w:r>
    </w:p>
    <w:p>
      <w:r>
        <w:t>Yes. One Need To Submit Certificate Of Previous Academic Score Not Less Than Qualifying Marks Attested By Institute.</w:t>
      </w:r>
    </w:p>
    <w:p>
      <w:pPr>
        <w:pStyle w:val="Heading2"/>
      </w:pPr>
      <w:r>
        <w:t>Sources And References</w:t>
      </w:r>
    </w:p>
    <w:p>
      <w:pPr>
        <w:pStyle w:val="ListBullet"/>
      </w:pPr>
      <w:r>
        <w:t>Scheme Guidelines (https://transgender.dosje.gov.in/Applicant/Registration/DisplayForm2)</w:t>
      </w:r>
    </w:p>
    <w:p>
      <w:pPr>
        <w:pStyle w:val="ListBullet"/>
      </w:pPr>
      <w:r>
        <w:t>User Manual (https://transgender.dosje.gov.in/docs/TG%20Scholarship%20Manual.pdf)</w:t>
      </w:r>
    </w:p>
    <w:p>
      <w:r>
        <w:t>Source: https://www.myscheme.gov.in/schemes/smile-scholarship</w:t>
      </w:r>
    </w:p>
    <w:p>
      <w:r>
        <w:br w:type="page"/>
      </w:r>
    </w:p>
    <w:p>
      <w:pPr>
        <w:pStyle w:val="Heading1"/>
      </w:pPr>
      <w:r>
        <w:t>Pre Matric Scholarship For Scheduled Tribe Students</w:t>
      </w:r>
    </w:p>
    <w:p>
      <w:r>
        <w:rPr>
          <w:i/>
          <w:sz w:val="18"/>
        </w:rPr>
        <w:t>Ministry: Ministry Of Tribal Affairs | State: All | Categories: Education &amp; Learning, Social welfare &amp; Empowerment | Open: 2012-01-01 | Scheme For: Individual</w:t>
      </w:r>
    </w:p>
    <w:p>
      <w:pPr>
        <w:pStyle w:val="Heading2"/>
      </w:pPr>
      <w:r>
        <w:t>Details</w:t>
      </w:r>
    </w:p>
    <w:p>
      <w:r>
        <w:t>A scholarship scheme by Ministry of Tribal Affairs for regular, full time students from Scheduled Tribe studying in Class 9th and 10th, in a Government School or in a School recognized by Govt. or a Central/State Board of Secondary Education. The income of the student’s Parents/Guardian should not exceed Rs. 2.00 lakh per annum.</w:t>
      </w:r>
    </w:p>
    <w:p>
      <w:r>
        <w:t>&lt;br&gt;</w:t>
      </w:r>
    </w:p>
    <w:p>
      <w:r>
        <w:t>The scheme aims to support the parents of ST children for education of their wards so that the incidence of drop-out, especially in the transition from the elementary to the secondary stage is minimized. The scheme improves the participation of ST children of the prematric stage, so that they perform better and have a better chance of progressing to the post-matric stage of education.</w:t>
      </w:r>
    </w:p>
    <w:p>
      <w:r>
        <w:t>&lt;br&gt;</w:t>
      </w:r>
    </w:p>
    <w:p>
      <w:r>
        <w:t>The scholarship will be available for studies in India only and will be awarded by the Government of the State/Union Territory to which the applicant belongs i.e. where she/he is domiciled. The scholarship for studying in any class will be available for only one year.</w:t>
      </w:r>
    </w:p>
    <w:p>
      <w:pPr>
        <w:pStyle w:val="Heading2"/>
      </w:pPr>
      <w:r>
        <w:t>Benefits</w:t>
      </w:r>
    </w:p>
    <w:p>
      <w:pPr>
        <w:pStyle w:val="ListNumber"/>
      </w:pPr>
      <w:r>
        <w:rPr>
          <w:b/>
        </w:rPr>
        <w:t>Scholarship</w:t>
      </w:r>
      <w:r>
        <w:t xml:space="preserve"> for 10 months: ₹ 225 per month for Day Scholars; ₹ 525 per month for Hostellers.</w:t>
      </w:r>
    </w:p>
    <w:p>
      <w:pPr>
        <w:pStyle w:val="ListNumber"/>
      </w:pPr>
      <w:r>
        <w:rPr>
          <w:b/>
        </w:rPr>
        <w:t>Books and Ad hoc Grant</w:t>
      </w:r>
      <w:r>
        <w:t>: ₹ 750 per annum for Day Scholars; ₹ 1000 per annum for Hostellers.</w:t>
      </w:r>
    </w:p>
    <w:p>
      <w:pPr>
        <w:pStyle w:val="ListNumber"/>
      </w:pPr>
      <w:r>
        <w:rPr>
          <w:b/>
        </w:rPr>
        <w:t>Additional Allowances for  Person with Disability (PwD)</w:t>
      </w:r>
      <w:r>
        <w:t xml:space="preserve"> studying in private unaided Schools -</w:t>
      </w:r>
    </w:p>
    <w:p>
      <w:pPr>
        <w:pStyle w:val="ListBullet"/>
      </w:pPr>
      <w:r>
        <w:t>Reader Allowance for Blind students: ₹160.</w:t>
      </w:r>
    </w:p>
    <w:p>
      <w:pPr>
        <w:pStyle w:val="ListBullet"/>
      </w:pPr>
      <w:r>
        <w:t>Transport Allowance for students with disabilities (as defined in the Persons with Disabilities Act 1995), if such students do not reside in the hostel which is within the premises of the Educational Institution: ₹160.</w:t>
      </w:r>
    </w:p>
    <w:p>
      <w:pPr>
        <w:pStyle w:val="ListBullet"/>
      </w:pPr>
      <w:r>
        <w:t>Escort Allowance for Severely Disabled (i.e. with 80% or higher disability) Day Scholars/Students with low extremity disability: ₹160.</w:t>
      </w:r>
    </w:p>
    <w:p>
      <w:pPr>
        <w:pStyle w:val="ListBullet"/>
      </w:pPr>
      <w:r>
        <w:t>Helper Allowance admissible to any employee of the hostel willing to extend help to a severely orthopedically handicapped student residing in the hostel of an Educational Institution who may need the assistance of a helper: ₹160.</w:t>
      </w:r>
    </w:p>
    <w:p>
      <w:pPr>
        <w:pStyle w:val="ListBullet"/>
      </w:pPr>
      <w:r>
        <w:t>Coaching Allowance to Mentally Retarded and Mentally ill Students: ₹240.</w:t>
      </w:r>
    </w:p>
    <w:p>
      <w:pPr>
        <w:pStyle w:val="Heading2"/>
      </w:pPr>
      <w:r>
        <w:t>Eligibility</w:t>
      </w:r>
    </w:p>
    <w:p>
      <w:pPr>
        <w:pStyle w:val="ListNumber"/>
      </w:pPr>
      <w:r>
        <w:t>The applicant must be a student studying in Class 9th or Class 10th.</w:t>
      </w:r>
    </w:p>
    <w:p>
      <w:pPr>
        <w:pStyle w:val="ListNumber"/>
      </w:pPr>
      <w:r>
        <w:t>The applicant must be from Scheduled Tribe.</w:t>
      </w:r>
    </w:p>
    <w:p>
      <w:pPr>
        <w:pStyle w:val="ListNumber"/>
      </w:pPr>
      <w:r>
        <w:t>The Total Annual income of parents/guardians of the applicant (from all sources) must not exceed ₹ 2.50 Lakh per Annum.</w:t>
      </w:r>
    </w:p>
    <w:p>
      <w:pPr>
        <w:pStyle w:val="ListNumber"/>
      </w:pPr>
      <w:r>
        <w:t>The applicant must not be availing of any other scholarship by the govt.</w:t>
      </w:r>
    </w:p>
    <w:p>
      <w:pPr>
        <w:pStyle w:val="Heading2"/>
      </w:pPr>
      <w:r>
        <w:t>Application Process</w:t>
      </w:r>
    </w:p>
    <w:p>
      <w:pPr>
        <w:pStyle w:val="Heading3"/>
      </w:pPr>
      <w:r>
        <w:t>Mode: Offline</w:t>
      </w:r>
    </w:p>
    <w:p>
      <w:r>
        <w:rPr>
          <w:b/>
        </w:rPr>
        <w:t xml:space="preserve">Step 1: </w:t>
      </w:r>
      <w:r>
        <w:t>The application form (as prescribed by the State Govt. and made available on the website of the state govt.) complete in all respects should be submitted by the student to the Head of the Institution/School.</w:t>
      </w:r>
    </w:p>
    <w:p>
      <w:r>
        <w:rPr>
          <w:b/>
        </w:rPr>
        <w:t xml:space="preserve">Step 2: </w:t>
      </w:r>
      <w:r>
        <w:t>The same shall be forwarded by the Head of Institution, after scrutiny and with his recommendation, to the Block / District level authorities.</w:t>
      </w:r>
    </w:p>
    <w:p>
      <w:r>
        <w:rPr>
          <w:b/>
        </w:rPr>
        <w:t xml:space="preserve">Step 3: </w:t>
      </w:r>
      <w:r>
        <w:t>State Governments/UT Administrations will delegate powers to sanction scholarships under the scheme to appropriate District / Block level authorities/ Heads of Institution, as appropriate.</w:t>
      </w:r>
    </w:p>
    <w:p>
      <w:pPr>
        <w:pStyle w:val="Heading2"/>
      </w:pPr>
      <w:r>
        <w:t>Documents Required</w:t>
      </w:r>
    </w:p>
    <w:p>
      <w:pPr>
        <w:pStyle w:val="ListNumber"/>
      </w:pPr>
      <w:r>
        <w:t>Aadhaar Number.</w:t>
      </w:r>
    </w:p>
    <w:p>
      <w:pPr>
        <w:pStyle w:val="ListNumber"/>
      </w:pPr>
      <w:r>
        <w:t>A passport size photograph with signature of the student.</w:t>
      </w:r>
    </w:p>
    <w:p>
      <w:pPr>
        <w:pStyle w:val="ListNumber"/>
      </w:pPr>
      <w:r>
        <w:t>A certificate (in original) of Scheduled Tribe duly signed by an authorized Revenue Officer not below the rank of Tehsildar.</w:t>
      </w:r>
    </w:p>
    <w:p>
      <w:pPr>
        <w:pStyle w:val="ListNumber"/>
      </w:pPr>
      <w:r>
        <w:t>An income declaration by the self-employed parents/guardians, stating definite income from all sources by way of an affidavit on non-judicial stamp paper. Employed parents/guardians are required to obtain income certificate from their employer and for any additional income from other sources, they would furnish declaration by way of an affidavit on non-judicial stamp paper.</w:t>
      </w:r>
    </w:p>
    <w:p>
      <w:pPr>
        <w:pStyle w:val="ListNumber"/>
      </w:pPr>
      <w:r>
        <w:t>A receipt in acknowledgement of the scholarship in the previous year on the form attached to the application only duly countersigned by the Head of the Institution/School concerned.</w:t>
      </w:r>
    </w:p>
    <w:p>
      <w:pPr>
        <w:pStyle w:val="ListNumber"/>
      </w:pPr>
      <w:r>
        <w:t>(If the applicant was in receipt of a scholarship under this scheme in the preceding year).</w:t>
      </w:r>
    </w:p>
    <w:p>
      <w:pPr>
        <w:pStyle w:val="Heading2"/>
      </w:pPr>
      <w:r>
        <w:t>Frequently Asked Questions</w:t>
      </w:r>
    </w:p>
    <w:p>
      <w:r>
        <w:rPr>
          <w:b/>
        </w:rPr>
        <w:t>Q1. Are there any allowances for Students with Disabilities (SwDs)?</w:t>
      </w:r>
    </w:p>
    <w:p>
      <w:r>
        <w:t>Yes, there are monthly allowances depending on the type and extent of disability. There is  Reader Allowance, Transport Allowance, Escort Allowance, Helper Allowance and Coaching Allowance.</w:t>
      </w:r>
    </w:p>
    <w:p>
      <w:r>
        <w:rPr>
          <w:b/>
        </w:rPr>
        <w:t>Q2. By when shall the scholarship become payable?</w:t>
      </w:r>
    </w:p>
    <w:p>
      <w:r>
        <w:t>The scholarship will become payable from 1st April or from the month of admission, whichever is later, and will paid for for 10 months of the  academic year.</w:t>
      </w:r>
    </w:p>
    <w:p>
      <w:r>
        <w:rPr>
          <w:b/>
        </w:rPr>
        <w:t>Q3. Is there a limit to the number of scholarships?</w:t>
      </w:r>
    </w:p>
    <w:p>
      <w:r>
        <w:t>No. All eligible students from Scheduled Tribe  will be given scholarships as prescribed in this scheme.</w:t>
      </w:r>
    </w:p>
    <w:p>
      <w:r>
        <w:rPr>
          <w:b/>
        </w:rPr>
        <w:t>Q4. Will I be eligible for the scholarship if I have to repeat a class?</w:t>
      </w:r>
    </w:p>
    <w:p>
      <w:r>
        <w:t>No. The scholarship will be terminated in that case.</w:t>
      </w:r>
    </w:p>
    <w:p>
      <w:r>
        <w:rPr>
          <w:b/>
        </w:rPr>
        <w:t>Q5. I am already availing the benefits of a  Centrally-funded Pre-Matric Scholarship. Am I eligible for this scheme?</w:t>
      </w:r>
    </w:p>
    <w:p>
      <w:r>
        <w:t>No, you won't be eligible in this case.</w:t>
      </w:r>
    </w:p>
    <w:p>
      <w:r>
        <w:rPr>
          <w:b/>
        </w:rPr>
        <w:t>Q6. Is there any application fee?</w:t>
      </w:r>
    </w:p>
    <w:p>
      <w:r>
        <w:t>No. The entire application process is completely free of cost.</w:t>
      </w:r>
    </w:p>
    <w:p>
      <w:r>
        <w:rPr>
          <w:b/>
        </w:rPr>
        <w:t>Q7. In what condition would the income of the guardian needs to be mentioned?</w:t>
      </w:r>
    </w:p>
    <w:p>
      <w:r>
        <w:t>The income of the guardian needs to be mentioned in a case where both the parents of the student are dead.</w:t>
      </w:r>
    </w:p>
    <w:p>
      <w:r>
        <w:rPr>
          <w:b/>
        </w:rPr>
        <w:t>Q8. Do I need to attached a copy of my Aadhaar Card while submitting the application to the Head of the Institution/School?</w:t>
      </w:r>
    </w:p>
    <w:p>
      <w:r>
        <w:t>Yes, you are required to submit the same with your application.</w:t>
      </w:r>
    </w:p>
    <w:p>
      <w:r>
        <w:rPr>
          <w:b/>
        </w:rPr>
        <w:t>Q9. How do I know if a field in the application form is mandatory?</w:t>
      </w:r>
    </w:p>
    <w:p>
      <w:r>
        <w:t>The mandatory fields have a red asterisk (*) mark at the end.</w:t>
      </w:r>
    </w:p>
    <w:p>
      <w:pPr>
        <w:pStyle w:val="Heading2"/>
      </w:pPr>
      <w:r>
        <w:t>Sources And References</w:t>
      </w:r>
    </w:p>
    <w:p>
      <w:pPr>
        <w:pStyle w:val="ListBullet"/>
      </w:pPr>
      <w:r>
        <w:t>Guidelines (https://scholarships.gov.in/public/schemeGuidelines/PRE_MATRIC_ST_(Class_IX_X)_GUIDELINES.pdf)</w:t>
      </w:r>
    </w:p>
    <w:p>
      <w:pPr>
        <w:pStyle w:val="Heading2"/>
      </w:pPr>
      <w:r>
        <w:t>Glossary / Definitions</w:t>
      </w:r>
    </w:p>
    <w:p>
      <w:r>
        <w:rPr>
          <w:b/>
        </w:rPr>
        <w:t>Person with Disability (PwD)</w:t>
      </w:r>
    </w:p>
    <w:p>
      <w:r>
        <w:t>“person with disability” means a person with long term physical, mental, intellectual or sensory impairment which, in interaction with barriers, hinders his full and effective participation in society equally with others;</w:t>
      </w:r>
    </w:p>
    <w:p>
      <w:r>
        <w:t>Source: https://legislative.gov.in/sites/default/files/A2016-49_1.pdf</w:t>
      </w:r>
    </w:p>
    <w:p>
      <w:r>
        <w:rPr>
          <w:b/>
        </w:rPr>
        <w:t>Scheduled Tribe</w:t>
      </w:r>
    </w:p>
    <w:p>
      <w:r>
        <w:t>"such tribes or tribal communities or parts of or groups within such tribes or tribal communities as are deemed under Article 342 to be Scheduled Tribes for the purposes of this constitution"</w:t>
      </w:r>
    </w:p>
    <w:p>
      <w:r>
        <w:t>Source: https://tribal.nic.in/ST/LatestListofScheduledtribes.pdf</w:t>
      </w:r>
    </w:p>
    <w:p>
      <w:r>
        <w:t>Source: https://www.myscheme.gov.in/schemes/pre-st</w:t>
      </w:r>
    </w:p>
    <w:p>
      <w:r>
        <w:br w:type="page"/>
      </w:r>
    </w:p>
    <w:p>
      <w:pPr>
        <w:pStyle w:val="Heading1"/>
      </w:pPr>
      <w:r>
        <w:t>Digital India Internship Scheme</w:t>
      </w:r>
    </w:p>
    <w:p>
      <w:r>
        <w:rPr>
          <w:i/>
          <w:sz w:val="18"/>
        </w:rPr>
        <w:t>Ministry: Ministry of Electronics and Information Technology | State: All | Categories: Education &amp; Learning, Skills &amp; Employment | Scheme For: Individual</w:t>
      </w:r>
    </w:p>
    <w:p>
      <w:pPr>
        <w:pStyle w:val="Heading2"/>
      </w:pPr>
      <w:r>
        <w:t>Details</w:t>
      </w:r>
    </w:p>
    <w:p>
      <w:r>
        <w:t>The Ministry of Electronics and Information Technology (MeitY) has introduced an internship scheme named &amp;quot;</w:t>
      </w:r>
      <w:r>
        <w:rPr>
          <w:b/>
        </w:rPr>
        <w:t>Digital India Internship Scheme</w:t>
      </w:r>
      <w:r>
        <w:t>.&amp;quot; It aims to offer practical exposure and professional experience to students pursuing graduate or postgraduate degrees in technology, engineering, or management. Interns get the opportunity to work on live projects related to the Digital India initiative, enabling them to understand the functioning of e-Governance and contribute to ongoing digital transformation efforts.</w:t>
      </w:r>
    </w:p>
    <w:p>
      <w:r>
        <w:rPr>
          <w:b/>
        </w:rPr>
        <w:t>*Scheme Implement:</w:t>
      </w:r>
      <w:r>
        <w:t>*</w:t>
      </w:r>
    </w:p>
    <w:p>
      <w:r>
        <w:t>The scheme is implemented by the National e-Governance Division (NeGD), a part of MeitY.</w:t>
      </w:r>
    </w:p>
    <w:p>
      <w:r>
        <w:rPr>
          <w:b/>
        </w:rPr>
        <w:t>*Duration of Internship:</w:t>
      </w:r>
      <w:r>
        <w:t>*</w:t>
      </w:r>
    </w:p>
    <w:p>
      <w:r>
        <w:t>The minimum duration of the internship shall be two months, extendable up to three months, depending on the performance of the candidate and the requirements of the ministry.</w:t>
      </w:r>
    </w:p>
    <w:p>
      <w:r>
        <w:rPr>
          <w:b/>
        </w:rPr>
        <w:t>*Areas of Internship:</w:t>
      </w:r>
      <w:r>
        <w:t>*</w:t>
      </w:r>
    </w:p>
    <w:p>
      <w:r>
        <w:t>There are a total of 29 slots available for the internship in 23 different types of areas (Annexure (https://intern.meity.gov.in/public/assets/Files/DIIS-2025.pdf)).</w:t>
      </w:r>
    </w:p>
    <w:p>
      <w:r>
        <w:rPr>
          <w:b/>
        </w:rPr>
        <w:t>*Place of Internship:</w:t>
      </w:r>
      <w:r>
        <w:t>*</w:t>
      </w:r>
    </w:p>
    <w:p>
      <w:r>
        <w:t>The internship will be offered at New Delhi.</w:t>
      </w:r>
    </w:p>
    <w:p>
      <w:pPr>
        <w:pStyle w:val="Heading2"/>
      </w:pPr>
      <w:r>
        <w:t>Benefits</w:t>
      </w:r>
    </w:p>
    <w:p>
      <w:pPr>
        <w:pStyle w:val="ListNumber"/>
      </w:pPr>
      <w:r>
        <w:t>A token stipend of ₹10,000/- per month would be paid to an intern, subject to satisfactory performance, duly certified by his supervisor/mentor.</w:t>
      </w:r>
    </w:p>
    <w:p>
      <w:pPr>
        <w:pStyle w:val="ListNumber"/>
      </w:pPr>
      <w:r>
        <w:t>Certificates will be issued by the Ministry to the interns upon the completion of the internship and submission of the Report duly countersigned and accepted by the competent authority.</w:t>
      </w:r>
    </w:p>
    <w:p>
      <w:r>
        <w:t>&lt;br&gt;</w:t>
      </w:r>
    </w:p>
    <w:p>
      <w:r>
        <w:t xml:space="preserve">&gt; </w:t>
      </w:r>
      <w:r>
        <w:rPr>
          <w:b/>
        </w:rPr>
        <w:t>NOTE:</w:t>
      </w:r>
    </w:p>
    <w:p>
      <w:pPr>
        <w:pStyle w:val="ListBullet"/>
      </w:pPr>
      <w:r>
        <w:t>The intern shall be paid after the completion of the internship on submission of a report duly accepted by this ministry.</w:t>
      </w:r>
    </w:p>
    <w:p>
      <w:pPr>
        <w:pStyle w:val="Heading2"/>
      </w:pPr>
      <w:r>
        <w:t>Eligibility</w:t>
      </w:r>
    </w:p>
    <w:p>
      <w:pPr>
        <w:pStyle w:val="ListNumber"/>
      </w:pPr>
      <w:r>
        <w:t>The applicant must be an Indian student.</w:t>
      </w:r>
    </w:p>
    <w:p>
      <w:pPr>
        <w:pStyle w:val="ListNumber"/>
      </w:pPr>
      <w:r>
        <w:t>The applicant should be pursuing studies at a recognized university in India.</w:t>
      </w:r>
    </w:p>
    <w:p>
      <w:pPr>
        <w:pStyle w:val="ListNumber"/>
      </w:pPr>
      <w:r>
        <w:t>The applicant must have secured at least 60% marks in the last held degree or certificate examination and pursuing:</w:t>
      </w:r>
    </w:p>
    <w:p>
      <w:pPr>
        <w:pStyle w:val="ListBullet"/>
      </w:pPr>
      <w:r>
        <w:t>For the area mentioned at Sl No. 1 to 21 of Table : (https://intern.meity.gov.in/public/assets/Files/DIIS-2025.pdf)</w:t>
      </w:r>
    </w:p>
    <w:p>
      <w:r>
        <w:t>B.E/B.Tech/M.E/M.Tech (Computer Science &amp;amp;amp;amp;amp;amp;amp;amp;amp;amp;amp;amp;amp;amp;amp;amp;amp;amp;amp;amp;amp;amp;amp;amp;amp;amp;amp;amp;amp;amp;amp;amp;amp;amp;amp;amp;amp; Engineering (CSE)/Computer Science (CS)/ IT/ Electronics &amp;amp;amp;amp;amp;amp;amp;amp;amp;amp;amp;amp;amp;amp;amp;amp;amp;amp;amp;amp;amp;amp;amp;amp;amp;amp;amp;amp;amp;amp;amp;amp;amp;amp;amp;amp;amp; Communications (EC)/ Electronics/ Electrical).</w:t>
      </w:r>
    </w:p>
    <w:p>
      <w:r>
        <w:t>M.Sc.(CS/IT/ Electronics/ Electrical)</w:t>
      </w:r>
    </w:p>
    <w:p>
      <w:r>
        <w:t>MCA/DOEACC ‘B’ level</w:t>
      </w:r>
    </w:p>
    <w:p>
      <w:pPr>
        <w:pStyle w:val="ListBullet"/>
      </w:pPr>
      <w:r>
        <w:t>For the area mentioned at Sl No. 22 of Table: (https://intern.meity.gov.in/public/assets/Files/DIIS-2025.pdf)</w:t>
      </w:r>
    </w:p>
    <w:p>
      <w:r>
        <w:t>L.L.B.</w:t>
      </w:r>
    </w:p>
    <w:p>
      <w:pPr>
        <w:pStyle w:val="ListBullet"/>
      </w:pPr>
      <w:r>
        <w:t>For the area mentioned at Sl. No. 23 of Table (https://intern.meity.gov.in/public/assets/Files/DIIS-2025.pdf)</w:t>
      </w:r>
    </w:p>
    <w:p>
      <w:r>
        <w:t>Bachelor&amp;amp;amp;amp;amp;amp;amp;amp;amp;amp;amp;amp;amp;amp;amp;amp;amp;amp;amp;amp;amp;amp;amp;amp;amp;amp;amp;amp;amp;amp;amp;amp;amp;amp;amp;amp;amp;amp;amp;amp;amp;amp;amp;amp;#39;s in Economics and Statistics</w:t>
      </w:r>
    </w:p>
    <w:p>
      <w:r>
        <w:rPr>
          <w:b/>
        </w:rPr>
        <w:t>Note:</w:t>
      </w:r>
    </w:p>
    <w:p>
      <w:pPr>
        <w:pStyle w:val="ListNumber"/>
      </w:pPr>
      <w:r>
        <w:t>The students who are in the last semester or who will pass out in summer 2025 will not be eligible for the internship. Only students who are in the previous one year will be eligible.</w:t>
      </w:r>
    </w:p>
    <w:p>
      <w:pPr>
        <w:pStyle w:val="ListNumber"/>
      </w:pPr>
      <w:r>
        <w:t>Possessing minimum qualifications as above shall not guarantee internship in this Ministry. Candidates having exposure in the area of intended internship with good academic background and having higher qualification, based on need shall be given preference.</w:t>
      </w:r>
    </w:p>
    <w:p>
      <w:pPr>
        <w:pStyle w:val="Heading2"/>
      </w:pPr>
      <w:r>
        <w:t>Application Process</w:t>
      </w:r>
    </w:p>
    <w:p>
      <w:pPr>
        <w:pStyle w:val="Heading3"/>
      </w:pPr>
      <w:r>
        <w:t>Mode: Online</w:t>
      </w:r>
    </w:p>
    <w:p>
      <w:r>
        <w:t>URL: http://meity.gov.in/schemes</w:t>
      </w:r>
    </w:p>
    <w:p>
      <w:pPr>
        <w:pStyle w:val="ListBullet"/>
      </w:pPr>
      <w:r>
        <w:t>- Navigate to the ‘Intern Registration (https://intern.meity.gov.in/register)’ section.</w:t>
      </w:r>
    </w:p>
    <w:p>
      <w:pPr>
        <w:pStyle w:val="ListBullet"/>
      </w:pPr>
      <w:r>
        <w:t>Fill in the following details: full name, mobile number, email address, password, captcha code, and click submit.</w:t>
      </w:r>
    </w:p>
    <w:p>
      <w:pPr>
        <w:pStyle w:val="ListBullet"/>
      </w:pPr>
      <w:r>
        <w:t>A one-time password (OTP) will be sent to the registered email address.</w:t>
      </w:r>
    </w:p>
    <w:p>
      <w:pPr>
        <w:pStyle w:val="ListBullet"/>
      </w:pPr>
      <w:r>
        <w:t>Enter the OTP to verify and complete the registration process.</w:t>
      </w:r>
    </w:p>
    <w:p>
      <w:pPr>
        <w:pStyle w:val="ListBullet"/>
      </w:pPr>
      <w:r>
        <w:t>- If already registered, click on the ‘Login’ option on the homepage.</w:t>
      </w:r>
    </w:p>
    <w:p>
      <w:pPr>
        <w:pStyle w:val="ListBullet"/>
      </w:pPr>
      <w:r>
        <w:t>Enter your login credentials (email ID and password) along with the captcha code to access the portal.</w:t>
      </w:r>
    </w:p>
    <w:p>
      <w:pPr>
        <w:pStyle w:val="ListBullet"/>
      </w:pPr>
      <w:r>
        <w:t>- The application form is divided into three sections: personal details, academic details, and two reference details.</w:t>
      </w:r>
    </w:p>
    <w:p>
      <w:pPr>
        <w:pStyle w:val="ListBullet"/>
      </w:pPr>
      <w:r>
        <w:t>Upload the required documents: recent photograph, signature, 10th class (matriculation) certificate, 12th class (higher secondary) certificate, additional marksheets (if prompted) and recommendation letter from the sponsoring institute.</w:t>
      </w:r>
    </w:p>
    <w:p>
      <w:pPr>
        <w:pStyle w:val="ListBullet"/>
      </w:pPr>
      <w:r>
        <w:t>Click on "Submit."</w:t>
      </w:r>
    </w:p>
    <w:p>
      <w:pPr>
        <w:pStyle w:val="ListBullet"/>
      </w:pPr>
      <w:r>
        <w:t>- Upon successful submission, an acknowledgement letter with a unique reference number will be generated.</w:t>
      </w:r>
    </w:p>
    <w:p>
      <w:pPr>
        <w:pStyle w:val="ListBullet"/>
      </w:pPr>
      <w:r>
        <w:t>This letter will be available in your "Dashboard and "Sent" to your registered email address.</w:t>
      </w:r>
    </w:p>
    <w:p>
      <w:pPr>
        <w:pStyle w:val="ListBullet"/>
      </w:pPr>
      <w:r>
        <w:t>- Dashboard after logging in or</w:t>
      </w:r>
    </w:p>
    <w:p>
      <w:pPr>
        <w:pStyle w:val="ListBullet"/>
      </w:pPr>
      <w:r>
        <w:t>Without logging in, using the ‘Track Application (https://intern.meity.gov.in/track-application)’ link on the homepage.</w:t>
      </w:r>
    </w:p>
    <w:p>
      <w:pPr>
        <w:pStyle w:val="ListBullet"/>
      </w:pPr>
      <w:r>
        <w:t>Enter your application reference number and registered email.</w:t>
      </w:r>
    </w:p>
    <w:p>
      <w:pPr>
        <w:pStyle w:val="ListBullet"/>
      </w:pPr>
      <w:r>
        <w:t>Verify using the OTP sent to your email.</w:t>
      </w:r>
    </w:p>
    <w:p>
      <w:pPr>
        <w:pStyle w:val="ListBullet"/>
      </w:pPr>
      <w:r>
        <w:t>- Shortlisted candidates will receive the "Internship Offer Letter" on their registered email ID.</w:t>
      </w:r>
    </w:p>
    <w:p>
      <w:pPr>
        <w:pStyle w:val="ListBullet"/>
      </w:pPr>
      <w:r>
        <w:t>Accessible under the Track Application section after login</w:t>
      </w:r>
    </w:p>
    <w:p>
      <w:pPr>
        <w:pStyle w:val="ListBullet"/>
      </w:pPr>
      <w:r>
        <w:t>- After confirming your acceptance, a confirmation letter will be issued and made available in your portal account.</w:t>
      </w:r>
    </w:p>
    <w:p>
      <w:pPr>
        <w:pStyle w:val="ListBullet"/>
      </w:pPr>
      <w:r>
        <w:t>- For assistance, please contact: support-diis@meity.gov.in</w:t>
      </w:r>
    </w:p>
    <w:p>
      <w:r>
        <w:t xml:space="preserve">&gt; </w:t>
      </w:r>
      <w:r>
        <w:rPr>
          <w:b/>
        </w:rPr>
        <w:t>Note:</w:t>
      </w:r>
    </w:p>
    <w:p>
      <w:pPr>
        <w:pStyle w:val="ListBullet"/>
      </w:pPr>
      <w:r>
        <w:t>- The Interns will be shortlisted and selected by the respective organisations/Groups/Divisions for their concerned domain.</w:t>
      </w:r>
    </w:p>
    <w:p>
      <w:pPr>
        <w:pStyle w:val="ListBullet"/>
      </w:pPr>
      <w:r>
        <w:t>For selection of interns, personal or Skype Interview, may be conducted, if deemed necessary.</w:t>
      </w:r>
    </w:p>
    <w:p>
      <w:pPr>
        <w:pStyle w:val="ListBullet"/>
      </w:pPr>
      <w:r>
        <w:t>List of selected candidates would be displayed on the web portal.</w:t>
      </w:r>
    </w:p>
    <w:p>
      <w:pPr>
        <w:pStyle w:val="ListBullet"/>
      </w:pPr>
      <w:r>
        <w:t>The Interns will be required to submit a Report on the work undertaken at the end of the internship to this Ministry.</w:t>
      </w:r>
    </w:p>
    <w:p>
      <w:pPr>
        <w:pStyle w:val="ListBullet"/>
      </w:pPr>
      <w:r>
        <w:t>The students must furnish a “</w:t>
      </w:r>
      <w:r>
        <w:rPr>
          <w:b/>
        </w:rPr>
        <w:t>No–Demand Certificate</w:t>
      </w:r>
      <w:r>
        <w:t>” to this Ministry in the prescribed format after completion of project work along with a soft copy and hard copy of the project report.</w:t>
      </w:r>
    </w:p>
    <w:p>
      <w:pPr>
        <w:pStyle w:val="Heading2"/>
      </w:pPr>
      <w:r>
        <w:t>Documents Required</w:t>
      </w:r>
    </w:p>
    <w:p>
      <w:pPr>
        <w:pStyle w:val="ListNumber"/>
      </w:pPr>
      <w:r>
        <w:t>Recent Photograph.</w:t>
      </w:r>
    </w:p>
    <w:p>
      <w:pPr>
        <w:pStyle w:val="ListNumber"/>
      </w:pPr>
      <w:r>
        <w:t>Signature.</w:t>
      </w:r>
    </w:p>
    <w:p>
      <w:pPr>
        <w:pStyle w:val="ListNumber"/>
      </w:pPr>
      <w:r>
        <w:t>10th Class (Matriculation) Certificate.</w:t>
      </w:r>
    </w:p>
    <w:p>
      <w:pPr>
        <w:pStyle w:val="ListNumber"/>
      </w:pPr>
      <w:r>
        <w:t>12th Class (Higher Secondary) Certificate.</w:t>
      </w:r>
    </w:p>
    <w:p>
      <w:pPr>
        <w:pStyle w:val="ListNumber"/>
      </w:pPr>
      <w:r>
        <w:t>Additional Mark Sheets (if prompted).</w:t>
      </w:r>
    </w:p>
    <w:p>
      <w:pPr>
        <w:pStyle w:val="ListNumber"/>
      </w:pPr>
      <w:r>
        <w:t>Recommendation Letter from the Sponsoring Institute.</w:t>
      </w:r>
    </w:p>
    <w:p>
      <w:pPr>
        <w:pStyle w:val="Heading2"/>
      </w:pPr>
      <w:r>
        <w:t>Frequently Asked Questions</w:t>
      </w:r>
    </w:p>
    <w:p>
      <w:r>
        <w:rPr>
          <w:b/>
        </w:rPr>
        <w:t>Q1. Who can apply for the internship?</w:t>
      </w:r>
    </w:p>
    <w:p>
      <w:r>
        <w:t>Indian students with at least 60% marks in eligible technical, legal, or economic courses can apply.</w:t>
      </w:r>
    </w:p>
    <w:p>
      <w:r>
        <w:rPr>
          <w:b/>
        </w:rPr>
        <w:t>Q2. What is the duration of the internship?</w:t>
      </w:r>
    </w:p>
    <w:p>
      <w:r>
        <w:t>The internship duration is 2 months, extendable up to 3 months.</w:t>
      </w:r>
    </w:p>
    <w:p>
      <w:r>
        <w:t>&lt;br&gt;</w:t>
      </w:r>
    </w:p>
    <w:p>
      <w:r>
        <w:rPr>
          <w:b/>
        </w:rPr>
        <w:t>Q3. Can final year students apply?</w:t>
      </w:r>
    </w:p>
    <w:p>
      <w:r>
        <w:t>No, students in their final semester or passing out in summer 2025 are not eligible.</w:t>
      </w:r>
    </w:p>
    <w:p>
      <w:r>
        <w:rPr>
          <w:b/>
        </w:rPr>
        <w:t>Q4. How many internship slots are available?</w:t>
      </w:r>
    </w:p>
    <w:p>
      <w:r>
        <w:t>There are a total of 29 internship slots across various domains.</w:t>
      </w:r>
    </w:p>
    <w:p>
      <w:r>
        <w:rPr>
          <w:b/>
        </w:rPr>
        <w:t>Q5. Is the internship paid?</w:t>
      </w:r>
    </w:p>
    <w:p>
      <w:r>
        <w:t>Yes, a token stipend of ₹10,000 per month is provided upon successful completion.</w:t>
      </w:r>
    </w:p>
    <w:p>
      <w:r>
        <w:rPr>
          <w:b/>
        </w:rPr>
        <w:t>Q6. Is the internship virtual or physical?</w:t>
      </w:r>
    </w:p>
    <w:p>
      <w:r>
        <w:t>The mode (virtual or physical) will be decided by the assigned mentor/supervisor.</w:t>
      </w:r>
    </w:p>
    <w:p>
      <w:r>
        <w:rPr>
          <w:b/>
        </w:rPr>
        <w:t>Q7. How can students apply for the internship?</w:t>
      </w:r>
    </w:p>
    <w:p>
      <w:r>
        <w:t>Students must apply online via https://intern.meity.gov.in (https://intern.meity.gov.in/login)</w:t>
      </w:r>
    </w:p>
    <w:p>
      <w:r>
        <w:rPr>
          <w:b/>
        </w:rPr>
        <w:t>Q8. Does the application require institutional approval?</w:t>
      </w:r>
    </w:p>
    <w:p>
      <w:r>
        <w:t>Yes, the application must be sponsored/forwarded by the student's institution.</w:t>
      </w:r>
    </w:p>
    <w:p>
      <w:r>
        <w:rPr>
          <w:b/>
        </w:rPr>
        <w:t>Q9. How are interns selected?</w:t>
      </w:r>
    </w:p>
    <w:p>
      <w:r>
        <w:t>Selection is done by MeitY divisions, possibly through interviews (in-person/Skype).</w:t>
      </w:r>
    </w:p>
    <w:p>
      <w:r>
        <w:rPr>
          <w:b/>
        </w:rPr>
        <w:t>Q10. Does this internship guarantee a job in MeitY?</w:t>
      </w:r>
    </w:p>
    <w:p>
      <w:r>
        <w:t>No, the internship does not assure future employment.</w:t>
      </w:r>
    </w:p>
    <w:p>
      <w:r>
        <w:rPr>
          <w:b/>
        </w:rPr>
        <w:t>Q11. What happens if an intern performs unsatisfactorily?</w:t>
      </w:r>
    </w:p>
    <w:p>
      <w:r>
        <w:t>MeitY reserves the right to terminate the internship at any time for unsatisfactory performance.</w:t>
      </w:r>
    </w:p>
    <w:p>
      <w:r>
        <w:rPr>
          <w:b/>
        </w:rPr>
        <w:t>Q12. Is preference given to students from certain academic fields?</w:t>
      </w:r>
    </w:p>
    <w:p>
      <w:r>
        <w:t>Candidates having exposure in the area of intended internship with a good academic background and having higher qualifications, based on need shall be given preference.</w:t>
      </w:r>
    </w:p>
    <w:p>
      <w:pPr>
        <w:pStyle w:val="Heading2"/>
      </w:pPr>
      <w:r>
        <w:t>Sources And References</w:t>
      </w:r>
    </w:p>
    <w:p>
      <w:pPr>
        <w:pStyle w:val="ListBullet"/>
      </w:pPr>
      <w:r>
        <w:t>Guidelines (https://intern.meity.gov.in/public/assets/Files/DIIS-2025.pdf)</w:t>
      </w:r>
    </w:p>
    <w:p>
      <w:pPr>
        <w:pStyle w:val="ListBullet"/>
      </w:pPr>
      <w:r>
        <w:t>Official Website (https://intern.meity.gov.in/login)</w:t>
      </w:r>
    </w:p>
    <w:p>
      <w:pPr>
        <w:pStyle w:val="ListBullet"/>
      </w:pPr>
      <w:r>
        <w:t>User Manual (https://intern.meity.gov.in/public/assets/Files/Digital_India_Internship_Scheme_for_Students_manual.pdf)</w:t>
      </w:r>
    </w:p>
    <w:p>
      <w:pPr>
        <w:pStyle w:val="Heading2"/>
      </w:pPr>
      <w:r>
        <w:t>Glossary / Definitions</w:t>
      </w:r>
    </w:p>
    <w:p>
      <w:r>
        <w:rPr>
          <w:b/>
        </w:rPr>
        <w:t>Sponsoring Institution</w:t>
      </w:r>
    </w:p>
    <w:p>
      <w:r>
        <w:t>It means the Academic Institution, in which the applicant is currently studying or has recently passed out.</w:t>
      </w:r>
    </w:p>
    <w:p>
      <w:r>
        <w:t>Source: https://www.meity.gov.in/writereaddata/files/DIIS-2024%20%28Final%29.pdf</w:t>
      </w:r>
    </w:p>
    <w:p>
      <w:r>
        <w:rPr>
          <w:b/>
        </w:rPr>
        <w:t>Area of Expertise</w:t>
      </w:r>
    </w:p>
    <w:p>
      <w:r>
        <w:t>It means the subject or area in which the Applicant possesses expertise and wants to enrich it further.</w:t>
      </w:r>
    </w:p>
    <w:p>
      <w:r>
        <w:t>Source: https://www.meity.gov.in/writereaddata/files/DIIS-2024%20%28Final%29.pdf</w:t>
      </w:r>
    </w:p>
    <w:p>
      <w:r>
        <w:t>Source: https://www.myscheme.gov.in/schemes/mdiis</w:t>
      </w:r>
    </w:p>
    <w:p>
      <w:r>
        <w:br w:type="page"/>
      </w:r>
    </w:p>
    <w:p>
      <w:pPr>
        <w:pStyle w:val="Heading1"/>
      </w:pPr>
      <w:r>
        <w:t>Junior Research Fellowship In Sciences, Humanities, And Social Sciences</w:t>
      </w:r>
    </w:p>
    <w:p>
      <w:r>
        <w:rPr>
          <w:i/>
          <w:sz w:val="18"/>
        </w:rPr>
        <w:t>Ministry: Ministry of Education | State: All | Categories: Education &amp; Learning, Science, IT &amp; Communications | Scheme For: Individual</w:t>
      </w:r>
    </w:p>
    <w:p>
      <w:pPr>
        <w:pStyle w:val="Heading2"/>
      </w:pPr>
      <w:r>
        <w:t>Details</w:t>
      </w:r>
    </w:p>
    <w:p>
      <w:r>
        <w:t>The Junior Research Fellowship (JRF) scheme of the University Grants Commission (UGC) is open to candidates who qualify for the National Eligibility Test-Junior Research Fellowship(NET-JRF) of the UGC and the UGC-Council of Scientific and Industrial Research (UGC-CSIR) joint test. However, please note that these are qualifying tests only and do not bestow a fellowship upon the candidate.</w:t>
      </w:r>
    </w:p>
    <w:p>
      <w:r>
        <w:t>&lt;br&gt;</w:t>
      </w:r>
    </w:p>
    <w:p>
      <w:r>
        <w:rPr>
          <w:b/>
        </w:rPr>
        <w:t>OBJECTIVES</w:t>
      </w:r>
    </w:p>
    <w:p>
      <w:r>
        <w:t>The objective of the JRF scheme is to provide opportunities to NET-JRF qualified candidates to undertake advanced studies and research leading to M.Phil/Ph.D. Degrees in Humanities and Social Sciences including Languages and Sciences.</w:t>
      </w:r>
    </w:p>
    <w:p>
      <w:pPr>
        <w:pStyle w:val="Heading2"/>
      </w:pPr>
      <w:r>
        <w:t>Benefits</w:t>
      </w:r>
    </w:p>
    <w:p>
      <w:r>
        <w:rPr>
          <w:b/>
        </w:rPr>
        <w:t>Fellowship Amount:</w:t>
      </w:r>
    </w:p>
    <w:p>
      <w:r>
        <w:t>Junior Research Fellowship (JRF): ₹37,000 per month for 2 years</w:t>
      </w:r>
    </w:p>
    <w:p>
      <w:r>
        <w:t>Senior Research Fellowship (SRF): ₹42,000 per month for the remaining period</w:t>
      </w:r>
    </w:p>
    <w:p>
      <w:r>
        <w:t>&lt;br&gt;</w:t>
      </w:r>
    </w:p>
    <w:p>
      <w:r>
        <w:rPr>
          <w:b/>
        </w:rPr>
        <w:t>Contingency A (for Humanities &amp; Social Sciences):</w:t>
      </w:r>
    </w:p>
    <w:p>
      <w:r>
        <w:t>₹10,000 per annum for JRF</w:t>
      </w:r>
    </w:p>
    <w:p>
      <w:r>
        <w:t>₹20,500 per annum for SRF</w:t>
      </w:r>
    </w:p>
    <w:p>
      <w:r>
        <w:t>&lt;br&gt;</w:t>
      </w:r>
    </w:p>
    <w:p>
      <w:r>
        <w:rPr>
          <w:b/>
        </w:rPr>
        <w:t>Contingency B (for Science Scholars):</w:t>
      </w:r>
    </w:p>
    <w:p>
      <w:r>
        <w:t>₹12,000 per annum for JRF</w:t>
      </w:r>
    </w:p>
    <w:p>
      <w:r>
        <w:t>₹25,000 per annum for SRF</w:t>
      </w:r>
    </w:p>
    <w:p>
      <w:r>
        <w:t>&lt;br&gt;</w:t>
      </w:r>
    </w:p>
    <w:p>
      <w:r>
        <w:rPr>
          <w:b/>
        </w:rPr>
        <w:t>Housing Rent Allowance (HRA)</w:t>
      </w:r>
    </w:p>
    <w:p>
      <w:r>
        <w:rPr>
          <w:b/>
        </w:rPr>
        <w:t>(HRA is provided as per the categorization of cities by the Government of India.)</w:t>
      </w:r>
    </w:p>
    <w:p>
      <w:r>
        <w:rPr>
          <w:b/>
        </w:rPr>
        <w:t>Hostel Accommodation:</w:t>
      </w:r>
    </w:p>
    <w:p>
      <w:pPr>
        <w:pStyle w:val="ListBullet"/>
      </w:pPr>
      <w:r>
        <w:t>If suitable single-seated hostel accommodation is provided by the institution, the fellow is eligible to receive only hostel fees (excluding mess, electricity, water charges, etc.).</w:t>
      </w:r>
    </w:p>
    <w:p>
      <w:pPr>
        <w:pStyle w:val="ListBullet"/>
      </w:pPr>
      <w:r>
        <w:t>A certificate confirming this must be furnished through the Registrar/Director/Principal.</w:t>
      </w:r>
    </w:p>
    <w:p>
      <w:pPr>
        <w:pStyle w:val="ListBullet"/>
      </w:pPr>
      <w:r>
        <w:t>HRA is not permissible for fellows staying in hostel accommodation.</w:t>
      </w:r>
    </w:p>
    <w:p>
      <w:r>
        <w:rPr>
          <w:b/>
        </w:rPr>
        <w:t>Alternative Accommodation:</w:t>
      </w:r>
    </w:p>
    <w:p>
      <w:pPr>
        <w:pStyle w:val="ListBullet"/>
      </w:pPr>
      <w:r>
        <w:t>If hostel accommodation is not available, the fellow may be provided with single accommodation by the host institution.</w:t>
      </w:r>
    </w:p>
    <w:p>
      <w:pPr>
        <w:pStyle w:val="ListBullet"/>
      </w:pPr>
      <w:r>
        <w:t>In such cases, rent paid by the fellow may be reimbursed on an actual basis, subject to the HRA ceiling set by the Government of India.</w:t>
      </w:r>
    </w:p>
    <w:p>
      <w:r>
        <w:rPr>
          <w:b/>
        </w:rPr>
        <w:t>Self-Arranged Accommodation:</w:t>
      </w:r>
    </w:p>
    <w:p>
      <w:pPr>
        <w:pStyle w:val="ListBullet"/>
      </w:pPr>
      <w:r>
        <w:t>If the fellow arranges her own accommodation, she is entitled to HRA as per the Government of India's city categorization norms.</w:t>
      </w:r>
    </w:p>
    <w:p>
      <w:r>
        <w:rPr>
          <w:b/>
        </w:rPr>
        <w:t>Medical Facilities</w:t>
      </w:r>
    </w:p>
    <w:p>
      <w:pPr>
        <w:pStyle w:val="ListBullet"/>
      </w:pPr>
      <w:r>
        <w:t>No separate or fixed medical assistance is provided under the fellowship.</w:t>
      </w:r>
    </w:p>
    <w:p>
      <w:pPr>
        <w:pStyle w:val="ListBullet"/>
      </w:pPr>
      <w:r>
        <w:t>However, the fellow may avail of the medical facilities available at the institution, university, or college.</w:t>
      </w:r>
    </w:p>
    <w:p>
      <w:r>
        <w:rPr>
          <w:b/>
        </w:rPr>
        <w:t>Leave Policy</w:t>
      </w:r>
    </w:p>
    <w:p>
      <w:r>
        <w:rPr>
          <w:b/>
        </w:rPr>
        <w:t>General Leave:</w:t>
      </w:r>
    </w:p>
    <w:p>
      <w:pPr>
        <w:pStyle w:val="ListBullet"/>
      </w:pPr>
      <w:r>
        <w:t>Fellows are entitled to a maximum of 30 days of leave per year, in addition to public holidays.</w:t>
      </w:r>
    </w:p>
    <w:p>
      <w:pPr>
        <w:pStyle w:val="ListBullet"/>
      </w:pPr>
      <w:r>
        <w:t>They are not entitled to any additional vacations.</w:t>
      </w:r>
    </w:p>
    <w:p>
      <w:r>
        <w:rPr>
          <w:b/>
        </w:rPr>
        <w:t>Maternity/Paternity Leave:</w:t>
      </w:r>
    </w:p>
    <w:p>
      <w:pPr>
        <w:pStyle w:val="ListBullet"/>
      </w:pPr>
      <w:r>
        <w:t>Maternity/Paternity leave is granted as per Government of India norms, at full fellowship rates, once during the tenure of the fellowship.</w:t>
      </w:r>
    </w:p>
    <w:p>
      <w:r>
        <w:rPr>
          <w:b/>
        </w:rPr>
        <w:t>Intermittent Break (For Women Candidates Only):</w:t>
      </w:r>
    </w:p>
    <w:p>
      <w:pPr>
        <w:pStyle w:val="ListBullet"/>
      </w:pPr>
      <w:r>
        <w:t>Women candidates may avail an intermittent break of up to one year (maximum three times during the fellowship).</w:t>
      </w:r>
    </w:p>
    <w:p>
      <w:pPr>
        <w:pStyle w:val="ListBullet"/>
      </w:pPr>
      <w:r>
        <w:t>The total break period must not exceed one year.</w:t>
      </w:r>
    </w:p>
    <w:p>
      <w:pPr>
        <w:pStyle w:val="ListBullet"/>
      </w:pPr>
      <w:r>
        <w:t>This period will not be counted toward the tenure of the fellowship, ensuring that the fellowship duration remains the same.</w:t>
      </w:r>
    </w:p>
    <w:p>
      <w:r>
        <w:rPr>
          <w:b/>
        </w:rPr>
        <w:t>Academic Leave:</w:t>
      </w:r>
    </w:p>
    <w:p>
      <w:pPr>
        <w:pStyle w:val="ListBullet"/>
      </w:pPr>
      <w:r>
        <w:t>Academic leave without fellowship is permissible for one year during the fellowship tenure.</w:t>
      </w:r>
    </w:p>
    <w:p>
      <w:pPr>
        <w:pStyle w:val="ListBullet"/>
      </w:pPr>
      <w:r>
        <w:t>This leave can be availed for academic assignments, teaching, or foreign visits related to research work.</w:t>
      </w:r>
    </w:p>
    <w:p>
      <w:pPr>
        <w:pStyle w:val="ListBullet"/>
      </w:pPr>
      <w:r>
        <w:t>The period of leave without fellowship will be counted towards the tenure.</w:t>
      </w:r>
    </w:p>
    <w:p>
      <w:pPr>
        <w:pStyle w:val="ListBullet"/>
      </w:pPr>
      <w:r>
        <w:t>Expenditure for foreign visits related to research work cannot be claimed from UGC.</w:t>
      </w:r>
    </w:p>
    <w:p>
      <w:r>
        <w:t>&lt;br&gt;</w:t>
      </w:r>
    </w:p>
    <w:p>
      <w:r>
        <w:rPr>
          <w:b/>
        </w:rPr>
        <w:t>*Tenure of Fellowship:</w:t>
      </w:r>
      <w:r>
        <w:t>*</w:t>
      </w:r>
    </w:p>
    <w:p>
      <w:r>
        <w:t>These are integrated five-year fellowships for M.Phil. and Ph.D. subject academic criteria in force for selection of Ph.D. program. The duration of the fellowship is as under:</w:t>
      </w:r>
    </w:p>
    <w:p>
      <w:r>
        <w:t>&lt;br&gt;</w:t>
      </w:r>
    </w:p>
    <w:p>
      <w:r>
        <w:rPr>
          <w:b/>
        </w:rPr>
        <w:t>*M.Phil. + Ph.D.</w:t>
      </w:r>
      <w:r>
        <w:t>*</w:t>
      </w:r>
    </w:p>
    <w:p>
      <w:r>
        <w:t>Maximum duration (Years): 5</w:t>
      </w:r>
    </w:p>
    <w:p>
      <w:r>
        <w:t>Admissibility of JRF (Years): 2</w:t>
      </w:r>
    </w:p>
    <w:p>
      <w:r>
        <w:t>Admissibility of SRF (Years): 3</w:t>
      </w:r>
    </w:p>
    <w:p>
      <w:r>
        <w:t>&lt;br&gt;</w:t>
      </w:r>
    </w:p>
    <w:p>
      <w:r>
        <w:rPr>
          <w:b/>
        </w:rPr>
        <w:t>*Ph.D.</w:t>
      </w:r>
      <w:r>
        <w:t>*</w:t>
      </w:r>
    </w:p>
    <w:p>
      <w:r>
        <w:t>Maximum duration (Years): 5</w:t>
      </w:r>
    </w:p>
    <w:p>
      <w:r>
        <w:t>Admissibility of JRF (Years): 2</w:t>
      </w:r>
    </w:p>
    <w:p>
      <w:r>
        <w:t>Admissibility of SRF (Years): 3</w:t>
      </w:r>
    </w:p>
    <w:p>
      <w:r>
        <w:t>&lt;br&gt;</w:t>
      </w:r>
    </w:p>
    <w:p>
      <w:pPr>
        <w:pStyle w:val="Heading2"/>
      </w:pPr>
      <w:r>
        <w:t>Eligibility</w:t>
      </w:r>
    </w:p>
    <w:p>
      <w:pPr>
        <w:pStyle w:val="ListNumber"/>
      </w:pPr>
      <w:r>
        <w:t>The candidates must have qualified NET-JRF or the UGC-CSIR Joint Test.</w:t>
      </w:r>
    </w:p>
    <w:p>
      <w:pPr>
        <w:pStyle w:val="ListNumber"/>
      </w:pPr>
      <w:r>
        <w:t>The candidates must register for M.Phil/Ph.D. in a recognized University/Institution/College within two years from:</w:t>
      </w:r>
    </w:p>
    <w:p>
      <w:pPr>
        <w:pStyle w:val="ListBullet"/>
      </w:pPr>
      <w:r>
        <w:t>The date of declaration of the result, or</w:t>
      </w:r>
    </w:p>
    <w:p>
      <w:pPr>
        <w:pStyle w:val="ListBullet"/>
      </w:pPr>
      <w:r>
        <w:t>The date of issue of the award letter, or</w:t>
      </w:r>
    </w:p>
    <w:p>
      <w:pPr>
        <w:pStyle w:val="ListBullet"/>
      </w:pPr>
      <w:r>
        <w:t>The date of joining the fellowship.</w:t>
      </w:r>
    </w:p>
    <w:p>
      <w:pPr>
        <w:pStyle w:val="Heading2"/>
      </w:pPr>
      <w:r>
        <w:t>Application Process</w:t>
      </w:r>
    </w:p>
    <w:p>
      <w:pPr>
        <w:pStyle w:val="Heading3"/>
      </w:pPr>
      <w:r>
        <w:t>Mode: Offline</w:t>
      </w:r>
    </w:p>
    <w:p>
      <w:r>
        <w:t>__</w:t>
      </w:r>
      <w:r>
        <w:rPr>
          <w:b/>
        </w:rPr>
        <w:t>Step 1:</w:t>
      </w:r>
      <w:r>
        <w:t>__ The interested applicant should visit (during office hours) the  universities/institutions/colleges recognized u,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Aadhaar Number</w:t>
      </w:r>
    </w:p>
    <w:p>
      <w:pPr>
        <w:pStyle w:val="ListNumber"/>
      </w:pPr>
      <w:r>
        <w:t>Duly Filled Application Form</w:t>
      </w:r>
    </w:p>
    <w:p>
      <w:pPr>
        <w:pStyle w:val="ListNumber"/>
      </w:pPr>
      <w:r>
        <w:t>Score Card of NET-JRF or the UGC-CSIR Joint Test</w:t>
      </w:r>
    </w:p>
    <w:p>
      <w:pPr>
        <w:pStyle w:val="ListNumber"/>
      </w:pPr>
      <w:r>
        <w:t>Proof of Address</w:t>
      </w:r>
    </w:p>
    <w:p>
      <w:pPr>
        <w:pStyle w:val="ListNumber"/>
      </w:pPr>
      <w:r>
        <w:t>Proof of educational qualifications (mark sheets, certificates, diplomas, etc.)</w:t>
      </w:r>
    </w:p>
    <w:p>
      <w:pPr>
        <w:pStyle w:val="ListNumber"/>
      </w:pPr>
      <w:r>
        <w:t>Physical disability certificate (if applicable)</w:t>
      </w:r>
    </w:p>
    <w:p>
      <w:pPr>
        <w:pStyle w:val="ListNumber"/>
      </w:pPr>
      <w:r>
        <w:t>Bank Details</w:t>
      </w:r>
    </w:p>
    <w:p>
      <w:pPr>
        <w:pStyle w:val="ListNumber"/>
      </w:pPr>
      <w:r>
        <w:t>After receiving the Award letter student has to verify the document from the Dept. office and then submit it to the Academic office which will be further uploaded on the UGC Canara bank portal:</w:t>
      </w:r>
    </w:p>
    <w:p>
      <w:pPr>
        <w:pStyle w:val="ListNumber"/>
      </w:pPr>
      <w:r>
        <w:t>Joining report, HRA form, UGC award letter, Last qualifying degree certificate.</w:t>
      </w:r>
    </w:p>
    <w:p>
      <w:pPr>
        <w:pStyle w:val="ListNumber"/>
      </w:pPr>
      <w:r>
        <w:t>The student has to submit half yearly progress report after every six months to the Academic office,</w:t>
      </w:r>
    </w:p>
    <w:p>
      <w:pPr>
        <w:pStyle w:val="ListNumber"/>
      </w:pPr>
      <w:r>
        <w:t>for sending it to the UGC for release of fellowship in continuation.</w:t>
      </w:r>
    </w:p>
    <w:p>
      <w:pPr>
        <w:pStyle w:val="ListNumber"/>
      </w:pPr>
      <w:r>
        <w:t>After completion of two years of the program, the student has to submit Three member</w:t>
      </w:r>
    </w:p>
    <w:p>
      <w:pPr>
        <w:pStyle w:val="ListNumber"/>
      </w:pPr>
      <w:r>
        <w:t>Assessment committee report for upgradation from JRF to SRF to Academic office for</w:t>
      </w:r>
    </w:p>
    <w:p>
      <w:pPr>
        <w:pStyle w:val="ListNumber"/>
      </w:pPr>
      <w:r>
        <w:t>uploading on the UGC portal.</w:t>
      </w:r>
    </w:p>
    <w:p>
      <w:pPr>
        <w:pStyle w:val="ListNumber"/>
      </w:pPr>
      <w:r>
        <w:t>Contingency and HRA form: Students have to get it signed personally by the Academic office and</w:t>
      </w:r>
    </w:p>
    <w:p>
      <w:pPr>
        <w:pStyle w:val="ListNumber"/>
      </w:pPr>
      <w:r>
        <w:t>Directly deposit it to the Accounts section. No softcopy will be accepted.</w:t>
      </w:r>
    </w:p>
    <w:p>
      <w:r>
        <w:t>17.</w:t>
      </w:r>
    </w:p>
    <w:p>
      <w:pPr>
        <w:pStyle w:val="Heading2"/>
      </w:pPr>
      <w:r>
        <w:t>Frequently Asked Questions</w:t>
      </w:r>
    </w:p>
    <w:p>
      <w:r>
        <w:rPr>
          <w:b/>
        </w:rPr>
        <w:t>Q1. What is the objective of the JRF scheme?</w:t>
      </w:r>
    </w:p>
    <w:p>
      <w:r>
        <w:t>The objective is to provide opportunities for NET-JRF qualified candidates to undertake advanced research leading to M.Phil./Ph.D. degrees in Humanities, Social Sciences, Languages, and Sciences.</w:t>
      </w:r>
    </w:p>
    <w:p>
      <w:r>
        <w:rPr>
          <w:b/>
        </w:rPr>
        <w:t>Q2. Who is eligible for the UGC Junior Research Fellowship (JRF) scheme?</w:t>
      </w:r>
    </w:p>
    <w:p>
      <w:r>
        <w:t>The scheme is open to candidates who qualify for the National Eligibility Test (NET-JRF) conducted by UGC or the UGC-CSIR joint test. However, qualifying for these tests does not automatically grant a fellowship.</w:t>
      </w:r>
    </w:p>
    <w:p>
      <w:r>
        <w:rPr>
          <w:b/>
        </w:rPr>
        <w:t>Q3. What is the fellowship amount under the JRF scheme?</w:t>
      </w:r>
    </w:p>
    <w:p>
      <w:r>
        <w:t>JRF: [?]37,000 per month (for the first two years).</w:t>
      </w:r>
    </w:p>
    <w:p>
      <w:r>
        <w:t>SRF: [?]42,000 per month (for the remaining tenure).</w:t>
      </w:r>
    </w:p>
    <w:p>
      <w:r>
        <w:rPr>
          <w:b/>
        </w:rPr>
        <w:t>Q4. What is the contingency grant for JRF and SRF scholars?</w:t>
      </w:r>
    </w:p>
    <w:p>
      <w:r>
        <w:t>For Humanities &amp; Social Sciences:</w:t>
      </w:r>
    </w:p>
    <w:p>
      <w:r>
        <w:t>[?]10,000 per annum (JRF)</w:t>
      </w:r>
    </w:p>
    <w:p>
      <w:r>
        <w:t>[?]20,500 per annum (SRF)</w:t>
      </w:r>
    </w:p>
    <w:p>
      <w:r>
        <w:t>For Science Scholars:</w:t>
      </w:r>
    </w:p>
    <w:p>
      <w:r>
        <w:t>[?]12,000 per annum (JRF)</w:t>
      </w:r>
    </w:p>
    <w:p>
      <w:r>
        <w:t>[?]25,000 per annum (SRF)</w:t>
      </w:r>
    </w:p>
    <w:p>
      <w:r>
        <w:rPr>
          <w:b/>
        </w:rPr>
        <w:t>Q5. Is Housing Rent Allowance (HRA) provided under the fellowship?</w:t>
      </w:r>
    </w:p>
    <w:p>
      <w:r>
        <w:t>Yes, HRA is provided as per Government of India norms.</w:t>
      </w:r>
    </w:p>
    <w:p>
      <w:r>
        <w:rPr>
          <w:b/>
        </w:rPr>
        <w:t>Q6. Are medical expenses covered under the fellowship?</w:t>
      </w:r>
    </w:p>
    <w:p>
      <w:r>
        <w:t>No separate or fixed medical assistance is provided, but fellows can avail medical facilities available at their institution, university, or college.</w:t>
      </w:r>
    </w:p>
    <w:p>
      <w:r>
        <w:rPr>
          <w:b/>
        </w:rPr>
        <w:t>Q7. What is the leave policy for JRF and SRF scholars?</w:t>
      </w:r>
    </w:p>
    <w:p>
      <w:r>
        <w:t>Fellows are entitled to a maximum period of 30 days of leave in a year in addition to public holidays. They are not entitled to any other vacations.</w:t>
      </w:r>
    </w:p>
    <w:p>
      <w:r>
        <w:rPr>
          <w:b/>
        </w:rPr>
        <w:t>Q8. Can The Candidate Take Maternity Leave?</w:t>
      </w:r>
    </w:p>
    <w:p>
      <w:r>
        <w:t>Yes, the candidates are eligible for maternity/paternity leave as per Govt. of India norms issued from time to time at full rates of fellowship once during the tenure of their award.</w:t>
      </w:r>
    </w:p>
    <w:p>
      <w:r>
        <w:rPr>
          <w:b/>
        </w:rPr>
        <w:t>Q9. What Is ‘Intermittent Break’?</w:t>
      </w:r>
    </w:p>
    <w:p>
      <w:r>
        <w:t>Besides maternity/paternity leave, 'Intermittent Break' for a maximum period of 1 year may also be permissible to the women candidates. The leave can be availed 3 times during the entire period of the fellowship. However, the total duration of leave shall not exceed one year. This Flexi Time period should not be counted towards the tenure of the fellowship and thus effectively the total period of fellowship will remain the same.</w:t>
      </w:r>
    </w:p>
    <w:p>
      <w:r>
        <w:rPr>
          <w:b/>
        </w:rPr>
        <w:t>Q10. Are The Candidates Who Have Qualified UGC-CSIR Also Eligible To Apply?</w:t>
      </w:r>
    </w:p>
    <w:p>
      <w:r>
        <w:t>Candidates who have qualified in NET-JRF or the UGC-CSIR joint tests.</w:t>
      </w:r>
    </w:p>
    <w:p>
      <w:r>
        <w:rPr>
          <w:b/>
        </w:rPr>
        <w:t>Q11. When Does The Student Have To Submit The Half-Yearly Progress Report?</w:t>
      </w:r>
    </w:p>
    <w:p>
      <w:r>
        <w:t>The student has to submit half yearly progress report after every six months to the Academic office, for sending to the UGC for release of fellowship in continuation.</w:t>
      </w:r>
    </w:p>
    <w:p>
      <w:r>
        <w:rPr>
          <w:b/>
        </w:rPr>
        <w:t>Q12. How Would The Candidate Transition From JRF To SRF?</w:t>
      </w:r>
    </w:p>
    <w:p>
      <w:r>
        <w:t>After completion of two years of the program, the student has to submit Three member Assessment committee report for upgradation from JRF to SRF to the Academic office for uploading on the UGC portal.</w:t>
      </w:r>
    </w:p>
    <w:p>
      <w:pPr>
        <w:pStyle w:val="Heading2"/>
      </w:pPr>
      <w:r>
        <w:t>Sources And References</w:t>
      </w:r>
    </w:p>
    <w:p>
      <w:pPr>
        <w:pStyle w:val="ListBullet"/>
      </w:pPr>
      <w:r>
        <w:t>Guidelines (Plan XII) (https://www.ugc.ac.in/pdfnews/8821047_revised-JRF.pdf)</w:t>
      </w:r>
    </w:p>
    <w:p>
      <w:pPr>
        <w:pStyle w:val="ListBullet"/>
      </w:pPr>
      <w:r>
        <w:t>Guidelines (Plan XI) (https://www.ugc.gov.in/oldpdf/xiplanpdf/jrfsciencehumanities.pdf)</w:t>
      </w:r>
    </w:p>
    <w:p>
      <w:pPr>
        <w:pStyle w:val="ListBullet"/>
      </w:pPr>
      <w:r>
        <w:t>Website (https://www.ugc.gov.in/Fellowship/stu_Fellowship1)</w:t>
      </w:r>
    </w:p>
    <w:p>
      <w:r>
        <w:t>Source: https://www.myscheme.gov.in/schemes/jrfshss</w:t>
      </w:r>
    </w:p>
    <w:p>
      <w:r>
        <w:br w:type="page"/>
      </w:r>
    </w:p>
    <w:p>
      <w:pPr>
        <w:pStyle w:val="Heading1"/>
      </w:pPr>
      <w:r>
        <w:t>Dr. D.S. Kothari Post Doctoral Fellowships In Sciences</w:t>
      </w:r>
    </w:p>
    <w:p>
      <w:r>
        <w:rPr>
          <w:i/>
          <w:sz w:val="18"/>
        </w:rPr>
        <w:t>Ministry: Ministry of Education | State: All | Categories: Education &amp; Learning, Science, IT &amp; Communications | Scheme For: Individual</w:t>
      </w:r>
    </w:p>
    <w:p>
      <w:pPr>
        <w:pStyle w:val="Heading2"/>
      </w:pPr>
      <w:r>
        <w:t>Details</w:t>
      </w:r>
    </w:p>
    <w:p>
      <w:r>
        <w:t>Dr. D.S. Kothari Post Doctoral Fellowships in Sciences was introduced by the University Grants Commission, Dept. of Higher Education. In addition to the existing RA/PDF positions provided by various funding agencies, a need was felt for a PDF scheme running in a flexible mode, with fast track, online handling, and decision-making. The initiative would offer ₹ 10,00,000/- in financial assistance to 132 selected candidates.</w:t>
      </w:r>
    </w:p>
    <w:p>
      <w:r>
        <w:t>The tenure is 2 years. The scheme is open for full-time research work, predominantly to young researchers preferably below 35 years of age who have been awarded their Ph.D. Degree under science faculty. The Reservation Policy of the Government of India with regard to SC/ST/OBC/PH is followed. The upper age limit for applicants is 35 years, with a relaxation in age for SC/ST/OBC/Women candidates applicable as per Government of India Norms.</w:t>
      </w:r>
    </w:p>
    <w:p>
      <w:pPr>
        <w:pStyle w:val="Heading2"/>
      </w:pPr>
      <w:r>
        <w:t>Benefits</w:t>
      </w:r>
    </w:p>
    <w:p>
      <w:r>
        <w:rPr>
          <w:b/>
        </w:rPr>
        <w:t>Financial Assistance:</w:t>
      </w:r>
    </w:p>
    <w:p>
      <w:r>
        <w:t>The tenure of the award is three years with no provision for further extension. The financial assistance available under the scheme is as follows:</w:t>
      </w:r>
    </w:p>
    <w:p>
      <w:r>
        <w:rPr>
          <w:b/>
        </w:rPr>
        <w:t>*Fellowship:</w:t>
      </w:r>
      <w:r>
        <w:t>*</w:t>
      </w:r>
    </w:p>
    <w:p>
      <w:r>
        <w:t>@ Rs. 43,800/- pm for I year</w:t>
      </w:r>
    </w:p>
    <w:p>
      <w:r>
        <w:t>@ Rs.45,000/- pm for II year</w:t>
      </w:r>
    </w:p>
    <w:p>
      <w:r>
        <w:t>@ Rs. 46,500/- pm for III year</w:t>
      </w:r>
    </w:p>
    <w:p>
      <w:r>
        <w:rPr>
          <w:b/>
        </w:rPr>
        <w:t>*Contingency:</w:t>
      </w:r>
      <w:r>
        <w:t>*</w:t>
      </w:r>
    </w:p>
    <w:p>
      <w:r>
        <w:t>@Rs.1,00,000/-p.a.</w:t>
      </w:r>
    </w:p>
    <w:p>
      <w:r>
        <w:rPr>
          <w:b/>
        </w:rPr>
        <w:t>HRA:</w:t>
      </w:r>
    </w:p>
    <w:p>
      <w:pPr>
        <w:pStyle w:val="ListNumber"/>
      </w:pPr>
      <w:r>
        <w:t>Suitable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pPr>
        <w:pStyle w:val="ListNumber"/>
      </w:pPr>
      <w:r>
        <w:t>In case of non-availability of hostel accommodation, the fellow may be provided with single accommodation by the host institution. In such cases, the rent paid by the fellow on an actual basis may be reimbursed subject to the ceiling of HRA as per Govt. of India norms.</w:t>
      </w:r>
    </w:p>
    <w:p>
      <w:pPr>
        <w:pStyle w:val="ListNumber"/>
      </w:pPr>
      <w:r>
        <w:t>If the fellow makes her own arrangements of accommodation, he/she may be entitled to draw HRA as per the categorization of cities by the Govt. of India.</w:t>
      </w:r>
    </w:p>
    <w:p>
      <w:r>
        <w:rPr>
          <w:b/>
        </w:rPr>
        <w:t>Medical:</w:t>
      </w:r>
    </w:p>
    <w:p>
      <w:r>
        <w:t>No separate/fixed medical assistance is provided. However, the Post-Doctoral Fellow may avail of the medical facilities available in the University/Institution/College.</w:t>
      </w:r>
    </w:p>
    <w:p>
      <w:r>
        <w:rPr>
          <w:b/>
        </w:rPr>
        <w:t>Leave:</w:t>
      </w:r>
    </w:p>
    <w:p>
      <w:pPr>
        <w:pStyle w:val="ListNumber"/>
      </w:pPr>
      <w:r>
        <w:t>Leave for a maximum period of 30 days in a year in addition to public holidays may be taken by the Post-Doctoral Fellow with the approval of the Head of the Department. However, they are not entitled to any other vacations, such as summer, winter, and pooja vacations.</w:t>
      </w:r>
    </w:p>
    <w:p>
      <w:pPr>
        <w:pStyle w:val="ListNumber"/>
      </w:pPr>
      <w:r>
        <w:t>Candidates are eligible for maternity/ paternity to leave at full rates of the fellowship as per Government of India rules once during the tenure of the award.</w:t>
      </w:r>
    </w:p>
    <w:p>
      <w:pPr>
        <w:pStyle w:val="ListNumber"/>
      </w:pPr>
      <w:r>
        <w:t>The fellow, in special cases, may be allowed by the Commission, academic leave without fellowship and contingency for a period not exceeding one year during the tenure of the award on the recommendation of the Head of the department of the institution concerned to undertake academic/ teaching assignment or foreign travel in connection with academic work. The expenditure on travel cannot be claimed from UGC. The period of leave without fellowship will be counted towards the tenure.</w:t>
      </w:r>
    </w:p>
    <w:p>
      <w:pPr>
        <w:pStyle w:val="Heading2"/>
      </w:pPr>
      <w:r>
        <w:t>Eligibility</w:t>
      </w:r>
    </w:p>
    <w:p>
      <w:pPr>
        <w:pStyle w:val="ListNumber"/>
      </w:pPr>
      <w:r>
        <w:t>The candidate must have a doctorate degree in the relevant subject preferably with published research work to their credit.</w:t>
      </w:r>
    </w:p>
    <w:p>
      <w:pPr>
        <w:pStyle w:val="ListNumber"/>
      </w:pPr>
      <w:r>
        <w:t>Only Ph.D. awarded unemployed candidates will be eligible for the award of Post Doctoral Fellowship.</w:t>
      </w:r>
    </w:p>
    <w:p>
      <w:pPr>
        <w:pStyle w:val="ListNumber"/>
      </w:pPr>
      <w:r>
        <w:t>The upper age limit for applicants is 35 years, with relaxation in age for SC/ST/OBC/Women candidates applicable as per Government of India Norms.</w:t>
      </w:r>
    </w:p>
    <w:p>
      <w:pPr>
        <w:pStyle w:val="Heading2"/>
      </w:pPr>
      <w:r>
        <w:t>Application Process</w:t>
      </w:r>
    </w:p>
    <w:p>
      <w:pPr>
        <w:pStyle w:val="Heading3"/>
      </w:pPr>
      <w:r>
        <w:t>Mode: Online</w:t>
      </w:r>
    </w:p>
    <w:p>
      <w:r>
        <w:t>URL: https://scholarship.canarabank.in/AdminLogin.aspx</w:t>
      </w:r>
    </w:p>
    <w:p>
      <w:pPr>
        <w:pStyle w:val="ListBullet"/>
      </w:pPr>
      <w:r>
        <w:t>The selection process is open all year round in `...as and when.... ' mode and not restricted by any specified deadlines as thesis submission and award of Ph. D degree are open-ended processes.</w:t>
      </w:r>
    </w:p>
    <w:p>
      <w:pPr>
        <w:pStyle w:val="ListBullet"/>
      </w:pPr>
      <w:r>
        <w:t>There is a rolling advertisement on the UGC Website (https://www.ugc.gov.in/); other institutions and UGC affiliates should be encouraged to replicate it on theirs.</w:t>
      </w:r>
    </w:p>
    <w:p>
      <w:pPr>
        <w:pStyle w:val="ListBullet"/>
      </w:pPr>
      <w:r>
        <w:t>There is a designated website (http://ugcdskpdf.unipune.ac.in/ (http://ugcdskpdf.unipune.ac.in/)) to apply for the fellowships. The entire process is being carried out online.</w:t>
      </w:r>
    </w:p>
    <w:p>
      <w:pPr>
        <w:pStyle w:val="ListBullet"/>
      </w:pPr>
      <w:r>
        <w:t>There is a standing (core) peer group that is able to access the applications on the web and grade them electronically. On the basis of the grades received (electronically) from the peer group, the Chair of this group takes the final decision.</w:t>
      </w:r>
    </w:p>
    <w:p>
      <w:pPr>
        <w:pStyle w:val="ListBullet"/>
      </w:pPr>
      <w:r>
        <w:t>The selection process has to be completed within 6 weeks of the receipt of the individual application. There could be up to 500 such awards every year, making it to about 1000 at its peak.</w:t>
      </w:r>
    </w:p>
    <w:p>
      <w:pPr>
        <w:pStyle w:val="ListBullet"/>
      </w:pPr>
      <w:r>
        <w:t>It may be noted that the fellowship amount shall be disbursed through UGC designated Bank into the bank account of the awardee directly.</w:t>
      </w:r>
    </w:p>
    <w:p>
      <w:pPr>
        <w:pStyle w:val="ListBullet"/>
      </w:pPr>
      <w:r>
        <w:t>The list of designated branches of UGC identified bank is available on the UGC portal i.e. https://dskpdf.ugc.ac.in/Downloads/UGC_BRANCH_LIST.pdf (https://dskpdf.ugc.ac.in/Downloads/UGC_BRANCH_LIST.pdf)</w:t>
      </w:r>
    </w:p>
    <w:p>
      <w:pPr>
        <w:pStyle w:val="Heading2"/>
      </w:pPr>
      <w:r>
        <w:t>Documents Required</w:t>
      </w:r>
    </w:p>
    <w:p>
      <w:pPr>
        <w:pStyle w:val="ListNumber"/>
      </w:pPr>
      <w:r>
        <w:t>Aadhaar Card</w:t>
      </w:r>
    </w:p>
    <w:p>
      <w:pPr>
        <w:pStyle w:val="ListNumber"/>
      </w:pPr>
      <w:r>
        <w:t>Educational Qualification Certificates</w:t>
      </w:r>
    </w:p>
    <w:p>
      <w:pPr>
        <w:pStyle w:val="ListNumber"/>
      </w:pPr>
      <w:r>
        <w:t>Proof of age</w:t>
      </w:r>
    </w:p>
    <w:p>
      <w:pPr>
        <w:pStyle w:val="ListNumber"/>
      </w:pPr>
      <w:r>
        <w:t>Bank account details</w:t>
      </w:r>
    </w:p>
    <w:p>
      <w:pPr>
        <w:pStyle w:val="ListNumber"/>
      </w:pPr>
      <w:r>
        <w:t>Community/caste certificate, if applicable</w:t>
      </w:r>
    </w:p>
    <w:p>
      <w:pPr>
        <w:pStyle w:val="ListNumber"/>
      </w:pPr>
      <w:r>
        <w:t xml:space="preserve">All the selected candidates should Submit the </w:t>
      </w:r>
      <w:r>
        <w:rPr>
          <w:b/>
        </w:rPr>
        <w:t>Joining Report</w:t>
      </w:r>
      <w:r>
        <w:t xml:space="preserve"> in the prescribed format along with the Award letter issued to the candidate by UGC to the designated Canara bank branch, duly signed by the Head of the Department of the University and countersigned by the Registrar. After verifying the Joining report of the fellow the Canara Bank branch will release the fellowship for the next three months.</w:t>
      </w:r>
    </w:p>
    <w:p>
      <w:pPr>
        <w:pStyle w:val="ListNumber"/>
      </w:pPr>
      <w:r>
        <w:t xml:space="preserve">At the end of every three months, the fellow has to submit </w:t>
      </w:r>
      <w:r>
        <w:rPr>
          <w:b/>
        </w:rPr>
        <w:t>Continuation Certificate</w:t>
      </w:r>
      <w:r>
        <w:t xml:space="preserve"> to the designated Canara Bank branch in order to become eligible to draw fellowship for the next three months.</w:t>
      </w:r>
    </w:p>
    <w:p>
      <w:pPr>
        <w:pStyle w:val="ListNumber"/>
      </w:pPr>
      <w:r>
        <w:t xml:space="preserve">The Contingency grant is also deposited in the fellow's account. After the end of one year, the concerned fellows have to submit a </w:t>
      </w:r>
      <w:r>
        <w:rPr>
          <w:b/>
        </w:rPr>
        <w:t>contingency utilization certificate</w:t>
      </w:r>
      <w:r>
        <w:t xml:space="preserve"> to the designated Canara Bank branch. Thereafter the contingency amount for the next year will be released.</w:t>
      </w:r>
    </w:p>
    <w:p>
      <w:pPr>
        <w:pStyle w:val="ListNumber"/>
      </w:pPr>
      <w:r>
        <w:t xml:space="preserve">The concerned fellow has to submit the </w:t>
      </w:r>
      <w:r>
        <w:rPr>
          <w:b/>
        </w:rPr>
        <w:t>HRA certificate</w:t>
      </w:r>
      <w:r>
        <w:t xml:space="preserve"> to the designated Canara Bank branch to avail of the House Rent Allowance. The HRA certificate has to be submitted after every three months.</w:t>
      </w:r>
    </w:p>
    <w:p>
      <w:pPr>
        <w:pStyle w:val="Heading2"/>
      </w:pPr>
      <w:r>
        <w:t>Frequently Asked Questions</w:t>
      </w:r>
    </w:p>
    <w:p>
      <w:r>
        <w:rPr>
          <w:b/>
        </w:rPr>
        <w:t>Q1. Is There A Deadline For The Submission Of The Applications?</w:t>
      </w:r>
    </w:p>
    <w:p>
      <w:r>
        <w:t>No, the selection process is open all year round and not restricted by any specified deadlines as thesis submission and award of Ph. D degree is open-ended processes. There is a rolling advertisement on the UGC website; other institutions and UGC affiliates should be encouraged to replicate it on theirs.</w:t>
      </w:r>
    </w:p>
    <w:p>
      <w:r>
        <w:rPr>
          <w:b/>
        </w:rPr>
        <w:t>Q2. Why Was The "D. S. Kothari Post Doctoral Fellowships In Sciences" Introduced?</w:t>
      </w:r>
    </w:p>
    <w:p>
      <w:r>
        <w:t>D. S. Kothari Post Doctoral Fellowships in Sciences" was introduced because, in addition to the existing RA/PDF positions provided by various funding agencies, a need was felt for a PDF scheme running in a flexible mode, with fast track, online handling, and decision-making.</w:t>
      </w:r>
    </w:p>
    <w:p>
      <w:r>
        <w:rPr>
          <w:b/>
        </w:rPr>
        <w:t>Q3. Can I Apply Offline For The Fellowship?</w:t>
      </w:r>
    </w:p>
    <w:p>
      <w:r>
        <w:t>No, There is a designated website (http://ugcdskpdf.unipune.ac.in/) to apply for the fellowships. The entire process is being carried out online.</w:t>
      </w:r>
    </w:p>
    <w:p>
      <w:r>
        <w:rPr>
          <w:b/>
        </w:rPr>
        <w:t>Q4. How Long Does The Selection Process Take To Complete?</w:t>
      </w:r>
    </w:p>
    <w:p>
      <w:r>
        <w:t>The selection process has to be completed within 6 weeks of the receipt of the individual application.</w:t>
      </w:r>
    </w:p>
    <w:p>
      <w:r>
        <w:rPr>
          <w:b/>
        </w:rPr>
        <w:t>Q5. What Is The Tenure Of The Fellowship?</w:t>
      </w:r>
    </w:p>
    <w:p>
      <w:r>
        <w:t>The tenure of the fellowship is 2 years.</w:t>
      </w:r>
    </w:p>
    <w:p>
      <w:r>
        <w:rPr>
          <w:b/>
        </w:rPr>
        <w:t>Q6. Is There A Reservation For SC/ST Candidates?</w:t>
      </w:r>
    </w:p>
    <w:p>
      <w:r>
        <w:t>Yes, the Reservation Policy of the Government of India with regard to SC/ST/OBC/PH is followed.</w:t>
      </w:r>
    </w:p>
    <w:p>
      <w:r>
        <w:rPr>
          <w:b/>
        </w:rPr>
        <w:t>Q7. Is There An Age Criterion For This Fellowship?</w:t>
      </w:r>
    </w:p>
    <w:p>
      <w:r>
        <w:t>Yes, the upper age limit for applicants is 35 years, with a relaxation in age for SC/ST/OBC/Women candidates applicable as per Government of India Norms.</w:t>
      </w:r>
    </w:p>
    <w:p>
      <w:r>
        <w:rPr>
          <w:b/>
        </w:rPr>
        <w:t>Q8. Is It Compulsory For The Applicant To Have A Doctorate Degree?</w:t>
      </w:r>
    </w:p>
    <w:p>
      <w:r>
        <w:t>Yes, the candidate must have a doctorate degree in the relevant subject preferably with published research work to their credit.</w:t>
      </w:r>
    </w:p>
    <w:p>
      <w:r>
        <w:rPr>
          <w:b/>
        </w:rPr>
        <w:t>Q9. Can A Person Who Is Employed Also Apply For The Fellowship?</w:t>
      </w:r>
    </w:p>
    <w:p>
      <w:r>
        <w:t>No, only Ph.D. awarded unemployed candidates will be eligible for the award of Post Doctoral Fellowship.</w:t>
      </w:r>
    </w:p>
    <w:p>
      <w:r>
        <w:rPr>
          <w:b/>
        </w:rPr>
        <w:t>Q10. What Is The Amount Of The Fellowship?</w:t>
      </w:r>
    </w:p>
    <w:p>
      <w:r>
        <w:t>The amount of the fellowship is -</w:t>
      </w:r>
    </w:p>
    <w:p>
      <w:r>
        <w:t>@ Rs. 43,800/- pm for I year</w:t>
      </w:r>
    </w:p>
    <w:p>
      <w:r>
        <w:t>@ Rs.45,000/- pm for II year</w:t>
      </w:r>
    </w:p>
    <w:p>
      <w:r>
        <w:t>@ Rs. 46,500/- pm for III year</w:t>
      </w:r>
    </w:p>
    <w:p>
      <w:r>
        <w:rPr>
          <w:b/>
        </w:rPr>
        <w:t>Q11. How Many Leaves Can A PDF Avail During The Fellowship?</w:t>
      </w:r>
    </w:p>
    <w:p>
      <w:r>
        <w:t>Leave for a maximum period of 30 days in a year in addition to public holidays may be taken by the Post-Doctoral Fellow with the approval of the Head of the Department. However, they are not entitled to any other vacations, such as summer, winter, and pooja vacations.</w:t>
      </w:r>
    </w:p>
    <w:p>
      <w:r>
        <w:rPr>
          <w:b/>
        </w:rPr>
        <w:t>Q12. What Is The Amount Of Contingency Allowance?</w:t>
      </w:r>
    </w:p>
    <w:p>
      <w:r>
        <w:t>The amount of Contingency Allowance is Rs.1,00,000/-p.a.</w:t>
      </w:r>
    </w:p>
    <w:p>
      <w:r>
        <w:rPr>
          <w:b/>
        </w:rPr>
        <w:t>Q13. Can The Candidate Take Paternity Leave?</w:t>
      </w:r>
    </w:p>
    <w:p>
      <w:r>
        <w:t>Candidates are eligible for maternity/ paternity to leave at full rates of the fellowship as per Government of India rules once during the tenure of the award.</w:t>
      </w:r>
    </w:p>
    <w:p>
      <w:r>
        <w:rPr>
          <w:b/>
        </w:rPr>
        <w:t>Q14. Can The Candidate Claim The Expenditure Incurred On Traveling?</w:t>
      </w:r>
    </w:p>
    <w:p>
      <w:r>
        <w:t>No, the expenditure on travel cannot be claimed by UGC.</w:t>
      </w:r>
    </w:p>
    <w:p>
      <w:r>
        <w:rPr>
          <w:b/>
        </w:rPr>
        <w:t>Q15. Is The Candidate Eligible For Medical Assistance?</w:t>
      </w:r>
    </w:p>
    <w:p>
      <w:r>
        <w:t>No separate/fixed medical assistance is provided. However, the Post-Doctoral Fellow may avail of the medical facilities available in the University/Institution/College.</w:t>
      </w:r>
    </w:p>
    <w:p>
      <w:r>
        <w:rPr>
          <w:b/>
        </w:rPr>
        <w:t>Q16. How Is The Amount Of The Fellowship Disbursed?</w:t>
      </w:r>
    </w:p>
    <w:p>
      <w:r>
        <w:t>It may be noted that the fellowship amount shall be disbursed through UGC designated Bank into the bank account of the awardee directly. The list of designated branches of UGC identified bank is available on the UGC portal i.e. https://dskpdf.ugc.ac.in/Downloads/UGC_BRANCH_LIST.pdf</w:t>
      </w:r>
    </w:p>
    <w:p>
      <w:r>
        <w:rPr>
          <w:b/>
        </w:rPr>
        <w:t>Q17. How Many Times In A Year Does The Candidate Need To Submit The Continuation Certificate?</w:t>
      </w:r>
    </w:p>
    <w:p>
      <w:r>
        <w:t>At the end of every three months, the fellow has to submit Continuation Certificate to the designated Canara Bank branch in order to become eligible to draw fellowship for the next three months.</w:t>
      </w:r>
    </w:p>
    <w:p>
      <w:r>
        <w:rPr>
          <w:b/>
        </w:rPr>
        <w:t>Q18. How Can The Candidate Avail Of HRA?</w:t>
      </w:r>
    </w:p>
    <w:p>
      <w:r>
        <w:t>The concerned fellow has to submit the HRA certificate to the designated Canara Bank branch to avail of the House Rent Allowance. The HRA certificate has to be submitted after every three months.</w:t>
      </w:r>
    </w:p>
    <w:p>
      <w:pPr>
        <w:pStyle w:val="Heading2"/>
      </w:pPr>
      <w:r>
        <w:t>Sources And References</w:t>
      </w:r>
    </w:p>
    <w:p>
      <w:pPr>
        <w:pStyle w:val="ListBullet"/>
      </w:pPr>
      <w:r>
        <w:t>Guidelines (https://www.ugc.ac.in/pdfnews/1181594_revised-DSKPDF.pdf)</w:t>
      </w:r>
    </w:p>
    <w:p>
      <w:pPr>
        <w:pStyle w:val="ListBullet"/>
      </w:pPr>
      <w:r>
        <w:t>UGC Website (https://www.ugc.gov.in/)</w:t>
      </w:r>
    </w:p>
    <w:p>
      <w:r>
        <w:t>Source: https://www.myscheme.gov.in/schemes/ddskpdfs</w:t>
      </w:r>
    </w:p>
    <w:p>
      <w:r>
        <w:br w:type="page"/>
      </w:r>
    </w:p>
    <w:p>
      <w:pPr>
        <w:pStyle w:val="Heading1"/>
      </w:pPr>
      <w:r>
        <w:t>Pradhan Mantri Fasal Bima Yojna (PMFBY)</w:t>
      </w:r>
    </w:p>
    <w:p>
      <w:r>
        <w:rPr>
          <w:i/>
          <w:sz w:val="18"/>
        </w:rPr>
        <w:t>Ministry: Ministry Of Agriculture and Farmers Welfare | State: All | Categories: Agriculture,Rural &amp; Environment, Banking,Financial Services and Insurance | Open: 2016-02-18 | Scheme For: Individual</w:t>
      </w:r>
    </w:p>
    <w:p>
      <w:pPr>
        <w:pStyle w:val="Heading2"/>
      </w:pPr>
      <w:r>
        <w:t>Details</w:t>
      </w:r>
    </w:p>
    <w:p>
      <w:r>
        <w:t>Launched on 18th February 2016, &amp;quot;Pradhan Mantri Fasal Bima Yojana&amp;quot; is a crop insurance scheme by the Department of Agriculture, Cooperation and Farmers’ Welfare, Ministry of Agriculture. PMFBY aims to provide financial protection to farmers against crop loss due to natural disasters (hail, drought, famine), pests, and diseases. PMFBY provides crop insurance at a cost-effective premium to all Indian farmers. PMFBY is an affordable crop insurance product implemented through a network of insurance companies and banks. The scheme covers over 50 crore farmers and provides insurance coverage for over 50 different crops.</w:t>
      </w:r>
    </w:p>
    <w:p>
      <w:r>
        <w:rPr>
          <w:b/>
        </w:rPr>
        <w:t>Objectives</w:t>
      </w:r>
    </w:p>
    <w:p>
      <w:pPr>
        <w:pStyle w:val="ListBullet"/>
      </w:pPr>
      <w:r>
        <w:t>To provide financial assistance and support to farmers suffering from crop damage or loss arising out of unforeseen events.</w:t>
      </w:r>
    </w:p>
    <w:p>
      <w:pPr>
        <w:pStyle w:val="ListBullet"/>
      </w:pPr>
      <w:r>
        <w:t>To stabilise the income of farmers and ensure continuance in farming.</w:t>
      </w:r>
    </w:p>
    <w:p>
      <w:pPr>
        <w:pStyle w:val="ListBullet"/>
      </w:pPr>
      <w:r>
        <w:t>To encourage the farmers to adopt modern and innovative agricultural practices.</w:t>
      </w:r>
    </w:p>
    <w:p>
      <w:pPr>
        <w:pStyle w:val="ListBullet"/>
      </w:pPr>
      <w:r>
        <w:t>To ensure crop diversification, and credit-worthiness of the farmers, enhance growth and competitiveness of the agriculture sector and protect the farmers from production risks.</w:t>
      </w:r>
    </w:p>
    <w:p>
      <w:pPr>
        <w:pStyle w:val="Heading2"/>
      </w:pPr>
      <w:r>
        <w:t>Benefits</w:t>
      </w:r>
    </w:p>
    <w:p>
      <w:pPr>
        <w:pStyle w:val="ListBullet"/>
      </w:pPr>
      <w:r>
        <w:rPr>
          <w:b/>
        </w:rPr>
        <w:t>Affordable Premiums:</w:t>
      </w:r>
      <w:r>
        <w:t>**** The maximum premium payable by the farmer will be 2% for the Kharif food and oilseed crops. For rabi food and oilseeds crop, it is 1.5% and for yearly commercial or horticultural crops it will be 5%. The remaining premium is subsidized by the government.</w:t>
      </w:r>
    </w:p>
    <w:p>
      <w:pPr>
        <w:pStyle w:val="ListBullet"/>
      </w:pPr>
      <w:r>
        <w:t>* For the farmers in North-Eastern States, Jammu, Kashmir, and Himachal Pradesh, the government also pays the entire premium.</w:t>
      </w:r>
    </w:p>
    <w:p>
      <w:pPr>
        <w:pStyle w:val="ListBullet"/>
      </w:pPr>
      <w:r>
        <w:rPr>
          <w:b/>
        </w:rPr>
        <w:t>Comprehensive Coverage:</w:t>
      </w:r>
      <w:r>
        <w:t xml:space="preserve"> The scheme covers natural disasters (droughts, floods), pests, and diseases. Post-harvest losses due to local risks like hailstorms and landslides are also included.- </w:t>
      </w:r>
      <w:r>
        <w:rPr>
          <w:b/>
        </w:rPr>
        <w:t>Timely Compensation:</w:t>
      </w:r>
      <w:r>
        <w:t xml:space="preserve"> PMFBY aims to process claims within two months of the harvest to ensure that farmers get the compensation quickly, preventing them from falling into debt traps.- </w:t>
      </w:r>
      <w:r>
        <w:rPr>
          <w:b/>
        </w:rPr>
        <w:t>Technology-Driven Implementation:</w:t>
      </w:r>
      <w:r>
        <w:t xml:space="preserve"> PMFBY integrates advanced technologies like satellite imaging, drones, and mobile apps for precise estimation of crop loss, ensuring accurate claim settlements.</w:t>
      </w:r>
    </w:p>
    <w:p>
      <w:r>
        <w:t>&lt;br&gt;</w:t>
      </w:r>
    </w:p>
    <w:p>
      <w:r>
        <w:t xml:space="preserve">&gt; </w:t>
      </w:r>
      <w:r>
        <w:rPr>
          <w:b/>
        </w:rPr>
        <w:t>RISKS COVERED</w:t>
      </w:r>
    </w:p>
    <w:p>
      <w:pPr>
        <w:pStyle w:val="ListBullet"/>
      </w:pPr>
      <w:r>
        <w:rPr>
          <w:b/>
        </w:rPr>
        <w:t>Yield Losses (Standing Crops):</w:t>
      </w:r>
      <w:r>
        <w:t xml:space="preserve"> The Government provides this insurance coverage for yield losses that fall under the non-preventable risks, such as Natural Fire and Lightning: Storm, Hailstorm, Tornado etc.:  Flood, Inundation and Landslide;  Pests/ Diseases, etc.; Drought etc.- </w:t>
      </w:r>
      <w:r>
        <w:rPr>
          <w:b/>
        </w:rPr>
        <w:t>Prevented Sowing:</w:t>
      </w:r>
      <w:r>
        <w:t xml:space="preserve"> Cases may arise where most of the farmers (insured )of notified areas may want to plant or sow. In such cases, they have to bear the expenditure for that cause and are restricted from planting or sowing insured crops because of unfavourable weather conditions. These farmers will then become eligible for the indemnity claims of up to a maximum of 25% of the sum insured.- </w:t>
      </w:r>
      <w:r>
        <w:rPr>
          <w:b/>
        </w:rPr>
        <w:t>Post-harvest Losses:</w:t>
      </w:r>
      <w:r>
        <w:t xml:space="preserve"> The Government provides for post-harvest losses on an individual farm basis. The Government offers coverage of up to 14 days (maximum) from harvesting for crops that are stored in “cut and spread” condition. It means that the Government covers farmers who have put the crops to become sun-baked in the field after harvesting that have been destroyed due to cyclone or cyclonic rains occurred across the country.- </w:t>
      </w:r>
      <w:r>
        <w:rPr>
          <w:b/>
        </w:rPr>
        <w:t>Localised Calamities:</w:t>
      </w:r>
      <w:r>
        <w:t xml:space="preserve"> The Government provides for localised calamities on an individual farm basis. Risks such as loss or damage arising from identified localised hazards, such as hailstorms, landslides, and inundation impacting separated farmlands in the notified area comes under this coverage.</w:t>
      </w:r>
    </w:p>
    <w:p>
      <w:pPr>
        <w:pStyle w:val="Heading2"/>
      </w:pPr>
      <w:r>
        <w:t>Eligibility</w:t>
      </w:r>
    </w:p>
    <w:p>
      <w:pPr>
        <w:pStyle w:val="ListNumber"/>
      </w:pPr>
      <w:r>
        <w:t>All farmers, including tenant farmers and sharecroppers growing notified crops in notified areas.</w:t>
      </w:r>
    </w:p>
    <w:p>
      <w:pPr>
        <w:pStyle w:val="ListNumber"/>
      </w:pPr>
      <w:r>
        <w:t>Farmers must have an insurable interest in the insured crops.</w:t>
      </w:r>
    </w:p>
    <w:p>
      <w:pPr>
        <w:pStyle w:val="ListNumber"/>
      </w:pPr>
      <w:r>
        <w:t>Farmers must possess a valid and authenticated land ownership certificate or a valid land tenure agreement.</w:t>
      </w:r>
    </w:p>
    <w:p>
      <w:pPr>
        <w:pStyle w:val="ListNumber"/>
      </w:pPr>
      <w:r>
        <w:t>The farmer must be a cultivator or sharecropper on the insured land.</w:t>
      </w:r>
    </w:p>
    <w:p>
      <w:pPr>
        <w:pStyle w:val="ListNumber"/>
      </w:pPr>
      <w:r>
        <w:t>The farmer must apply for insurance coverage within the prescribed time frame, usually within 2 weeks of the start of the sowing season.</w:t>
      </w:r>
    </w:p>
    <w:p>
      <w:pPr>
        <w:pStyle w:val="ListNumber"/>
      </w:pPr>
      <w:r>
        <w:t>Farmers must not have received compensation for the same crop loss from any other medium or source.</w:t>
      </w:r>
    </w:p>
    <w:p>
      <w:pPr>
        <w:pStyle w:val="Heading2"/>
      </w:pPr>
      <w:r>
        <w:t>Application Process</w:t>
      </w:r>
    </w:p>
    <w:p>
      <w:pPr>
        <w:pStyle w:val="Heading3"/>
      </w:pPr>
      <w:r>
        <w:t>Mode: Online</w:t>
      </w:r>
    </w:p>
    <w:p>
      <w:r>
        <w:t>URL: https://pmfby.gov.in/</w:t>
      </w:r>
    </w:p>
    <w:p>
      <w:r>
        <w:t>__</w:t>
      </w:r>
      <w:r>
        <w:rPr>
          <w:b/>
        </w:rPr>
        <w:t>Step 1:</w:t>
      </w:r>
      <w:r>
        <w:t>__ Visit the Official Website (https://pmfby.gov.in/) of "Pradhan Mantri Fasal Bima Yojana".</w:t>
      </w:r>
    </w:p>
    <w:p>
      <w:r>
        <w:t>__</w:t>
      </w:r>
      <w:r>
        <w:rPr>
          <w:b/>
        </w:rPr>
        <w:t>Step 2:</w:t>
      </w:r>
      <w:r>
        <w:t>__ At the top right corner of the homepage, click "Farmer Corner".</w:t>
      </w:r>
    </w:p>
    <w:p>
      <w:r>
        <w:t>In the popup window, click "Guest Farmer". You will be taken to the Online Registration Form (https://pmfby.gov.in/farmerRegistrationForm).</w:t>
      </w:r>
    </w:p>
    <w:p>
      <w:r>
        <w:t>**If already registered, skip to Step: 4.*</w:t>
      </w:r>
    </w:p>
    <w:p>
      <w:r>
        <w:t>__</w:t>
      </w:r>
      <w:r>
        <w:rPr>
          <w:b/>
        </w:rPr>
        <w:t>Step 3:</w:t>
      </w:r>
      <w:r>
        <w:t>__ In the Registration Form, fill in the following mandatory fields (marked with a red asterisk):</w:t>
      </w:r>
    </w:p>
    <w:p>
      <w:r>
        <w:rPr>
          <w:b/>
        </w:rPr>
        <w:t>*"FARMER DETAILS" Section:</w:t>
      </w:r>
      <w:r>
        <w:rPr>
          <w:b/>
        </w:rPr>
        <w:t xml:space="preserve">* </w:t>
      </w:r>
      <w:r>
        <w:t>Full Name, Passbook Name, Relationship, Relative Name, Mobile No., Age, Caste Category, Gender, Farmer Type, Farmer Category,</w:t>
      </w:r>
    </w:p>
    <w:p>
      <w:r>
        <w:rPr>
          <w:b/>
        </w:rPr>
        <w:t>*"RESIDENTIAL DETAILS" Section:</w:t>
      </w:r>
      <w:r>
        <w:t>* State, District, Sub District, Residential Village/ Town, Address, PIN Code</w:t>
      </w:r>
    </w:p>
    <w:p>
      <w:r>
        <w:t>"FARMER ID" Section: ID Type, ID No,</w:t>
      </w:r>
    </w:p>
    <w:p>
      <w:r>
        <w:rPr>
          <w:b/>
        </w:rPr>
        <w:t>*"ACCOUNT DETAILS" Section:</w:t>
      </w:r>
      <w:r>
        <w:t>* IFSC, Bank Name, Branch Name, Savings Bank A/C No., Confirm Savings Bank A/C No..</w:t>
      </w:r>
    </w:p>
    <w:p>
      <w:r>
        <w:t>At the bottom of the registration form, fill in the Captcha Code and click "Create User".</w:t>
      </w:r>
    </w:p>
    <w:p>
      <w:r>
        <w:t>__</w:t>
      </w:r>
      <w:r>
        <w:rPr>
          <w:b/>
        </w:rPr>
        <w:t>Step 4:</w:t>
      </w:r>
      <w:r>
        <w:t>__ Upon successful registration, click "Farmer Corner (Apply for Crop Insurance Yourself)".</w:t>
      </w:r>
    </w:p>
    <w:p>
      <w:r>
        <w:t>In the popup window, click "Login for Farmer". You will be taken to the Login Page.</w:t>
      </w:r>
    </w:p>
    <w:p>
      <w:r>
        <w:t>https://pmfby.gov.in/farmerLogin</w:t>
      </w:r>
    </w:p>
    <w:p>
      <w:r>
        <w:t>__</w:t>
      </w:r>
      <w:r>
        <w:rPr>
          <w:b/>
        </w:rPr>
        <w:t>Step 5:</w:t>
      </w:r>
      <w:r>
        <w:t>__ On the Login Page, provide your Mobile Number, fill the Captcha Code, then click "Request for OTP". Enter the OTP received on your registered Mobile Number, and click "Submit". You will be taken to the "Farmer Application Form".</w:t>
      </w:r>
    </w:p>
    <w:p>
      <w:r>
        <w:t>__</w:t>
      </w:r>
      <w:r>
        <w:rPr>
          <w:b/>
        </w:rPr>
        <w:t>Step 6:</w:t>
      </w:r>
      <w:r>
        <w:t>__ Fill in all the mandatory fields of the Application Form and upload all the mandatory documents in the specified format and size.</w:t>
      </w:r>
    </w:p>
    <w:p>
      <w:r>
        <w:t>Click "Preview" to carefully review all the information provided and the uploaded documents. Click "Submit" to submit your application. You'll receive a confirmation message.</w:t>
      </w:r>
    </w:p>
    <w:p>
      <w:r>
        <w:t>__</w:t>
      </w:r>
      <w:r>
        <w:rPr>
          <w:b/>
        </w:rPr>
        <w:t>Step 7:</w:t>
      </w:r>
      <w:r>
        <w:t>__ In the popup window, the following options will be displayed: "Pay Later" and "Make Payment". Select "Pay Later" if you intend to pay for the insurance at a later stage. Else, select "Make Payment".</w:t>
      </w:r>
    </w:p>
    <w:p>
      <w:r>
        <w:t>__</w:t>
      </w:r>
      <w:r>
        <w:rPr>
          <w:b/>
        </w:rPr>
        <w:t>Step 8:</w:t>
      </w:r>
      <w:r>
        <w:t>__ Upon successful payment, you may print the receipt of the payment.</w:t>
      </w:r>
    </w:p>
    <w:p>
      <w:r>
        <w:rPr>
          <w:b/>
        </w:rPr>
        <w:t>Track Your Application</w:t>
      </w:r>
    </w:p>
    <w:p>
      <w:r>
        <w:t>You can track the application status on the PMFBY website through the ‘Application Status’ option on the home page.</w:t>
      </w:r>
    </w:p>
    <w:p>
      <w:pPr>
        <w:pStyle w:val="Heading3"/>
      </w:pPr>
      <w:r>
        <w:t>Mode: Offline</w:t>
      </w:r>
    </w:p>
    <w:p>
      <w:r>
        <w:t>__</w:t>
      </w:r>
      <w:r>
        <w:rPr>
          <w:b/>
        </w:rPr>
        <w:t>Step 1:</w:t>
      </w:r>
      <w:r>
        <w:t>__ The interested applicant should visit the nearest participating bank (https://pmfby.gov.in/bankBranchDirectory) or insurance office, (https://pmfby.gov.in/insuranceCompanyDirectory) and request the prescribed format of the application form from the staff.</w:t>
      </w:r>
    </w:p>
    <w:p>
      <w:r>
        <w:t>__</w:t>
      </w:r>
      <w:r>
        <w:rPr>
          <w:b/>
        </w:rPr>
        <w:t>Step 2:</w:t>
      </w:r>
      <w:r>
        <w:t>__ In the application form, fill in all the mandatory fields, paste the passport-sized photograph (sign across, if required), and attach copies of all the mandatory documents (self-attest, if required).</w:t>
      </w:r>
    </w:p>
    <w:p>
      <w:r>
        <w:t>__</w:t>
      </w:r>
      <w:r>
        <w:rPr>
          <w:b/>
        </w:rPr>
        <w:t>Step 3:</w:t>
      </w:r>
      <w:r>
        <w:t>__ Submit the duly filled and signed application form to the staff, along with the attached copies of the documents. Pay the applicable premium amount at the office.</w:t>
      </w:r>
    </w:p>
    <w:p>
      <w:r>
        <w:t>__</w:t>
      </w:r>
      <w:r>
        <w:rPr>
          <w:b/>
        </w:rPr>
        <w:t>Step 4:</w:t>
      </w:r>
      <w:r>
        <w:t>__ You will be provided with an application reference number which you can use to track the status of your application.</w:t>
      </w:r>
    </w:p>
    <w:p>
      <w:r>
        <w:rPr>
          <w:b/>
        </w:rPr>
        <w:t>Track Your Application</w:t>
      </w:r>
    </w:p>
    <w:p>
      <w:r>
        <w:t>You can track the application status on the PMFBY website through the ‘Application Status’ option on the home page.</w:t>
      </w:r>
    </w:p>
    <w:p>
      <w:pPr>
        <w:pStyle w:val="Heading3"/>
      </w:pPr>
      <w:r>
        <w:t>Mode: Online - via CSC</w:t>
      </w:r>
    </w:p>
    <w:p>
      <w:r>
        <w:t>__</w:t>
      </w:r>
      <w:r>
        <w:rPr>
          <w:b/>
        </w:rPr>
        <w:t>Step 1:</w:t>
      </w:r>
      <w:r>
        <w:t>__ Visit your nearest Common Service Centre (CSC) (https://locator.csccloud.in/). CSCs are government-authorized centres that provide various services to citizens.</w:t>
      </w:r>
    </w:p>
    <w:p>
      <w:r>
        <w:t>__</w:t>
      </w:r>
      <w:r>
        <w:rPr>
          <w:b/>
        </w:rPr>
        <w:t>Step 2:</w:t>
      </w:r>
      <w:r>
        <w:t>__ Inform the Village Level Entrepreneur (VLE) at the CSC that you intend to apply for PMFBY. Inform the VLE if you need assistance/guidance with the application or if you want the VLE to apply for the scheme on your behalf.</w:t>
      </w:r>
    </w:p>
    <w:p>
      <w:r>
        <w:t>__</w:t>
      </w:r>
      <w:r>
        <w:rPr>
          <w:b/>
        </w:rPr>
        <w:t>Step 3:</w:t>
      </w:r>
      <w:r>
        <w:t>__ Provide the VLE with the information on the mandatory fields and soft copies of the required documents.</w:t>
      </w:r>
    </w:p>
    <w:p>
      <w:r>
        <w:t>__</w:t>
      </w:r>
      <w:r>
        <w:rPr>
          <w:b/>
        </w:rPr>
        <w:t>Step 4:</w:t>
      </w:r>
      <w:r>
        <w:t>__ Upon successful submission of your application, pay the applicable premium amount to the VLE. The premium amount may vary depending on the crop, area, and other factors.</w:t>
      </w:r>
    </w:p>
    <w:p>
      <w:r>
        <w:t>__</w:t>
      </w:r>
      <w:r>
        <w:rPr>
          <w:b/>
        </w:rPr>
        <w:t>Step 5:</w:t>
      </w:r>
      <w:r>
        <w:t>__ Receive an acknowledgement receipt from the VLE as proof of application submission.</w:t>
      </w:r>
    </w:p>
    <w:p>
      <w:r>
        <w:rPr>
          <w:b/>
        </w:rPr>
        <w:t>Track Your Application</w:t>
      </w:r>
    </w:p>
    <w:p>
      <w:r>
        <w:t>You can track the application status on the PMFBY website through the ‘Application Status’ option on the home page.</w:t>
      </w:r>
    </w:p>
    <w:p>
      <w:r>
        <w:t>** Keep copies of all documents submitted and the acknowledgement receipt for future reference.*</w:t>
      </w:r>
    </w:p>
    <w:p>
      <w:r>
        <w:t>** Note down the contact details of the CSC centre for any queries or assistance.*</w:t>
      </w:r>
    </w:p>
    <w:p>
      <w:pPr>
        <w:pStyle w:val="Heading2"/>
      </w:pPr>
      <w:r>
        <w:t>Documents Required</w:t>
      </w:r>
    </w:p>
    <w:p>
      <w:pPr>
        <w:pStyle w:val="ListBullet"/>
      </w:pPr>
      <w:r>
        <w:t>Passport–sized Photograph</w:t>
      </w:r>
    </w:p>
    <w:p>
      <w:pPr>
        <w:pStyle w:val="ListBullet"/>
      </w:pPr>
      <w:r>
        <w:t>Passbook</w:t>
      </w:r>
    </w:p>
    <w:p>
      <w:pPr>
        <w:pStyle w:val="ListBullet"/>
      </w:pPr>
      <w:r>
        <w:t>Identity Proof (Aadhaar Card/PAN Card/Voter ID/Bank Passbook with Photo, Kisan Photo Book/NREGA Job Card)</w:t>
      </w:r>
    </w:p>
    <w:p>
      <w:pPr>
        <w:pStyle w:val="ListBullet"/>
      </w:pPr>
      <w:r>
        <w:t>Address Proof (Aadhaar Card/PAN Card/Voter ID/Electricity Bill/Bank Passbook with Photo).</w:t>
      </w:r>
    </w:p>
    <w:p>
      <w:pPr>
        <w:pStyle w:val="ListBullet"/>
      </w:pPr>
      <w:r>
        <w:t>Evidence of Land records, as per the State Records of Right (RoR), Land Possession Certificate (LPC), and other applicable agreements, contracts notified or permitted by the state.</w:t>
      </w:r>
    </w:p>
    <w:p>
      <w:pPr>
        <w:pStyle w:val="ListBullet"/>
      </w:pPr>
      <w:r>
        <w:t>Declaration about the crop sown/intended to be sown.</w:t>
      </w:r>
    </w:p>
    <w:p>
      <w:pPr>
        <w:pStyle w:val="Heading2"/>
      </w:pPr>
      <w:r>
        <w:t>Frequently Asked Questions</w:t>
      </w:r>
    </w:p>
    <w:p>
      <w:r>
        <w:rPr>
          <w:b/>
        </w:rPr>
        <w:t>Q1. I'm a tenant farmer without formal land ownership documents. Can I still apply for crop insurance under PMFBY if I can prove I cultivate the land?</w:t>
      </w:r>
    </w:p>
    <w:p>
      <w:r>
        <w:t>Yes, tenant farmers and sharecroppers can apply with a valid land tenure agreement. You must provide evidence of your cultivation rights through state-recognized documents or agreements.</w:t>
      </w:r>
    </w:p>
    <w:p>
      <w:r>
        <w:rPr>
          <w:b/>
        </w:rPr>
        <w:t>Q2. My crops were damaged by unseasonal rains after harvesting while drying in the field. Does PMFBY cover such losses?</w:t>
      </w:r>
    </w:p>
    <w:p>
      <w:r>
        <w:t>Coverage is available for up to 14 days post-harvest for crops kept in "cut &amp; spread" condition in the field, specifically for damage from cyclonic/unseasonal rains. You must report the damage immediately.</w:t>
      </w:r>
    </w:p>
    <w:p>
      <w:r>
        <w:rPr>
          <w:b/>
        </w:rPr>
        <w:t>Q3. What is the exact premium rate for Kharif paddy, and how is the government subsidy calculated?</w:t>
      </w:r>
    </w:p>
    <w:p>
      <w:r>
        <w:t>Farmers pay 2% of the sum insured for Kharif food crops. The difference between the actuarial premium rate and farmer's share is jointly subsidized by Central and State governments equally.</w:t>
      </w:r>
    </w:p>
    <w:p>
      <w:r>
        <w:rPr>
          <w:b/>
        </w:rPr>
        <w:t>Q4. If a drought prevents me from sowing crops despite preparation, what percentage of compensation can I claim?</w:t>
      </w:r>
    </w:p>
    <w:p>
      <w:r>
        <w:t>You can claim up to 25% of the sum insured under prevented sowing coverage, provided the majority of farmers in your notified area were also prevented from sowing due to adverse conditions.</w:t>
      </w:r>
    </w:p>
    <w:p>
      <w:r>
        <w:rPr>
          <w:b/>
        </w:rPr>
        <w:t>Q5. I farm in Himachal Pradesh. Do I need to pay any premium for my apple crop under PMFBY?</w:t>
      </w:r>
    </w:p>
    <w:p>
      <w:r>
        <w:t>No, farmers in Himachal Pradesh, along with other North-Eastern states and Jammu &amp; Kashmir, receive 100% premium subsidy from the government for all notified crops.</w:t>
      </w:r>
    </w:p>
    <w:p>
      <w:r>
        <w:rPr>
          <w:b/>
        </w:rPr>
        <w:t>Q6. Can I claim compensation if my entire village faced crop damage from a landslide, but neighboring villages were unaffected?</w:t>
      </w:r>
    </w:p>
    <w:p>
      <w:r>
        <w:t>Yes, PMFBY covers localized calamities like landslides on an individual farm basis, even if the damage is isolated to specific areas within the notified region.</w:t>
      </w:r>
    </w:p>
    <w:p>
      <w:r>
        <w:rPr>
          <w:b/>
        </w:rPr>
        <w:t>Q7. How long after reporting crop damage should I expect to receive the claim amount?</w:t>
      </w:r>
    </w:p>
    <w:p>
      <w:r>
        <w:t>PMFBY aims to process and settle claims within two months of harvest, provided all documentation is complete and damage assessment is finalized.</w:t>
      </w:r>
    </w:p>
    <w:p>
      <w:r>
        <w:rPr>
          <w:b/>
        </w:rPr>
        <w:t>Q8. If I've taken a bank loan for farming, do I need to separately apply for PMFBY, or is it automatic?</w:t>
      </w:r>
    </w:p>
    <w:p>
      <w:r>
        <w:t>For loanee farmers, coverage is compulsory but not automatic. You must ensure your bank has processed your PMFBY enrollment within the specified timeframe.</w:t>
      </w:r>
    </w:p>
    <w:p>
      <w:r>
        <w:rPr>
          <w:b/>
        </w:rPr>
        <w:t>Q9. What happens if I'm unable to pay the premium online due to technical issues on the last date?</w:t>
      </w:r>
    </w:p>
    <w:p>
      <w:r>
        <w:t>You can visit a nearby CSC or bank branch to submit your premium payment. Keep proof of your online payment attempt for any deadline-related disputes.</w:t>
      </w:r>
    </w:p>
    <w:p>
      <w:r>
        <w:rPr>
          <w:b/>
        </w:rPr>
        <w:t>Q10. If I've already registered on the PMFBY portal last season, do I need to create a new registration for this season?</w:t>
      </w:r>
    </w:p>
    <w:p>
      <w:r>
        <w:t>No, use your existing registration. However, you must submit a fresh application and premium payment for each season you want coverage.</w:t>
      </w:r>
    </w:p>
    <w:p>
      <w:r>
        <w:rPr>
          <w:b/>
        </w:rPr>
        <w:t>Q11. I discovered pest damage in my field but couldn't document it immediately due to hospitalization. Will my claim be rejected?</w:t>
      </w:r>
    </w:p>
    <w:p>
      <w:r>
        <w:t>Report the damage as soon as possible with medical documentation of your hospitalization. Each case is evaluated based on provided evidence and circumstances.</w:t>
      </w:r>
    </w:p>
    <w:p>
      <w:r>
        <w:rPr>
          <w:b/>
        </w:rPr>
        <w:t>Q12. How can I ensure my claim isn't rejected due to wrong information if the CSC operator fills my form?</w:t>
      </w:r>
    </w:p>
    <w:p>
      <w:r>
        <w:t>Always verify the entered details before final submission. Request a printed copy of your application form and keep the acknowledgment receipt with the application number.</w:t>
      </w:r>
    </w:p>
    <w:p>
      <w:r>
        <w:rPr>
          <w:b/>
        </w:rPr>
        <w:t>Q13. If my crop loss assessment shows 60% damage but I'm not satisfied with the evaluation, what's the grievance process?</w:t>
      </w:r>
    </w:p>
    <w:p>
      <w:r>
        <w:t>File an appeal through the PMFBY portal or submit a written complaint to your district agriculture officer within 7 days of assessment. Include evidence supporting your claim.</w:t>
      </w:r>
    </w:p>
    <w:p>
      <w:r>
        <w:rPr>
          <w:b/>
        </w:rPr>
        <w:t>Q14. Does PMFBY cover damage from wild animals or fire caused by neighboring fields?</w:t>
      </w:r>
    </w:p>
    <w:p>
      <w:r>
        <w:t>Natural fire is covered, but damage from wild animals isn't. For fire spreading from neighboring fields, you must provide evidence that it wasn't due to negligence.</w:t>
      </w:r>
    </w:p>
    <w:p>
      <w:pPr>
        <w:pStyle w:val="Heading2"/>
      </w:pPr>
      <w:r>
        <w:t>Sources And References</w:t>
      </w:r>
    </w:p>
    <w:p>
      <w:pPr>
        <w:pStyle w:val="ListBullet"/>
      </w:pPr>
      <w:r>
        <w:t>Official Website (https://pmfby.gov.in/)</w:t>
      </w:r>
    </w:p>
    <w:p>
      <w:pPr>
        <w:pStyle w:val="ListBullet"/>
      </w:pPr>
      <w:r>
        <w:t>Guidelines (https://pmfby.gov.in/pdf/Revamped%20Operational%20Guidelines_17th%20August%202020.pdf)</w:t>
      </w:r>
    </w:p>
    <w:p>
      <w:pPr>
        <w:pStyle w:val="ListBullet"/>
      </w:pPr>
      <w:r>
        <w:t>FAQ (https://pmfby.gov.in/pdf/FAQ%E2%80%93For%20Portal.pdf)</w:t>
      </w:r>
    </w:p>
    <w:p>
      <w:r>
        <w:t>Source: https://www.myscheme.gov.in/schemes/pmfby</w:t>
      </w:r>
    </w:p>
    <w:p>
      <w:r>
        <w:br w:type="page"/>
      </w:r>
    </w:p>
    <w:p>
      <w:pPr>
        <w:pStyle w:val="Heading1"/>
      </w:pPr>
      <w:r>
        <w:t>Dr. Panjabrao Deshmukh Hostel Maintenance Allowance</w:t>
      </w:r>
    </w:p>
    <w:p>
      <w:r>
        <w:rPr>
          <w:i/>
          <w:sz w:val="18"/>
        </w:rPr>
        <w:t>State: Maharashtra | Categories: Education &amp; Learning | Open: 2020-01-01 | Scheme For: Individual</w:t>
      </w:r>
    </w:p>
    <w:p>
      <w:pPr>
        <w:pStyle w:val="Heading2"/>
      </w:pPr>
      <w:r>
        <w:t>Details</w:t>
      </w:r>
    </w:p>
    <w:p>
      <w:r>
        <w:t>The Panjabrao Deshmukh Scheme is a welfare scheme launched by the Government of Maharashtra to provide financial assistance to students from economically weaker sections of the society who are pursuing higher education. The scheme provides financial assistance to students for their tuition fees, examination fees, and other related expenses.</w:t>
      </w:r>
    </w:p>
    <w:p>
      <w:r>
        <w:t>&lt;br&gt;</w:t>
      </w:r>
    </w:p>
    <w:p>
      <w:r>
        <w:t>The objective of this scheme is to encourage and support students from economically weaker sections of the society to pursue higher education and to help them achieve their career aspirations. The scheme aims to bridge the gap between the economically privileged and underprivileged students and to ensure that every deserving student has equal access to higher education.</w:t>
      </w:r>
    </w:p>
    <w:p>
      <w:r>
        <w:t>&lt;br&gt;</w:t>
      </w:r>
    </w:p>
    <w:p>
      <w:r>
        <w:t>Under this scheme, eligible students can apply for financial assistance through the online portal of the scheme. The applicants are required to provide their personal details, academic records, income certificate, and other relevant documents as per the guidelines of the scheme. The applications are then verified and scrutinized by the authorities, and the financial assistance is provided to the eligible students directly to their bank accounts.</w:t>
      </w:r>
    </w:p>
    <w:p>
      <w:r>
        <w:t>&lt;br&gt;</w:t>
      </w:r>
    </w:p>
    <w:p>
      <w:r>
        <w:t>Overall, the Panjabrao Deshmukh Scheme is an important initiative by the Government of Maharashtra towards the goal of inclusive and equitable education. It provides a much-needed financial support system for students from economically weaker sections of the society, thereby helping them to achieve their educational goals and aspirations.</w:t>
      </w:r>
    </w:p>
    <w:p>
      <w:r>
        <w:t>&lt;br&gt;</w:t>
      </w:r>
    </w:p>
    <w:p>
      <w:pPr>
        <w:pStyle w:val="Heading2"/>
      </w:pPr>
      <w:r>
        <w:t>Benefits</w:t>
      </w:r>
    </w:p>
    <w:p>
      <w:pPr>
        <w:pStyle w:val="ListNumber"/>
      </w:pPr>
      <w:r>
        <w:t>Hostel maintenance allowance for students with annual income less than 8,00,000: Rs.3000 per year for Mumbai, Pune, Nagpur, and Aurangabad and Rs.2000 per year for other locations. (for 10 months in an academic year).</w:t>
      </w:r>
    </w:p>
    <w:p>
      <w:pPr>
        <w:pStyle w:val="ListNumber"/>
      </w:pPr>
      <w:r>
        <w:t>Hostel maintenance allowance for students whose parents are Aplabhudharak shetkari/Registered Labourers: Rs.30,000 per year for Mumbai, Pune, Nagpur, and Aurangabad and Rs.20,000 per year for other locations(for 10 months in an academic year).</w:t>
      </w:r>
    </w:p>
    <w:p>
      <w:pPr>
        <w:pStyle w:val="Heading2"/>
      </w:pPr>
      <w:r>
        <w:t>Eligibility</w:t>
      </w:r>
    </w:p>
    <w:p>
      <w:r>
        <w:t>Eligibility Criteria: (As per the GR Dated 07th Oct 2017, 22nd Feb 2018 , 01st March 2018, 18th June 2018 )</w:t>
      </w:r>
    </w:p>
    <w:p>
      <w:r>
        <w:t>a) Applicant should have Nationality of India.</w:t>
      </w:r>
    </w:p>
    <w:p>
      <w:r>
        <w:t>b) Candidate should be Domicile of Maharashtra State.</w:t>
      </w:r>
    </w:p>
    <w:p>
      <w:r>
        <w:t>c) Applicant should be ”Bonafide Student of Institute” and admitted for Professional and Technical course (Diploma / Graduation / Post Graduation Degree) as mentioned in GR</w:t>
      </w:r>
    </w:p>
    <w:p>
      <w:r>
        <w:t>d) Deemed University and Private university is not applicable</w:t>
      </w:r>
    </w:p>
    <w:p>
      <w:r>
        <w:t>e) Candidate should be admitted through Centralized Admission Process (CAP).</w:t>
      </w:r>
    </w:p>
    <w:p>
      <w:r>
        <w:t>f) Applicant should not avail any other scholarship/stipend.</w:t>
      </w:r>
    </w:p>
    <w:p>
      <w:r>
        <w:t>g) For current Academic Year, Only 2 child from family are allowed for benefit of scheme.</w:t>
      </w:r>
    </w:p>
    <w:p>
      <w:r>
        <w:t>h) The Total Annual Income of Family / Guardian should not be more than 8 Lakhs.</w:t>
      </w:r>
    </w:p>
    <w:p>
      <w:r>
        <w:t>i) Minimum 50 % attendance in previous semester (Exception for fresh admitted in College). j) During course duration, candidate should not have a gap of 2 or more than 2 years.</w:t>
      </w:r>
    </w:p>
    <w:p>
      <w:r>
        <w:t>&lt;br&gt;</w:t>
      </w:r>
    </w:p>
    <w:p>
      <w:pPr>
        <w:pStyle w:val="Heading2"/>
      </w:pPr>
      <w:r>
        <w:t>Application Process</w:t>
      </w:r>
    </w:p>
    <w:p>
      <w:pPr>
        <w:pStyle w:val="Heading3"/>
      </w:pPr>
      <w:r>
        <w:t>Mode: Online</w:t>
      </w:r>
    </w:p>
    <w:p>
      <w:r>
        <w:t>URL: https://mahadbt.maharashtra.gov.in/SchemeData/SchemeData?str=E9DDFA703C38E51AA5337B52CE309785</w:t>
      </w:r>
    </w:p>
    <w:p>
      <w:pPr>
        <w:pStyle w:val="ListNumber"/>
      </w:pPr>
      <w:r>
        <w:t>Go to https://mahadbt.maharashtra.gov.in/SchemeData/SchemeData?str=E9DDFA703C38E51AA5337B52CE309785</w:t>
      </w:r>
    </w:p>
    <w:p>
      <w:pPr>
        <w:pStyle w:val="ListNumber"/>
      </w:pPr>
      <w:r>
        <w:t>Click on New Applicant Registratio : Create account if your are new candidate by entering name, mobile number and password</w:t>
      </w:r>
    </w:p>
    <w:p>
      <w:pPr>
        <w:pStyle w:val="ListNumber"/>
      </w:pPr>
      <w:r>
        <w:t>Click on Applicant Login : Fill the details username and password</w:t>
      </w:r>
    </w:p>
    <w:p>
      <w:pPr>
        <w:pStyle w:val="ListNumber"/>
      </w:pPr>
      <w:r>
        <w:t>Click on Find eligible scheme by entering details like religion, caste, annual income, department as Directorate of Medical Education Research and disability type and apply for Dr, Panjabrao Deshmukh Hostel Maintanance Allowance.</w:t>
      </w:r>
    </w:p>
    <w:p>
      <w:pPr>
        <w:pStyle w:val="Heading2"/>
      </w:pPr>
      <w:r>
        <w:t>Documents Required</w:t>
      </w:r>
    </w:p>
    <w:p>
      <w:pPr>
        <w:pStyle w:val="ListNumber"/>
      </w:pPr>
      <w:r>
        <w:t>Domicile Certificate</w:t>
      </w:r>
    </w:p>
    <w:p>
      <w:pPr>
        <w:pStyle w:val="ListNumber"/>
      </w:pPr>
      <w:r>
        <w:t>New applicants need to submit HSC and SSC mark sheet</w:t>
      </w:r>
    </w:p>
    <w:p>
      <w:pPr>
        <w:pStyle w:val="ListNumber"/>
      </w:pPr>
      <w:r>
        <w:t>Income certificate of Parents.</w:t>
      </w:r>
    </w:p>
    <w:p>
      <w:pPr>
        <w:pStyle w:val="ListNumber"/>
      </w:pPr>
      <w:r>
        <w:t>Previous year's mark sheet.</w:t>
      </w:r>
    </w:p>
    <w:p>
      <w:pPr>
        <w:pStyle w:val="ListNumber"/>
      </w:pPr>
      <w:r>
        <w:t>Affidavit</w:t>
      </w:r>
    </w:p>
    <w:p>
      <w:pPr>
        <w:pStyle w:val="ListNumber"/>
      </w:pPr>
      <w:r>
        <w:t>Registered Labourers/aplabhudarak shetkari need to submit a proof letter approved from the tahsildar /Income certificate of Parents.</w:t>
      </w:r>
    </w:p>
    <w:p>
      <w:pPr>
        <w:pStyle w:val="ListNumber"/>
      </w:pPr>
      <w:r>
        <w:t>Aadhaar card</w:t>
      </w:r>
    </w:p>
    <w:p>
      <w:pPr>
        <w:pStyle w:val="ListNumber"/>
      </w:pPr>
      <w:r>
        <w:t>Student's PAN card (optional)</w:t>
      </w:r>
    </w:p>
    <w:p>
      <w:pPr>
        <w:pStyle w:val="ListNumber"/>
      </w:pPr>
      <w:r>
        <w:t>Father's PAN card</w:t>
      </w:r>
    </w:p>
    <w:p>
      <w:r>
        <w:t>10.Mother's PAN card (optional)</w:t>
      </w:r>
    </w:p>
    <w:p>
      <w:pPr>
        <w:pStyle w:val="Heading2"/>
      </w:pPr>
      <w:r>
        <w:t>Frequently Asked Questions</w:t>
      </w:r>
    </w:p>
    <w:p>
      <w:r>
        <w:rPr>
          <w:b/>
        </w:rPr>
        <w:t>Q1. Who can apply for this scheme?</w:t>
      </w:r>
    </w:p>
    <w:p>
      <w:r>
        <w:t>This scheme is for the Students whose parent's annual Income is below 800000 and Students whose parents are Marginal Land Holder and registered laborers.</w:t>
      </w:r>
    </w:p>
    <w:p>
      <w:r>
        <w:rPr>
          <w:b/>
        </w:rPr>
        <w:t>Q2. What are the benefits of this scheme?</w:t>
      </w:r>
    </w:p>
    <w:p>
      <w:pPr>
        <w:pStyle w:val="ListBullet"/>
      </w:pPr>
      <w:r>
        <w:t>Hostel maintenance allowance for students with annual income less than 8,00,000: Rs.3000 per year for Mumbai, Pune, Nagpur, and Aurangabad and Rs.2000 per year for other locations. (for 10 months in an academic year).</w:t>
      </w:r>
    </w:p>
    <w:p>
      <w:pPr>
        <w:pStyle w:val="ListBullet"/>
      </w:pPr>
      <w:r>
        <w:t>Hostel maintenance allowance for students whose parents are Aplabhudharak shetkari/Registered Labourers: Rs.30,000 per year for Mumbai, Pune, Nagpur, and Aurangabad and Rs.20,000 per year for other locations(for 10 months in an academic year).</w:t>
      </w:r>
    </w:p>
    <w:p>
      <w:r>
        <w:rPr>
          <w:b/>
        </w:rPr>
        <w:t>Q3. Who is eligible for this scheme?</w:t>
      </w:r>
    </w:p>
    <w:p>
      <w:r>
        <w:t>A) Applicant should have Nationality of India.</w:t>
      </w:r>
    </w:p>
    <w:p>
      <w:r>
        <w:t>b) Candidate should be Domicile of Maharashtra State.</w:t>
      </w:r>
    </w:p>
    <w:p>
      <w:r>
        <w:t>c) Applicant should be "Bonafide Student of Institute" and admitted for Professional and Technical course (Diploma / Graduation / Post Graduation Degree) as mentioned in GR</w:t>
      </w:r>
    </w:p>
    <w:p>
      <w:r>
        <w:t>d) Deemed University and Private university is not applicable</w:t>
      </w:r>
    </w:p>
    <w:p>
      <w:r>
        <w:t>e) Candidate should be admitted through Centralized Admission Process (CAP).</w:t>
      </w:r>
    </w:p>
    <w:p>
      <w:r>
        <w:t>f) Applicant should not avail any other scholarship/stipend.</w:t>
      </w:r>
    </w:p>
    <w:p>
      <w:r>
        <w:t>g) For current Academic Year, Only 2 child from family are allowed for benefit of scheme.</w:t>
      </w:r>
    </w:p>
    <w:p>
      <w:r>
        <w:t>h) The Total Annual Income of Family / Guardian should not be more than 8 Lakhs.</w:t>
      </w:r>
    </w:p>
    <w:p>
      <w:r>
        <w:t>i) Minimum 50 % attendance in previous semester (Exception for fresh admitted in College). j) During course duration, candidate should not have a gap of 2 or more than 2 years.</w:t>
      </w:r>
    </w:p>
    <w:p>
      <w:r>
        <w:rPr>
          <w:b/>
        </w:rPr>
        <w:t>Q4. How to apply for this scheme?</w:t>
      </w:r>
    </w:p>
    <w:p>
      <w:pPr>
        <w:pStyle w:val="ListNumber"/>
      </w:pPr>
      <w:r>
        <w:t>Go to https://mahadbt.maharashtra.gov.in/SchemeData/SchemeData?str=E9DDFA703C38E51AA5337B52CE309785</w:t>
      </w:r>
    </w:p>
    <w:p>
      <w:pPr>
        <w:pStyle w:val="ListNumber"/>
      </w:pPr>
      <w:r>
        <w:t>Click on New Applicant Registration - Create account if your are new candidate by entering name, mobile number and password</w:t>
      </w:r>
    </w:p>
    <w:p>
      <w:pPr>
        <w:pStyle w:val="ListNumber"/>
      </w:pPr>
      <w:r>
        <w:t>Click on Applicant Login - Fill the details username and password</w:t>
      </w:r>
    </w:p>
    <w:p>
      <w:pPr>
        <w:pStyle w:val="ListNumber"/>
      </w:pPr>
      <w:r>
        <w:t>Click on Find eligible scheme by entering details like religion, caste, annual income, department as Directorate of Medical Education Research and disability type and apply for Dr. Panjabrao Deshmukh Hostel Maintenance Allowance.</w:t>
      </w:r>
    </w:p>
    <w:p>
      <w:r>
        <w:rPr>
          <w:b/>
        </w:rPr>
        <w:t>Q5. What are the educational criteria for this scheme?</w:t>
      </w:r>
    </w:p>
    <w:p>
      <w:pPr>
        <w:pStyle w:val="ListBullet"/>
      </w:pPr>
      <w:r>
        <w:t>Applicant should be "Bonafide Student of Institute" and admitted for Professional and Technical course (Diploma / Graduation / Post Graduation Degree) as mentioned in GR</w:t>
      </w:r>
    </w:p>
    <w:p>
      <w:pPr>
        <w:pStyle w:val="ListBullet"/>
      </w:pPr>
      <w:r>
        <w:t>Deemed University and Private university is not applicable</w:t>
      </w:r>
    </w:p>
    <w:p>
      <w:pPr>
        <w:pStyle w:val="ListBullet"/>
      </w:pPr>
      <w:r>
        <w:t>Candidate should be admitted through Centralized Admission Process (CAP).</w:t>
      </w:r>
    </w:p>
    <w:p>
      <w:pPr>
        <w:pStyle w:val="ListBullet"/>
      </w:pPr>
      <w:r>
        <w:t>Applicant should not avail any other scholarship/stipend.</w:t>
      </w:r>
    </w:p>
    <w:p>
      <w:pPr>
        <w:pStyle w:val="ListBullet"/>
      </w:pPr>
      <w:r>
        <w:t>Minimum 50 % attendance in previous semester (Exception for fresh admitted in College). j) During course duration, candidate should not have a gap of 2 or more than 2 years.</w:t>
      </w:r>
    </w:p>
    <w:p>
      <w:r>
        <w:rPr>
          <w:b/>
        </w:rPr>
        <w:t>Q6. Is there any annual income limitation for this scheme?</w:t>
      </w:r>
    </w:p>
    <w:p>
      <w:r>
        <w:t>The Total Annual Income of Family / Guardian should not be more than 8 Lakhs.</w:t>
      </w:r>
    </w:p>
    <w:p>
      <w:r>
        <w:rPr>
          <w:b/>
        </w:rPr>
        <w:t>Q7. Which documents are needed to apply for this scheme?</w:t>
      </w:r>
    </w:p>
    <w:p>
      <w:r>
        <w:t>Domicile Certificate</w:t>
      </w:r>
    </w:p>
    <w:p>
      <w:pPr>
        <w:pStyle w:val="ListBullet"/>
      </w:pPr>
      <w:r>
        <w:t>New applicants need to submit HSC and SSC mark sheet</w:t>
      </w:r>
    </w:p>
    <w:p>
      <w:pPr>
        <w:pStyle w:val="ListBullet"/>
      </w:pPr>
      <w:r>
        <w:t>Income certificate of Parents.</w:t>
      </w:r>
    </w:p>
    <w:p>
      <w:pPr>
        <w:pStyle w:val="ListBullet"/>
      </w:pPr>
      <w:r>
        <w:t>Previous year's mark sheet.</w:t>
      </w:r>
    </w:p>
    <w:p>
      <w:pPr>
        <w:pStyle w:val="ListBullet"/>
      </w:pPr>
      <w:r>
        <w:t>Affidavit</w:t>
      </w:r>
    </w:p>
    <w:p>
      <w:pPr>
        <w:pStyle w:val="ListBullet"/>
      </w:pPr>
      <w:r>
        <w:t>Registered Labourers/aplabhudarak shetkari need to submit a proof letter approved from the tahsildar /Income certificate of Parents.</w:t>
      </w:r>
    </w:p>
    <w:p>
      <w:pPr>
        <w:pStyle w:val="ListBullet"/>
      </w:pPr>
      <w:r>
        <w:t>Aadhar card</w:t>
      </w:r>
    </w:p>
    <w:p>
      <w:pPr>
        <w:pStyle w:val="ListBullet"/>
      </w:pPr>
      <w:r>
        <w:t>Student's PAN card (optional)</w:t>
      </w:r>
    </w:p>
    <w:p>
      <w:pPr>
        <w:pStyle w:val="ListBullet"/>
      </w:pPr>
      <w:r>
        <w:t>Father's PAN card</w:t>
      </w:r>
    </w:p>
    <w:p>
      <w:pPr>
        <w:pStyle w:val="ListBullet"/>
      </w:pPr>
      <w:r>
        <w:t>Mother's PAN card (optional)</w:t>
      </w:r>
    </w:p>
    <w:p>
      <w:pPr>
        <w:pStyle w:val="Heading2"/>
      </w:pPr>
      <w:r>
        <w:t>Sources And References</w:t>
      </w:r>
    </w:p>
    <w:p>
      <w:pPr>
        <w:pStyle w:val="ListBullet"/>
      </w:pPr>
      <w:r>
        <w:t>Guidelines (https://mahadbt.maharashtra.gov.in/PDF/34.pdf)</w:t>
      </w:r>
    </w:p>
    <w:p>
      <w:r>
        <w:t>Source: https://www.myscheme.gov.in/schemes/drpdhma</w:t>
      </w:r>
    </w:p>
    <w:p>
      <w:r>
        <w:br w:type="page"/>
      </w:r>
    </w:p>
    <w:p>
      <w:pPr>
        <w:pStyle w:val="Heading1"/>
      </w:pPr>
      <w:r>
        <w:t>Akanksha Scheme</w:t>
      </w:r>
    </w:p>
    <w:p>
      <w:r>
        <w:rPr>
          <w:i/>
          <w:sz w:val="18"/>
        </w:rPr>
        <w:t>State: Madhya Pradesh | Categories: Education &amp; Learning | Scheme For: Individual</w:t>
      </w:r>
    </w:p>
    <w:p>
      <w:pPr>
        <w:pStyle w:val="Heading2"/>
      </w:pPr>
      <w:r>
        <w:t>Details</w:t>
      </w:r>
    </w:p>
    <w:p>
      <w:r>
        <w:t>According to the plan of the Government of Madhya Pradesh, Tribal Affairs Department, the target is to provide coaching to the scheduled tribe students of the state for the preparation of national entrance examination (JEE, NEET / AIIMS, CLET) from reputed coaching institutes in division headquarters Bhopal, Indore, Jabalpur and Gwalior while studying in class 11th and 12th.</w:t>
      </w:r>
    </w:p>
    <w:p>
      <w:r>
        <w:t>In the first year 2018-19, along with studies in class 11th, 100 students will be coached for engineering, 50 for medical and 50 for class at each coaching center. In the coming year, continuous coaching facility will be available to the said sales in class 200th.</w:t>
      </w:r>
    </w:p>
    <w:p>
      <w:r>
        <w:t>Prescribed Qualification:-</w:t>
      </w:r>
    </w:p>
    <w:p>
      <w:pPr>
        <w:pStyle w:val="ListBullet"/>
      </w:pPr>
      <w:r>
        <w:t>The applicant will have to register his profile in the website www.tribal.mp.gov.in/MPTAAS of the Sarvapatham Department.</w:t>
      </w:r>
    </w:p>
    <w:p>
      <w:pPr>
        <w:pStyle w:val="ListBullet"/>
      </w:pPr>
      <w:r>
        <w:t>The applicant should be a native of Madhya Pradesh and a member of scheduled tribe.</w:t>
      </w:r>
    </w:p>
    <w:p>
      <w:pPr>
        <w:pStyle w:val="ListBullet"/>
      </w:pPr>
      <w:r>
        <w:t>The annual income of the applicant's parents/ guardians/ self from all sources is Rs. Not more than 6.00 lakh.</w:t>
      </w:r>
    </w:p>
    <w:p>
      <w:pPr>
        <w:pStyle w:val="ListBullet"/>
      </w:pPr>
      <w:r>
        <w:t>The student should be eligible to take admission in class 10th by passing class 11th.</w:t>
      </w:r>
    </w:p>
    <w:p>
      <w:pPr>
        <w:pStyle w:val="ListBullet"/>
      </w:pPr>
      <w:r>
        <w:t>The student will be selected for coaching on the basis of merit obtained through the entrance examination conducted by the coaching institute.</w:t>
      </w:r>
    </w:p>
    <w:p>
      <w:r>
        <w:t>Required Conditions:</w:t>
      </w:r>
    </w:p>
    <w:p>
      <w:pPr>
        <w:pStyle w:val="ListBullet"/>
      </w:pPr>
      <w:r>
        <w:t>It is mandatory to link bank account with Aadhaar number.</w:t>
      </w:r>
    </w:p>
    <w:p>
      <w:pPr>
        <w:pStyle w:val="ListBullet"/>
      </w:pPr>
      <w:r>
        <w:t>The applicant must have a digital caste certificate.</w:t>
      </w:r>
    </w:p>
    <w:p>
      <w:pPr>
        <w:pStyle w:val="ListBullet"/>
      </w:pPr>
      <w:r>
        <w:t>The result of the student's class 10th examination should be more than 60 percent or 60 percent.</w:t>
      </w:r>
    </w:p>
    <w:p>
      <w:pPr>
        <w:pStyle w:val="Heading2"/>
      </w:pPr>
      <w:r>
        <w:t>Benefits</w:t>
      </w:r>
    </w:p>
    <w:p>
      <w:pPr>
        <w:pStyle w:val="ListNumber"/>
      </w:pPr>
      <w:r>
        <w:t>Coaching to the scheduled tribe students of the state for the preparation of national entrance examination (JEE, NEET / AIIMS, CLET) from reputed coaching institutes in division headquarters Bhopal, Indore, Jabalpur and Gwalior while studying in class 11th and 12th.</w:t>
      </w:r>
    </w:p>
    <w:p>
      <w:pPr>
        <w:pStyle w:val="ListNumber"/>
      </w:pPr>
      <w:r>
        <w:t>100 students will be coached for engineering, 50 for medical and 50 for class at each coaching center. In the coming year, continuous coaching facility will be available to the said sales in class 200th.</w:t>
      </w:r>
    </w:p>
    <w:p>
      <w:pPr>
        <w:pStyle w:val="ListNumber"/>
      </w:pPr>
      <w:r>
        <w:t>Along with coaching, accommodation facility and teaching facility in class 11th and 12th</w:t>
      </w:r>
    </w:p>
    <w:p>
      <w:r>
        <w:t>4.</w:t>
      </w:r>
    </w:p>
    <w:p>
      <w:pPr>
        <w:pStyle w:val="Heading2"/>
      </w:pPr>
      <w:r>
        <w:t>Eligibility</w:t>
      </w:r>
    </w:p>
    <w:p>
      <w:r>
        <w:t>Prescribed Qualification:-</w:t>
      </w:r>
    </w:p>
    <w:p>
      <w:pPr>
        <w:pStyle w:val="ListBullet"/>
      </w:pPr>
      <w:r>
        <w:t>The applicant will have to register his profile in the website www.tribal.mp.gov.in/MPTAAS of the Sarvapatham Department.</w:t>
      </w:r>
    </w:p>
    <w:p>
      <w:pPr>
        <w:pStyle w:val="ListBullet"/>
      </w:pPr>
      <w:r>
        <w:t>The applicant should be a native of Madhya Pradesh and a member of scheduled tribe.</w:t>
      </w:r>
    </w:p>
    <w:p>
      <w:pPr>
        <w:pStyle w:val="ListBullet"/>
      </w:pPr>
      <w:r>
        <w:t>The annual income of the applicant's parents/ guardians/ self from all sources is Rs. Not more than 6.00 lakh.</w:t>
      </w:r>
    </w:p>
    <w:p>
      <w:pPr>
        <w:pStyle w:val="ListBullet"/>
      </w:pPr>
      <w:r>
        <w:t>The student should be eligible to take admission in class 10th by passing class 11th.</w:t>
      </w:r>
    </w:p>
    <w:p>
      <w:pPr>
        <w:pStyle w:val="ListBullet"/>
      </w:pPr>
      <w:r>
        <w:t>The student will be selected for coaching on the basis of merit obtained through the entrance examination conducted by the coaching institute.</w:t>
      </w:r>
    </w:p>
    <w:p>
      <w:r>
        <w:t>Required Conditions:</w:t>
      </w:r>
    </w:p>
    <w:p>
      <w:pPr>
        <w:pStyle w:val="ListBullet"/>
      </w:pPr>
      <w:r>
        <w:t>It is mandatory to link bank account with Aadhaar number.</w:t>
      </w:r>
    </w:p>
    <w:p>
      <w:pPr>
        <w:pStyle w:val="ListBullet"/>
      </w:pPr>
      <w:r>
        <w:t>The applicant must have a digital caste certificate.</w:t>
      </w:r>
    </w:p>
    <w:p>
      <w:pPr>
        <w:pStyle w:val="ListBullet"/>
      </w:pPr>
      <w:r>
        <w:t>The result of the student's class 10th examination should be more than 60 percent or 60 percent.</w:t>
      </w:r>
    </w:p>
    <w:p>
      <w:pPr>
        <w:pStyle w:val="Heading2"/>
      </w:pPr>
      <w:r>
        <w:t>Application Process</w:t>
      </w:r>
    </w:p>
    <w:p>
      <w:pPr>
        <w:pStyle w:val="Heading3"/>
      </w:pPr>
      <w:r>
        <w:t>Mode: Online</w:t>
      </w:r>
    </w:p>
    <w:p>
      <w:r>
        <w:t>URL: https://www.tribal.mp.gov.in/mptaas/</w:t>
      </w:r>
    </w:p>
    <w:p>
      <w:pPr>
        <w:pStyle w:val="ListNumber"/>
      </w:pPr>
      <w:r>
        <w:t>The applicant will have to register his profile in the website www.tribal.mp.gov.in/MPTAAS (https://www.tribal.mp.gov.in/mptaas/) of the Sarvapatham Department .</w:t>
      </w:r>
    </w:p>
    <w:p>
      <w:pPr>
        <w:pStyle w:val="ListNumber"/>
      </w:pPr>
      <w:r>
        <w:t>After this, private institutions will click on the application link for the coaching scheme "Akanksha" year 2018-19 and fill the desired information in the application and click the submit button.</w:t>
      </w:r>
    </w:p>
    <w:p>
      <w:r>
        <w:t>3.</w:t>
      </w:r>
    </w:p>
    <w:p>
      <w:r>
        <w:t>Selection Process:-</w:t>
      </w:r>
    </w:p>
    <w:p>
      <w:r>
        <w:t>Course-wise entrance examination will be conducted by the respective coaching institutes, the interested candidate for coaching will have to apply online. Admission will be given by M-Penled coaching institutes as per the approved seats as per the merit list on the basis of marks obtained in the entrance examination.</w:t>
      </w:r>
    </w:p>
    <w:p>
      <w:pPr>
        <w:pStyle w:val="Heading2"/>
      </w:pPr>
      <w:r>
        <w:t>Documents Required</w:t>
      </w:r>
    </w:p>
    <w:p>
      <w:pPr>
        <w:pStyle w:val="ListBullet"/>
      </w:pPr>
      <w:r>
        <w:t>Identity proof</w:t>
      </w:r>
    </w:p>
    <w:p>
      <w:pPr>
        <w:pStyle w:val="ListBullet"/>
      </w:pPr>
      <w:r>
        <w:t>Residential proof</w:t>
      </w:r>
    </w:p>
    <w:p>
      <w:pPr>
        <w:pStyle w:val="ListBullet"/>
      </w:pPr>
      <w:r>
        <w:t>School leaving certificate</w:t>
      </w:r>
    </w:p>
    <w:p>
      <w:pPr>
        <w:pStyle w:val="ListBullet"/>
      </w:pPr>
      <w:r>
        <w:t>Caste certificate</w:t>
      </w:r>
    </w:p>
    <w:p>
      <w:pPr>
        <w:pStyle w:val="Heading2"/>
      </w:pPr>
      <w:r>
        <w:t>Frequently Asked Questions</w:t>
      </w:r>
    </w:p>
    <w:p>
      <w:r>
        <w:rPr>
          <w:b/>
        </w:rPr>
        <w:t>Q1. Who Can Apply For This Scheme?</w:t>
      </w:r>
    </w:p>
    <w:p>
      <w:r>
        <w:t>The Akanksha Scheme is for the scheduled tribe students of 11th and 12th applying for entrance exam.</w:t>
      </w:r>
    </w:p>
    <w:p>
      <w:r>
        <w:rPr>
          <w:b/>
        </w:rPr>
        <w:t>Q2. Are There Any Discounts Available On The Fees Charged By The M-Pendled Coaching Institutes?</w:t>
      </w:r>
    </w:p>
    <w:p>
      <w:r>
        <w:t>Yes, under the Akanksha Scheme, the students of the selected families are provided with discounts on the fees charged by the M-Pendled coaching institutes. The discounts range from 25% to 100% depending upon the family's income.</w:t>
      </w:r>
    </w:p>
    <w:p>
      <w:r>
        <w:rPr>
          <w:b/>
        </w:rPr>
        <w:t>Q3. Do Parents Of The Students Need To Meet Any Income Criteria To Receive Benefits Under The  Akanksha Scheme In Madhya Pradesh?</w:t>
      </w:r>
    </w:p>
    <w:p>
      <w:r>
        <w:t>Yes, parents of the students must meet the specified income criteria that is 600000 to receive benefits under the Akanksha Scheme in Madhya Pradesh.</w:t>
      </w:r>
    </w:p>
    <w:p>
      <w:r>
        <w:rPr>
          <w:b/>
        </w:rPr>
        <w:t>Q4. Are There Any Other Conditions That Students Must Meet To Receive Benefits Under The Akanksha Scheme In Madhya Pradesh?</w:t>
      </w:r>
    </w:p>
    <w:p>
      <w:r>
        <w:t>Yes, students must have a minimum of 70% attendance in the previous academic year to be eligible for the Akanksha Scheme in Madhya Pradesh.</w:t>
      </w:r>
    </w:p>
    <w:p>
      <w:r>
        <w:rPr>
          <w:b/>
        </w:rPr>
        <w:t>Q5. How Can Students Apply For The Akanksha Scheme In Madhya Pradesh?</w:t>
      </w:r>
    </w:p>
    <w:p>
      <w:r>
        <w:t>Students can apply for the Akanksha Scheme in Madhya Pradesh online through the official website https://www.tribal.mp.gov.in/mptaas/ of the Madhya Pradesh government.</w:t>
      </w:r>
    </w:p>
    <w:p>
      <w:r>
        <w:rPr>
          <w:b/>
        </w:rPr>
        <w:t>Q6. Are There Any Documents That Students Need To Submit Along With The Application?</w:t>
      </w:r>
    </w:p>
    <w:p>
      <w:r>
        <w:t>Yes, students need to submit the following documents along with the application: identity proof, residential proof, school leaving certificate, and caste certificate.</w:t>
      </w:r>
    </w:p>
    <w:p>
      <w:pPr>
        <w:pStyle w:val="Heading2"/>
      </w:pPr>
      <w:r>
        <w:t>Sources And References</w:t>
      </w:r>
    </w:p>
    <w:p>
      <w:pPr>
        <w:pStyle w:val="ListBullet"/>
      </w:pPr>
      <w:r>
        <w:t>User Manual (https://www.tribal.mp.gov.in/CMS/Uploaded%20Document/Schemes/AkankshaYojnaUserManual.pdf)</w:t>
      </w:r>
    </w:p>
    <w:p>
      <w:r>
        <w:t>Source: https://www.myscheme.gov.in/schemes/aks</w:t>
      </w:r>
    </w:p>
    <w:p>
      <w:r>
        <w:br w:type="page"/>
      </w:r>
    </w:p>
    <w:p>
      <w:pPr>
        <w:pStyle w:val="Heading1"/>
      </w:pPr>
      <w:r>
        <w:t>Mukhyamantri Yuva Swavalamban Yojana</w:t>
      </w:r>
    </w:p>
    <w:p>
      <w:r>
        <w:rPr>
          <w:i/>
          <w:sz w:val="18"/>
        </w:rPr>
        <w:t>State: Gujarat | Categories: Education &amp; Learning | Open: 2017-09-01 | Scheme For: Individual</w:t>
      </w:r>
    </w:p>
    <w:p>
      <w:pPr>
        <w:pStyle w:val="Heading2"/>
      </w:pPr>
      <w:r>
        <w:t>Details</w:t>
      </w:r>
    </w:p>
    <w:p>
      <w:r>
        <w:rPr>
          <w:b/>
        </w:rPr>
        <w:t>Detailed</w:t>
      </w:r>
    </w:p>
    <w:p>
      <w:r>
        <w:t>Mukhymantri Yuva Swavalamban Yojana or MYSY Scholarship is a scholarship scheme that is offered to the economically weaker section students of Gujarat. All those students who wish to pursue higher education like diploma courses, engineering, pharmacy course, medical course, etc apply for MYSY scholarship every year.</w:t>
      </w:r>
    </w:p>
    <w:p>
      <w:r>
        <w:t>&lt;br&gt;</w:t>
      </w:r>
    </w:p>
    <w:p>
      <w:r>
        <w:rPr>
          <w:b/>
        </w:rPr>
        <w:t>Objective</w:t>
      </w:r>
    </w:p>
    <w:p>
      <w:r>
        <w:t>The main objective of the MYSY Scholarship Scheme is to help those students financially who are not being able to finance their education due to low family income. Through this scholarship scheme, financial assistance will be provided to those students so that they can continue their education without any problem.</w:t>
      </w:r>
    </w:p>
    <w:p>
      <w:r>
        <w:t>&lt;br&gt;</w:t>
      </w:r>
    </w:p>
    <w:p>
      <w:r>
        <w:rPr>
          <w:b/>
        </w:rPr>
        <w:t>Types of Scholarship Under MYSY Scholarship</w:t>
      </w:r>
    </w:p>
    <w:p>
      <w:r>
        <w:t>There are three types of scholarships that are offered under the MYSY Scholarship which are as follows:-</w:t>
      </w:r>
    </w:p>
    <w:p>
      <w:pPr>
        <w:pStyle w:val="ListNumber"/>
      </w:pPr>
      <w:r>
        <w:t>Tuition fee grant</w:t>
      </w:r>
    </w:p>
    <w:p>
      <w:pPr>
        <w:pStyle w:val="ListNumber"/>
      </w:pPr>
      <w:r>
        <w:t>Hostel grant</w:t>
      </w:r>
    </w:p>
    <w:p>
      <w:pPr>
        <w:pStyle w:val="ListNumber"/>
      </w:pPr>
      <w:r>
        <w:t>Book/instruments grant</w:t>
      </w:r>
    </w:p>
    <w:p>
      <w:r>
        <w:t>&lt;br&gt;</w:t>
      </w:r>
    </w:p>
    <w:p>
      <w:r>
        <w:rPr>
          <w:b/>
        </w:rPr>
        <w:t>Features and Benefits of the MYSY Scholarship</w:t>
      </w:r>
    </w:p>
    <w:p>
      <w:pPr>
        <w:pStyle w:val="ListNumber"/>
      </w:pPr>
      <w:r>
        <w:t>Under the MYSY scholarship scheme, non-reserve students will also get financial help for buying books and equipment.</w:t>
      </w:r>
    </w:p>
    <w:p>
      <w:pPr>
        <w:pStyle w:val="ListNumber"/>
      </w:pPr>
      <w:r>
        <w:t>Those students who are in Gujarat medical education research society and dental courses will get financial assistance of Rs 10 lakh over 5 years</w:t>
      </w:r>
    </w:p>
    <w:p>
      <w:pPr>
        <w:pStyle w:val="ListNumber"/>
      </w:pPr>
      <w:r>
        <w:t>For government jobs, there is an age relaxation given to all category students. This age relaxation is of 5 years</w:t>
      </w:r>
    </w:p>
    <w:p>
      <w:pPr>
        <w:pStyle w:val="ListNumber"/>
      </w:pPr>
      <w:r>
        <w:t>All those students who wish to appear in the competitive exam will be provided training under training centers.</w:t>
      </w:r>
    </w:p>
    <w:p>
      <w:pPr>
        <w:pStyle w:val="ListNumber"/>
      </w:pPr>
      <w:r>
        <w:t>The government will also provide assistance of Rs 1200 per month for 10 months if in that region there is no higher education facility or government hostel.</w:t>
      </w:r>
    </w:p>
    <w:p>
      <w:pPr>
        <w:pStyle w:val="ListNumber"/>
      </w:pPr>
      <w:r>
        <w:t>All the students who have passed class 10th and 12th with 80% and have opted for diploma courses will get Rs 25000 per year or 50% fees whichever is less.</w:t>
      </w:r>
    </w:p>
    <w:p>
      <w:pPr>
        <w:pStyle w:val="ListNumber"/>
      </w:pPr>
      <w:r>
        <w:t>Under the MYSY scholarship scheme free of cost outfits, reading material etc will be provided by the government</w:t>
      </w:r>
    </w:p>
    <w:p>
      <w:r>
        <w:t>&lt;br&gt;</w:t>
      </w:r>
    </w:p>
    <w:p>
      <w:pPr>
        <w:pStyle w:val="Heading2"/>
      </w:pPr>
      <w:r>
        <w:t>Benefits</w:t>
      </w:r>
    </w:p>
    <w:p>
      <w:r>
        <w:rPr>
          <w:b/>
        </w:rPr>
        <w:t>Benefits</w:t>
      </w:r>
    </w:p>
    <w:p>
      <w:r>
        <w:t>The details of the benefit of these scholarships is as follows:-</w:t>
      </w:r>
    </w:p>
    <w:p>
      <w:r>
        <w:rPr>
          <w:b/>
        </w:rPr>
        <w:t>NOTE</w:t>
      </w:r>
      <w:r>
        <w:t>: Applicable for Self-Finance Courses. Amount of 50% of the annual Tuition Fee.</w:t>
      </w:r>
    </w:p>
    <w:p>
      <w:r>
        <w:rPr>
          <w:b/>
        </w:rPr>
        <w:t>Hostel Grant</w:t>
      </w:r>
    </w:p>
    <w:p>
      <w:r>
        <w:rPr>
          <w:b/>
        </w:rPr>
        <w:t>Books/Instruments Grant</w:t>
      </w:r>
    </w:p>
    <w:p>
      <w:pPr>
        <w:pStyle w:val="Heading2"/>
      </w:pPr>
      <w:r>
        <w:t>Eligibility</w:t>
      </w:r>
    </w:p>
    <w:p>
      <w:r>
        <w:rPr>
          <w:b/>
        </w:rPr>
        <w:t>Eligibility</w:t>
      </w:r>
    </w:p>
    <w:p>
      <w:pPr>
        <w:pStyle w:val="ListNumber"/>
      </w:pPr>
      <w:r>
        <w:t>For scholarship in Diploma admissions, the candidate should have passed the Std X from a recognized board from the state of Gujarat with a minimum 80 percentile in the board examination</w:t>
      </w:r>
    </w:p>
    <w:p>
      <w:pPr>
        <w:pStyle w:val="ListNumber"/>
      </w:pPr>
      <w:r>
        <w:t>For scholarship in Bachelor&amp;#39;s degree programs, the candidates should have passed Std XII Science/ General stream from a recognized board from the state of Gujarat with a minimum 80 percentile in the board examination.</w:t>
      </w:r>
    </w:p>
    <w:p>
      <w:pPr>
        <w:pStyle w:val="ListNumber"/>
      </w:pPr>
      <w:r>
        <w:t>For Diploma to Degree students, the minimum eligibility criteria for availing the benefits of the scheme is a 65% mark at the Diploma level examination from a recognized university situated in the state of Gujarat.</w:t>
      </w:r>
    </w:p>
    <w:p>
      <w:pPr>
        <w:pStyle w:val="ListNumber"/>
      </w:pPr>
      <w:r>
        <w:t>The candidates whose parents annual income is not more than Rs. 6,00,000/- per annum shall only be considered eligible for the said scheme.</w:t>
      </w:r>
    </w:p>
    <w:p>
      <w:pPr>
        <w:pStyle w:val="ListNumber"/>
      </w:pPr>
      <w:r>
        <w:t>The State Government has approved the validity of the income certificate for three financial years from the date of issue. Accordingly, a candidate who has a valid income certificate need not have to issue it again for the next three years financial years.</w:t>
      </w:r>
    </w:p>
    <w:p>
      <w:r>
        <w:t>&lt;br&gt;</w:t>
      </w:r>
    </w:p>
    <w:p>
      <w:r>
        <w:t>&lt;br&gt;</w:t>
      </w:r>
    </w:p>
    <w:p>
      <w:pPr>
        <w:pStyle w:val="Heading2"/>
      </w:pPr>
      <w:r>
        <w:t>Application Process</w:t>
      </w:r>
    </w:p>
    <w:p>
      <w:pPr>
        <w:pStyle w:val="Heading3"/>
      </w:pPr>
      <w:r>
        <w:t>Mode: Online</w:t>
      </w:r>
    </w:p>
    <w:p>
      <w:r>
        <w:t>URL: https://mysy.guj.nic.in/</w:t>
      </w:r>
    </w:p>
    <w:p>
      <w:r>
        <w:rPr>
          <w:b/>
        </w:rPr>
        <w:t>Application Process</w:t>
      </w:r>
    </w:p>
    <w:p>
      <w:pPr>
        <w:pStyle w:val="ListNumber"/>
      </w:pPr>
      <w:r>
        <w:t>Applicants need to visit the official website  (https://mysy.guj.nic.in/)of MYSY scholarship.</w:t>
      </w:r>
    </w:p>
    <w:p>
      <w:pPr>
        <w:pStyle w:val="ListNumber"/>
      </w:pPr>
      <w:r>
        <w:t>On the homepage, click on login/register for 2023.</w:t>
      </w:r>
    </w:p>
    <w:p>
      <w:pPr>
        <w:pStyle w:val="ListNumber"/>
      </w:pPr>
      <w:r>
        <w:t>Now applicants have to click on a Fresh Application.</w:t>
      </w:r>
    </w:p>
    <w:p>
      <w:pPr>
        <w:pStyle w:val="ListNumber"/>
      </w:pPr>
      <w:r>
        <w:t>If applicants are already registered on the portal then they have to log in with their credentials and if applicants are not registered on the portal then they have to register first.</w:t>
      </w:r>
    </w:p>
    <w:p>
      <w:pPr>
        <w:pStyle w:val="ListNumber"/>
      </w:pPr>
      <w:r>
        <w:t>On the next page, where applicants have to enter all the required details that is board, University, stream, passing year, admission year, enrollment number, mobile number etc.</w:t>
      </w:r>
    </w:p>
    <w:p>
      <w:pPr>
        <w:pStyle w:val="ListNumber"/>
      </w:pPr>
      <w:r>
        <w:t>Now click on get password</w:t>
      </w:r>
    </w:p>
    <w:p>
      <w:pPr>
        <w:pStyle w:val="ListNumber"/>
      </w:pPr>
      <w:r>
        <w:t>After that registration, form will open.</w:t>
      </w:r>
    </w:p>
    <w:p>
      <w:pPr>
        <w:pStyle w:val="ListNumber"/>
      </w:pPr>
      <w:r>
        <w:t>Now applicants have to enter all the required details in this registration form.</w:t>
      </w:r>
    </w:p>
    <w:p>
      <w:pPr>
        <w:pStyle w:val="ListNumber"/>
      </w:pPr>
      <w:r>
        <w:t>Attach all the important documents.</w:t>
      </w:r>
    </w:p>
    <w:p>
      <w:pPr>
        <w:pStyle w:val="ListNumber"/>
      </w:pPr>
      <w:r>
        <w:t>Click on submit</w:t>
      </w:r>
    </w:p>
    <w:p>
      <w:pPr>
        <w:pStyle w:val="Heading2"/>
      </w:pPr>
      <w:r>
        <w:t>Documents Required</w:t>
      </w:r>
    </w:p>
    <w:p>
      <w:r>
        <w:rPr>
          <w:b/>
        </w:rPr>
        <w:t>List of required documents</w:t>
      </w:r>
    </w:p>
    <w:p>
      <w:pPr>
        <w:pStyle w:val="ListNumber"/>
      </w:pPr>
      <w:r>
        <w:t>Income certificate.</w:t>
      </w:r>
    </w:p>
    <w:p>
      <w:pPr>
        <w:pStyle w:val="ListNumber"/>
      </w:pPr>
      <w:r>
        <w:t>Adhaar Card.</w:t>
      </w:r>
    </w:p>
    <w:p>
      <w:pPr>
        <w:pStyle w:val="ListNumber"/>
      </w:pPr>
      <w:r>
        <w:t>Self-declaration form.</w:t>
      </w:r>
    </w:p>
    <w:p>
      <w:pPr>
        <w:pStyle w:val="ListNumber"/>
      </w:pPr>
      <w:r>
        <w:t>Certificate from the institute for new students.</w:t>
      </w:r>
    </w:p>
    <w:p>
      <w:pPr>
        <w:pStyle w:val="ListNumber"/>
      </w:pPr>
      <w:r>
        <w:t>Renewal certificate from institute.</w:t>
      </w:r>
    </w:p>
    <w:p>
      <w:pPr>
        <w:pStyle w:val="ListNumber"/>
      </w:pPr>
      <w:r>
        <w:t>Self-declaration for non-IT returns.</w:t>
      </w:r>
    </w:p>
    <w:p>
      <w:pPr>
        <w:pStyle w:val="ListNumber"/>
      </w:pPr>
      <w:r>
        <w:t>10th and 12th standard mark sheet.</w:t>
      </w:r>
    </w:p>
    <w:p>
      <w:pPr>
        <w:pStyle w:val="ListNumber"/>
      </w:pPr>
      <w:r>
        <w:t>Admission letter and fee receipt.</w:t>
      </w:r>
    </w:p>
    <w:p>
      <w:pPr>
        <w:pStyle w:val="ListNumber"/>
      </w:pPr>
      <w:r>
        <w:t>Bank account proof.</w:t>
      </w:r>
    </w:p>
    <w:p>
      <w:pPr>
        <w:pStyle w:val="ListNumber"/>
      </w:pPr>
      <w:r>
        <w:t>Hostel admission letter and fee receipt.</w:t>
      </w:r>
    </w:p>
    <w:p>
      <w:pPr>
        <w:pStyle w:val="ListNumber"/>
      </w:pPr>
      <w:r>
        <w:t>Affidavit (non-judicial stamp paper Rs 20).</w:t>
      </w:r>
    </w:p>
    <w:p>
      <w:pPr>
        <w:pStyle w:val="ListNumber"/>
      </w:pPr>
      <w:r>
        <w:t>Recent passport-size photo.</w:t>
      </w:r>
    </w:p>
    <w:p>
      <w:pPr>
        <w:pStyle w:val="Heading2"/>
      </w:pPr>
      <w:r>
        <w:t>Frequently Asked Questions</w:t>
      </w:r>
    </w:p>
    <w:p>
      <w:r>
        <w:rPr>
          <w:b/>
        </w:rPr>
        <w:t>Q1. What is the Mukhymantri Yuva Swavalamban Yojana?</w:t>
      </w:r>
    </w:p>
    <w:p>
      <w:r>
        <w:t>It is a scholarship provided by the Gujarat Government for economically weaker students for their education.</w:t>
      </w:r>
    </w:p>
    <w:p>
      <w:r>
        <w:rPr>
          <w:b/>
        </w:rPr>
        <w:t>Q2. Is MYSY available for Gujarat students only?</w:t>
      </w:r>
    </w:p>
    <w:p>
      <w:r>
        <w:t>Yes, the Mukhymantri Yuva Swavalamban Yojana is available only for students in Gujarat.</w:t>
      </w:r>
    </w:p>
    <w:p>
      <w:r>
        <w:rPr>
          <w:b/>
        </w:rPr>
        <w:t>Q3. What is the Eligibly criteria ?</w:t>
      </w:r>
    </w:p>
    <w:p>
      <w:pPr>
        <w:pStyle w:val="ListNumber"/>
      </w:pPr>
      <w:r>
        <w:t>For scholarship in Diploma admissions, the candidate should have passed the Std X from a recognized board from the state of Gujarat with a minimum 80 percentile in the board examination.</w:t>
      </w:r>
    </w:p>
    <w:p>
      <w:pPr>
        <w:pStyle w:val="ListNumber"/>
      </w:pPr>
      <w:r>
        <w:t>For scholarship in Bachelor's degree programs, the candidates should have passed Std XII Science/ General stream from a recognized board from the state of Gujarat with a minimum 80 percentile in the board examination.</w:t>
      </w:r>
    </w:p>
    <w:p>
      <w:pPr>
        <w:pStyle w:val="ListNumber"/>
      </w:pPr>
      <w:r>
        <w:t>For Diploma to Degree students, the minimum eligibility criteria for availing the benefits of the scheme is a 65% mark at the Diploma level examination from a recognized university situated in the state of Gujarat.</w:t>
      </w:r>
    </w:p>
    <w:p>
      <w:pPr>
        <w:pStyle w:val="ListNumber"/>
      </w:pPr>
      <w:r>
        <w:t>The candidates whose parents annual income is not more than Rs. 6,00,000/- per annum shall only be considered eligible for the said scheme.</w:t>
      </w:r>
    </w:p>
    <w:p>
      <w:pPr>
        <w:pStyle w:val="ListNumber"/>
      </w:pPr>
      <w:r>
        <w:t>The State Government has approved the validity of the income certificate for three financial years from the date of issue. Accordingly, a candidate who has a valid income certificate need not have to issue it again for the next three years financial years.</w:t>
      </w:r>
    </w:p>
    <w:p>
      <w:r>
        <w:rPr>
          <w:b/>
        </w:rPr>
        <w:t>Q4. How to apply ?</w:t>
      </w:r>
    </w:p>
    <w:p>
      <w:r>
        <w:t>Visit the official website of MYSY scholarship and follow the instructions.</w:t>
      </w:r>
    </w:p>
    <w:p>
      <w:r>
        <w:rPr>
          <w:b/>
        </w:rPr>
        <w:t>Q5. List of required documents ?</w:t>
      </w:r>
    </w:p>
    <w:p>
      <w:pPr>
        <w:pStyle w:val="ListNumber"/>
      </w:pPr>
      <w:r>
        <w:t>Income certificate.</w:t>
      </w:r>
    </w:p>
    <w:p>
      <w:pPr>
        <w:pStyle w:val="ListNumber"/>
      </w:pPr>
      <w:r>
        <w:t>Adhaar Card.</w:t>
      </w:r>
    </w:p>
    <w:p>
      <w:pPr>
        <w:pStyle w:val="ListNumber"/>
      </w:pPr>
      <w:r>
        <w:t>Self-declaration form.</w:t>
      </w:r>
    </w:p>
    <w:p>
      <w:pPr>
        <w:pStyle w:val="ListNumber"/>
      </w:pPr>
      <w:r>
        <w:t>Certificate from the institute for new students.</w:t>
      </w:r>
    </w:p>
    <w:p>
      <w:pPr>
        <w:pStyle w:val="ListNumber"/>
      </w:pPr>
      <w:r>
        <w:t>Renewal certificate from institute.</w:t>
      </w:r>
    </w:p>
    <w:p>
      <w:pPr>
        <w:pStyle w:val="ListNumber"/>
      </w:pPr>
      <w:r>
        <w:t>Self-declaration for non-IT returns.</w:t>
      </w:r>
    </w:p>
    <w:p>
      <w:pPr>
        <w:pStyle w:val="ListNumber"/>
      </w:pPr>
      <w:r>
        <w:t>10th and 12th standard mark sheet.</w:t>
      </w:r>
    </w:p>
    <w:p>
      <w:pPr>
        <w:pStyle w:val="ListNumber"/>
      </w:pPr>
      <w:r>
        <w:t>Admission letter and fee receipt.</w:t>
      </w:r>
    </w:p>
    <w:p>
      <w:pPr>
        <w:pStyle w:val="ListNumber"/>
      </w:pPr>
      <w:r>
        <w:t>Bank account proof.</w:t>
      </w:r>
    </w:p>
    <w:p>
      <w:pPr>
        <w:pStyle w:val="ListNumber"/>
      </w:pPr>
      <w:r>
        <w:t>Hostel admission letter and fee receipt.</w:t>
      </w:r>
    </w:p>
    <w:p>
      <w:pPr>
        <w:pStyle w:val="ListNumber"/>
      </w:pPr>
      <w:r>
        <w:t>Affidavit (non-judicial stamp paper Rs 20).</w:t>
      </w:r>
    </w:p>
    <w:p>
      <w:pPr>
        <w:pStyle w:val="ListNumber"/>
      </w:pPr>
      <w:r>
        <w:t>Recent passport-size photo.</w:t>
      </w:r>
    </w:p>
    <w:p>
      <w:r>
        <w:rPr>
          <w:b/>
        </w:rPr>
        <w:t>Q6. What are the benefits ?</w:t>
      </w:r>
    </w:p>
    <w:p>
      <w:r>
        <w:t>There are three types of scholarships that are offered under the MYSY Scholarship which are as follows:-</w:t>
      </w:r>
    </w:p>
    <w:p>
      <w:r>
        <w:t>Tuition fee grant</w:t>
      </w:r>
    </w:p>
    <w:p>
      <w:r>
        <w:t>Hostel grant</w:t>
      </w:r>
    </w:p>
    <w:p>
      <w:r>
        <w:t>Book/instruments grant</w:t>
      </w:r>
    </w:p>
    <w:p>
      <w:pPr>
        <w:pStyle w:val="Heading2"/>
      </w:pPr>
      <w:r>
        <w:t>Sources And References</w:t>
      </w:r>
    </w:p>
    <w:p>
      <w:pPr>
        <w:pStyle w:val="ListBullet"/>
      </w:pPr>
      <w:r>
        <w:t>Official Site (https://mysy.guj.nic.in/)</w:t>
      </w:r>
    </w:p>
    <w:p>
      <w:pPr>
        <w:pStyle w:val="ListBullet"/>
      </w:pPr>
      <w:r>
        <w:t>User Manual (https://mysy.guj.nic.in/Noticeboard/sso_user_manual.pdf)</w:t>
      </w:r>
    </w:p>
    <w:p>
      <w:pPr>
        <w:pStyle w:val="ListBullet"/>
      </w:pPr>
      <w:r>
        <w:t>FAQ In Gujarati (https://mysy.guj.nic.in/Noticeboard/FAQs.pdf)</w:t>
      </w:r>
    </w:p>
    <w:p>
      <w:pPr>
        <w:pStyle w:val="ListBullet"/>
      </w:pPr>
      <w:r>
        <w:t>Instruction For Students (https://mysy.guj.nic.in/Noticeboard/Instructions%20to%20Students.pdf)</w:t>
      </w:r>
    </w:p>
    <w:p>
      <w:pPr>
        <w:pStyle w:val="ListBullet"/>
      </w:pPr>
      <w:r>
        <w:t>Documents Format (https://mysy.guj.nic.in/Noticeboard/Documents%20Formates.pdf)</w:t>
      </w:r>
    </w:p>
    <w:p>
      <w:r>
        <w:t>Source: https://www.myscheme.gov.in/schemes/mysy</w:t>
      </w:r>
    </w:p>
    <w:p>
      <w:r>
        <w:br w:type="page"/>
      </w:r>
    </w:p>
    <w:p>
      <w:pPr>
        <w:pStyle w:val="Heading1"/>
      </w:pPr>
      <w:r>
        <w:t>Krushy Aranya Protsaha Yojane (kapy)</w:t>
      </w:r>
    </w:p>
    <w:p>
      <w:r>
        <w:rPr>
          <w:i/>
          <w:sz w:val="18"/>
        </w:rPr>
        <w:t>State: Karnataka | Categories: Agriculture,Rural &amp; Environment | Open: 2011-12-01 | Scheme For: Individual</w:t>
      </w:r>
    </w:p>
    <w:p>
      <w:pPr>
        <w:pStyle w:val="Heading2"/>
      </w:pPr>
      <w:r>
        <w:t>Details</w:t>
      </w:r>
    </w:p>
    <w:p>
      <w:r>
        <w:t>The Karnataka Forest Department launched the 'Krushi Aranya Protsaha Yojane (KAPY)' program in 2011-12 to encourage farmers and the general public to increase forest and tree cover. The program provides subsidized seedlings to farmers for planting on their lands. Farmers are paid an incentive of Rs 35 for every surviving seedling at the end of the first year, Rs 40 after the completion of the second year, and Rs 50 after the completion of the third year. This is done to encourage the farmers to nurture the seedlings for at least three years.</w:t>
      </w:r>
    </w:p>
    <w:p>
      <w:r>
        <w:t>&lt;br&gt;</w:t>
      </w:r>
    </w:p>
    <w:p>
      <w:r>
        <w:t>The amount of money provided as an incentive (Rs 125/- per seedling) more than compensates the cost incurred by the farmer in procuring and planting the seedling. The incentive is quite substantial when the farmer plants more seedlings. In addition to the financial incentive, the farmers are entitled to get handsome returns from the grown-up trees in the form of fruits, seeds, fodder, firewood, pole, timber, and other useful products.</w:t>
      </w:r>
    </w:p>
    <w:p>
      <w:pPr>
        <w:pStyle w:val="Heading2"/>
      </w:pPr>
      <w:r>
        <w:t>Benefits</w:t>
      </w:r>
    </w:p>
    <w:p>
      <w:pPr>
        <w:pStyle w:val="ListNumber"/>
      </w:pPr>
      <w:r>
        <w:t>Increased forest and tree cover: The main benefit of the Krushi Aranya Protsaha Yojane (KAPY) scheme is the promotion of the cooperation of farmers and the general public in the task of increasing forest and tree cover.</w:t>
      </w:r>
    </w:p>
    <w:p>
      <w:pPr>
        <w:pStyle w:val="ListNumber"/>
      </w:pPr>
      <w:r>
        <w:t>Subsidized seedlings: Under the scheme, farmers are provided seedlings at subsidized rates from the nearest nurseries of the Forest Department for planting in their lands.</w:t>
      </w:r>
    </w:p>
    <w:p>
      <w:pPr>
        <w:pStyle w:val="ListNumber"/>
      </w:pPr>
      <w:r>
        <w:t>Monetary incentive: The farmers are paid an amount of Rs 35 as an incentive for every surviving seedling at the end of the first year, Rs 40 for the second year, and Rs 50 for the third year.</w:t>
      </w:r>
    </w:p>
    <w:p>
      <w:pPr>
        <w:pStyle w:val="ListNumber"/>
      </w:pPr>
      <w:r>
        <w:t>Encourages nurturing: The incentive is given to encourage the farmer not only to plant the seedlings but also to nurture them at least for three years.</w:t>
      </w:r>
    </w:p>
    <w:p>
      <w:pPr>
        <w:pStyle w:val="ListNumber"/>
      </w:pPr>
      <w:r>
        <w:t>Compensates cost: The total amount of money provided (Rs 125/- per seedling) more than compensates the cost incurred by the farmer in procuring and planting the seedling.</w:t>
      </w:r>
    </w:p>
    <w:p>
      <w:pPr>
        <w:pStyle w:val="ListNumber"/>
      </w:pPr>
      <w:r>
        <w:t>Restriction on ineligible species: The scheme has restrictions on ineligible tree species, which helps promote the planting of appropriate tree species and prevents the proliferation of invasive species.</w:t>
      </w:r>
    </w:p>
    <w:p>
      <w:pPr>
        <w:pStyle w:val="Heading2"/>
      </w:pPr>
      <w:r>
        <w:t>Eligibility</w:t>
      </w:r>
    </w:p>
    <w:p>
      <w:pPr>
        <w:pStyle w:val="ListNumber"/>
      </w:pPr>
      <w:r>
        <w:t>This scheme is open to farmers belonging to all communities.</w:t>
      </w:r>
    </w:p>
    <w:p>
      <w:pPr>
        <w:pStyle w:val="ListNumber"/>
      </w:pPr>
      <w:r>
        <w:t>Applicant must have Pahani of the land where planting is being proposed.</w:t>
      </w:r>
    </w:p>
    <w:p>
      <w:pPr>
        <w:pStyle w:val="ListNumber"/>
      </w:pPr>
      <w:r>
        <w:t>Registration should be done before the commencement of the rainy season (by the end of May).</w:t>
      </w:r>
    </w:p>
    <w:p>
      <w:pPr>
        <w:pStyle w:val="ListNumber"/>
      </w:pPr>
      <w:r>
        <w:t>The following species of trees are not eligible for payment of incentive amount- Eucalyptus, Acacia, Silver Oak (if planted in coffee estate), Casuarina, Cassia siamea (Seemetangadi), Gliricidia, Sesbania, Erythrina, Rubber, Subabul, Coconut, Arecanut, Orange, all types of citrus species and grafted mango.</w:t>
      </w:r>
    </w:p>
    <w:p>
      <w:pPr>
        <w:pStyle w:val="ListNumber"/>
      </w:pPr>
      <w:r>
        <w:t>The following documents are required while applying for this scheme - Copy of Aadhaar Card, Passport-sized photograph of the applicant, Pahani of the land where planting is being proposed, Hand-sketch of the land, Details of seedlings (species, number of seedlings, size of poly-bags, etc.), Details of the applicant's bank account.</w:t>
      </w:r>
    </w:p>
    <w:p>
      <w:pPr>
        <w:pStyle w:val="Heading2"/>
      </w:pPr>
      <w:r>
        <w:t>Application Process</w:t>
      </w:r>
    </w:p>
    <w:p>
      <w:pPr>
        <w:pStyle w:val="Heading3"/>
      </w:pPr>
      <w:r>
        <w:t>Mode: Offline</w:t>
      </w:r>
    </w:p>
    <w:p>
      <w:r>
        <w:t>Step 01: Visit the nearest Range Forest Office and obtain the prescribed Application Form.</w:t>
      </w:r>
    </w:p>
    <w:p>
      <w:r>
        <w:t>Step 02: Fill out the application form with the following details- name, address, and passport-sized photograph of the applicant, Pahani of the land where planting is being proposed, Hand-sketch of the land, Details of seedlings (species, number of seedlings, size of poly-bags, etc.), and Details of the applicant's bank account.</w:t>
      </w:r>
    </w:p>
    <w:p>
      <w:r>
        <w:t>Step 03: Submit the application form along with a registration fee of Rs 10.</w:t>
      </w:r>
    </w:p>
    <w:p>
      <w:r>
        <w:t>Step 04: Once registered, the applicant should visit the nearby nursery to obtain the seedlings. The seedlings are available at subsidized rates as follows- Re 1/- for each seedling in poly-bags of size 5”x8” and 6”x9”, Rs 3/- for each seedling in poly-bags of size 8”x12”, and Rs 5/- for each seedling in poly-bag of size 10”x16” and 14”x 20”. The farmer can choose the appropriate size of the poly-bag based on the seedling species and size.</w:t>
      </w:r>
    </w:p>
    <w:p>
      <w:pPr>
        <w:pStyle w:val="Heading2"/>
      </w:pPr>
      <w:r>
        <w:t>Documents Required</w:t>
      </w:r>
    </w:p>
    <w:p>
      <w:pPr>
        <w:pStyle w:val="ListNumber"/>
      </w:pPr>
      <w:r>
        <w:t>Copy of Aadhaar Card</w:t>
      </w:r>
    </w:p>
    <w:p>
      <w:pPr>
        <w:pStyle w:val="ListNumber"/>
      </w:pPr>
      <w:r>
        <w:t>Passport-sized photograph of the applicant</w:t>
      </w:r>
    </w:p>
    <w:p>
      <w:pPr>
        <w:pStyle w:val="ListNumber"/>
      </w:pPr>
      <w:r>
        <w:t>Pahani of the land where planting is being proposed</w:t>
      </w:r>
    </w:p>
    <w:p>
      <w:pPr>
        <w:pStyle w:val="ListNumber"/>
      </w:pPr>
      <w:r>
        <w:t>Hand-sketch of the land</w:t>
      </w:r>
    </w:p>
    <w:p>
      <w:pPr>
        <w:pStyle w:val="ListNumber"/>
      </w:pPr>
      <w:r>
        <w:t>Details of seedlings (species, number of seedlings, size of poly-bags, etc.)</w:t>
      </w:r>
    </w:p>
    <w:p>
      <w:pPr>
        <w:pStyle w:val="ListNumber"/>
      </w:pPr>
      <w:r>
        <w:t>Details of the applicant’s bank account.</w:t>
      </w:r>
    </w:p>
    <w:p>
      <w:pPr>
        <w:pStyle w:val="Heading2"/>
      </w:pPr>
      <w:r>
        <w:t>Frequently Asked Questions</w:t>
      </w:r>
    </w:p>
    <w:p>
      <w:r>
        <w:rPr>
          <w:b/>
        </w:rPr>
        <w:t>Q1. Who will get the benefits?</w:t>
      </w:r>
    </w:p>
    <w:p>
      <w:r>
        <w:t>Karnataka Farmers</w:t>
      </w:r>
    </w:p>
    <w:p>
      <w:r>
        <w:rPr>
          <w:b/>
        </w:rPr>
        <w:t>Q2. What are the benefits given to farmers?</w:t>
      </w:r>
    </w:p>
    <w:p>
      <w:r>
        <w:t>Farmers are provided seedlings at subsidized rates from the nearest nurseries of the Forest Department for planting in their lands.</w:t>
      </w:r>
    </w:p>
    <w:p>
      <w:r>
        <w:rPr>
          <w:b/>
        </w:rPr>
        <w:t>Q3. How much amount is given as an incentive?</w:t>
      </w:r>
    </w:p>
    <w:p>
      <w:r>
        <w:t>The farmers are paid an amount of Rs 35 as an incentive for every surviving seedling at the end of the first year. A sum of Rs 40 and Rs 50 per seedling is provided for each surviving seedling after the completion of the second and third year respectively.</w:t>
      </w:r>
    </w:p>
    <w:p>
      <w:r>
        <w:rPr>
          <w:b/>
        </w:rPr>
        <w:t>Q4. Is there any provision for training under this scheme?</w:t>
      </w:r>
    </w:p>
    <w:p>
      <w:r>
        <w:t>No.</w:t>
      </w:r>
    </w:p>
    <w:p>
      <w:r>
        <w:rPr>
          <w:b/>
        </w:rPr>
        <w:t>Q5. What should be done if seedlings applied for are not available in the nearby nursery?</w:t>
      </w:r>
    </w:p>
    <w:p>
      <w:r>
        <w:t>In case the seedlings which had been applied for are not available in the nearby nursery, a written endorsement to that effect should be obtained from the concerned in-charge staff of the nursery. The seedlings may be obtained from another nursery of the range or the division, where such seedlings are available, by producing the written endorsement. In case the applicant fails to obtain the seedlings from any nursery, the Forest Department would raise the seedlings during the same year and arrange to supply in the next rainy season.</w:t>
      </w:r>
    </w:p>
    <w:p>
      <w:r>
        <w:rPr>
          <w:b/>
        </w:rPr>
        <w:t>Q6. What is the age limit required to apply for this scheme?</w:t>
      </w:r>
    </w:p>
    <w:p>
      <w:r>
        <w:t>No such limit.</w:t>
      </w:r>
    </w:p>
    <w:p>
      <w:r>
        <w:rPr>
          <w:b/>
        </w:rPr>
        <w:t>Q7. Is this scheme open to all communities?</w:t>
      </w:r>
    </w:p>
    <w:p>
      <w:r>
        <w:t>Yes.</w:t>
      </w:r>
    </w:p>
    <w:p>
      <w:r>
        <w:rPr>
          <w:b/>
        </w:rPr>
        <w:t>Q8. Which species of trees are not eligible for payment of incentive amount under this scheme?</w:t>
      </w:r>
    </w:p>
    <w:p>
      <w:r>
        <w:t>Eucalyptus, Acacia, Silver Oak (if planted in coffee estate), Casuarina, Cassia siamea (Seemetangadi), Gliricidia, Sesbania, Erythrina, Rubber, Subabul, Coconut, Arecanut, Orange, all types of citrus species and grafted mango.</w:t>
      </w:r>
    </w:p>
    <w:p>
      <w:r>
        <w:rPr>
          <w:b/>
        </w:rPr>
        <w:t>Q9. How to submit an application for this Scheme?</w:t>
      </w:r>
    </w:p>
    <w:p>
      <w:r>
        <w:t>You can submit an application for this Scheme by visiting your nearest Range Forest Office.</w:t>
      </w:r>
    </w:p>
    <w:p>
      <w:r>
        <w:rPr>
          <w:b/>
        </w:rPr>
        <w:t>Q10. Can I apply online for this Scheme?</w:t>
      </w:r>
    </w:p>
    <w:p>
      <w:r>
        <w:t>No.</w:t>
      </w:r>
    </w:p>
    <w:p>
      <w:r>
        <w:rPr>
          <w:b/>
        </w:rPr>
        <w:t>Q11. What are the required documents?</w:t>
      </w:r>
    </w:p>
    <w:p>
      <w:r>
        <w:t>Copy of Aadhaar Card, Passport-sized photograph of the applicant, Pahani of the land where planting is being proposed, Hand-sketch of the land, Details of seedlings (species, number of seedlings, size of poly-bags, etc.) and Details of applicant's bank account.</w:t>
      </w:r>
    </w:p>
    <w:p>
      <w:r>
        <w:rPr>
          <w:b/>
        </w:rPr>
        <w:t>Q12. How to obtain Pahani (RTC)?</w:t>
      </w:r>
    </w:p>
    <w:p>
      <w:r>
        <w:t>The link to get RTC is https://landrecords.karnataka.gov.in/.</w:t>
      </w:r>
    </w:p>
    <w:p>
      <w:r>
        <w:rPr>
          <w:b/>
        </w:rPr>
        <w:t>Q13. How can I track the application status?</w:t>
      </w:r>
    </w:p>
    <w:p>
      <w:r>
        <w:t>For this, you have to visit your nearest Range Forest Office.</w:t>
      </w:r>
    </w:p>
    <w:p>
      <w:pPr>
        <w:pStyle w:val="Heading2"/>
      </w:pPr>
      <w:r>
        <w:t>Sources And References</w:t>
      </w:r>
    </w:p>
    <w:p>
      <w:pPr>
        <w:pStyle w:val="ListBullet"/>
      </w:pPr>
      <w:r>
        <w:t>Individual Scheme Details (https://aranya.gov.in/aranyacms/(S(ioxcli2kh1oqsf1rpfhsomas))/English/IndividualScheme.aspx?HkxuiBwcRAlH/nwkzKruPQ==)</w:t>
      </w:r>
    </w:p>
    <w:p>
      <w:pPr>
        <w:pStyle w:val="ListBullet"/>
      </w:pPr>
      <w:r>
        <w:t>Karnataka RTC - Online Land Record Services (https://rtc.karnataka.gov.in/Service78/)</w:t>
      </w:r>
    </w:p>
    <w:p>
      <w:r>
        <w:t>Source: https://www.myscheme.gov.in/schemes/kapy</w:t>
      </w:r>
    </w:p>
    <w:p>
      <w:r>
        <w:br w:type="page"/>
      </w:r>
    </w:p>
    <w:p>
      <w:pPr>
        <w:pStyle w:val="Heading1"/>
      </w:pPr>
      <w:r>
        <w:t>Nishaktata Pension Yojana (JBOCWWB)</w:t>
      </w:r>
    </w:p>
    <w:p>
      <w:r>
        <w:rPr>
          <w:i/>
          <w:sz w:val="18"/>
        </w:rPr>
        <w:t>State: Jharkhand | Categories: Banking,Financial Services and Insurance, Social welfare &amp; Empowerment | Scheme For: Individual</w:t>
      </w:r>
    </w:p>
    <w:p>
      <w:pPr>
        <w:pStyle w:val="Heading2"/>
      </w:pPr>
      <w:r>
        <w:t>Details</w:t>
      </w:r>
    </w:p>
    <w:p>
      <w:r>
        <w:t>"Nishaktata Pension Yojana (JBOCWWB)" is a scheme by the Department of Labour, Employment, Training &amp; Skill Development Govt of Jharkhand. This is a 100% State Sponsored Scheme. Only the residents/domicile of the state of Jharkhand can apply to this scheme. Applications for this scheme are accepted online through the official website of the department. The scheme provides a pension of ₹ 1,000/- per month to the registered beneficiary who is permanently disabled due to paralysis/leprosy/tuberculosis/accident.</w:t>
      </w:r>
    </w:p>
    <w:p>
      <w:pPr>
        <w:pStyle w:val="Heading2"/>
      </w:pPr>
      <w:r>
        <w:t>Benefits</w:t>
      </w:r>
    </w:p>
    <w:p>
      <w:pPr>
        <w:pStyle w:val="ListNumber"/>
      </w:pPr>
      <w:r>
        <w:t>Disability Pension of ₹ 1,000/- per month.</w:t>
      </w:r>
    </w:p>
    <w:p>
      <w:pPr>
        <w:pStyle w:val="ListNumber"/>
      </w:pPr>
      <w:r>
        <w:t>Payment of the grace amount (Anugraha Rashi) of ₹ 10,000/- in a lump sum.</w:t>
      </w:r>
    </w:p>
    <w:p>
      <w:pPr>
        <w:pStyle w:val="Heading2"/>
      </w:pPr>
      <w:r>
        <w:t>Eligibility</w:t>
      </w:r>
    </w:p>
    <w:p>
      <w:pPr>
        <w:pStyle w:val="ListNumber"/>
      </w:pPr>
      <w:r>
        <w:t>The applicant should be a domicile in the state of Jharkhand.</w:t>
      </w:r>
    </w:p>
    <w:p>
      <w:pPr>
        <w:pStyle w:val="ListNumber"/>
      </w:pPr>
      <w:r>
        <w:t>The applicant should be between 18-60 years of age.</w:t>
      </w:r>
    </w:p>
    <w:p>
      <w:pPr>
        <w:pStyle w:val="ListNumber"/>
      </w:pPr>
      <w:r>
        <w:t>The applicant should be a Registered Worker with the 'Jharkhand Building and Other Construction Worker Welfare Board (JBOCWW Board)'.</w:t>
      </w:r>
    </w:p>
    <w:p>
      <w:pPr>
        <w:pStyle w:val="ListNumber"/>
      </w:pPr>
      <w:r>
        <w:t>The applicant should be permanently disabled due to paralysis/leprosy/tuberculosis/accidents.</w:t>
      </w:r>
    </w:p>
    <w:p>
      <w:pPr>
        <w:pStyle w:val="Heading2"/>
      </w:pPr>
      <w:r>
        <w:t>Application Process</w:t>
      </w:r>
    </w:p>
    <w:p>
      <w:pPr>
        <w:pStyle w:val="Heading3"/>
      </w:pPr>
      <w:r>
        <w:t>Mode: Online</w:t>
      </w:r>
    </w:p>
    <w:p>
      <w:r>
        <w:t>URL: https://shramadhan.jharkhand.gov.in/home</w:t>
      </w:r>
    </w:p>
    <w:p>
      <w:r>
        <w:rPr>
          <w:b/>
        </w:rPr>
        <w:t>Registration:</w:t>
      </w:r>
    </w:p>
    <w:p>
      <w:r>
        <w:rPr>
          <w:b/>
        </w:rPr>
        <w:t xml:space="preserve">Step 1: </w:t>
      </w:r>
      <w:r>
        <w:t>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On the pop-up screen, click "Register Here".</w:t>
      </w:r>
    </w:p>
    <w:p>
      <w:r>
        <w:rPr>
          <w:b/>
        </w:rPr>
        <w:t>Step 3:</w:t>
      </w:r>
      <w:r>
        <w:t xml:space="preserve"> On the next page, a Registration Form will appear. Provide the following mandatory details: First Name, Last Name, Email, and Mobile. Create a Username and a Password. Confirm the Password. Fill in the Captcha Code. Click "Register". Your Mobile Number and Email ID will be verified via One Time Password (OTP). Upon successful verification of the OTP, your registration will be successful. The Login Credentials will be sent to your registered Email ID and Mobile Number.</w:t>
      </w:r>
    </w:p>
    <w:p>
      <w:r>
        <w:rPr>
          <w:b/>
        </w:rPr>
        <w:t>Application:</w:t>
      </w:r>
    </w:p>
    <w:p>
      <w:r>
        <w:rPr>
          <w:b/>
        </w:rPr>
        <w:t>Step 1:</w:t>
      </w:r>
      <w:r>
        <w:t xml:space="preserve"> 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Fill in your Username and Password. Click "Login".</w:t>
      </w:r>
    </w:p>
    <w:p>
      <w:r>
        <w:rPr>
          <w:b/>
        </w:rPr>
        <w:t>Step 3:</w:t>
      </w:r>
      <w:r>
        <w:t xml:space="preserve"> In the ribbon, click "Services &gt; BOC Scheme Benefit &gt; Application Form. On the next page, the "Scheme Benefit Form" (Application Form) will open.</w:t>
      </w:r>
    </w:p>
    <w:p>
      <w:r>
        <w:t>a)   In the "Basic Details" section, fill in the mandatory fields (fields ending with a red asterisk mark): BOC Registration Number, Applicant's Name, Applicant's Father's Name / Husband's Name, Applicant's Date of Birth, Applicant's Aadhaar Number, District, Sex.</w:t>
      </w:r>
    </w:p>
    <w:p>
      <w:r>
        <w:t>b)   In the "Select Scheme" section, select the scheme from the list that you wish to apply for.</w:t>
      </w:r>
    </w:p>
    <w:p>
      <w:r>
        <w:t>c)   In the "Upload Section", upload the mandatory documents (those ending with a red asterisk mark) in the specified file size and file type.</w:t>
      </w:r>
    </w:p>
    <w:p>
      <w:r>
        <w:rPr>
          <w:b/>
        </w:rPr>
        <w:t>Step 4:</w:t>
      </w:r>
      <w:r>
        <w:t xml:space="preserve"> Finally, click on "Submit Request" to submit your application. On the next page, your "Application ID" will be displayed, confirming the successful submission of the application. Please note down this Application ID for future reference. The Application ID will also be sent to your registered Email ID.</w:t>
      </w:r>
    </w:p>
    <w:p>
      <w:r>
        <w:rPr>
          <w:b/>
        </w:rPr>
        <w:t xml:space="preserve">Check Application Status: </w:t>
      </w:r>
    </w:p>
    <w:p>
      <w:r>
        <w:rPr>
          <w:b/>
        </w:rPr>
        <w:t>Step 1:</w:t>
      </w:r>
      <w:r>
        <w:t xml:space="preserve"> Once submitted, the application goes for 3-level approval: Clerk &gt; Labour Superintendent &gt; DLC.</w:t>
      </w:r>
    </w:p>
    <w:p>
      <w:r>
        <w:rPr>
          <w:b/>
        </w:rPr>
        <w:t>Step 2:</w:t>
      </w:r>
      <w:r>
        <w:t xml:space="preserve"> Go to Services &gt; BOC Scheme Benefit &gt; Application Status.</w:t>
      </w:r>
    </w:p>
    <w:p>
      <w:r>
        <w:rPr>
          <w:b/>
        </w:rPr>
        <w:t>Step 3:</w:t>
      </w:r>
      <w:r>
        <w:t xml:space="preserve"> On the next page, fill in your Application ID, and click "Search". The status of your application will be displayed in a tabular format: Application ID, Applicant Name, Scheme Applied, Application Status, Remarks, Date, and Time.</w:t>
      </w:r>
    </w:p>
    <w:p>
      <w:r>
        <w:rPr>
          <w:b/>
        </w:rPr>
        <w:t>Step 4:</w:t>
      </w:r>
      <w:r>
        <w:t xml:space="preserve"> Once the DLC approves the application, the "Application Status" changes to "Approved". The Applicant can take print of this page by clicking “PRINT” and submit the same at the Labour Office to avail of the scheme benefit.</w:t>
      </w:r>
    </w:p>
    <w:p>
      <w:pPr>
        <w:pStyle w:val="Heading2"/>
      </w:pPr>
      <w:r>
        <w:t>Documents Required</w:t>
      </w:r>
    </w:p>
    <w:p>
      <w:pPr>
        <w:pStyle w:val="ListNumber"/>
      </w:pPr>
      <w:r>
        <w:t>Aadhaar Card</w:t>
      </w:r>
    </w:p>
    <w:p>
      <w:pPr>
        <w:pStyle w:val="ListNumber"/>
      </w:pPr>
      <w:r>
        <w:t>Residential Certificate / Domicile Certificate</w:t>
      </w:r>
    </w:p>
    <w:p>
      <w:pPr>
        <w:pStyle w:val="ListNumber"/>
      </w:pPr>
      <w:r>
        <w:t>Proof of Identity</w:t>
      </w:r>
    </w:p>
    <w:p>
      <w:pPr>
        <w:pStyle w:val="ListNumber"/>
      </w:pPr>
      <w:r>
        <w:t>Proof of Age / Date of Birth</w:t>
      </w:r>
    </w:p>
    <w:p>
      <w:pPr>
        <w:pStyle w:val="ListNumber"/>
      </w:pPr>
      <w:r>
        <w:t>SHRAM Card / Proof of Registration</w:t>
      </w:r>
    </w:p>
    <w:p>
      <w:pPr>
        <w:pStyle w:val="ListNumber"/>
      </w:pPr>
      <w:r>
        <w:t>Passport Sized Photograph</w:t>
      </w:r>
    </w:p>
    <w:p>
      <w:pPr>
        <w:pStyle w:val="ListNumber"/>
      </w:pPr>
      <w:r>
        <w:t>Details of the Bank Account</w:t>
      </w:r>
    </w:p>
    <w:p>
      <w:pPr>
        <w:pStyle w:val="ListNumber"/>
      </w:pPr>
      <w:r>
        <w:t>Income Certificate</w:t>
      </w:r>
    </w:p>
    <w:p>
      <w:pPr>
        <w:pStyle w:val="ListNumber"/>
      </w:pPr>
      <w:r>
        <w:t>Disability Certificate</w:t>
      </w:r>
    </w:p>
    <w:p>
      <w:pPr>
        <w:pStyle w:val="ListNumber"/>
      </w:pPr>
      <w:r>
        <w:t>Proof of Medical Condition (paralysis/leprosy/tuberculosis/accident)</w:t>
      </w:r>
    </w:p>
    <w:p>
      <w:pPr>
        <w:pStyle w:val="Heading2"/>
      </w:pPr>
      <w:r>
        <w:t>Frequently Asked Questions</w:t>
      </w:r>
    </w:p>
    <w:p>
      <w:r>
        <w:rPr>
          <w:b/>
        </w:rPr>
        <w:t>Q1. Which Department Manages This Scheme?</w:t>
      </w:r>
    </w:p>
    <w:p>
      <w:r>
        <w:t>This scheme is managed by the Department of Labour, Employment, Training &amp; Skill Development, Govt. of Jharkhand.</w:t>
      </w:r>
    </w:p>
    <w:p>
      <w:r>
        <w:rPr>
          <w:b/>
        </w:rPr>
        <w:t>Q2. Is This Scheme State Sponsored Or Centrally Sponsored?</w:t>
      </w:r>
    </w:p>
    <w:p>
      <w:r>
        <w:t>This scheme is a 100% State Sponsored Scheme.</w:t>
      </w:r>
    </w:p>
    <w:p>
      <w:r>
        <w:rPr>
          <w:b/>
        </w:rPr>
        <w:t>Q3. Where Can I Find The Link To The Scheme Guidelines?</w:t>
      </w:r>
    </w:p>
    <w:p>
      <w:r>
        <w:t>The Scheme Guidelines can be found at this link - https://shramadhan.jharkhand.gov.in/schemmeDetailsShow.action</w:t>
      </w:r>
    </w:p>
    <w:p>
      <w:r>
        <w:rPr>
          <w:b/>
        </w:rPr>
        <w:t>Q4. Can Women Also Apply To This Scheme?</w:t>
      </w:r>
    </w:p>
    <w:p>
      <w:r>
        <w:t>Yes, this scheme is open to applicants from all genders.</w:t>
      </w:r>
    </w:p>
    <w:p>
      <w:r>
        <w:rPr>
          <w:b/>
        </w:rPr>
        <w:t>Q5. Does This Scheme Accept Offline Applications?</w:t>
      </w:r>
    </w:p>
    <w:p>
      <w:r>
        <w:t>No, this scheme only accepts online applications. In order to apply, please register yourself on the Official website of Comprehensive Labour Management System for Factory Establishment / Worker Registration / Inspection / Management &amp; Grievance Redressal; Department of Labour, Employment, Training &amp; Skill Development; Govt. of Jharkhand.</w:t>
      </w:r>
    </w:p>
    <w:p>
      <w:r>
        <w:rPr>
          <w:b/>
        </w:rPr>
        <w:t>Q6. What Is The URL Of The Website Of Comprehensive Labour Management System For Factory Establishment/Worker Registration/Inspection/Management &amp; Grievance Redressal?</w:t>
      </w:r>
    </w:p>
    <w:p>
      <w:r>
        <w:t>The URL of the website of Comprehensive Labour Management System for Factory Establishment / Worker Registration / Inspection / Management &amp; Grievance Redressal is https://shramadhan.jharkhand.gov.in/home.</w:t>
      </w:r>
    </w:p>
    <w:p>
      <w:r>
        <w:rPr>
          <w:b/>
        </w:rPr>
        <w:t>Q7. What Details Are Required To Register On The Portal?</w:t>
      </w:r>
    </w:p>
    <w:p>
      <w:r>
        <w:t>The following details are required to register on the portal - First Name, Last Name, Email, Mobile, Username and Password.</w:t>
      </w:r>
    </w:p>
    <w:p>
      <w:r>
        <w:rPr>
          <w:b/>
        </w:rPr>
        <w:t>Q8. What Details Are Needed To Be Provided In The "Basic Details" Section Of The Application Form?</w:t>
      </w:r>
    </w:p>
    <w:p>
      <w:r>
        <w:t>The following details are needed to be provided in the "Basic Details" section of the Application Form: BOC Registration Number, Applicant's Name, Applicant's Father's Name / Husband's Name, Applicant's Date of Birth, Applicant's Aadhaar Number, District, Sex.</w:t>
      </w:r>
    </w:p>
    <w:p>
      <w:r>
        <w:rPr>
          <w:b/>
        </w:rPr>
        <w:t>Q9. How Do I Know If A Field Is Mandatory?</w:t>
      </w:r>
    </w:p>
    <w:p>
      <w:r>
        <w:t>The mandatory fields are marked with a "Red Asterisk" (*) at the end.</w:t>
      </w:r>
    </w:p>
    <w:p>
      <w:r>
        <w:rPr>
          <w:b/>
        </w:rPr>
        <w:t>Q10. Is There Any Application Fee?</w:t>
      </w:r>
    </w:p>
    <w:p>
      <w:r>
        <w:t>No. The entire application process is completely free of cost.</w:t>
      </w:r>
    </w:p>
    <w:p>
      <w:r>
        <w:rPr>
          <w:b/>
        </w:rPr>
        <w:t>Q11. How Do I Track The Status Of My Application?</w:t>
      </w:r>
    </w:p>
    <w:p>
      <w:r>
        <w:t>To track the status of your application, follow the stepwise process given below: Step 1: Once submitted, the application goes for 3-level approval: Clerk &gt; Labour Superintendent &gt; DLC. Step 2: Go to Services &gt; BOC Scheme Benefit &gt; Application Status. Step 3: On the next page, fill in your Application ID, and click "Search". The status of your application will be displayed in a tabular format: Application ID, Applicant Name, Scheme Applied, Application Status, Remarks, Date, and Time. Step 4: Once the DLC approves the application, the "Application Status" changes to "Approved". The Applicant can take print of this page by clicking "PRINT" and submit the same at the Labour Office to avail of the scheme benefit.</w:t>
      </w:r>
    </w:p>
    <w:p>
      <w:r>
        <w:rPr>
          <w:b/>
        </w:rPr>
        <w:t>Q12. How Many Schemes Can Be Selected At A Time From The List Of Schemes In The Application Form?</w:t>
      </w:r>
    </w:p>
    <w:p>
      <w:r>
        <w:t>The application form allows only one scheme to be selected per application.</w:t>
      </w:r>
    </w:p>
    <w:p>
      <w:r>
        <w:rPr>
          <w:b/>
        </w:rPr>
        <w:t>Q13. Is There A Percentage Of Slots Reserved For Female Applicants?</w:t>
      </w:r>
    </w:p>
    <w:p>
      <w:r>
        <w:t>No, there is no reservation of slots based on the gender of the applicant.</w:t>
      </w:r>
    </w:p>
    <w:p>
      <w:r>
        <w:rPr>
          <w:b/>
        </w:rPr>
        <w:t>Q14. By When Can The Applicant Receive The Scheme Benefits?</w:t>
      </w:r>
    </w:p>
    <w:p>
      <w:r>
        <w:t>The benefits are due within three months of registration.</w:t>
      </w:r>
    </w:p>
    <w:p>
      <w:r>
        <w:rPr>
          <w:b/>
        </w:rPr>
        <w:t>Q15. Can A Person Who Is Domiciled In Madhya Pradesh Also Apply To This Scheme?</w:t>
      </w:r>
    </w:p>
    <w:p>
      <w:r>
        <w:t>No, this scheme is open to applicants who are domiciled in the state of Jharkhand.</w:t>
      </w:r>
    </w:p>
    <w:p>
      <w:r>
        <w:rPr>
          <w:b/>
        </w:rPr>
        <w:t>Q16. Is It Mandatory For The Applicant To Be A Registered Construction Worker (Nirman Shramik) In Order To Be Eligible To Apply?</w:t>
      </w:r>
    </w:p>
    <w:p>
      <w:r>
        <w:t>Yes, in order to be eligible to apply, the applicant should be a Registered Construction Worker (Nirman Shramik).</w:t>
      </w:r>
    </w:p>
    <w:p>
      <w:r>
        <w:rPr>
          <w:b/>
        </w:rPr>
        <w:t>Q17. Where Can I Find The Link To The User Manual Of The Application Process?</w:t>
      </w:r>
    </w:p>
    <w:p>
      <w:r>
        <w:t>The User Manual of the Application Process can be found at this link - https://shramadhan.jharkhand.gov.in/ftp/WebAdmin/documents/BOC_SCHEME_BENEFIT_APPLICANT_SIDE.pdf</w:t>
      </w:r>
    </w:p>
    <w:p>
      <w:r>
        <w:rPr>
          <w:b/>
        </w:rPr>
        <w:t>Q18. What Is The Full Form Of JBOCWWB?</w:t>
      </w:r>
    </w:p>
    <w:p>
      <w:r>
        <w:t>Jharkhand Building and Other Construction Worker Welfare Board (JBOCWW Board).</w:t>
      </w:r>
    </w:p>
    <w:p>
      <w:pPr>
        <w:pStyle w:val="Heading2"/>
      </w:pPr>
      <w:r>
        <w:t>Sources And References</w:t>
      </w:r>
    </w:p>
    <w:p>
      <w:pPr>
        <w:pStyle w:val="ListBullet"/>
      </w:pPr>
      <w:r>
        <w:t>Guidelines (https://shramadhan.jharkhand.gov.in/schemmeDetailsShow.action)</w:t>
      </w:r>
    </w:p>
    <w:p>
      <w:pPr>
        <w:pStyle w:val="ListBullet"/>
      </w:pPr>
      <w:r>
        <w:t>Application Process (https://shramadhan.jharkhand.gov.in/ftp/WebAdmin/documents/BOC_SCHEME_BENEFIT_APPLICANT_SIDE.pdf)</w:t>
      </w:r>
    </w:p>
    <w:p>
      <w:pPr>
        <w:pStyle w:val="ListBullet"/>
      </w:pPr>
      <w:r>
        <w:t>District-Wise Contact Details Of Labour Offices (https://shramadhan.jharkhand.gov.in/ftp/WebAdmin/documents/labourcontactdetails.pdf)</w:t>
      </w:r>
    </w:p>
    <w:p>
      <w:r>
        <w:t>Source: https://www.myscheme.gov.in/schemes/npy-jbocwwb</w:t>
      </w:r>
    </w:p>
    <w:p>
      <w:r>
        <w:br w:type="page"/>
      </w:r>
    </w:p>
    <w:p>
      <w:pPr>
        <w:pStyle w:val="Heading1"/>
      </w:pPr>
      <w:r>
        <w:t>Mukhya Mantri Mahila Kisan Sashaktikaran Yojana</w:t>
      </w:r>
    </w:p>
    <w:p>
      <w:r>
        <w:rPr>
          <w:i/>
          <w:sz w:val="18"/>
        </w:rPr>
        <w:t>State: Gujarat | Categories: Agriculture,Rural &amp; Environment | Open: 2011-01-01 | Scheme For: Individual</w:t>
      </w:r>
    </w:p>
    <w:p>
      <w:pPr>
        <w:pStyle w:val="Heading2"/>
      </w:pPr>
      <w:r>
        <w:t>Details</w:t>
      </w:r>
    </w:p>
    <w:p>
      <w:r>
        <w:rPr>
          <w:b/>
        </w:rPr>
        <w:t>Detailed</w:t>
      </w:r>
    </w:p>
    <w:p>
      <w:r>
        <w:t>Under the MMKSY scheme, women farmers in Gujarat are provided with financial assistance and training to help them enhance their agricultural productivity and income. The scheme aims to provide a holistic approach towards the development of women farmers, including improving their access to inputs, credit, technology, and market.</w:t>
      </w:r>
    </w:p>
    <w:p>
      <w:r>
        <w:t>&lt;br&gt;</w:t>
      </w:r>
    </w:p>
    <w:p>
      <w:r>
        <w:t>Some of the key components of the scheme include:</w:t>
      </w:r>
    </w:p>
    <w:p>
      <w:pPr>
        <w:pStyle w:val="ListNumber"/>
      </w:pPr>
      <w:r>
        <w:t>Providing financial assistance for farm activities, such as purchasing agricultural inputs, seeds, equipment, etc.</w:t>
      </w:r>
    </w:p>
    <w:p>
      <w:pPr>
        <w:pStyle w:val="ListNumber"/>
      </w:pPr>
      <w:r>
        <w:t>Providing training and capacity building for women farmers to enhance their skills and knowledge.</w:t>
      </w:r>
    </w:p>
    <w:p>
      <w:pPr>
        <w:pStyle w:val="ListNumber"/>
      </w:pPr>
      <w:r>
        <w:t>Encouraging the formation of women farmer groups and providing support for their collective activities.</w:t>
      </w:r>
    </w:p>
    <w:p>
      <w:pPr>
        <w:pStyle w:val="ListNumber"/>
      </w:pPr>
      <w:r>
        <w:t>Providing access to credit for women farmers through various financial institutions.</w:t>
      </w:r>
    </w:p>
    <w:p>
      <w:pPr>
        <w:pStyle w:val="ListNumber"/>
      </w:pPr>
      <w:r>
        <w:t>Providing market linkages and support for marketing their produce.</w:t>
      </w:r>
    </w:p>
    <w:p>
      <w:r>
        <w:t>&lt;br&gt;</w:t>
      </w:r>
    </w:p>
    <w:p>
      <w:r>
        <w:t>The MMKSY scheme is aimed at promoting women's participation in agriculture and reducing the gender gap in agriculture-related activities. It is expected to benefit around 7 lakh women farmers in the state of Gujarat</w:t>
      </w:r>
    </w:p>
    <w:p>
      <w:pPr>
        <w:pStyle w:val="Heading2"/>
      </w:pPr>
      <w:r>
        <w:t>Benefits</w:t>
      </w:r>
    </w:p>
    <w:p>
      <w:r>
        <w:rPr>
          <w:b/>
        </w:rPr>
        <w:t>Benefits</w:t>
      </w:r>
    </w:p>
    <w:p>
      <w:pPr>
        <w:pStyle w:val="ListNumber"/>
      </w:pPr>
      <w:r>
        <w:t>Financial Assistance: The scheme provides financial assistance to women farmers for various farm activities like purchasing inputs, seeds, equipment, etc. This helps in improving their agricultural productivity and income.</w:t>
      </w:r>
    </w:p>
    <w:p>
      <w:pPr>
        <w:pStyle w:val="ListNumber"/>
      </w:pPr>
      <w:r>
        <w:t>Training and Capacity Building: The scheme offers training and capacity-building programs to women farmers to enhance their skills and knowledge about modern agricultural practices. This helps in improving their productivity and income.</w:t>
      </w:r>
    </w:p>
    <w:p>
      <w:pPr>
        <w:pStyle w:val="ListNumber"/>
      </w:pPr>
      <w:r>
        <w:t>Access to Credit: The scheme aims to provide easy access to credit to women farmers through various financial institutions. This helps in reducing their dependency on moneylenders and promotes financial inclusion.</w:t>
      </w:r>
    </w:p>
    <w:p>
      <w:r>
        <w:t>4.</w:t>
      </w:r>
    </w:p>
    <w:p>
      <w:pPr>
        <w:pStyle w:val="Heading2"/>
      </w:pPr>
      <w:r>
        <w:t>Eligibility</w:t>
      </w:r>
    </w:p>
    <w:p>
      <w:r>
        <w:rPr>
          <w:b/>
        </w:rPr>
        <w:t>Eligibility</w:t>
      </w:r>
    </w:p>
    <w:p>
      <w:pPr>
        <w:pStyle w:val="ListNumber"/>
      </w:pPr>
      <w:r>
        <w:t>Women Farmers: Only women farmers are eligible to apply for the scheme. Women farmers who own or operate agricultural land are eligible to apply.</w:t>
      </w:r>
    </w:p>
    <w:p>
      <w:pPr>
        <w:pStyle w:val="ListNumber"/>
      </w:pPr>
      <w:r>
        <w:t>Resident of Gujarat: Only women farmers who are residents of Gujarat are eligible to apply.</w:t>
      </w:r>
    </w:p>
    <w:p>
      <w:pPr>
        <w:pStyle w:val="ListNumber"/>
      </w:pPr>
      <w:r>
        <w:t>Age Criteria: There is no specific age limit for the scheme. Women farmers of all age groups can apply.</w:t>
      </w:r>
    </w:p>
    <w:p>
      <w:pPr>
        <w:pStyle w:val="ListNumber"/>
      </w:pPr>
      <w:r>
        <w:t>Income Criteria: There is no specific income criteria for the scheme. However, preference is given to women farmers who belong to economically weaker sections.</w:t>
      </w:r>
    </w:p>
    <w:p>
      <w:pPr>
        <w:pStyle w:val="ListNumber"/>
      </w:pPr>
      <w:r>
        <w:t>Land Holding: Women farmers who own or operate agricultural land are eligible to apply. The size of the landholding is not a criterion for eligibility.</w:t>
      </w:r>
    </w:p>
    <w:p>
      <w:pPr>
        <w:pStyle w:val="ListNumber"/>
      </w:pPr>
      <w:r>
        <w:t>Registration: Women farmers have to register themselves with the Department of Agriculture and Co-operation to apply for the scheme.</w:t>
      </w:r>
    </w:p>
    <w:p>
      <w:pPr>
        <w:pStyle w:val="ListNumber"/>
      </w:pPr>
      <w:r>
        <w:t>Group Formation: Women farmers can also form groups and apply for the scheme collectively..</w:t>
      </w:r>
    </w:p>
    <w:p>
      <w:r>
        <w:t>&lt;br&gt;</w:t>
      </w:r>
    </w:p>
    <w:p>
      <w:pPr>
        <w:pStyle w:val="Heading2"/>
      </w:pPr>
      <w:r>
        <w:t>Application Process</w:t>
      </w:r>
    </w:p>
    <w:p>
      <w:pPr>
        <w:pStyle w:val="Heading3"/>
      </w:pPr>
      <w:r>
        <w:t>Mode: Offline</w:t>
      </w:r>
    </w:p>
    <w:p>
      <w:r>
        <w:rPr>
          <w:b/>
        </w:rPr>
        <w:t xml:space="preserve">Application Process </w:t>
      </w:r>
    </w:p>
    <w:p>
      <w:pPr>
        <w:pStyle w:val="ListNumber"/>
      </w:pPr>
      <w:r>
        <w:t>Visit the nearest government agriculture office or village panchayat office to obtain the application form for MMKSY.</w:t>
      </w:r>
    </w:p>
    <w:p>
      <w:pPr>
        <w:pStyle w:val="ListNumber"/>
      </w:pPr>
      <w:r>
        <w:t>Fill in the application form with all the required details such as personal information, landholding details, agricultural activities, etc.</w:t>
      </w:r>
    </w:p>
    <w:p>
      <w:pPr>
        <w:pStyle w:val="ListNumber"/>
      </w:pPr>
      <w:r>
        <w:t>Attach all the necessary documents, such as land ownership documents, identity proof, and bank account details, along with the application form.</w:t>
      </w:r>
    </w:p>
    <w:p>
      <w:pPr>
        <w:pStyle w:val="ListNumber"/>
      </w:pPr>
      <w:r>
        <w:t>Submit the application form along with the documents to the government agriculture office or village panchayat office.</w:t>
      </w:r>
    </w:p>
    <w:p>
      <w:pPr>
        <w:pStyle w:val="ListNumber"/>
      </w:pPr>
      <w:r>
        <w:t>After submission, the application will be verified by the concerned authorities, and financial assistance will be provided to eligible women farmers.</w:t>
      </w:r>
    </w:p>
    <w:p>
      <w:r>
        <w:t>****</w:t>
      </w:r>
    </w:p>
    <w:p>
      <w:pPr>
        <w:pStyle w:val="Heading2"/>
      </w:pPr>
      <w:r>
        <w:t>Documents Required</w:t>
      </w:r>
    </w:p>
    <w:p>
      <w:r>
        <w:rPr>
          <w:b/>
        </w:rPr>
        <w:t xml:space="preserve">List of required documents </w:t>
      </w:r>
    </w:p>
    <w:p>
      <w:pPr>
        <w:pStyle w:val="ListNumber"/>
      </w:pPr>
      <w:r>
        <w:t>Aadhaar Card: Applicants are required to provide their Aadhaar card as proof of identity and residency.</w:t>
      </w:r>
    </w:p>
    <w:p>
      <w:pPr>
        <w:pStyle w:val="ListNumber"/>
      </w:pPr>
      <w:r>
        <w:t>Land Documents: Women farmers who own or operate agricultural land have to provide the relevant land documents as proof of ownership or lease.</w:t>
      </w:r>
    </w:p>
    <w:p>
      <w:pPr>
        <w:pStyle w:val="ListNumber"/>
      </w:pPr>
      <w:r>
        <w:t>Bank Account Details: Applicants are required to provide their bank account details to receive financial assistance under the scheme.</w:t>
      </w:r>
    </w:p>
    <w:p>
      <w:pPr>
        <w:pStyle w:val="ListNumber"/>
      </w:pPr>
      <w:r>
        <w:t>Caste Certificate (if applicable): Women farmers belonging to Scheduled Castes, Scheduled Tribes, Other Backward Classes, or other marginalized groups may have to provide their caste certificate as proof of eligibility.</w:t>
      </w:r>
    </w:p>
    <w:p>
      <w:pPr>
        <w:pStyle w:val="ListNumber"/>
      </w:pPr>
      <w:r>
        <w:t>Income Certificate (if applicable): Applicants may have to provide their income certificate as proof of eligibility for the scheme.</w:t>
      </w:r>
    </w:p>
    <w:p>
      <w:pPr>
        <w:pStyle w:val="ListNumber"/>
      </w:pPr>
      <w:r>
        <w:t>Passport size photograph: Applicants may have to provide their passport-size photograph for the application form.</w:t>
      </w:r>
    </w:p>
    <w:p>
      <w:pPr>
        <w:pStyle w:val="ListNumber"/>
      </w:pPr>
      <w:r>
        <w:t>Registration Certificate: Applicants have to provide their registration certificate from the Department of Agriculture and Co-operation.</w:t>
      </w:r>
    </w:p>
    <w:p>
      <w:pPr>
        <w:pStyle w:val="Heading2"/>
      </w:pPr>
      <w:r>
        <w:t>Frequently Asked Questions</w:t>
      </w:r>
    </w:p>
    <w:p>
      <w:r>
        <w:rPr>
          <w:b/>
        </w:rPr>
        <w:t>Q1. What are the benefits provided under MMKSY ?</w:t>
      </w:r>
    </w:p>
    <w:p>
      <w:r>
        <w:t>Under MMKSY, women farmers are provided with financial assistance for various activities related to agriculture, such as the purchase of farm equipment, seeds, fertilizers, and pesticides, as well as training and skill development programs.</w:t>
      </w:r>
    </w:p>
    <w:p>
      <w:r>
        <w:rPr>
          <w:b/>
        </w:rPr>
        <w:t>Q2. How much financial assistance is provided under MMKSY ?</w:t>
      </w:r>
    </w:p>
    <w:p>
      <w:r>
        <w:t>Under MMKSY, women farmers are provided with financial assistance of up to Rs. 50,000 per year.</w:t>
      </w:r>
    </w:p>
    <w:p>
      <w:r>
        <w:rPr>
          <w:b/>
        </w:rPr>
        <w:t>Q3. Can women farmers use the financial assistance for any agricultural activity?</w:t>
      </w:r>
    </w:p>
    <w:p>
      <w:r>
        <w:t>The financial assistance provided under MMKSY can be used for various agricultural activities, such as the purchase of seeds, fertilizers, pesticides, and farm equipment, as well as for training and skill development programs.</w:t>
      </w:r>
    </w:p>
    <w:p>
      <w:r>
        <w:rPr>
          <w:b/>
        </w:rPr>
        <w:t>Q4. What kind of training and skill development programs are provided under MMKSY?</w:t>
      </w:r>
    </w:p>
    <w:p>
      <w:r>
        <w:t>Under MMKSY, women farmers are provided with training and skill development programs related to various aspects of agriculture, such as organic farming, dairy farming, horticulture, and agro-processing.</w:t>
      </w:r>
    </w:p>
    <w:p>
      <w:r>
        <w:rPr>
          <w:b/>
        </w:rPr>
        <w:t>Q5. Is there any provision for market linkage under MMKSY?</w:t>
      </w:r>
    </w:p>
    <w:p>
      <w:r>
        <w:t>Yes, under MMKSY, women farmers are provided with market linkages for their agricultural produce, which helps them get better prices for their crops.</w:t>
      </w:r>
    </w:p>
    <w:p>
      <w:r>
        <w:rPr>
          <w:b/>
        </w:rPr>
        <w:t>Q6. Is there any provision for insurance under MMKSY?</w:t>
      </w:r>
    </w:p>
    <w:p>
      <w:r>
        <w:t>Yes, under MMKSY, women farmers are provided with insurance coverage for their crops, which protects them from crop losses due to natural calamities, pests, and diseases.</w:t>
      </w:r>
    </w:p>
    <w:p>
      <w:r>
        <w:rPr>
          <w:b/>
        </w:rPr>
        <w:t>Q7. Who can apply for MMKSY in Gujarat?</w:t>
      </w:r>
    </w:p>
    <w:p>
      <w:r>
        <w:t>Women farmers who are residents of Gujarat and are actively involved in agriculture are eligible to apply for this scheme.</w:t>
      </w:r>
    </w:p>
    <w:p>
      <w:r>
        <w:rPr>
          <w:b/>
        </w:rPr>
        <w:t>Q8. What is the age limit for applying to MMKSY?</w:t>
      </w:r>
    </w:p>
    <w:p>
      <w:r>
        <w:t>There is no age limit for applying to MMKSY in Gujarat.</w:t>
      </w:r>
    </w:p>
    <w:p>
      <w:r>
        <w:rPr>
          <w:b/>
        </w:rPr>
        <w:t>Q9. What is the educational qualification required for MMKSY?</w:t>
      </w:r>
    </w:p>
    <w:p>
      <w:r>
        <w:t>There is no specific educational qualification required for MMKSY in Gujarat.</w:t>
      </w:r>
    </w:p>
    <w:p>
      <w:r>
        <w:rPr>
          <w:b/>
        </w:rPr>
        <w:t>Q10. What is the landholding criteria for MMKSY?</w:t>
      </w:r>
    </w:p>
    <w:p>
      <w:r>
        <w:t>Women farmers who own land or are cultivating on leased land are eligible to apply for this scheme. There is no specific landholding criteria for this scheme.</w:t>
      </w:r>
    </w:p>
    <w:p>
      <w:r>
        <w:rPr>
          <w:b/>
        </w:rPr>
        <w:t>Q11. What is the application process for MMKSY in Gujarat?</w:t>
      </w:r>
    </w:p>
    <w:p>
      <w:r>
        <w:t>The application process for MMKSY in Gujarat is offline. Women farmers need to visit the nearest government agriculture office or village panchayat office to obtain the application form, fill it out with the necessary details, attach the required documents, and submit it to the office.</w:t>
      </w:r>
    </w:p>
    <w:p>
      <w:r>
        <w:rPr>
          <w:b/>
        </w:rPr>
        <w:t>Q12. Is there any fee for applying to MMKSY?</w:t>
      </w:r>
    </w:p>
    <w:p>
      <w:r>
        <w:t>No, there is no fee for applying to MMKSY in Gujarat.</w:t>
      </w:r>
    </w:p>
    <w:p>
      <w:r>
        <w:rPr>
          <w:b/>
        </w:rPr>
        <w:t>Q13. What documents are required for applying to MMKSY?</w:t>
      </w:r>
    </w:p>
    <w:p>
      <w:r>
        <w:t>The following documents are required for applying to MMKSY in Gujarat:</w:t>
      </w:r>
    </w:p>
    <w:p>
      <w:pPr>
        <w:pStyle w:val="ListBullet"/>
      </w:pPr>
      <w:r>
        <w:t>Aadhaar card or any other identity proof</w:t>
      </w:r>
    </w:p>
    <w:p>
      <w:pPr>
        <w:pStyle w:val="ListBullet"/>
      </w:pPr>
      <w:r>
        <w:t>Land ownership documents or lease agreement</w:t>
      </w:r>
    </w:p>
    <w:p>
      <w:pPr>
        <w:pStyle w:val="ListBullet"/>
      </w:pPr>
      <w:r>
        <w:t>Bank account details</w:t>
      </w:r>
    </w:p>
    <w:p>
      <w:pPr>
        <w:pStyle w:val="ListBullet"/>
      </w:pPr>
      <w:r>
        <w:t>Photographs</w:t>
      </w:r>
    </w:p>
    <w:p>
      <w:r>
        <w:rPr>
          <w:b/>
        </w:rPr>
        <w:t>Q14. Can women farmers submit the application online?</w:t>
      </w:r>
    </w:p>
    <w:p>
      <w:r>
        <w:t>No, currently the application process for MMKSY in Gujarat is offline, and women farmers need to visit the government agriculture office or village panchayat office to submit their application.</w:t>
      </w:r>
    </w:p>
    <w:p>
      <w:r>
        <w:rPr>
          <w:b/>
        </w:rPr>
        <w:t>Q15. What is the timeline for the application process?</w:t>
      </w:r>
    </w:p>
    <w:p>
      <w:r>
        <w:t>The timeline for the application process for MMKSY in Gujarat is not specified. However, the government aims to process the applications and provide financial assistance to eligible women farmers as soon as possible.</w:t>
      </w:r>
    </w:p>
    <w:p>
      <w:r>
        <w:rPr>
          <w:b/>
        </w:rPr>
        <w:t>Q16. How will women farmers know if their application is accepted or rejected?</w:t>
      </w:r>
    </w:p>
    <w:p>
      <w:r>
        <w:t>After submitting the application, women farmers will receive an acknowledgement receipt. The concerned authorities will verify the application and the attached documents, and if the application is accepted, financial assistance will be provided to eligible women farmers. If the application is rejected, the authorities will inform the women farmers of the reasons for rejection.</w:t>
      </w:r>
    </w:p>
    <w:p>
      <w:pPr>
        <w:pStyle w:val="Heading2"/>
      </w:pPr>
      <w:r>
        <w:t>Sources And References</w:t>
      </w:r>
    </w:p>
    <w:p>
      <w:pPr>
        <w:pStyle w:val="ListBullet"/>
      </w:pPr>
      <w:r>
        <w:t>Guidelines (https://mksp.gov.in/images/MKSP_Agriculture_Guidelines.pdf)</w:t>
      </w:r>
    </w:p>
    <w:p>
      <w:r>
        <w:t>Source: https://www.myscheme.gov.in/schemes/mmksy</w:t>
      </w:r>
    </w:p>
    <w:p>
      <w:r>
        <w:br w:type="page"/>
      </w:r>
    </w:p>
    <w:p>
      <w:pPr>
        <w:pStyle w:val="Heading1"/>
      </w:pPr>
      <w:r>
        <w:t>LIDCOM Education Loan Scheme</w:t>
      </w:r>
    </w:p>
    <w:p>
      <w:r>
        <w:rPr>
          <w:i/>
          <w:sz w:val="18"/>
        </w:rPr>
        <w:t>State: Maharashtra | Categories: Education &amp; Learning, Banking,Financial Services and Insurance, Social welfare &amp; Empowerment | Scheme For: Individual</w:t>
      </w:r>
    </w:p>
    <w:p>
      <w:pPr>
        <w:pStyle w:val="Heading2"/>
      </w:pPr>
      <w:r>
        <w:t>Details</w:t>
      </w:r>
    </w:p>
    <w:p>
      <w:r>
        <w:t>Being implemented since the year 2009, the "Education Loan Scheme" is a scheme by the Leather Industries Development Corporation (LIDCOM), Govt. of Maharashtra. In this scheme, finance of upto ₹ 20,00,000 is provided for post graduate students in the 18-50 years age group from Charmakar Community for studies in India and in abroad. Only the citizens who are a permanent resident of the state of Maharashtra are eligible to apply to this scheme. This is a Central Government Scheme and the funding for this scheme come from the National Scheduled Castes Finance and Development Corporation, New Delhi (NSFDC). The main objective of LIDCOM is to implement various schemes to uplift lifestyle of Charmakars (Dhor, Chambhar, Holar, Mochi etc.) who are economically weak and below poverty line and with an intention to develop them educationally, economically and socially so as to give them respectable place in Society.</w:t>
      </w:r>
    </w:p>
    <w:p>
      <w:pPr>
        <w:pStyle w:val="Heading2"/>
      </w:pPr>
      <w:r>
        <w:t>Benefits</w:t>
      </w:r>
    </w:p>
    <w:p>
      <w:pPr>
        <w:pStyle w:val="ListNumber"/>
      </w:pPr>
      <w:r>
        <w:t>Education Loan up to ₹10,00,000 for post graduate students in India.</w:t>
      </w:r>
    </w:p>
    <w:p>
      <w:pPr>
        <w:pStyle w:val="ListNumber"/>
      </w:pPr>
      <w:r>
        <w:t>Education Loan up to ₹20,00,000 for post graduate students in abroad.</w:t>
      </w:r>
    </w:p>
    <w:p>
      <w:pPr>
        <w:pStyle w:val="ListNumber"/>
      </w:pPr>
      <w:r>
        <w:t>Rate of Interest for Male Beneficiary: 4% per annum.</w:t>
      </w:r>
    </w:p>
    <w:p>
      <w:pPr>
        <w:pStyle w:val="ListNumber"/>
      </w:pPr>
      <w:r>
        <w:t>Rate of Interest for Female Beneficiary: 3.5% per annum.</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from Charmakar Community only (Dhor, Chambhar, Holar, Mochi etc.).</w:t>
      </w:r>
    </w:p>
    <w:p>
      <w:pPr>
        <w:pStyle w:val="ListNumber"/>
      </w:pPr>
      <w:r>
        <w:t>The applicant should be in the 18 to 50 years age group.</w:t>
      </w:r>
    </w:p>
    <w:p>
      <w:pPr>
        <w:pStyle w:val="ListNumber"/>
      </w:pPr>
      <w:r>
        <w:t>The annual income of the family of the applicant should be less than or equal to Rs.3,00,000/-.</w:t>
      </w:r>
    </w:p>
    <w:p>
      <w:pPr>
        <w:pStyle w:val="ListNumber"/>
      </w:pPr>
      <w:r>
        <w:t>The applicant should have a knowledge of the business for which s/he has applied for loan.</w:t>
      </w:r>
    </w:p>
    <w:p>
      <w:pPr>
        <w:pStyle w:val="Heading2"/>
      </w:pPr>
      <w:r>
        <w:t>Application Process</w:t>
      </w:r>
    </w:p>
    <w:p>
      <w:pPr>
        <w:pStyle w:val="Heading3"/>
      </w:pPr>
      <w:r>
        <w:t>Mode: Offline</w:t>
      </w:r>
    </w:p>
    <w:p>
      <w:r>
        <w:rPr>
          <w:b/>
        </w:rPr>
        <w:t xml:space="preserve">Step 1: </w:t>
      </w:r>
      <w:r>
        <w:t>Take the format of the application form from the District Office (https://lidcom.co.in/contact.php) of LIDCOM.</w:t>
      </w:r>
    </w:p>
    <w:p>
      <w:r>
        <w:rPr>
          <w:b/>
        </w:rPr>
        <w:t xml:space="preserve">Step 2: </w:t>
      </w:r>
      <w:r>
        <w:t>Fill in all the mandatory fields, paste the passport 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receipt/acknowledgement of successful submission of the application form from the District Office.</w:t>
      </w:r>
    </w:p>
    <w:p>
      <w:pPr>
        <w:pStyle w:val="Heading2"/>
      </w:pPr>
      <w:r>
        <w:t>Documents Required</w:t>
      </w:r>
    </w:p>
    <w:p>
      <w:pPr>
        <w:pStyle w:val="ListNumber"/>
      </w:pPr>
      <w:r>
        <w:t>Aadhaar Card.</w:t>
      </w:r>
    </w:p>
    <w:p>
      <w:pPr>
        <w:pStyle w:val="ListNumber"/>
      </w:pPr>
      <w:r>
        <w:t>2-Passport Sized Photograph (Signed Across)</w:t>
      </w:r>
    </w:p>
    <w:p>
      <w:pPr>
        <w:pStyle w:val="ListNumber"/>
      </w:pPr>
      <w:r>
        <w:t>Marksheet / Passing Certificate of the Latest Educational Qualification.</w:t>
      </w:r>
    </w:p>
    <w:p>
      <w:pPr>
        <w:pStyle w:val="ListNumber"/>
      </w:pPr>
      <w:r>
        <w:t>Proof of Admission : Offer Letter or Admission Letter from the Institution. Conditional admission letter may be considered in case of studies abroad.</w:t>
      </w:r>
    </w:p>
    <w:p>
      <w:pPr>
        <w:pStyle w:val="ListNumber"/>
      </w:pPr>
      <w:r>
        <w:t>Residential Certificate / Domicile Certificate of the State of Maharashtra.</w:t>
      </w:r>
    </w:p>
    <w:p>
      <w:pPr>
        <w:pStyle w:val="ListNumber"/>
      </w:pPr>
      <w:r>
        <w:t>Income Certificate issued by an Authorised Govt.Officer.</w:t>
      </w:r>
    </w:p>
    <w:p>
      <w:pPr>
        <w:pStyle w:val="ListNumber"/>
      </w:pPr>
      <w:r>
        <w:t>Caste Certificate issued by an Authorised Govt.Officer.</w:t>
      </w:r>
    </w:p>
    <w:p>
      <w:pPr>
        <w:pStyle w:val="ListNumber"/>
      </w:pPr>
      <w:r>
        <w:t>Details of the Bank Account (Bank Name, Branch Name, Address, IFSC, etc).</w:t>
      </w:r>
    </w:p>
    <w:p>
      <w:pPr>
        <w:pStyle w:val="ListNumber"/>
      </w:pPr>
      <w:r>
        <w:t>A/C statement for last 1 year in case of any previous loan from other Banks/Lenders (if any)</w:t>
      </w:r>
    </w:p>
    <w:p>
      <w:pPr>
        <w:pStyle w:val="Heading2"/>
      </w:pPr>
      <w:r>
        <w:t>Frequently Asked Questions</w:t>
      </w:r>
    </w:p>
    <w:p>
      <w:r>
        <w:rPr>
          <w:b/>
        </w:rPr>
        <w:t>Q1. What Are The Objectives Of This Scheme?</w:t>
      </w:r>
    </w:p>
    <w:p>
      <w:r>
        <w:t>The main object of this scheme is to implement various schemes to uplift lifestyle of Charmakars (Dhor, Chambhar, Holar,Mochi etc.) with an intention to develop them educationally, economically and socially so as to give them respectable place in Society.</w:t>
      </w:r>
    </w:p>
    <w:p>
      <w:r>
        <w:rPr>
          <w:b/>
        </w:rPr>
        <w:t>Q2. What Is The Full-Form Of LIDCOM?</w:t>
      </w:r>
    </w:p>
    <w:p>
      <w:r>
        <w:t>The full-form of LIDCOM is "Leather Industries Development Corporation".</w:t>
      </w:r>
    </w:p>
    <w:p>
      <w:r>
        <w:rPr>
          <w:b/>
        </w:rPr>
        <w:t>Q3. If Required As A Mandatory Document, By Whom Should The Income Certificate And Caste Certificate Be Issued?</w:t>
      </w:r>
    </w:p>
    <w:p>
      <w:r>
        <w:t>The Income Certificate and Caste Certificate should be issued by an Authorised Govt.Officer.</w:t>
      </w:r>
    </w:p>
    <w:p>
      <w:r>
        <w:rPr>
          <w:b/>
        </w:rPr>
        <w:t>Q4. Is This A State Funded Or A Centrally Funded Scheme?</w:t>
      </w:r>
    </w:p>
    <w:p>
      <w:r>
        <w:t>This is a Centrally Funded scheme.</w:t>
      </w:r>
    </w:p>
    <w:p>
      <w:r>
        <w:rPr>
          <w:b/>
        </w:rPr>
        <w:t>Q5. Can Applicants From The Neighbouring States Gujarat, Madhya Pradesh, Chhattisgarh, Telangana Etc Also Apply To This Scheme?</w:t>
      </w:r>
    </w:p>
    <w:p>
      <w:r>
        <w:t>No, only the citizens who are permanent resident of the state of Maharashtra are eligible to apply.</w:t>
      </w:r>
    </w:p>
    <w:p>
      <w:r>
        <w:rPr>
          <w:b/>
        </w:rPr>
        <w:t>Q6. What Is The Source Of Funding For This Scheme?</w:t>
      </w:r>
    </w:p>
    <w:p>
      <w:r>
        <w:t>The scheme receives its funding from NSFDC, New Delhi.</w:t>
      </w:r>
    </w:p>
    <w:p>
      <w:r>
        <w:rPr>
          <w:b/>
        </w:rPr>
        <w:t>Q7. What Are The Sub-Communities Under Charmakars Community?</w:t>
      </w:r>
    </w:p>
    <w:p>
      <w:r>
        <w:t>The following are the sub-communities under Charmakars Community: Dhor, Chambhar, Holar, Mochi etc.</w:t>
      </w:r>
    </w:p>
    <w:p>
      <w:r>
        <w:rPr>
          <w:b/>
        </w:rPr>
        <w:t>Q8. Where Can I Find The URL To The Official Website Of LIDCOM?</w:t>
      </w:r>
    </w:p>
    <w:p>
      <w:r>
        <w:t>The URL to the official website of LIDCOM is - https://www.lidcom.co.in/</w:t>
      </w:r>
    </w:p>
    <w:p>
      <w:r>
        <w:rPr>
          <w:b/>
        </w:rPr>
        <w:t>Q9. Where Can I Find The URL To The Official Website Of LIDCOM?</w:t>
      </w:r>
    </w:p>
    <w:p>
      <w:r>
        <w:t>The URL to the official website of LIDCOM is - https://www.lidcom.co.in/</w:t>
      </w:r>
    </w:p>
    <w:p>
      <w:r>
        <w:rPr>
          <w:b/>
        </w:rPr>
        <w:t>Q10. What Is The Full-Form Of NSFDC?</w:t>
      </w:r>
    </w:p>
    <w:p>
      <w:r>
        <w:t>The full-form of NSFDC is "National Scheduled Castes Finance and Development Corporation".</w:t>
      </w:r>
    </w:p>
    <w:p>
      <w:r>
        <w:rPr>
          <w:b/>
        </w:rPr>
        <w:t>Q11. What Is The Address Of The Managing Director Office Of LIDCOM?</w:t>
      </w:r>
    </w:p>
    <w:p>
      <w:r>
        <w:t>The address of the Managing Director Office of LIDCOM is: Bombay Life Building, 5th Floor, 45, Veer Nariman Road, Mumbai - 400 001.</w:t>
      </w:r>
    </w:p>
    <w:p>
      <w:r>
        <w:rPr>
          <w:b/>
        </w:rPr>
        <w:t>Q12. Where Can I Find The Addresses Of The Regional Offices And The District Offices Of LIDCOM?</w:t>
      </w:r>
    </w:p>
    <w:p>
      <w:r>
        <w:t>The addresses of the Regional Offices and the District Offices of LIDCOM can be found at - http://www.lidcom.co.in/contact.php</w:t>
      </w:r>
    </w:p>
    <w:p>
      <w:r>
        <w:rPr>
          <w:b/>
        </w:rPr>
        <w:t>Q13. Is There A Customer Support Number For LIDCOM?</w:t>
      </w:r>
    </w:p>
    <w:p>
      <w:r>
        <w:t>Yes, the Customer Support Number for LIDCOM is 022-22044186.</w:t>
      </w:r>
    </w:p>
    <w:p>
      <w:r>
        <w:rPr>
          <w:b/>
        </w:rPr>
        <w:t>Q14. What Is The Maximum Amount Of Education Loan That A Student May Be Eligible For Post Graduate Studies In India?</w:t>
      </w:r>
    </w:p>
    <w:p>
      <w:r>
        <w:t>A student may be eligible for Education Loan of up to [?]10,00,000 for post graduate studies in India.</w:t>
      </w:r>
    </w:p>
    <w:p>
      <w:r>
        <w:rPr>
          <w:b/>
        </w:rPr>
        <w:t>Q15. What Is The Maximum Amount Of Education Loan That A Student May Be Eligible For Post Graduate Studies Abroad?</w:t>
      </w:r>
    </w:p>
    <w:p>
      <w:r>
        <w:t>A student may be eligible for Education Loan of up to [?]20,00,000 for post graduate studies abroad.</w:t>
      </w:r>
    </w:p>
    <w:p>
      <w:r>
        <w:rPr>
          <w:b/>
        </w:rPr>
        <w:t>Q16. Is There An Age-Related Criteria For This Scheme?</w:t>
      </w:r>
    </w:p>
    <w:p>
      <w:r>
        <w:t>Yes, the age of the applicant should be between 18-50 years.</w:t>
      </w:r>
    </w:p>
    <w:p>
      <w:r>
        <w:rPr>
          <w:b/>
        </w:rPr>
        <w:t>Q17. Where Can I Find The Format Of The Application Form? Is It Available Online?</w:t>
      </w:r>
    </w:p>
    <w:p>
      <w:r>
        <w:t>The format of the application form is available at District Offices of LIDCOM.</w:t>
      </w:r>
    </w:p>
    <w:p>
      <w:pPr>
        <w:pStyle w:val="Heading2"/>
      </w:pPr>
      <w:r>
        <w:t>Sources And References</w:t>
      </w:r>
    </w:p>
    <w:p>
      <w:pPr>
        <w:pStyle w:val="ListBullet"/>
      </w:pPr>
      <w:r>
        <w:t>Guidelines (LIDCOM) (https://www.lidcom.co.in/education-loan-scheme.php)</w:t>
      </w:r>
    </w:p>
    <w:p>
      <w:pPr>
        <w:pStyle w:val="ListBullet"/>
      </w:pPr>
      <w:r>
        <w:t>Guidelines (SJSAD) (https://sjsa.maharashtra.gov.in/en/scheme-category/education-training)</w:t>
      </w:r>
    </w:p>
    <w:p>
      <w:r>
        <w:t>Source: https://www.myscheme.gov.in/schemes/lels</w:t>
      </w:r>
    </w:p>
    <w:p>
      <w:r>
        <w:br w:type="page"/>
      </w:r>
    </w:p>
    <w:p>
      <w:pPr>
        <w:pStyle w:val="Heading1"/>
      </w:pPr>
      <w:r>
        <w:t>Scholarship To 2 Years Pre-Service Student Teachers Undergoing D.El.Ed Programme At DIETs And CTTC Sohra</w:t>
      </w:r>
    </w:p>
    <w:p>
      <w:r>
        <w:rPr>
          <w:i/>
          <w:sz w:val="18"/>
        </w:rPr>
        <w:t>State: Meghalaya | Categories: Education &amp; Learning | Open: 2012-04-01 | Scheme For: Individual</w:t>
      </w:r>
    </w:p>
    <w:p>
      <w:pPr>
        <w:pStyle w:val="Heading2"/>
      </w:pPr>
      <w:r>
        <w:t>Details</w:t>
      </w:r>
    </w:p>
    <w:p>
      <w:r>
        <w:t>The scheme “Scholarship to 2 Years Pre-Service Student Teachers undergoing D.El.Ed Programme at DIETs and CTTC Sohra” was launched by the Dept. of Education, Govt. of Meghalaya in April, 2012. The admission under the scheme shall be made on merit on the basis of marks obtained in the qualifying examination and/or in the entrance test. The purpose of having the entrance test is to tap the interest of the candidates who wish to pursue his/her profession in teaching.</w:t>
      </w:r>
    </w:p>
    <w:p>
      <w:r>
        <w:t xml:space="preserve">&gt; </w:t>
      </w:r>
      <w:r>
        <w:rPr>
          <w:b/>
        </w:rPr>
        <w:t>Objectives:</w:t>
      </w:r>
    </w:p>
    <w:p>
      <w:pPr>
        <w:pStyle w:val="ListNumber"/>
      </w:pPr>
      <w:r>
        <w:t>To attract the best talent to take up teaching as a profession.</w:t>
      </w:r>
    </w:p>
    <w:p>
      <w:pPr>
        <w:pStyle w:val="ListNumber"/>
      </w:pPr>
      <w:r>
        <w:t>To provide high-quality education services to students in rural areas.</w:t>
      </w:r>
    </w:p>
    <w:p>
      <w:pPr>
        <w:pStyle w:val="ListNumber"/>
      </w:pPr>
      <w:r>
        <w:t>To ensure that specific areas of the workforce need to be addressed and contribute to enhancing students&amp;#39; learning outcomes.</w:t>
      </w:r>
    </w:p>
    <w:p>
      <w:pPr>
        <w:pStyle w:val="ListNumber"/>
      </w:pPr>
      <w:r>
        <w:t>To provide additional resources for DIETs in strengthening areas not covered by the Central Sponsored Scheme (CSS) for teacher education.</w:t>
      </w:r>
    </w:p>
    <w:p>
      <w:r>
        <w:t xml:space="preserve">&gt; </w:t>
      </w:r>
      <w:r>
        <w:rPr>
          <w:b/>
        </w:rPr>
        <w:t>Structure of Entrance Test:</w:t>
      </w:r>
      <w:r>
        <w:t xml:space="preserve"> The entrance test shall consist of a written examination as per the structure below.</w:t>
      </w:r>
    </w:p>
    <w:p>
      <w:pPr>
        <w:pStyle w:val="ListNumber"/>
      </w:pPr>
      <w:r>
        <w:t>All questions will be Multiple Choice Questions, each carrying one mark.</w:t>
      </w:r>
    </w:p>
    <w:p>
      <w:pPr>
        <w:pStyle w:val="ListNumber"/>
      </w:pPr>
      <w:r>
        <w:t>There will be no negative marking for incorrect answers.</w:t>
      </w:r>
    </w:p>
    <w:p>
      <w:pPr>
        <w:pStyle w:val="ListNumber"/>
      </w:pPr>
      <w:r>
        <w:t>Questions will also test the aptitude of teachers towards the teaching profession.</w:t>
      </w:r>
    </w:p>
    <w:p>
      <w:pPr>
        <w:pStyle w:val="Heading2"/>
      </w:pPr>
      <w:r>
        <w:t>Benefits</w:t>
      </w:r>
    </w:p>
    <w:p>
      <w:r>
        <w:t>This scheme offers a scholarship of ₹5000/- per month for 2 years (10 months per year) to attract the state&amp;#39;s best talent to take up teaching as a profession.</w:t>
      </w:r>
    </w:p>
    <w:p>
      <w:pPr>
        <w:pStyle w:val="Heading2"/>
      </w:pPr>
      <w:r>
        <w:t>Eligibility</w:t>
      </w:r>
    </w:p>
    <w:p>
      <w:pPr>
        <w:pStyle w:val="ListNumber"/>
      </w:pPr>
      <w:r>
        <w:t>The applicant should be a permanent resident of Meghalaya.</w:t>
      </w:r>
    </w:p>
    <w:p>
      <w:pPr>
        <w:pStyle w:val="ListNumber"/>
      </w:pPr>
      <w:r>
        <w:t>The applicant who wants to become a teacher may apply for the scheme.</w:t>
      </w:r>
    </w:p>
    <w:p>
      <w:pPr>
        <w:pStyle w:val="ListNumber"/>
      </w:pPr>
      <w:r>
        <w:t>The applicant should be Class XII passed or its equivalent examination from recognized Boards/Councils with 50% marks with 5% relaxation for ST/SC/OBC/PWD.</w:t>
      </w:r>
    </w:p>
    <w:p>
      <w:pPr>
        <w:pStyle w:val="ListNumber"/>
      </w:pPr>
      <w:r>
        <w:t>A candidate waiting for Class - XII results may also apply with the condition that they can produce their provisional/original documents at the time of counseling.</w:t>
      </w:r>
    </w:p>
    <w:p>
      <w:pPr>
        <w:pStyle w:val="ListNumber"/>
      </w:pPr>
      <w:r>
        <w:t>The age of the applicant should be between 18 to 27 years and age relaxation will be up to 5 years for SC/ST/OBC/PWD as per the reservation policy of the government of Meghalaya.</w:t>
      </w:r>
    </w:p>
    <w:p>
      <w:r>
        <w:rPr>
          <w:b/>
        </w:rPr>
        <w:t>Note:</w:t>
      </w:r>
      <w:r>
        <w:t xml:space="preserve"> There will be block-wise allocation of seats to facilitate the availability of trained teachers locally in the respective blocks.</w:t>
      </w:r>
    </w:p>
    <w:p>
      <w:r>
        <w:t xml:space="preserve">&gt; </w:t>
      </w:r>
      <w:r>
        <w:rPr>
          <w:b/>
        </w:rPr>
        <w:t>Reservation Policy:</w:t>
      </w:r>
    </w:p>
    <w:p>
      <w:pPr>
        <w:pStyle w:val="ListBullet"/>
      </w:pPr>
      <w:r>
        <w:t>As per the Meghalaya Government Reservation Policy for different communities of the state.</w:t>
      </w:r>
    </w:p>
    <w:p>
      <w:pPr>
        <w:pStyle w:val="ListBullet"/>
      </w:pPr>
      <w:r>
        <w:t>5% of the seats will be reserved for persons with disabilities.</w:t>
      </w:r>
    </w:p>
    <w:p>
      <w:r>
        <w:t xml:space="preserve">&gt; </w:t>
      </w:r>
      <w:r>
        <w:rPr>
          <w:b/>
        </w:rPr>
        <w:t>Marks allotment for the counseling:</w:t>
      </w:r>
    </w:p>
    <w:p>
      <w:r>
        <w:rPr>
          <w:b/>
        </w:rPr>
        <w:t>Sl. No.</w:t>
      </w:r>
      <w:r>
        <w:rPr>
          <w:b/>
        </w:rPr>
        <w:t>Descriptions</w:t>
      </w:r>
      <w:r>
        <w:rPr>
          <w:b/>
        </w:rPr>
        <w:t>Marks Allotment</w:t>
      </w:r>
      <w:r>
        <w:t>1Academic (% of marks in Class XII)i. Marks with 80 – 100%50ii. Marks with 60 -79% 40iii. Marks with 60 -79% 302Entrance test marks503Personality104Communication Skills105Aptitude &amp;amp;amp;amp; interest towards teaching 206General Knowledge107Maximum Marks150</w:t>
      </w:r>
      <w:r>
        <w:rPr>
          <w:b/>
        </w:rPr>
        <w:t>Note 01:</w:t>
      </w:r>
      <w:r>
        <w:t xml:space="preserve"> Waiting list candidates should be selected equivalent to the intake capacity of the institute.</w:t>
      </w:r>
    </w:p>
    <w:p>
      <w:r>
        <w:rPr>
          <w:b/>
        </w:rPr>
        <w:t>Note 02:</w:t>
      </w:r>
      <w:r>
        <w:t xml:space="preserve"> The number of candidates for each counseling shall be decided by the respective DIETs.</w:t>
      </w:r>
    </w:p>
    <w:p>
      <w:r>
        <w:rPr>
          <w:b/>
        </w:rPr>
        <w:t>Note 03:</w:t>
      </w:r>
      <w:r>
        <w:t xml:space="preserve"> In case the number of selected candidates is less than the intake capacity, in such cases, the institution should give preference to the waiting list from other districts as well.</w:t>
      </w:r>
    </w:p>
    <w:p>
      <w:r>
        <w:t xml:space="preserve">&gt; </w:t>
      </w:r>
      <w:r>
        <w:rPr>
          <w:b/>
        </w:rPr>
        <w:t>Allotment of seats:</w:t>
      </w:r>
    </w:p>
    <w:p>
      <w:r>
        <w:t>At least 30% of the seats are to be allotted to candidates having Science and Mathematics backgrounds at the Class – XII level.</w:t>
      </w:r>
    </w:p>
    <w:p>
      <w:pPr>
        <w:pStyle w:val="Heading2"/>
      </w:pPr>
      <w:r>
        <w:t>Application Process</w:t>
      </w:r>
    </w:p>
    <w:p>
      <w:pPr>
        <w:pStyle w:val="Heading3"/>
      </w:pPr>
      <w:r>
        <w:t>Mode: Online</w:t>
      </w:r>
    </w:p>
    <w:p>
      <w:r>
        <w:t>URL: http://megeducation.gov.in/dert/dert.html</w:t>
      </w:r>
    </w:p>
    <w:p>
      <w:r>
        <w:rPr>
          <w:b/>
        </w:rPr>
        <w:t>Application Process:</w:t>
      </w:r>
    </w:p>
    <w:p>
      <w:r>
        <w:t xml:space="preserve">&gt; </w:t>
      </w:r>
      <w:r>
        <w:rPr>
          <w:b/>
        </w:rPr>
        <w:t>Selection Procedure:</w:t>
      </w:r>
    </w:p>
    <w:p>
      <w:pPr>
        <w:pStyle w:val="Heading2"/>
      </w:pPr>
      <w:r>
        <w:t>Documents Required</w:t>
      </w:r>
    </w:p>
    <w:p>
      <w:pPr>
        <w:pStyle w:val="ListNumber"/>
      </w:pPr>
      <w:r>
        <w:t>Identity proof i.e. Aadhaar Card</w:t>
      </w:r>
    </w:p>
    <w:p>
      <w:pPr>
        <w:pStyle w:val="ListNumber"/>
      </w:pPr>
      <w:r>
        <w:t>Birth Certificate</w:t>
      </w:r>
    </w:p>
    <w:p>
      <w:pPr>
        <w:pStyle w:val="ListNumber"/>
      </w:pPr>
      <w:r>
        <w:t>Class XII passed/provisional certificate</w:t>
      </w:r>
    </w:p>
    <w:p>
      <w:pPr>
        <w:pStyle w:val="ListNumber"/>
      </w:pPr>
      <w:r>
        <w:t>Recent colour passport-size photograph</w:t>
      </w:r>
    </w:p>
    <w:p>
      <w:pPr>
        <w:pStyle w:val="ListNumber"/>
      </w:pPr>
      <w:r>
        <w:t>Domicile certificate</w:t>
      </w:r>
    </w:p>
    <w:p>
      <w:pPr>
        <w:pStyle w:val="ListNumber"/>
      </w:pPr>
      <w:r>
        <w:t>Caste certificate</w:t>
      </w:r>
    </w:p>
    <w:p>
      <w:pPr>
        <w:pStyle w:val="ListNumber"/>
      </w:pPr>
      <w:r>
        <w:t>Bank details</w:t>
      </w:r>
    </w:p>
    <w:p>
      <w:pPr>
        <w:pStyle w:val="Heading2"/>
      </w:pPr>
      <w:r>
        <w:t>Frequently Asked Questions</w:t>
      </w:r>
    </w:p>
    <w:p>
      <w:r>
        <w:rPr>
          <w:b/>
        </w:rPr>
        <w:t>Q1. What is the amount of Scholarship?</w:t>
      </w:r>
    </w:p>
    <w:p>
      <w:r>
        <w:t>The scheme offers a scholarship of [?]5000/- per month for 2 years (10 months per year).</w:t>
      </w:r>
    </w:p>
    <w:p>
      <w:r>
        <w:rPr>
          <w:b/>
        </w:rPr>
        <w:t>Q2. How many years can the selected students avail the Scholarship?</w:t>
      </w:r>
    </w:p>
    <w:p>
      <w:r>
        <w:t>Two years during their studies in the First year and Second year.</w:t>
      </w:r>
    </w:p>
    <w:p>
      <w:r>
        <w:rPr>
          <w:b/>
        </w:rPr>
        <w:t>Q3. Who can apply for the 2-Year Pre-Service D.El.Ed Course at DIETs and CTTC Sohra?</w:t>
      </w:r>
    </w:p>
    <w:p>
      <w:r>
        <w:t>Any aspiring person who wants to become a teacher and resides in the State of Meghalaya can apply for this course provided they have the requisite qualifications.</w:t>
      </w:r>
    </w:p>
    <w:p>
      <w:r>
        <w:rPr>
          <w:b/>
        </w:rPr>
        <w:t>Q4. Is it a 100% state sponsored scheme?</w:t>
      </w:r>
    </w:p>
    <w:p>
      <w:r>
        <w:t>Yes, it is a 100% state-sponsored scheme.</w:t>
      </w:r>
    </w:p>
    <w:p>
      <w:r>
        <w:rPr>
          <w:b/>
        </w:rPr>
        <w:t>Q5. What is the minimum age for applying the 2-Year Pre-Service D.El.Ed Course at DIETs and CTTC Sohra?</w:t>
      </w:r>
    </w:p>
    <w:p>
      <w:r>
        <w:t>The minimum Age limit is 18 years and the maximum age is 27 years as on the current year relaxation up to 5 years for SC/ST/OBC/PWD.</w:t>
      </w:r>
    </w:p>
    <w:p>
      <w:r>
        <w:rPr>
          <w:b/>
        </w:rPr>
        <w:t>Q6. Who can apply for the Scholarship?</w:t>
      </w:r>
    </w:p>
    <w:p>
      <w:r>
        <w:t>This scholarship is meant for the selected candidates currently undergoing a 2-year D.El.Ed Course at the 7 DIETs and CTTC Sohra in the State of Meghalaya.</w:t>
      </w:r>
    </w:p>
    <w:p>
      <w:r>
        <w:rPr>
          <w:b/>
        </w:rPr>
        <w:t>Q7. What is the minimum qualification required to apply for the scheme?</w:t>
      </w:r>
    </w:p>
    <w:p>
      <w:r>
        <w:t>The applicant should pass Class XII or its equivalent examination from recognized Boards/Councils with 50% marks with 5% relaxation for ST/SC/OBC/PWD.</w:t>
      </w:r>
    </w:p>
    <w:p>
      <w:r>
        <w:rPr>
          <w:b/>
        </w:rPr>
        <w:t>Q8. Can an applicant who is waiting for Class – XII results also apply under this scheme?</w:t>
      </w:r>
    </w:p>
    <w:p>
      <w:r>
        <w:t>Yes, a candidate waiting for Class - XII results may also apply with the condition that they can produce their provisional/original documents at the time of counseling.</w:t>
      </w:r>
    </w:p>
    <w:p>
      <w:r>
        <w:rPr>
          <w:b/>
        </w:rPr>
        <w:t>Q9. How many seats are to be allotted to candidates having Science and Mathematics background at Class-XII level?</w:t>
      </w:r>
    </w:p>
    <w:p>
      <w:r>
        <w:t>At least 30% of the seats are to be allotted to candidates having Science and Mathematics backgrounds at the Class-XII level.</w:t>
      </w:r>
    </w:p>
    <w:p>
      <w:r>
        <w:rPr>
          <w:b/>
        </w:rPr>
        <w:t>Q10. How to apply for this Scholarship?</w:t>
      </w:r>
    </w:p>
    <w:p>
      <w:r>
        <w:t>Selected Candidates can apply for this scholarship via online at https://scholarships.gov.in/</w:t>
      </w:r>
    </w:p>
    <w:p>
      <w:r>
        <w:rPr>
          <w:b/>
        </w:rPr>
        <w:t>Q11. What is the Selection Procedure for applying the 2-Year Pre-Service D.El.Ed Course at DIETs and CTTC Sohra?</w:t>
      </w:r>
    </w:p>
    <w:p>
      <w:pPr>
        <w:pStyle w:val="ListBullet"/>
      </w:pPr>
      <w:r>
        <w:t>Entrance Test</w:t>
      </w:r>
    </w:p>
    <w:p>
      <w:pPr>
        <w:pStyle w:val="ListBullet"/>
      </w:pPr>
      <w:r>
        <w:t>Counselling</w:t>
      </w:r>
    </w:p>
    <w:p>
      <w:pPr>
        <w:pStyle w:val="ListBullet"/>
      </w:pPr>
      <w:r>
        <w:t>The selection procedure will be based on merit as per block quota.</w:t>
      </w:r>
    </w:p>
    <w:p>
      <w:r>
        <w:rPr>
          <w:b/>
        </w:rPr>
        <w:t>Q12. Do I need to open a Bank Account?</w:t>
      </w:r>
    </w:p>
    <w:p>
      <w:r>
        <w:t>Selected candidates will have to open an account at the State Bank of India in the districts where they are selected for scholarships.</w:t>
      </w:r>
    </w:p>
    <w:p>
      <w:pPr>
        <w:pStyle w:val="Heading2"/>
      </w:pPr>
      <w:r>
        <w:t>Sources And References</w:t>
      </w:r>
    </w:p>
    <w:p>
      <w:pPr>
        <w:pStyle w:val="ListBullet"/>
      </w:pPr>
      <w:r>
        <w:t>Guidelines (https://scholarships.gov.in/public/schemeGuidelines/meghalaya/Guidelines_3045.pdf)</w:t>
      </w:r>
    </w:p>
    <w:p>
      <w:pPr>
        <w:pStyle w:val="ListBullet"/>
      </w:pPr>
      <w:r>
        <w:t>Website (https://www.meghalaya.gov.in/node/37592)</w:t>
      </w:r>
    </w:p>
    <w:p>
      <w:pPr>
        <w:pStyle w:val="ListBullet"/>
      </w:pPr>
      <w:r>
        <w:t>Website (http://megeducation.gov.in/dert/scholarship_Preservicescholarship.html)</w:t>
      </w:r>
    </w:p>
    <w:p>
      <w:r>
        <w:t>Source: https://www.myscheme.gov.in/schemes/stypsstdpdcs</w:t>
      </w:r>
    </w:p>
    <w:p>
      <w:r>
        <w:br w:type="page"/>
      </w:r>
    </w:p>
    <w:p>
      <w:pPr>
        <w:pStyle w:val="Heading1"/>
      </w:pPr>
      <w:r>
        <w:t>NAMO E-Tablet Scheme</w:t>
      </w:r>
    </w:p>
    <w:p>
      <w:r>
        <w:rPr>
          <w:i/>
          <w:sz w:val="18"/>
        </w:rPr>
        <w:t>State: Gujarat | Categories: Education &amp; Learning | Open: 2017-07-17 | Scheme For: Individual</w:t>
      </w:r>
    </w:p>
    <w:p>
      <w:pPr>
        <w:pStyle w:val="Heading2"/>
      </w:pPr>
      <w:r>
        <w:t>Details</w:t>
      </w:r>
    </w:p>
    <w:p>
      <w:r>
        <w:rPr>
          <w:b/>
        </w:rPr>
        <w:t>Detailed</w:t>
      </w:r>
    </w:p>
    <w:p>
      <w:r>
        <w:t>Under the Gujarat Namo Tablet Yojana, tablets are provided to students studying in colleges and universities in the state. . The tablets are given to students for free and are preloaded with educational content, including textbooks, e-books, and video lectures, to facilitate their studies.</w:t>
      </w:r>
    </w:p>
    <w:p>
      <w:r>
        <w:t>The Gujarat Namo Tablet Yojana is part of the state government&amp;#39;s efforts to promote digital learning and reduce the digital divide among students from different socioeconomic backgrounds. The tablets distributed under the scheme are equipped with 4G connectivity and have a screen size of 7 inches.</w:t>
      </w:r>
    </w:p>
    <w:p>
      <w:pPr>
        <w:pStyle w:val="Heading2"/>
      </w:pPr>
      <w:r>
        <w:t>Benefits</w:t>
      </w:r>
    </w:p>
    <w:p>
      <w:r>
        <w:rPr>
          <w:b/>
        </w:rPr>
        <w:t>Benefits</w:t>
      </w:r>
    </w:p>
    <w:p>
      <w:pPr>
        <w:pStyle w:val="ListBullet"/>
      </w:pPr>
      <w:r>
        <w:t>Tablets are provided to students studying in colleges and universities in the Gujarat state.</w:t>
      </w:r>
    </w:p>
    <w:p>
      <w:pPr>
        <w:pStyle w:val="Heading2"/>
      </w:pPr>
      <w:r>
        <w:t>Eligibility</w:t>
      </w:r>
    </w:p>
    <w:p>
      <w:r>
        <w:rPr>
          <w:b/>
        </w:rPr>
        <w:t>Eligibility</w:t>
      </w:r>
    </w:p>
    <w:p>
      <w:pPr>
        <w:pStyle w:val="ListBullet"/>
      </w:pPr>
      <w:r>
        <w:t>The students should have passed the 12th examination from a recognized institution and board in Gujarat.</w:t>
      </w:r>
    </w:p>
    <w:p>
      <w:pPr>
        <w:pStyle w:val="ListBullet"/>
      </w:pPr>
      <w:r>
        <w:t>He or she must be in the first year of college.</w:t>
      </w:r>
    </w:p>
    <w:p>
      <w:pPr>
        <w:pStyle w:val="ListBullet"/>
      </w:pPr>
      <w:r>
        <w:t>Students who have taken up polytechnic are also eligible.</w:t>
      </w:r>
    </w:p>
    <w:p>
      <w:pPr>
        <w:pStyle w:val="Heading2"/>
      </w:pPr>
      <w:r>
        <w:t>Application Process</w:t>
      </w:r>
    </w:p>
    <w:p>
      <w:pPr>
        <w:pStyle w:val="Heading3"/>
      </w:pPr>
      <w:r>
        <w:t>Mode: Online</w:t>
      </w:r>
    </w:p>
    <w:p>
      <w:r>
        <w:rPr>
          <w:b/>
        </w:rPr>
        <w:t>Application Process</w:t>
      </w:r>
    </w:p>
    <w:p>
      <w:pPr>
        <w:pStyle w:val="ListNumber"/>
      </w:pPr>
      <w:r>
        <w:t>Applicants have to visit their respective colleges to enrol in the Namo tablet scheme.</w:t>
      </w:r>
    </w:p>
    <w:p>
      <w:pPr>
        <w:pStyle w:val="ListNumber"/>
      </w:pPr>
      <w:r>
        <w:t>Then institute will provide the details of the eligible candidate's details like name, category, course, etc. in it.</w:t>
      </w:r>
    </w:p>
    <w:p>
      <w:pPr>
        <w:pStyle w:val="ListNumber"/>
      </w:pPr>
      <w:r>
        <w:t>Institute will enter the board and the seat number which belongs to you.</w:t>
      </w:r>
    </w:p>
    <w:p>
      <w:pPr>
        <w:pStyle w:val="ListNumber"/>
      </w:pPr>
      <w:r>
        <w:t>Institute will deposit the money (Rs. 1000) to the head of the institute.</w:t>
      </w:r>
    </w:p>
    <w:p>
      <w:pPr>
        <w:pStyle w:val="ListNumber"/>
      </w:pPr>
      <w:r>
        <w:t>The head will generate a receipt against this payment.</w:t>
      </w:r>
    </w:p>
    <w:p>
      <w:pPr>
        <w:pStyle w:val="ListNumber"/>
      </w:pPr>
      <w:r>
        <w:t>The receipt number and date will be entered on the website.</w:t>
      </w:r>
    </w:p>
    <w:p>
      <w:pPr>
        <w:pStyle w:val="ListNumber"/>
      </w:pPr>
      <w:r>
        <w:t>Finally, the tablet will be provided to Applicants.</w:t>
      </w:r>
    </w:p>
    <w:p>
      <w:pPr>
        <w:pStyle w:val="Heading2"/>
      </w:pPr>
      <w:r>
        <w:t>Documents Required</w:t>
      </w:r>
    </w:p>
    <w:p>
      <w:r>
        <w:rPr>
          <w:b/>
        </w:rPr>
        <w:t>List of the required documents</w:t>
      </w:r>
    </w:p>
    <w:p>
      <w:pPr>
        <w:pStyle w:val="ListNumber"/>
      </w:pPr>
      <w:r>
        <w:t>Domicile certificate.</w:t>
      </w:r>
    </w:p>
    <w:p>
      <w:pPr>
        <w:pStyle w:val="ListNumber"/>
      </w:pPr>
      <w:r>
        <w:t>Address Proof.</w:t>
      </w:r>
    </w:p>
    <w:p>
      <w:pPr>
        <w:pStyle w:val="ListNumber"/>
      </w:pPr>
      <w:r>
        <w:t>Voter ID card.</w:t>
      </w:r>
    </w:p>
    <w:p>
      <w:pPr>
        <w:pStyle w:val="ListNumber"/>
      </w:pPr>
      <w:r>
        <w:t>Aadhar card.</w:t>
      </w:r>
    </w:p>
    <w:p>
      <w:pPr>
        <w:pStyle w:val="ListNumber"/>
      </w:pPr>
      <w:r>
        <w:t>12th passing certificate.</w:t>
      </w:r>
    </w:p>
    <w:p>
      <w:pPr>
        <w:pStyle w:val="ListNumber"/>
      </w:pPr>
      <w:r>
        <w:t>Certificate to confirm admission in the under-graduation course or Polytechnic course.</w:t>
      </w:r>
    </w:p>
    <w:p>
      <w:pPr>
        <w:pStyle w:val="ListNumber"/>
      </w:pPr>
      <w:r>
        <w:t>Below the poverty line certificate.</w:t>
      </w:r>
    </w:p>
    <w:p>
      <w:pPr>
        <w:pStyle w:val="ListNumber"/>
      </w:pPr>
      <w:r>
        <w:t>Caste certificate.</w:t>
      </w:r>
    </w:p>
    <w:p>
      <w:pPr>
        <w:pStyle w:val="Heading2"/>
      </w:pPr>
      <w:r>
        <w:t>Frequently Asked Questions</w:t>
      </w:r>
    </w:p>
    <w:p>
      <w:r>
        <w:rPr>
          <w:b/>
        </w:rPr>
        <w:t>Q1. What Is Namo Tablet Yojana And Who Will Get Its Benefits?</w:t>
      </w:r>
    </w:p>
    <w:p>
      <w:r>
        <w:t>Namo E Tablet Scheme Gujarat began with Gujarat students by the government went a scheme whereby those languishing below the poverty line students Rs by the state government in 1000 in branded tablet education will be provided</w:t>
      </w:r>
    </w:p>
    <w:p>
      <w:r>
        <w:rPr>
          <w:b/>
        </w:rPr>
        <w:t>Q2. Will The Tablet Be Available For Free In Namo E-Tablet Scheme?</w:t>
      </w:r>
    </w:p>
    <w:p>
      <w:r>
        <w:t>"No" Namo E-Tablet Scheme, students will have to deposit rs. 1000 in an educational institution or college to get a tablet.</w:t>
      </w:r>
    </w:p>
    <w:p>
      <w:r>
        <w:rPr>
          <w:b/>
        </w:rPr>
        <w:t>Q3. Who Can Apply To Get A Tablet For Rs. 1000?</w:t>
      </w:r>
    </w:p>
    <w:p>
      <w:r>
        <w:t>Gujarat State students who are living below the poverty line and whose annual family income is less than Rs. 100000, can apply for a tablet for [?] 1000 under the Namo e tablet scheme.</w:t>
      </w:r>
    </w:p>
    <w:p>
      <w:r>
        <w:rPr>
          <w:b/>
        </w:rPr>
        <w:t>Q4. Have To Apply Offline Or Online To Buy Namo E-Tablet?</w:t>
      </w:r>
    </w:p>
    <w:p>
      <w:r>
        <w:t>In order to buy Namo E-Tablet, you have to enroll in any institution or college to get an education up to the 12th standard, whereas the application has to be done offline..</w:t>
      </w:r>
    </w:p>
    <w:p>
      <w:r>
        <w:rPr>
          <w:b/>
        </w:rPr>
        <w:t>Q5. What Are The Documents Required To Take Namo E Tablet?</w:t>
      </w:r>
    </w:p>
    <w:p>
      <w:r>
        <w:t>Aadhar Card, Income Certificate, Caste Certificate, Residence Certificate, BPL Card, etc.</w:t>
      </w:r>
    </w:p>
    <w:p>
      <w:r>
        <w:rPr>
          <w:b/>
        </w:rPr>
        <w:t>Q6. What is the eligibility for the Namo E Tablet?</w:t>
      </w:r>
    </w:p>
    <w:p>
      <w:pPr>
        <w:pStyle w:val="ListNumber"/>
      </w:pPr>
      <w:r>
        <w:t>The students should have passed the 12th examination from a recognized institution and board in Gujarat.</w:t>
      </w:r>
    </w:p>
    <w:p>
      <w:pPr>
        <w:pStyle w:val="ListNumber"/>
      </w:pPr>
      <w:r>
        <w:t>He or she must be in the first year of college.</w:t>
      </w:r>
    </w:p>
    <w:p>
      <w:pPr>
        <w:pStyle w:val="ListNumber"/>
      </w:pPr>
      <w:r>
        <w:t>Students who have taken up polytechnic are also eligible.</w:t>
      </w:r>
    </w:p>
    <w:p>
      <w:pPr>
        <w:pStyle w:val="Heading2"/>
      </w:pPr>
      <w:r>
        <w:t>Sources And References</w:t>
      </w:r>
    </w:p>
    <w:p>
      <w:pPr>
        <w:pStyle w:val="ListBullet"/>
      </w:pPr>
      <w:r>
        <w:t>Details (https://kcg.gujarat.gov.in/namo-e-tablet-scheme)</w:t>
      </w:r>
    </w:p>
    <w:p>
      <w:r>
        <w:t>Source: https://www.myscheme.gov.in/schemes/nets</w:t>
      </w:r>
    </w:p>
    <w:p>
      <w:r>
        <w:br w:type="page"/>
      </w:r>
    </w:p>
    <w:p>
      <w:pPr>
        <w:pStyle w:val="Heading1"/>
      </w:pPr>
      <w:r>
        <w:t>Soil Testing Laboratory</w:t>
      </w:r>
    </w:p>
    <w:p>
      <w:r>
        <w:rPr>
          <w:i/>
          <w:sz w:val="18"/>
        </w:rPr>
        <w:t>State: Meghalaya | Categories: Agriculture,Rural &amp; Environment | Open: 2013-04-01 | Scheme For: Individual</w:t>
      </w:r>
    </w:p>
    <w:p>
      <w:pPr>
        <w:pStyle w:val="Heading2"/>
      </w:pPr>
      <w:r>
        <w:t>Details</w:t>
      </w:r>
    </w:p>
    <w:p>
      <w:r>
        <w:rPr>
          <w:b/>
        </w:rPr>
        <w:t>Description</w:t>
      </w:r>
    </w:p>
    <w:p>
      <w:pPr>
        <w:pStyle w:val="ListBullet"/>
      </w:pPr>
      <w:r>
        <w:t>Soil Testing Lab - For analysing soil samples preceding the application of fertilizer in the correct dosage in farmers' field.</w:t>
      </w:r>
    </w:p>
    <w:p>
      <w:r>
        <w:rPr>
          <w:b/>
        </w:rPr>
        <w:t>Objectives</w:t>
      </w:r>
    </w:p>
    <w:p>
      <w:pPr>
        <w:pStyle w:val="ListBullet"/>
      </w:pPr>
      <w:r>
        <w:t>The analysis is free of cost of soil samples preceding application of fertilizers/ liming etc. for farmers along with distribution of Soil Health Card (SHC).</w:t>
      </w:r>
    </w:p>
    <w:p>
      <w:r>
        <w:rPr>
          <w:b/>
        </w:rPr>
        <w:t>Mode of Selection of Beneficiary(s)</w:t>
      </w:r>
    </w:p>
    <w:p>
      <w:pPr>
        <w:pStyle w:val="ListBullet"/>
      </w:pPr>
      <w:r>
        <w:t>Bonafide farmers have sufficient available cultivable land on a first come first served basis.</w:t>
      </w:r>
    </w:p>
    <w:p>
      <w:pPr>
        <w:pStyle w:val="Heading2"/>
      </w:pPr>
      <w:r>
        <w:t>Benefits</w:t>
      </w:r>
    </w:p>
    <w:p>
      <w:pPr>
        <w:pStyle w:val="ListNumber"/>
      </w:pPr>
      <w:r>
        <w:t>To provide soil testing services for farmers free of cost.</w:t>
      </w:r>
    </w:p>
    <w:p>
      <w:pPr>
        <w:pStyle w:val="ListNumber"/>
      </w:pPr>
      <w:r>
        <w:t>Soil Health Card (SHC).</w:t>
      </w:r>
    </w:p>
    <w:p>
      <w:pPr>
        <w:pStyle w:val="Heading2"/>
      </w:pPr>
      <w:r>
        <w:t>Eligibility</w:t>
      </w:r>
    </w:p>
    <w:p>
      <w:pPr>
        <w:pStyle w:val="ListBullet"/>
      </w:pPr>
      <w:r>
        <w:t>Bonafide farmers engaged in Agriculture</w:t>
      </w:r>
    </w:p>
    <w:p>
      <w:pPr>
        <w:pStyle w:val="Heading2"/>
      </w:pPr>
      <w:r>
        <w:t>Application Process</w:t>
      </w:r>
    </w:p>
    <w:p>
      <w:pPr>
        <w:pStyle w:val="Heading3"/>
      </w:pPr>
      <w:r>
        <w:t>Mode: Offline</w:t>
      </w:r>
    </w:p>
    <w:p>
      <w:r>
        <w:t>URL: https://meghalaya.gov.in/index.php/schemes/content/22201</w:t>
      </w:r>
    </w:p>
    <w:p>
      <w:pPr>
        <w:pStyle w:val="ListBullet"/>
      </w:pPr>
      <w:r>
        <w:t>Bonafide farmers can apply in plain paper through the nearest Agriculture Development Officer of a CD Block/Agriculture Circle.</w:t>
      </w:r>
    </w:p>
    <w:p>
      <w:pPr>
        <w:pStyle w:val="Heading2"/>
      </w:pPr>
      <w:r>
        <w:t>Documents Required</w:t>
      </w:r>
    </w:p>
    <w:p>
      <w:pPr>
        <w:pStyle w:val="ListNumber"/>
      </w:pPr>
      <w:r>
        <w:t>Farmer’s Photo.</w:t>
      </w:r>
    </w:p>
    <w:p>
      <w:pPr>
        <w:pStyle w:val="ListNumber"/>
      </w:pPr>
      <w:r>
        <w:t>Verification Form by the Agriculture Development Officer of a CD Block/Agriculture Circle.</w:t>
      </w:r>
    </w:p>
    <w:p>
      <w:pPr>
        <w:pStyle w:val="ListNumber"/>
      </w:pPr>
      <w:r>
        <w:t>Bank Details (Account No., IFSC Code) of the applicant.</w:t>
      </w:r>
    </w:p>
    <w:p>
      <w:pPr>
        <w:pStyle w:val="ListNumber"/>
      </w:pPr>
      <w:r>
        <w:t>Aadhaar Number (or alternative identification documents.</w:t>
      </w:r>
    </w:p>
    <w:p>
      <w:r>
        <w:t>5.</w:t>
      </w:r>
    </w:p>
    <w:p>
      <w:pPr>
        <w:pStyle w:val="Heading2"/>
      </w:pPr>
      <w:r>
        <w:t>Frequently Asked Questions</w:t>
      </w:r>
    </w:p>
    <w:p>
      <w:r>
        <w:rPr>
          <w:b/>
        </w:rPr>
        <w:t>Q1. What is Soil Testing Laboratory scheme ?</w:t>
      </w:r>
    </w:p>
    <w:p>
      <w:r>
        <w:t>For analysing soil samples preceding application of fertilizer in correct dosage in farmers field.</w:t>
      </w:r>
    </w:p>
    <w:p>
      <w:r>
        <w:rPr>
          <w:b/>
        </w:rPr>
        <w:t>Q2. What is the benefits of this scheme ?</w:t>
      </w:r>
    </w:p>
    <w:p>
      <w:r>
        <w:t>To provide soil testing services for farmers free of cost and Distribution of Soil Health cards, Irrigation Water Quality testing.</w:t>
      </w:r>
    </w:p>
    <w:p>
      <w:r>
        <w:rPr>
          <w:b/>
        </w:rPr>
        <w:t>Q3. What is the eligibility for the scheme ?</w:t>
      </w:r>
    </w:p>
    <w:p>
      <w:r>
        <w:t>Bonafide farmers engaged in Agriculture.</w:t>
      </w:r>
    </w:p>
    <w:p>
      <w:r>
        <w:rPr>
          <w:b/>
        </w:rPr>
        <w:t>Q4. How to avail the benefits of the scheme ?</w:t>
      </w:r>
    </w:p>
    <w:p>
      <w:r>
        <w:t>Bonafide farmers can apply in plain paper through the nearest Agriculture Development Officer of a CD Block/Agriculture Circle.</w:t>
      </w:r>
    </w:p>
    <w:p>
      <w:r>
        <w:rPr>
          <w:b/>
        </w:rPr>
        <w:t>Q5. What is the mode of selection of Beneficiary ?</w:t>
      </w:r>
    </w:p>
    <w:p>
      <w:r>
        <w:t>Bonafide farmers have sufficient available cultivable land on a first come first served basis.</w:t>
      </w:r>
    </w:p>
    <w:p>
      <w:r>
        <w:rPr>
          <w:b/>
        </w:rPr>
        <w:t>Q6. Is there any fee or charges for the scheme ?</w:t>
      </w:r>
    </w:p>
    <w:p>
      <w:r>
        <w:t>No, there are no charges.</w:t>
      </w:r>
    </w:p>
    <w:p>
      <w:r>
        <w:rPr>
          <w:b/>
        </w:rPr>
        <w:t>Q7. Is there any age Restriction ?</w:t>
      </w:r>
    </w:p>
    <w:p>
      <w:r>
        <w:t>No, there is no age restriction.</w:t>
      </w:r>
    </w:p>
    <w:p>
      <w:r>
        <w:rPr>
          <w:b/>
        </w:rPr>
        <w:t>Q8. Whom to contact regarding this scheme ?</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r>
        <w:rPr>
          <w:b/>
        </w:rPr>
        <w:t>Q9. Is there any priority Female applicants ?</w:t>
      </w:r>
    </w:p>
    <w:p>
      <w:r>
        <w:t>No, its a first come first served basis.</w:t>
      </w:r>
    </w:p>
    <w:p>
      <w:pPr>
        <w:pStyle w:val="Heading2"/>
      </w:pPr>
      <w:r>
        <w:t>Sources And References</w:t>
      </w:r>
    </w:p>
    <w:p>
      <w:pPr>
        <w:pStyle w:val="ListBullet"/>
      </w:pPr>
      <w:r>
        <w:t>Details (https://megagriculture.gov.in/PUBLIC/schemes_ShowSchemesA.aspx?schid=30)</w:t>
      </w:r>
    </w:p>
    <w:p>
      <w:r>
        <w:t>Source: https://www.myscheme.gov.in/schemes/stl</w:t>
      </w:r>
    </w:p>
    <w:p>
      <w:r>
        <w:br w:type="page"/>
      </w:r>
    </w:p>
    <w:p>
      <w:pPr>
        <w:pStyle w:val="Heading1"/>
      </w:pPr>
      <w:r>
        <w:t>Stipends To Trainees In Industrial Training Institute</w:t>
      </w:r>
    </w:p>
    <w:p>
      <w:r>
        <w:rPr>
          <w:i/>
          <w:sz w:val="18"/>
        </w:rPr>
        <w:t>State: Maharashtra | Categories: Skills &amp; Employment, Social welfare &amp; Empowerment, Education &amp; Learning | Scheme For: Individual</w:t>
      </w:r>
    </w:p>
    <w:p>
      <w:pPr>
        <w:pStyle w:val="Heading2"/>
      </w:pPr>
      <w:r>
        <w:t>Details</w:t>
      </w:r>
    </w:p>
    <w:p>
      <w:r>
        <w:t>The scheme “Stipends to Trainees in Industrial Training Institute” was launched by the Department of Social Justice and Special Assistance, Government of Maharashtra for Scheduled Caste students in Industrial Training Institute (ITI).</w:t>
      </w:r>
    </w:p>
    <w:p>
      <w:r>
        <w:t>The objective of the scheme is to provide Technical Training to Scheduled Caste students in ITI for their job opportunities. Under the scheme, the students of the SC category residing in the hostel of the organization Department of Technical Education gives ₹60/- per month and the Social Welfare department gives them ₹ 40/- per month.</w:t>
      </w:r>
    </w:p>
    <w:p>
      <w:pPr>
        <w:pStyle w:val="Heading2"/>
      </w:pPr>
      <w:r>
        <w:t>Benefits</w:t>
      </w:r>
    </w:p>
    <w:p>
      <w:pPr>
        <w:pStyle w:val="ListNumber"/>
      </w:pPr>
      <w:r>
        <w:t>₹60/- per month will be given to student residing in the hostel of the organization Department of Technical Education.</w:t>
      </w:r>
    </w:p>
    <w:p>
      <w:pPr>
        <w:pStyle w:val="ListNumber"/>
      </w:pPr>
      <w:r>
        <w:t>₹ 40/- per month will be given by the Social welfare department to student residing in the hostel of the organization Department of Technical Education.</w:t>
      </w:r>
    </w:p>
    <w:p>
      <w:pPr>
        <w:pStyle w:val="ListNumber"/>
      </w:pPr>
      <w:r>
        <w:t>₹100/- per month will be given by the social welfare department to those student who do not get anything from the organization's Department of Technical Education.</w:t>
      </w:r>
    </w:p>
    <w:p>
      <w:pPr>
        <w:pStyle w:val="Heading2"/>
      </w:pPr>
      <w:r>
        <w:t>Eligibility</w:t>
      </w:r>
    </w:p>
    <w:p>
      <w:pPr>
        <w:pStyle w:val="ListNumber"/>
      </w:pPr>
      <w:r>
        <w:t>The applicant must be a permanent resident of Maharashtra.</w:t>
      </w:r>
    </w:p>
    <w:p>
      <w:pPr>
        <w:pStyle w:val="ListNumber"/>
      </w:pPr>
      <w:r>
        <w:t>The student should belong to Scheduled Caste (SC) category.</w:t>
      </w:r>
    </w:p>
    <w:p>
      <w:pPr>
        <w:pStyle w:val="ListNumber"/>
      </w:pPr>
      <w:r>
        <w:t>It is mandatory for the student should take training in a recognized Industrial Training Institute.</w:t>
      </w:r>
    </w:p>
    <w:p>
      <w:pPr>
        <w:pStyle w:val="ListNumber"/>
      </w:pPr>
      <w:r>
        <w:t>The annual income of the applicant’s father should not be more than ₹ 65290/-.</w:t>
      </w:r>
    </w:p>
    <w:p>
      <w:pPr>
        <w:pStyle w:val="Heading2"/>
      </w:pPr>
      <w:r>
        <w:t>Application Process</w:t>
      </w:r>
    </w:p>
    <w:p>
      <w:pPr>
        <w:pStyle w:val="Heading3"/>
      </w:pPr>
      <w:r>
        <w:t>Mode: Offline</w:t>
      </w:r>
    </w:p>
    <w:p>
      <w:r>
        <w:t>URL: https://sjsa.maharashtra.gov.in/</w:t>
      </w:r>
    </w:p>
    <w:p>
      <w:r>
        <w:rPr>
          <w:b/>
        </w:rPr>
        <w:t xml:space="preserve">Step 01: </w:t>
      </w:r>
      <w:r>
        <w:t>The applicant wishing to apply for this scheme may apply through his/her respective Industrial Training Institute (ITI).</w:t>
      </w:r>
    </w:p>
    <w:p>
      <w:r>
        <w:rPr>
          <w:b/>
        </w:rPr>
        <w:t>Step 02:</w:t>
      </w:r>
      <w:r>
        <w:t xml:space="preserve"> The applicant may contact his/her principal of the Institute.</w:t>
      </w:r>
    </w:p>
    <w:p>
      <w:r>
        <w:rPr>
          <w:b/>
        </w:rPr>
        <w:t>Step 03:</w:t>
      </w:r>
      <w:r>
        <w:t xml:space="preserve"> Further, the applicant may contact his/her related District Social Welfare Officer, Zillah Parishad.</w:t>
      </w:r>
    </w:p>
    <w:p>
      <w:pPr>
        <w:pStyle w:val="Heading2"/>
      </w:pPr>
      <w:r>
        <w:t>Documents Required</w:t>
      </w:r>
    </w:p>
    <w:p>
      <w:pPr>
        <w:pStyle w:val="ListNumber"/>
      </w:pPr>
      <w:r>
        <w:t>Identity proof i.e. Aadhar Card</w:t>
      </w:r>
    </w:p>
    <w:p>
      <w:pPr>
        <w:pStyle w:val="ListNumber"/>
      </w:pPr>
      <w:r>
        <w:t>Caste certificate</w:t>
      </w:r>
    </w:p>
    <w:p>
      <w:pPr>
        <w:pStyle w:val="ListNumber"/>
      </w:pPr>
      <w:r>
        <w:t>Father’s income certificate</w:t>
      </w:r>
    </w:p>
    <w:p>
      <w:pPr>
        <w:pStyle w:val="ListNumber"/>
      </w:pPr>
      <w:r>
        <w:t>Bank details</w:t>
      </w:r>
    </w:p>
    <w:p>
      <w:pPr>
        <w:pStyle w:val="ListNumber"/>
      </w:pPr>
      <w:r>
        <w:t>Educational certificate</w:t>
      </w:r>
    </w:p>
    <w:p>
      <w:pPr>
        <w:pStyle w:val="Heading2"/>
      </w:pPr>
      <w:r>
        <w:t>Frequently Asked Questions</w:t>
      </w:r>
    </w:p>
    <w:p>
      <w:r>
        <w:rPr>
          <w:b/>
        </w:rPr>
        <w:t>Q1. Which department has launched the scheme?</w:t>
      </w:r>
    </w:p>
    <w:p>
      <w:r>
        <w:t>The scheme "Stipends to Trainees in Industrial Training Institute" was launched by the Department of Social Justice and Special Assistance, Government of Maharashtra.</w:t>
      </w:r>
    </w:p>
    <w:p>
      <w:r>
        <w:rPr>
          <w:b/>
        </w:rPr>
        <w:t>Q2. What is the objective of this scheme?</w:t>
      </w:r>
    </w:p>
    <w:p>
      <w:r>
        <w:t>The objective of the scheme is to provide technical training to Scheduled Caste students in Industrial Training Institute (ITI) for their job opportunities.</w:t>
      </w:r>
    </w:p>
    <w:p>
      <w:r>
        <w:rPr>
          <w:b/>
        </w:rPr>
        <w:t>Q3. What is the scholarship amount to be given to the students by the organization Department of Technical Education?</w:t>
      </w:r>
    </w:p>
    <w:p>
      <w:r>
        <w:t>[?]60/- per month will be given to students residing in the hostel of the organization Department of Technical Education.</w:t>
      </w:r>
    </w:p>
    <w:p>
      <w:r>
        <w:rPr>
          <w:b/>
        </w:rPr>
        <w:t>Q4. What is the scholarship amount to be given to the students by the Social welfare department?</w:t>
      </w:r>
    </w:p>
    <w:p>
      <w:r>
        <w:t>[?] 40/- per month will be given by the Social welfare department to students residing in the hostel of the organization Department of Technical Education.</w:t>
      </w:r>
    </w:p>
    <w:p>
      <w:r>
        <w:rPr>
          <w:b/>
        </w:rPr>
        <w:t>Q5. What is the scholarship amount to be given to the students by the Social welfare department who do not get anything from the organization Department of Technical Education?</w:t>
      </w:r>
    </w:p>
    <w:p>
      <w:r>
        <w:t>[?]100/- per month will be given by the social welfare department to those students who do not get anything from the organization's Department of Technical Education.</w:t>
      </w:r>
    </w:p>
    <w:p>
      <w:r>
        <w:rPr>
          <w:b/>
        </w:rPr>
        <w:t>Q6. Who is eligible under the scheme?</w:t>
      </w:r>
    </w:p>
    <w:p>
      <w:r>
        <w:t>A student who is belonging to Scheduled Caste (SC) category may be eligible to apply for the scheme.</w:t>
      </w:r>
    </w:p>
    <w:p>
      <w:r>
        <w:rPr>
          <w:b/>
        </w:rPr>
        <w:t>Q7. Is it mandatory for the student to take training in recognized Industrial Training Institute?</w:t>
      </w:r>
    </w:p>
    <w:p>
      <w:r>
        <w:t>Yes, it is mandatory for the student should take training in a recognized Industrial Training Institute.</w:t>
      </w:r>
    </w:p>
    <w:p>
      <w:r>
        <w:rPr>
          <w:b/>
        </w:rPr>
        <w:t>Q8. What is the income criterion to apply for the scheme?</w:t>
      </w:r>
    </w:p>
    <w:p>
      <w:r>
        <w:t>The annual income of the applicant's father should not be more than [?] 65290/-</w:t>
      </w:r>
    </w:p>
    <w:p>
      <w:pPr>
        <w:pStyle w:val="Heading2"/>
      </w:pPr>
      <w:r>
        <w:t>Sources And References</w:t>
      </w:r>
    </w:p>
    <w:p>
      <w:pPr>
        <w:pStyle w:val="ListBullet"/>
      </w:pPr>
      <w:r>
        <w:t>Guideline (https://sjsa.maharashtra.gov.in/en/scheme-category/education-training?&amp;Submit=Submit&amp;page=2)</w:t>
      </w:r>
    </w:p>
    <w:p>
      <w:r>
        <w:t>Source: https://www.myscheme.gov.in/schemes/stiti</w:t>
      </w:r>
    </w:p>
    <w:p>
      <w:r>
        <w:br w:type="page"/>
      </w:r>
    </w:p>
    <w:p>
      <w:pPr>
        <w:pStyle w:val="Heading1"/>
      </w:pPr>
      <w:r>
        <w:t>Feed And Fodder Entrepreneurship Scheme</w:t>
      </w:r>
    </w:p>
    <w:p>
      <w:r>
        <w:rPr>
          <w:i/>
          <w:sz w:val="18"/>
        </w:rPr>
        <w:t>State: Mizoram | Categories: Agriculture,Rural &amp; Environment | Open: 2014-01-01 | Scheme For: Individual</w:t>
      </w:r>
    </w:p>
    <w:p>
      <w:pPr>
        <w:pStyle w:val="Heading2"/>
      </w:pPr>
      <w:r>
        <w:t>Details</w:t>
      </w:r>
    </w:p>
    <w:p>
      <w:r>
        <w:rPr>
          <w:b/>
        </w:rPr>
        <w:t>Objectives</w:t>
      </w:r>
    </w:p>
    <w:p>
      <w:pPr>
        <w:pStyle w:val="ListNumber"/>
      </w:pPr>
      <w:r>
        <w:t>Establishing an effective seed production chain.</w:t>
      </w:r>
    </w:p>
    <w:p>
      <w:pPr>
        <w:pStyle w:val="ListNumber"/>
      </w:pPr>
      <w:r>
        <w:t>Capacity building of state functionaries and livestock owners in forage production, conservation and utilization.</w:t>
      </w:r>
    </w:p>
    <w:p>
      <w:pPr>
        <w:pStyle w:val="ListNumber"/>
      </w:pPr>
      <w:r>
        <w:t>Establishing convergence and synergy among ongoing Plan programmes and stakeholders for fodder resource development.</w:t>
      </w:r>
    </w:p>
    <w:p>
      <w:r>
        <w:t>&lt;br&gt;</w:t>
      </w:r>
    </w:p>
    <w:p>
      <w:r>
        <w:rPr>
          <w:b/>
        </w:rPr>
        <w:t>Salient Feature</w:t>
      </w:r>
    </w:p>
    <w:p>
      <w:pPr>
        <w:pStyle w:val="ListNumber"/>
      </w:pPr>
      <w:r>
        <w:t>Under this activity, the fodder seed chain i.e. breeder, foundation and certified quality fodder seed production will be incentivized.</w:t>
      </w:r>
    </w:p>
    <w:p>
      <w:pPr>
        <w:pStyle w:val="ListNumber"/>
      </w:pPr>
      <w:r>
        <w:t>This component targeted towards the multiplication of seeds of high yielding fodder varieties which has been developed through research and innovations, significantly showing better performance, for which incentives will be provided.</w:t>
      </w:r>
    </w:p>
    <w:p>
      <w:pPr>
        <w:pStyle w:val="Heading2"/>
      </w:pPr>
      <w:r>
        <w:t>Benefits</w:t>
      </w:r>
    </w:p>
    <w:p>
      <w:pPr>
        <w:pStyle w:val="ListNumber"/>
      </w:pPr>
      <w:r>
        <w:t>Affordable quality fodder.</w:t>
      </w:r>
    </w:p>
    <w:p>
      <w:pPr>
        <w:pStyle w:val="ListNumber"/>
      </w:pPr>
      <w:r>
        <w:t>Increased farmer’s income.</w:t>
      </w:r>
    </w:p>
    <w:p>
      <w:pPr>
        <w:pStyle w:val="ListNumber"/>
      </w:pPr>
      <w:r>
        <w:t>The mission now provides for a 50% direct capital subsidy to the beneficiaries under the feed and fodder entrepreneurship program and a 100% subsidy on fodder seed production to identified beneficiaries.</w:t>
      </w:r>
    </w:p>
    <w:p>
      <w:pPr>
        <w:pStyle w:val="ListNumber"/>
      </w:pPr>
      <w:r>
        <w:t>Assistance is available for procuring machineries like Bailers, Block making machines, TMR machines/equipment, and Forage Harvesters.</w:t>
      </w:r>
    </w:p>
    <w:p>
      <w:pPr>
        <w:pStyle w:val="ListNumber"/>
      </w:pPr>
      <w:r>
        <w:t>Cost which will be assisted for productions of various category of seeds are as under:</w:t>
      </w:r>
    </w:p>
    <w:p>
      <w:pPr>
        <w:pStyle w:val="ListBullet"/>
      </w:pPr>
      <w:r>
        <w:t>Breeder Seedup to Rs.250/kg</w:t>
      </w:r>
    </w:p>
    <w:p>
      <w:pPr>
        <w:pStyle w:val="ListBullet"/>
      </w:pPr>
      <w:r>
        <w:t>Foundation Seed up to Rs.150 /Kg</w:t>
      </w:r>
    </w:p>
    <w:p>
      <w:pPr>
        <w:pStyle w:val="ListBullet"/>
      </w:pPr>
      <w:r>
        <w:t>Certified Seed up to Rs. 100/Kg</w:t>
      </w:r>
    </w:p>
    <w:p>
      <w:pPr>
        <w:pStyle w:val="Heading2"/>
      </w:pPr>
      <w:r>
        <w:t>Eligibility</w:t>
      </w:r>
    </w:p>
    <w:p>
      <w:r>
        <w:t>The Entrepreneurs/ Eligible Entities shall be considered Eligible for availing benefit under the entrepreneurship programme if fulfils either of the following criteria:</w:t>
      </w:r>
    </w:p>
    <w:p>
      <w:pPr>
        <w:pStyle w:val="ListNumber"/>
      </w:pPr>
      <w:r>
        <w:t>Entrepreneurs/ Eligible Entitieseither have obtained training or have trained experts or have sufficient experience in the relevant field in managing and running the project or have technical experts with sufficient experience in the relevant field of managing and running the project.</w:t>
      </w:r>
    </w:p>
    <w:p>
      <w:pPr>
        <w:pStyle w:val="ListNumber"/>
      </w:pPr>
      <w:r>
        <w:t>The Entrepreneurs/ Eligible Entities have got the sanctioned loan for the project by the bank or financial institutions furnished bank guarantee from the scheduled bank along with an appraisal of the project for its validity by the bank where it is holding the account.</w:t>
      </w:r>
    </w:p>
    <w:p>
      <w:pPr>
        <w:pStyle w:val="ListNumber"/>
      </w:pPr>
      <w:r>
        <w:t>The Entrepreneurs/ Eligible Entities should own land or lease land where the project will be established.</w:t>
      </w:r>
    </w:p>
    <w:p>
      <w:pPr>
        <w:pStyle w:val="ListNumber"/>
      </w:pPr>
      <w:r>
        <w:t>The Entrepreneurs/ Eligible Entities have all the relevant documents for KYC.</w:t>
      </w:r>
    </w:p>
    <w:p>
      <w:pPr>
        <w:pStyle w:val="Heading2"/>
      </w:pPr>
      <w:r>
        <w:t>Application Process</w:t>
      </w:r>
    </w:p>
    <w:p>
      <w:pPr>
        <w:pStyle w:val="Heading3"/>
      </w:pPr>
      <w:r>
        <w:t>Mode: Online</w:t>
      </w:r>
    </w:p>
    <w:p>
      <w:r>
        <w:t>URL: https://nlm.udyamimitra.in/</w:t>
      </w:r>
    </w:p>
    <w:p>
      <w:pPr>
        <w:pStyle w:val="ListNumber"/>
      </w:pPr>
      <w:r>
        <w:t>Fill Application form under https://nlm.udyamimitra.in/ . (https://nlm.udyamimitra.in/)</w:t>
      </w:r>
    </w:p>
    <w:p>
      <w:pPr>
        <w:pStyle w:val="ListNumber"/>
      </w:pPr>
      <w:r>
        <w:t>Screening of application by state Implementing Agency(SIA).</w:t>
      </w:r>
    </w:p>
    <w:p>
      <w:pPr>
        <w:pStyle w:val="ListNumber"/>
      </w:pPr>
      <w:r>
        <w:t>Loan sanctioned by lender.</w:t>
      </w:r>
    </w:p>
    <w:p>
      <w:pPr>
        <w:pStyle w:val="ListNumber"/>
      </w:pPr>
      <w:r>
        <w:t>Approval of subsidy by DAHD.</w:t>
      </w:r>
    </w:p>
    <w:p>
      <w:pPr>
        <w:pStyle w:val="ListNumber"/>
      </w:pPr>
      <w:r>
        <w:t>Recommendation from the state-level executive committee (SLEC).</w:t>
      </w:r>
    </w:p>
    <w:p>
      <w:pPr>
        <w:pStyle w:val="ListNumber"/>
      </w:pPr>
      <w:r>
        <w:t>Disbursement and release of subsidy.</w:t>
      </w:r>
    </w:p>
    <w:p>
      <w:r>
        <w:t>7.</w:t>
      </w:r>
    </w:p>
    <w:p>
      <w:pPr>
        <w:pStyle w:val="Heading2"/>
      </w:pPr>
      <w:r>
        <w:t>Documents Required</w:t>
      </w:r>
    </w:p>
    <w:p>
      <w:pPr>
        <w:pStyle w:val="ListNumber"/>
      </w:pPr>
      <w:r>
        <w:t>Supporting documents [Proof of Address, Aadhar card, caste certificate (if applicable).</w:t>
      </w:r>
    </w:p>
    <w:p>
      <w:pPr>
        <w:pStyle w:val="ListNumber"/>
      </w:pPr>
      <w:r>
        <w:t>Proof of land holding (ownership or lease).</w:t>
      </w:r>
    </w:p>
    <w:p>
      <w:pPr>
        <w:pStyle w:val="ListNumber"/>
      </w:pPr>
      <w:r>
        <w:t>Education certificate.</w:t>
      </w:r>
    </w:p>
    <w:p>
      <w:pPr>
        <w:pStyle w:val="ListNumber"/>
      </w:pPr>
      <w:r>
        <w:t>Photocopies of the training certificate.</w:t>
      </w:r>
    </w:p>
    <w:p>
      <w:pPr>
        <w:pStyle w:val="ListNumber"/>
      </w:pPr>
      <w:r>
        <w:t>Income proof, and bank statement for the last six months.</w:t>
      </w:r>
    </w:p>
    <w:p>
      <w:pPr>
        <w:pStyle w:val="ListNumber"/>
      </w:pPr>
      <w:r>
        <w:t>Detailed Project Report including total cost, recurring cost, net income etc</w:t>
      </w:r>
    </w:p>
    <w:p>
      <w:pPr>
        <w:pStyle w:val="ListNumber"/>
      </w:pPr>
      <w:r>
        <w:t>Name, Aadhar no., mobile no. and address of the farmers linked/attached with the entrepreneur.</w:t>
      </w:r>
    </w:p>
    <w:p>
      <w:pPr>
        <w:pStyle w:val="ListNumber"/>
      </w:pPr>
      <w:r>
        <w:t>Photograph of the project area.</w:t>
      </w:r>
    </w:p>
    <w:p>
      <w:pPr>
        <w:pStyle w:val="Heading2"/>
      </w:pPr>
      <w:r>
        <w:t>Frequently Asked Questions</w:t>
      </w:r>
    </w:p>
    <w:p>
      <w:r>
        <w:rPr>
          <w:b/>
        </w:rPr>
        <w:t>Q1. What are the benefits of scheme ?</w:t>
      </w:r>
    </w:p>
    <w:p>
      <w:pPr>
        <w:pStyle w:val="ListNumber"/>
      </w:pPr>
      <w:r>
        <w:t>Affordable quality fodder.</w:t>
      </w:r>
    </w:p>
    <w:p>
      <w:pPr>
        <w:pStyle w:val="ListNumber"/>
      </w:pPr>
      <w:r>
        <w:t>Increased farmer's income.</w:t>
      </w:r>
    </w:p>
    <w:p>
      <w:pPr>
        <w:pStyle w:val="ListNumber"/>
      </w:pPr>
      <w:r>
        <w:t>procuring machinery.</w:t>
      </w:r>
    </w:p>
    <w:p>
      <w:r>
        <w:rPr>
          <w:b/>
        </w:rPr>
        <w:t>Q2. Who are Eligible for the scheme ?</w:t>
      </w:r>
    </w:p>
    <w:p>
      <w:pPr>
        <w:pStyle w:val="ListNumber"/>
      </w:pPr>
      <w:r>
        <w:t>Individual</w:t>
      </w:r>
    </w:p>
    <w:p>
      <w:pPr>
        <w:pStyle w:val="ListNumber"/>
      </w:pPr>
      <w:r>
        <w:t>Self-Help Group (SHG)</w:t>
      </w:r>
    </w:p>
    <w:p>
      <w:pPr>
        <w:pStyle w:val="ListNumber"/>
      </w:pPr>
      <w:r>
        <w:t>Joint Liability Group (JLG)</w:t>
      </w:r>
    </w:p>
    <w:p>
      <w:pPr>
        <w:pStyle w:val="ListNumber"/>
      </w:pPr>
      <w:r>
        <w:t>Private entrepreneurs</w:t>
      </w:r>
    </w:p>
    <w:p>
      <w:pPr>
        <w:pStyle w:val="ListNumber"/>
      </w:pPr>
      <w:r>
        <w:t>Farmer producer organizations</w:t>
      </w:r>
    </w:p>
    <w:p>
      <w:pPr>
        <w:pStyle w:val="ListNumber"/>
      </w:pPr>
      <w:r>
        <w:t>Dairy cooperative societies</w:t>
      </w:r>
    </w:p>
    <w:p>
      <w:pPr>
        <w:pStyle w:val="ListNumber"/>
      </w:pPr>
      <w:r>
        <w:t>Section 8 companies (NGOs</w:t>
      </w:r>
    </w:p>
    <w:p>
      <w:r>
        <w:rPr>
          <w:b/>
        </w:rPr>
        <w:t>Q3. How to apply for the scheme ?</w:t>
      </w:r>
    </w:p>
    <w:p>
      <w:r>
        <w:t>Applicants can only apply through the following link:  https://nlm.udyamimitra.in/</w:t>
      </w:r>
    </w:p>
    <w:p>
      <w:r>
        <w:rPr>
          <w:b/>
        </w:rPr>
        <w:t>Q4. What documents are required ?</w:t>
      </w:r>
    </w:p>
    <w:p>
      <w:pPr>
        <w:pStyle w:val="ListNumber"/>
      </w:pPr>
      <w:r>
        <w:t>Supporting documents [Proof of Address, Aadhar card, caste certificate (if applicable).</w:t>
      </w:r>
    </w:p>
    <w:p>
      <w:pPr>
        <w:pStyle w:val="ListNumber"/>
      </w:pPr>
      <w:r>
        <w:t>proof of land holding (ownership or lease).</w:t>
      </w:r>
    </w:p>
    <w:p>
      <w:pPr>
        <w:pStyle w:val="ListNumber"/>
      </w:pPr>
      <w:r>
        <w:t>Education certificate.</w:t>
      </w:r>
    </w:p>
    <w:p>
      <w:pPr>
        <w:pStyle w:val="ListNumber"/>
      </w:pPr>
      <w:r>
        <w:t>Photocopies of the training certificate.</w:t>
      </w:r>
    </w:p>
    <w:p>
      <w:pPr>
        <w:pStyle w:val="ListNumber"/>
      </w:pPr>
      <w:r>
        <w:t>Income proof, and bank statement for the last six months.</w:t>
      </w:r>
    </w:p>
    <w:p>
      <w:pPr>
        <w:pStyle w:val="ListNumber"/>
      </w:pPr>
      <w:r>
        <w:t>Detailed Project Report including total cost, recurring cost, net income etc.</w:t>
      </w:r>
    </w:p>
    <w:p>
      <w:pPr>
        <w:pStyle w:val="ListNumber"/>
      </w:pPr>
      <w:r>
        <w:t>Name, Aadhar no., mobile no. and address of the farmers linked/attached with the entrepreneur.</w:t>
      </w:r>
    </w:p>
    <w:p>
      <w:pPr>
        <w:pStyle w:val="ListNumber"/>
      </w:pPr>
      <w:r>
        <w:t>Photograph of the project area.</w:t>
      </w:r>
    </w:p>
    <w:p>
      <w:r>
        <w:rPr>
          <w:b/>
        </w:rPr>
        <w:t>Q5. How much subsidy is provided under feed and fodder entrepreneurship program ?</w:t>
      </w:r>
    </w:p>
    <w:p>
      <w:r>
        <w:t>50% direct capital subsidy to the beneficiaries under the feed and fodder entrepreneurship program</w:t>
      </w:r>
    </w:p>
    <w:p>
      <w:r>
        <w:rPr>
          <w:b/>
        </w:rPr>
        <w:t>Q6. How Much Subsidy Is Provided Under fodder seed production to identified beneficiaries ?</w:t>
      </w:r>
    </w:p>
    <w:p>
      <w:r>
        <w:t>100% subsidy on fodder seed production to identified beneficiaries.</w:t>
      </w:r>
    </w:p>
    <w:p>
      <w:r>
        <w:rPr>
          <w:b/>
        </w:rPr>
        <w:t>Q7. How to document the application form ?</w:t>
      </w:r>
    </w:p>
    <w:p>
      <w:r>
        <w:t>Applicants can find the application form as Appendix II from the following link.</w:t>
      </w:r>
    </w:p>
    <w:p>
      <w:r>
        <w:t>https://nlm.udyamimitra.in/Default/ViewFile/?id=NLMOperationalGuidelines.pdf&amp;path=MiscFiles</w:t>
      </w:r>
    </w:p>
    <w:p>
      <w:pPr>
        <w:pStyle w:val="Heading2"/>
      </w:pPr>
      <w:r>
        <w:t>Sources And References</w:t>
      </w:r>
    </w:p>
    <w:p>
      <w:pPr>
        <w:pStyle w:val="ListBullet"/>
      </w:pPr>
      <w:r>
        <w:t>Guidelines (https://ahvety.mizoram.gov.in/uploads/attachments/d2aa170eea17c223ac1a17f4af194019/feed-and-fodder-entrepreneurship-scheme-english.pdf)</w:t>
      </w:r>
    </w:p>
    <w:p>
      <w:r>
        <w:t>Source: https://www.myscheme.gov.in/schemes/ffes</w:t>
      </w:r>
    </w:p>
    <w:p>
      <w:r>
        <w:br w:type="page"/>
      </w:r>
    </w:p>
    <w:p>
      <w:pPr>
        <w:pStyle w:val="Heading1"/>
      </w:pPr>
      <w:r>
        <w:t>Non-Governmental Aided Organization (Special Schools And Vocational Training Centre) For Disabled</w:t>
      </w:r>
    </w:p>
    <w:p>
      <w:r>
        <w:rPr>
          <w:i/>
          <w:sz w:val="18"/>
        </w:rPr>
        <w:t>State: Maharashtra | Categories: Education &amp; Learning, Social welfare &amp; Empowerment, Skills &amp; Employment | Scheme For: Individual</w:t>
      </w:r>
    </w:p>
    <w:p>
      <w:pPr>
        <w:pStyle w:val="Heading2"/>
      </w:pPr>
      <w:r>
        <w:t>Details</w:t>
      </w:r>
    </w:p>
    <w:p>
      <w:r>
        <w:t>The "Non-Governmental Aided Organization (Special Schools and Vocational Training Centre) for Disabled" is a scheme by the Department of Social Justice &amp; Special Assistance, Govt. of Maharashtra. In this scheme, Special Education is provided to children with disability who are below the age of 18 years. The child should be enrolled in a special school run by a Non-Governmental Aided Organization. Vocational Training is given to special children above the age of 18 years. Only citizens who are permanent residents of the state of Maharashtra are eligible to apply for this scheme. This scheme is 100% funded by the Govt. of Maharashtra.</w:t>
      </w:r>
    </w:p>
    <w:p>
      <w:pPr>
        <w:pStyle w:val="Heading2"/>
      </w:pPr>
      <w:r>
        <w:t>Benefits</w:t>
      </w:r>
    </w:p>
    <w:p>
      <w:pPr>
        <w:pStyle w:val="ListNumber"/>
      </w:pPr>
      <w:r>
        <w:t>Special Education is provided to children with disability who are below the age of 18 years.</w:t>
      </w:r>
    </w:p>
    <w:p>
      <w:pPr>
        <w:pStyle w:val="ListNumber"/>
      </w:pPr>
      <w:r>
        <w:t>Vocational Training is given to special children above the age of 18 years.</w:t>
      </w:r>
    </w:p>
    <w:p>
      <w:pPr>
        <w:pStyle w:val="ListNumber"/>
      </w:pPr>
      <w:r>
        <w:t>The children will have access to free education in an appropriate environment till he/she attains the age of eighteen years.</w:t>
      </w:r>
    </w:p>
    <w:p>
      <w:pPr>
        <w:pStyle w:val="ListNumber"/>
      </w:pPr>
      <w:r>
        <w:t>Also, free facilities of food, shelter, and education are provided in residential institutions.</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enrolled in a Non-Government Institution / Residential Institution.</w:t>
      </w:r>
    </w:p>
    <w:p>
      <w:pPr>
        <w:pStyle w:val="ListNumber"/>
      </w:pPr>
      <w:r>
        <w:t>The applicant should be a Person with Disability (Visually Impaired, Hearing Impaired, Orthopedically Handicapped, etc).</w:t>
      </w:r>
    </w:p>
    <w:p>
      <w:pPr>
        <w:pStyle w:val="ListNumber"/>
      </w:pPr>
      <w:r>
        <w:t>The percentage of disability should be 40% and above.</w:t>
      </w:r>
    </w:p>
    <w:p>
      <w:pPr>
        <w:pStyle w:val="ListNumber"/>
      </w:pPr>
      <w:r>
        <w:t>For Special Education, the age of the applicant should be between 6 to 18 years.</w:t>
      </w:r>
    </w:p>
    <w:p>
      <w:pPr>
        <w:pStyle w:val="ListNumber"/>
      </w:pPr>
      <w:r>
        <w:t>For Vocational Education, the age of the applicant should be 18 years and above.</w:t>
      </w:r>
    </w:p>
    <w:p>
      <w:pPr>
        <w:pStyle w:val="Heading2"/>
      </w:pPr>
      <w:r>
        <w:t>Application Process</w:t>
      </w:r>
    </w:p>
    <w:p>
      <w:pPr>
        <w:pStyle w:val="Heading3"/>
      </w:pPr>
      <w:r>
        <w:t>Mode: Offline</w:t>
      </w:r>
    </w:p>
    <w:p>
      <w:r>
        <w:rPr>
          <w:b/>
        </w:rPr>
        <w:t xml:space="preserve">Step 1: </w:t>
      </w:r>
      <w:r>
        <w:t>Visit the District Social Welfare Office (https://sjsa.maharashtra.gov.in/en/contacts), and request a hard copy of the format 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Assistant Commissioner, District Social Welfare Office.</w:t>
      </w:r>
    </w:p>
    <w:p>
      <w:r>
        <w:rPr>
          <w:b/>
        </w:rPr>
        <w:t xml:space="preserve">Step 4: </w:t>
      </w:r>
      <w:r>
        <w:t>Acquire the receipt/acknowledgment of the successful submission of the application form from the District Social Welfare Office.</w:t>
      </w:r>
    </w:p>
    <w:p>
      <w:pPr>
        <w:pStyle w:val="Heading2"/>
      </w:pPr>
      <w:r>
        <w:t>Documents Required</w:t>
      </w:r>
    </w:p>
    <w:p>
      <w:pPr>
        <w:pStyle w:val="ListNumber"/>
      </w:pPr>
      <w:r>
        <w:t>Proof of Enrollment into the Non-Government Institution / Residential Institution.</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Who Are The Target Beneficiaries Of This Scheme?</w:t>
      </w:r>
    </w:p>
    <w:p>
      <w:r>
        <w:t>The target beneficiaries of this scheme are Children with Disability.</w:t>
      </w:r>
    </w:p>
    <w:p>
      <w:r>
        <w:rPr>
          <w:b/>
        </w:rPr>
        <w:t>Q2. To Which Age Group Will The Special Education Be Provided?</w:t>
      </w:r>
    </w:p>
    <w:p>
      <w:r>
        <w:t>Special Education is provided to children with disability between the age group of 6 to 18 years.</w:t>
      </w:r>
    </w:p>
    <w:p>
      <w:r>
        <w:rPr>
          <w:b/>
        </w:rPr>
        <w:t>Q3. To Which Age Group Will Vocational Education Be Provided?</w:t>
      </w:r>
    </w:p>
    <w:p>
      <w:r>
        <w:t>Vocational Education is provided to children with disability who are above the age of 18 years.</w:t>
      </w:r>
    </w:p>
    <w:p>
      <w:r>
        <w:rPr>
          <w:b/>
        </w:rPr>
        <w:t>Q4. What Additional Facilities Are Provided To The Children Through This Scheme?</w:t>
      </w:r>
    </w:p>
    <w:p>
      <w:r>
        <w:t>Through this scheme, free facilities of food, shelter, clothing, and education are also provided through the government institutions.</w:t>
      </w:r>
    </w:p>
    <w:p>
      <w:r>
        <w:rPr>
          <w:b/>
        </w:rPr>
        <w:t>Q5. Are There Any Eligibility Criteria Regarding The Percentage Of Disability Of The Applicant?</w:t>
      </w:r>
    </w:p>
    <w:p>
      <w:r>
        <w:t>Yes, the percentage of disability of the applicant should be 40% and above.</w:t>
      </w:r>
    </w:p>
    <w:p>
      <w:r>
        <w:rPr>
          <w:b/>
        </w:rPr>
        <w:t>Q6. Are Orthopedically Handicapped Children Also Covered In This Scheme?</w:t>
      </w:r>
    </w:p>
    <w:p>
      <w:r>
        <w:t>Yes, this scheme also covers Orthopedically Handicapped children.</w:t>
      </w:r>
    </w:p>
    <w:p>
      <w:r>
        <w:rPr>
          <w:b/>
        </w:rPr>
        <w:t>Q7.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Q8. What Is The Full Form Of SJSA?</w:t>
      </w:r>
    </w:p>
    <w:p>
      <w:r>
        <w:t>The full form of SJSA is "Social Justice &amp; Special Assistance".</w:t>
      </w:r>
    </w:p>
    <w:p>
      <w:r>
        <w:rPr>
          <w:b/>
        </w:rPr>
        <w:t>Q9. Is This A State Funded Or A Centrally Funded Scheme?</w:t>
      </w:r>
    </w:p>
    <w:p>
      <w:r>
        <w:t>This is a 100% State Funded scheme.</w:t>
      </w:r>
    </w:p>
    <w:p>
      <w:r>
        <w:rPr>
          <w:b/>
        </w:rPr>
        <w:t>Q10. Can Applicants From The Neighboring States Gujarat, Madhya Pradesh, Chhattisgarh, Telangana, Etc Also Apply To This Scheme?</w:t>
      </w:r>
    </w:p>
    <w:p>
      <w:r>
        <w:t>No, only the citizens who are permanent residents of the state of Maharashtra are eligible to apply.</w:t>
      </w:r>
    </w:p>
    <w:p>
      <w:r>
        <w:rPr>
          <w:b/>
        </w:rPr>
        <w:t>Q11.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Q12. Where Can I Find The Link To The Scheme Guidelines?</w:t>
      </w:r>
    </w:p>
    <w:p>
      <w:r>
        <w:t>The Scheme Guidelines can be found at this link - https://sjsa.maharashtra.gov.in/en/scheme-category/awards</w:t>
      </w:r>
    </w:p>
    <w:p>
      <w:r>
        <w:rPr>
          <w:b/>
        </w:rPr>
        <w:t>Q13.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Q14. Where Can I Find The Addresses Of The District Social Welfare Offices?</w:t>
      </w:r>
    </w:p>
    <w:p>
      <w:r>
        <w:t>The addresses of the District Social Welfare Offices can be found at - https://sjsa.maharashtra.gov.in/en/contacts</w:t>
      </w:r>
    </w:p>
    <w:p>
      <w:r>
        <w:rPr>
          <w:b/>
        </w:rPr>
        <w:t>Q15. Where Can I Post My Grievances Related To This Scheme?</w:t>
      </w:r>
    </w:p>
    <w:p>
      <w:r>
        <w:t>You can post your grievances at the Grievance Redressal Portal by the Govt. of Maharashtra: https://grievances.maharashtra.gov.in/en</w:t>
      </w:r>
    </w:p>
    <w:p>
      <w:r>
        <w:rPr>
          <w:b/>
        </w:rPr>
        <w:t>Q16. Is There An Income-Related Criterion For This Scheme?</w:t>
      </w:r>
    </w:p>
    <w:p>
      <w:r>
        <w:t>No, there is no income-related criterion for this scheme.</w:t>
      </w:r>
    </w:p>
    <w:p>
      <w:r>
        <w:rPr>
          <w:b/>
        </w:rPr>
        <w:t>Q17.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w:t>
      </w:r>
    </w:p>
    <w:p>
      <w:r>
        <w:t>Source: https://www.myscheme.gov.in/schemes/ngaossandvtd</w:t>
      </w:r>
    </w:p>
    <w:p>
      <w:r>
        <w:br w:type="page"/>
      </w:r>
    </w:p>
    <w:p>
      <w:pPr>
        <w:pStyle w:val="Heading1"/>
      </w:pPr>
      <w:r>
        <w:t>Vidya Scheme</w:t>
      </w:r>
    </w:p>
    <w:p>
      <w:r>
        <w:rPr>
          <w:i/>
          <w:sz w:val="18"/>
        </w:rPr>
        <w:t>State: Arunachal Pradesh | Categories: Education &amp; Learning, Women and Child | Open: 2013-04-01 | Scheme For: Individual</w:t>
      </w:r>
    </w:p>
    <w:p>
      <w:pPr>
        <w:pStyle w:val="Heading2"/>
      </w:pPr>
      <w:r>
        <w:t>Details</w:t>
      </w:r>
    </w:p>
    <w:p>
      <w:r>
        <w:t>Vidya scheme under the Education Department, Government of Arunachal Pradesh is a scheme where a girl child who is studying in Class VI is provided with an incentive of ₹10,000/- as fixed deposit in SBI in the name of an individual girl child till she completes Class – XII. After completing Class XII, the Girl child is entitled to receive the maturity amount of the Fixed Deposit.</w:t>
      </w:r>
    </w:p>
    <w:p>
      <w:r>
        <w:rPr>
          <w:b/>
        </w:rPr>
        <w:t>Objective:</w:t>
      </w:r>
    </w:p>
    <w:p>
      <w:pPr>
        <w:pStyle w:val="ListNumber"/>
      </w:pPr>
      <w:r>
        <w:t>To encourage girl children to continue school education after elementary and secondary levels.</w:t>
      </w:r>
    </w:p>
    <w:p>
      <w:pPr>
        <w:pStyle w:val="ListNumber"/>
      </w:pPr>
      <w:r>
        <w:t>To encourage the girls to increase their presence in schools and reduce their dropout rate at the elementary and secondary stages of schooling.</w:t>
      </w:r>
    </w:p>
    <w:p>
      <w:pPr>
        <w:pStyle w:val="ListNumber"/>
      </w:pPr>
      <w:r>
        <w:t>Providing financial assistance/incentive to all female students who successfully pass the Class-V examination and enroll in Class-VI in the State Government Schools.</w:t>
      </w:r>
    </w:p>
    <w:p>
      <w:pPr>
        <w:pStyle w:val="ListNumber"/>
      </w:pPr>
      <w:r>
        <w:t>The amount of assistance is ₹10,000 from 2015-16 onwards.</w:t>
      </w:r>
    </w:p>
    <w:p>
      <w:pPr>
        <w:pStyle w:val="ListNumber"/>
      </w:pPr>
      <w:r>
        <w:t>The awarded amount will be deposited in the State Bank of India (SBI) in the name of the girl student as Fixed.</w:t>
      </w:r>
    </w:p>
    <w:p>
      <w:pPr>
        <w:pStyle w:val="Heading2"/>
      </w:pPr>
      <w:r>
        <w:t>Benefits</w:t>
      </w:r>
    </w:p>
    <w:p>
      <w:pPr>
        <w:pStyle w:val="ListNumber"/>
      </w:pPr>
      <w:r>
        <w:t>Financial assistance: A sum of ₹10,000/- (Rupees Ten Thousand) would only be deposited under the bank&amp;#39;s Fixed Deposit scheme in the name of every eligible female student.</w:t>
      </w:r>
    </w:p>
    <w:p>
      <w:pPr>
        <w:pStyle w:val="ListNumber"/>
      </w:pPr>
      <w:r>
        <w:t>The term/period of deposit may be counted from the date of deposit to the approximate date the girl student passes Class-XII.</w:t>
      </w:r>
    </w:p>
    <w:p>
      <w:pPr>
        <w:pStyle w:val="ListNumber"/>
      </w:pPr>
      <w:r>
        <w:t>No premature withdrawal will be allowed.</w:t>
      </w:r>
    </w:p>
    <w:p>
      <w:pPr>
        <w:pStyle w:val="ListNumber"/>
      </w:pPr>
      <w:r>
        <w:t>Scheme is beneficial one time on successful completion of Class XII.</w:t>
      </w:r>
    </w:p>
    <w:p>
      <w:pPr>
        <w:pStyle w:val="Heading2"/>
      </w:pPr>
      <w:r>
        <w:t>Eligibility</w:t>
      </w:r>
    </w:p>
    <w:p>
      <w:pPr>
        <w:pStyle w:val="ListNumber"/>
      </w:pPr>
      <w:r>
        <w:t>Applicant must be studying in a school in Arunachal Pradesh.</w:t>
      </w:r>
    </w:p>
    <w:p>
      <w:pPr>
        <w:pStyle w:val="ListNumber"/>
      </w:pPr>
      <w:r>
        <w:t>Applicant must be an unmarried female Student.</w:t>
      </w:r>
    </w:p>
    <w:p>
      <w:pPr>
        <w:pStyle w:val="ListNumber"/>
      </w:pPr>
      <w:r>
        <w:t>Applicant must have a valid class V passing certificate.</w:t>
      </w:r>
    </w:p>
    <w:p>
      <w:pPr>
        <w:pStyle w:val="ListNumber"/>
      </w:pPr>
      <w:r>
        <w:t>The mandatory condition for withdrawal is completion of the age of 18 years and class XII.</w:t>
      </w:r>
    </w:p>
    <w:p>
      <w:pPr>
        <w:pStyle w:val="ListNumber"/>
      </w:pPr>
      <w:r>
        <w:t>The applicant must have an active saving account with the State Bank of India.</w:t>
      </w:r>
    </w:p>
    <w:p>
      <w:pPr>
        <w:pStyle w:val="Heading2"/>
      </w:pPr>
      <w:r>
        <w:t>Application Process</w:t>
      </w:r>
    </w:p>
    <w:p>
      <w:pPr>
        <w:pStyle w:val="Heading3"/>
      </w:pPr>
      <w:r>
        <w:t>Mode: Offline</w:t>
      </w:r>
    </w:p>
    <w:p>
      <w:pPr>
        <w:pStyle w:val="ListNumber"/>
      </w:pPr>
      <w:r>
        <w:t>To apply for the scheme, the applicant girl students must contact the Head of the school (principal).</w:t>
      </w:r>
    </w:p>
    <w:p>
      <w:pPr>
        <w:pStyle w:val="ListNumber"/>
      </w:pPr>
      <w:r>
        <w:t>Collect the application form from the school.</w:t>
      </w:r>
    </w:p>
    <w:p>
      <w:pPr>
        <w:pStyle w:val="ListNumber"/>
      </w:pPr>
      <w:r>
        <w:t>Fill the details, attach documents, and submit the application to the school.</w:t>
      </w:r>
    </w:p>
    <w:p>
      <w:pPr>
        <w:pStyle w:val="ListNumber"/>
      </w:pPr>
      <w:r>
        <w:t>The concerned authorities may undertake verification of the pre-filled details.</w:t>
      </w:r>
    </w:p>
    <w:p>
      <w:pPr>
        <w:pStyle w:val="ListNumber"/>
      </w:pPr>
      <w:r>
        <w:t>Once verified, the school may submit the consolidated list of eligible girl students and details to the Director of Elementary Education.</w:t>
      </w:r>
    </w:p>
    <w:p>
      <w:pPr>
        <w:pStyle w:val="ListNumber"/>
      </w:pPr>
      <w:r>
        <w:t>Then the department shall verify and process the applications submitted.</w:t>
      </w:r>
    </w:p>
    <w:p>
      <w:pPr>
        <w:pStyle w:val="Heading2"/>
      </w:pPr>
      <w:r>
        <w:t>Documents Required</w:t>
      </w:r>
    </w:p>
    <w:p>
      <w:pPr>
        <w:pStyle w:val="ListNumber"/>
      </w:pPr>
      <w:r>
        <w:t>Class V Pass Certificate from the school concerned, duly countersigned by the DDSE of the district concerned.</w:t>
      </w:r>
    </w:p>
    <w:p>
      <w:pPr>
        <w:pStyle w:val="ListNumber"/>
      </w:pPr>
      <w:r>
        <w:t>A recent passport-size photograph of the female student will be pasted on the form.</w:t>
      </w:r>
    </w:p>
    <w:p>
      <w:pPr>
        <w:pStyle w:val="ListNumber"/>
      </w:pPr>
      <w:r>
        <w:t>Proof of Passing Class- XII along with verification report of DDSE for withdrawal of maturity amount.</w:t>
      </w:r>
    </w:p>
    <w:p>
      <w:pPr>
        <w:pStyle w:val="ListNumber"/>
      </w:pPr>
      <w:r>
        <w:t>Birth Certificate</w:t>
      </w:r>
    </w:p>
    <w:p>
      <w:pPr>
        <w:pStyle w:val="ListNumber"/>
      </w:pPr>
      <w:r>
        <w:t>The active savings account canceled the cheque/passbook for her bank account with SBI.</w:t>
      </w:r>
    </w:p>
    <w:p>
      <w:pPr>
        <w:pStyle w:val="Heading2"/>
      </w:pPr>
      <w:r>
        <w:t>Frequently Asked Questions</w:t>
      </w:r>
    </w:p>
    <w:p>
      <w:r>
        <w:rPr>
          <w:b/>
        </w:rPr>
        <w:t>Q1. What is the Vidya scheme in Arunachal Pradesh?</w:t>
      </w:r>
    </w:p>
    <w:p>
      <w:r>
        <w:t>Under the Vidya scheme, girl child who is studying in Class VI is provided with an incentive of Rs. 10,000/- as fixed deposit in SBI in the name of individual girl child till she completes Class - XII. After successful completion of Class XII, the Girl child is entitled to receive maturity mount of Fixed deposit.</w:t>
      </w:r>
    </w:p>
    <w:p>
      <w:r>
        <w:rPr>
          <w:b/>
        </w:rPr>
        <w:t>Q2. Who are the Contacts (for clarification/further information)?</w:t>
      </w:r>
    </w:p>
    <w:p>
      <w:r>
        <w:t>Concerned Head of the School (Principal) and Deputy Commissioner (DC) and Deputy Director of School Education (DDSE).</w:t>
      </w:r>
    </w:p>
    <w:p>
      <w:r>
        <w:rPr>
          <w:b/>
        </w:rPr>
        <w:t>Q3. What are the Financial assistance?</w:t>
      </w:r>
    </w:p>
    <w:p>
      <w:r>
        <w:t>The Financial assistance, A sum of [?]10,000/- (Rupees Ten Thousand) only would be deposited</w:t>
      </w:r>
    </w:p>
    <w:p>
      <w:r>
        <w:t>under Fixed Deposit scheme of the bank in the name of every eligible girl student.</w:t>
      </w:r>
    </w:p>
    <w:p>
      <w:r>
        <w:rPr>
          <w:b/>
        </w:rPr>
        <w:t>Q4. What is The term/period of deposit?</w:t>
      </w:r>
    </w:p>
    <w:p>
      <w:r>
        <w:t>The term/period of deposit may be counted from date of deposit to the approximate date on</w:t>
      </w:r>
    </w:p>
    <w:p>
      <w:r>
        <w:t>which the girl student passes Class-XII.</w:t>
      </w:r>
    </w:p>
    <w:p>
      <w:r>
        <w:rPr>
          <w:b/>
        </w:rPr>
        <w:t>Q5. What is aim of the scheme?</w:t>
      </w:r>
    </w:p>
    <w:p>
      <w:r>
        <w:t>The scheme aims at providing financial assistance/incentive to all girl students who successfully pass Class-V examination and enroll in Class-VI in the State Government Schools.</w:t>
      </w:r>
    </w:p>
    <w:p>
      <w:r>
        <w:rPr>
          <w:b/>
        </w:rPr>
        <w:t>Q6. When the beneficiary get the deposited amount?</w:t>
      </w:r>
    </w:p>
    <w:p>
      <w:r>
        <w:t>Scheme is beneficial one time on successful completion of Class 12.</w:t>
      </w:r>
    </w:p>
    <w:p>
      <w:r>
        <w:rPr>
          <w:b/>
        </w:rPr>
        <w:t>Q7. Is there any premature withdrawal?</w:t>
      </w:r>
    </w:p>
    <w:p>
      <w:r>
        <w:t>No premature withdrawal will be allowed.</w:t>
      </w:r>
    </w:p>
    <w:p>
      <w:pPr>
        <w:pStyle w:val="Heading2"/>
      </w:pPr>
      <w:r>
        <w:t>Sources And References</w:t>
      </w:r>
    </w:p>
    <w:p>
      <w:pPr>
        <w:pStyle w:val="ListBullet"/>
      </w:pPr>
      <w:r>
        <w:t>Guidelines (https://ditc.arunachal.gov.in/pdf/notice/Vidya-Scheme-Guidelines2019Revised-1-1.pdf)</w:t>
      </w:r>
    </w:p>
    <w:p>
      <w:r>
        <w:t>Source: https://www.myscheme.gov.in/schemes/vidya</w:t>
      </w:r>
    </w:p>
    <w:p>
      <w:r>
        <w:br w:type="page"/>
      </w:r>
    </w:p>
    <w:p>
      <w:pPr>
        <w:pStyle w:val="Heading1"/>
      </w:pPr>
      <w:r>
        <w:t>Vidyasiri food And Accommodation Scholarship Scheme</w:t>
      </w:r>
    </w:p>
    <w:p>
      <w:r>
        <w:rPr>
          <w:i/>
          <w:sz w:val="18"/>
        </w:rPr>
        <w:t>State: Karnataka | Categories: Social welfare &amp; Empowerment, Education &amp; Learning | Scheme For: Individual</w:t>
      </w:r>
    </w:p>
    <w:p>
      <w:pPr>
        <w:pStyle w:val="Heading2"/>
      </w:pPr>
      <w:r>
        <w:t>Details</w:t>
      </w:r>
    </w:p>
    <w:p>
      <w:r>
        <w:t>Vidyasiri-Food and Accommodation Scholarship Scheme (VFAS) is specifically designed for students from backward classes pursuing post-matric courses in government, local, aided, and recognized private institutions affiliated with statutory universities in Karnataka. The scheme requires students to link their Aadhaar number to their bank account. To be eligible for the scheme, students must be citizens of India and permanent residents of Karnataka. They should belong to backward classes listed by the Government of India or the State Government. Students who have not secured admission in any departmental or government-funded student hostel and are studying in post-matric courses are eligible to apply. The scheme provides a monthly stipend of Rs. 1,500 for 10 months, totaling Rs. 15,000 per annum, which is directly credited to the students&amp;#39; bank accounts. The income of the student&amp;#39;s family should fall within specific limits based on the category they belong to. The eligibility criteria also include minimum marks required in the previous year&amp;#39;s annual examination for fresh and renewal students.</w:t>
      </w:r>
    </w:p>
    <w:p>
      <w:pPr>
        <w:pStyle w:val="Heading2"/>
      </w:pPr>
      <w:r>
        <w:t>Benefits</w:t>
      </w:r>
    </w:p>
    <w:p>
      <w:pPr>
        <w:pStyle w:val="ListNumber"/>
      </w:pPr>
      <w:r>
        <w:t>Financial assistance for food and accommodation expenses.</w:t>
      </w:r>
    </w:p>
    <w:p>
      <w:pPr>
        <w:pStyle w:val="ListNumber"/>
      </w:pPr>
      <w:r>
        <w:t>Monthly stipend of Rs. 1,500 for 10 months per academic year.</w:t>
      </w:r>
    </w:p>
    <w:p>
      <w:pPr>
        <w:pStyle w:val="ListNumber"/>
      </w:pPr>
      <w:r>
        <w:t>Support for students belonging to backward classes.</w:t>
      </w:r>
    </w:p>
    <w:p>
      <w:pPr>
        <w:pStyle w:val="ListNumber"/>
      </w:pPr>
      <w:r>
        <w:t>Direct crediting of funds to the students&amp;#39; bank accounts.</w:t>
      </w:r>
    </w:p>
    <w:p>
      <w:pPr>
        <w:pStyle w:val="ListNumber"/>
      </w:pPr>
      <w:r>
        <w:t>Promotes access to higher education for eligible students.</w:t>
      </w:r>
    </w:p>
    <w:p>
      <w:pPr>
        <w:pStyle w:val="ListNumber"/>
      </w:pPr>
      <w:r>
        <w:t>Encourages academic performance through the eligibility criteria.</w:t>
      </w:r>
    </w:p>
    <w:p>
      <w:pPr>
        <w:pStyle w:val="ListNumber"/>
      </w:pPr>
      <w:r>
        <w:t>Reduces the financial burden on students pursuing post-matric courses.</w:t>
      </w:r>
    </w:p>
    <w:p>
      <w:pPr>
        <w:pStyle w:val="Heading2"/>
      </w:pPr>
      <w:r>
        <w:t>Eligibility</w:t>
      </w:r>
    </w:p>
    <w:p>
      <w:pPr>
        <w:pStyle w:val="ListNumber"/>
      </w:pPr>
      <w:r>
        <w:t>Students must be citizens of India and permanent residents of Karnataka.</w:t>
      </w:r>
    </w:p>
    <w:p>
      <w:pPr>
        <w:pStyle w:val="ListNumber"/>
      </w:pPr>
      <w:r>
        <w:t>Students should belong to backward classes listed by the Government of India or the State Government.</w:t>
      </w:r>
    </w:p>
    <w:p>
      <w:pPr>
        <w:pStyle w:val="ListNumber"/>
      </w:pPr>
      <w:r>
        <w:t>Students must be pursuing post-matric courses in government, local, aided, or recognized private institutions affiliated with statutory universities in Karnataka.</w:t>
      </w:r>
    </w:p>
    <w:p>
      <w:pPr>
        <w:pStyle w:val="ListNumber"/>
      </w:pPr>
      <w:r>
        <w:t>Students who have not secured admission in any departmental or government-funded student hostel are eligible.</w:t>
      </w:r>
    </w:p>
    <w:p>
      <w:pPr>
        <w:pStyle w:val="ListNumber"/>
      </w:pPr>
      <w:r>
        <w:t>The annual income of the student&amp;#39;s family should fall within the specified limits based on their category.</w:t>
      </w:r>
    </w:p>
    <w:p>
      <w:pPr>
        <w:pStyle w:val="Heading2"/>
      </w:pPr>
      <w:r>
        <w:t>Application Process</w:t>
      </w:r>
    </w:p>
    <w:p>
      <w:pPr>
        <w:pStyle w:val="Heading3"/>
      </w:pPr>
      <w:r>
        <w:t>Mode: Online</w:t>
      </w:r>
    </w:p>
    <w:p>
      <w:pPr>
        <w:pStyle w:val="ListNumber"/>
      </w:pPr>
      <w:r>
        <w:t>Visit the official portal (https://dom.karnataka.gov.in/new-page/Online%20Application%20For%20Vidyasiri%20%20for%20Minority%20candidates%20for%20the%20year%202022-23/en) designated for the scholarship scheme.</w:t>
      </w:r>
    </w:p>
    <w:p>
      <w:pPr>
        <w:pStyle w:val="ListNumber"/>
      </w:pPr>
      <w:r>
        <w:t>Fill out the application form online through the SSP (Student Scholarship Portal) software.</w:t>
      </w:r>
    </w:p>
    <w:p>
      <w:pPr>
        <w:pStyle w:val="ListNumber"/>
      </w:pPr>
      <w:r>
        <w:t>Provide accurate personal and academic details as required in the application form.</w:t>
      </w:r>
    </w:p>
    <w:p>
      <w:pPr>
        <w:pStyle w:val="ListNumber"/>
      </w:pPr>
      <w:r>
        <w:t>Upload the necessary documents, such as Aadhaar card, bank account details, caste certificate, income certificate, and previous year's marks card.</w:t>
      </w:r>
    </w:p>
    <w:p>
      <w:pPr>
        <w:pStyle w:val="ListNumber"/>
      </w:pPr>
      <w:r>
        <w:t>After students complete the online application, please take a printout of the filled application form.</w:t>
      </w:r>
    </w:p>
    <w:p>
      <w:pPr>
        <w:pStyle w:val="ListNumber"/>
      </w:pPr>
      <w:r>
        <w:t>Gather all the required documents as specified in the application process and submit the hard copies of the application form and supporting documents to your respective college.</w:t>
      </w:r>
    </w:p>
    <w:p>
      <w:pPr>
        <w:pStyle w:val="ListNumber"/>
      </w:pPr>
      <w:r>
        <w:t>College principals and inspection officers will review the application and documents submitted by the student.</w:t>
      </w:r>
    </w:p>
    <w:p>
      <w:pPr>
        <w:pStyle w:val="ListNumber"/>
      </w:pPr>
      <w:r>
        <w:t>They will verify the information provided and ensure that all required documents are in order.</w:t>
      </w:r>
    </w:p>
    <w:p>
      <w:pPr>
        <w:pStyle w:val="ListNumber"/>
      </w:pPr>
      <w:r>
        <w:t>The Taluk Backward Classes Welfare Officer will further review and verify the application and documents.</w:t>
      </w:r>
    </w:p>
    <w:p>
      <w:pPr>
        <w:pStyle w:val="ListNumber"/>
      </w:pPr>
      <w:r>
        <w:t>The officer will confirm the details provided and verify the eligibility of the student.</w:t>
      </w:r>
    </w:p>
    <w:p>
      <w:pPr>
        <w:pStyle w:val="ListNumber"/>
      </w:pPr>
      <w:r>
        <w:t>The District Backward Classes Welfare Officer will check the information the Taluk Welfare Officer provided.</w:t>
      </w:r>
    </w:p>
    <w:p>
      <w:pPr>
        <w:pStyle w:val="ListNumber"/>
      </w:pPr>
      <w:r>
        <w:t>They will ensure the application's compliance with the scheme's guidelines and regulations.</w:t>
      </w:r>
    </w:p>
    <w:p>
      <w:pPr>
        <w:pStyle w:val="ListNumber"/>
      </w:pPr>
      <w:r>
        <w:t>The college principal will provide information about the selected student's attendance, confirming that it meets the minimum requirement of 75%.</w:t>
      </w:r>
    </w:p>
    <w:p>
      <w:pPr>
        <w:pStyle w:val="ListNumber"/>
      </w:pPr>
      <w:r>
        <w:t>This attendance information will be uploaded by the Taluk Backward Classes Welfare Officer through the online portal.</w:t>
      </w:r>
    </w:p>
    <w:p>
      <w:pPr>
        <w:pStyle w:val="ListNumber"/>
      </w:pPr>
      <w:r>
        <w:t>Based on the respective year's budget, the qualified students will be approved at the taluk level for the Vidyasiri-Food and Accommodation Scholarship.</w:t>
      </w:r>
    </w:p>
    <w:p>
      <w:pPr>
        <w:pStyle w:val="ListNumber"/>
      </w:pPr>
      <w:r>
        <w:t>Grants will be allocated according to category-wise reservations and the Merit cum Means criteria.</w:t>
      </w:r>
    </w:p>
    <w:p>
      <w:pPr>
        <w:pStyle w:val="Heading2"/>
      </w:pPr>
      <w:r>
        <w:t>Documents Required</w:t>
      </w:r>
    </w:p>
    <w:p>
      <w:pPr>
        <w:pStyle w:val="ListNumber"/>
      </w:pPr>
      <w:r>
        <w:t>Aadhaar card</w:t>
      </w:r>
    </w:p>
    <w:p>
      <w:pPr>
        <w:pStyle w:val="ListNumber"/>
      </w:pPr>
      <w:r>
        <w:t>Bank account details (account number and IFSC code)</w:t>
      </w:r>
    </w:p>
    <w:p>
      <w:pPr>
        <w:pStyle w:val="ListNumber"/>
      </w:pPr>
      <w:r>
        <w:t>Caste certificate</w:t>
      </w:r>
    </w:p>
    <w:p>
      <w:pPr>
        <w:pStyle w:val="ListNumber"/>
      </w:pPr>
      <w:r>
        <w:t>Income certificate</w:t>
      </w:r>
    </w:p>
    <w:p>
      <w:pPr>
        <w:pStyle w:val="ListNumber"/>
      </w:pPr>
      <w:r>
        <w:t>Previous year's marks card</w:t>
      </w:r>
    </w:p>
    <w:p>
      <w:pPr>
        <w:pStyle w:val="ListNumber"/>
      </w:pPr>
      <w:r>
        <w:t>Medical certificate (if applicable)</w:t>
      </w:r>
    </w:p>
    <w:p>
      <w:pPr>
        <w:pStyle w:val="Heading2"/>
      </w:pPr>
      <w:r>
        <w:t>Frequently Asked Questions</w:t>
      </w:r>
    </w:p>
    <w:p>
      <w:r>
        <w:rPr>
          <w:b/>
        </w:rPr>
        <w:t>Q1. What is the Vidyasiri-Food and Accommodation Scholarship Scheme?</w:t>
      </w:r>
    </w:p>
    <w:p>
      <w:r>
        <w:t>Vidyasiri-Food and Accommodation Scholarship Scheme is a government initiative in Karnataka that provides financial assistance to students belonging to backward classes pursuing post-matric courses to support their food and accommodation expenses.</w:t>
      </w:r>
    </w:p>
    <w:p>
      <w:r>
        <w:rPr>
          <w:b/>
        </w:rPr>
        <w:t>Q2. Who is eligible for this scholarship?</w:t>
      </w:r>
    </w:p>
    <w:p>
      <w:r>
        <w:t>Students who are citizens of India, permanent residents of Karnataka, and belong to backward classes listed by the Government of India or the State Government are eligible. They must be pursuing post-matric courses in recognized institutions and have not secured admission in any departmental or government-funded student hostel.</w:t>
      </w:r>
    </w:p>
    <w:p>
      <w:r>
        <w:rPr>
          <w:b/>
        </w:rPr>
        <w:t>Q3. How much stipend is provided under this scheme?</w:t>
      </w:r>
    </w:p>
    <w:p>
      <w:r>
        <w:t>Eligible students receive a monthly stipend of Rs. 1,500 for a period of 10 months, amounting to a total of Rs. 15,000 per academic year.</w:t>
      </w:r>
    </w:p>
    <w:p>
      <w:r>
        <w:rPr>
          <w:b/>
        </w:rPr>
        <w:t>Q4. How are the grants allocated under this scheme?</w:t>
      </w:r>
    </w:p>
    <w:p>
      <w:r>
        <w:t>The grants are allocated based on category-wise reservations, with a certain percentage allocated to each category: Category-1 (15%), Category-2A (53%), Category-3A (14%), and Category-3B (18%).</w:t>
      </w:r>
    </w:p>
    <w:p>
      <w:r>
        <w:rPr>
          <w:b/>
        </w:rPr>
        <w:t>Q5. How can I apply for the Vidyasiri-Food and Accommodation Scholarship Scheme?</w:t>
      </w:r>
    </w:p>
    <w:p>
      <w:r>
        <w:t>The application process is online. You need to submit your application through the SSP software and also submit the required documents to your college.</w:t>
      </w:r>
    </w:p>
    <w:p>
      <w:r>
        <w:rPr>
          <w:b/>
        </w:rPr>
        <w:t>Q6. What are the eligibility criteria for fresh and renewal students?</w:t>
      </w:r>
    </w:p>
    <w:p>
      <w:r>
        <w:t>Fresh students from Category-1 must have secured a minimum of 40% marks in the previous year's annual examination, while those from Category-2A, 3A, and 3B must have secured a minimum of 50% marks. For renewal students, the minimum marks required are 50% for Category-1 and 60% for Category-2A, 3A, and 3B.</w:t>
      </w:r>
    </w:p>
    <w:p>
      <w:r>
        <w:rPr>
          <w:b/>
        </w:rPr>
        <w:t>Q7. Can I apply if I have changed courses more than once?</w:t>
      </w:r>
    </w:p>
    <w:p>
      <w:r>
        <w:t>No, students who have changed courses more than once are not eligible for this scheme.</w:t>
      </w:r>
    </w:p>
    <w:p>
      <w:r>
        <w:rPr>
          <w:b/>
        </w:rPr>
        <w:t>Q8. Can male students from the same family apply?</w:t>
      </w:r>
    </w:p>
    <w:p>
      <w:r>
        <w:t>Only two male members from the same family are eligible for the scheme, except for girls who are not subject to this restriction.</w:t>
      </w:r>
    </w:p>
    <w:p>
      <w:pPr>
        <w:pStyle w:val="Heading2"/>
      </w:pPr>
      <w:r>
        <w:t>Sources And References</w:t>
      </w:r>
    </w:p>
    <w:p>
      <w:pPr>
        <w:pStyle w:val="ListBullet"/>
      </w:pPr>
      <w:r>
        <w:t>Guidelines On The Website (https://bcwd.karnataka.gov.in/info-2/Scholarships/Vidyasiri/en)</w:t>
      </w:r>
    </w:p>
    <w:p>
      <w:r>
        <w:t>Source: https://www.myscheme.gov.in/schemes/vfas</w:t>
      </w:r>
    </w:p>
    <w:p>
      <w:r>
        <w:br w:type="page"/>
      </w:r>
    </w:p>
    <w:p>
      <w:pPr>
        <w:pStyle w:val="Heading1"/>
      </w:pPr>
      <w:r>
        <w:t>Rehabilitation Treatment For The Disabled</w:t>
      </w:r>
    </w:p>
    <w:p>
      <w:r>
        <w:rPr>
          <w:i/>
          <w:sz w:val="18"/>
        </w:rPr>
        <w:t>State: Meghalaya | Categories: Social welfare &amp; Empowerment, Education &amp; Learning, Health &amp; Wellness | Open: 2007-04-01 | Scheme For: Individual</w:t>
      </w:r>
    </w:p>
    <w:p>
      <w:pPr>
        <w:pStyle w:val="Heading2"/>
      </w:pPr>
      <w:r>
        <w:t>Details</w:t>
      </w:r>
    </w:p>
    <w:p>
      <w:pPr>
        <w:pStyle w:val="ListBullet"/>
      </w:pPr>
      <w:r>
        <w:t>Financial assistance to disabled persons who cannot afford to undergo treatment inside and outside the state.</w:t>
      </w:r>
    </w:p>
    <w:p>
      <w:pPr>
        <w:pStyle w:val="Heading2"/>
      </w:pPr>
      <w:r>
        <w:t>Benefits</w:t>
      </w:r>
    </w:p>
    <w:p>
      <w:pPr>
        <w:pStyle w:val="ListNumber"/>
      </w:pPr>
      <w:r>
        <w:rPr>
          <w:b/>
        </w:rPr>
        <w:t>Medical treatment:</w:t>
      </w:r>
      <w:r>
        <w:t xml:space="preserve"> The scheme provides medical treatment to persons with disabilities, including surgeries and therapies.</w:t>
      </w:r>
    </w:p>
    <w:p>
      <w:pPr>
        <w:pStyle w:val="ListNumber"/>
      </w:pPr>
      <w:r>
        <w:rPr>
          <w:b/>
        </w:rPr>
        <w:t>Assistive devices:</w:t>
      </w:r>
      <w:r>
        <w:t xml:space="preserve"> The scheme provides assistive devices such as hearing aids, wheelchairs, crutches, and prosthetic limbs.</w:t>
      </w:r>
    </w:p>
    <w:p>
      <w:pPr>
        <w:pStyle w:val="ListNumber"/>
      </w:pPr>
      <w:r>
        <w:rPr>
          <w:b/>
        </w:rPr>
        <w:t>Rehabilitation services:</w:t>
      </w:r>
      <w:r>
        <w:t xml:space="preserve"> The scheme provides rehabilitation services such as physiotherapy, occupational therapy, and speech therapy.</w:t>
      </w:r>
    </w:p>
    <w:p>
      <w:pPr>
        <w:pStyle w:val="ListNumber"/>
      </w:pPr>
      <w:r>
        <w:rPr>
          <w:b/>
        </w:rPr>
        <w:t>Training and education:</w:t>
      </w:r>
      <w:r>
        <w:t xml:space="preserve"> The scheme provides training and education to persons with disabilities to develop their skills and enhance their employability.</w:t>
      </w:r>
    </w:p>
    <w:p>
      <w:r>
        <w:t>5.</w:t>
      </w:r>
    </w:p>
    <w:p>
      <w:pPr>
        <w:pStyle w:val="Heading2"/>
      </w:pPr>
      <w:r>
        <w:t>Eligibility</w:t>
      </w:r>
    </w:p>
    <w:p>
      <w:pPr>
        <w:pStyle w:val="ListNumber"/>
      </w:pPr>
      <w:r>
        <w:t>The person must be a resident of Meghalaya.</w:t>
      </w:r>
    </w:p>
    <w:p>
      <w:pPr>
        <w:pStyle w:val="ListNumber"/>
      </w:pPr>
      <w:r>
        <w:t>The person must have a disability certificate issued by a registered medical practitioner.</w:t>
      </w:r>
    </w:p>
    <w:p>
      <w:pPr>
        <w:pStyle w:val="ListNumber"/>
      </w:pPr>
      <w:r>
        <w:t>The disability percentage should be more than 40%.</w:t>
      </w:r>
    </w:p>
    <w:p>
      <w:pPr>
        <w:pStyle w:val="Heading2"/>
      </w:pPr>
      <w:r>
        <w:t>Application Process</w:t>
      </w:r>
    </w:p>
    <w:p>
      <w:pPr>
        <w:pStyle w:val="Heading3"/>
      </w:pPr>
      <w:r>
        <w:t>Mode: Offline</w:t>
      </w:r>
    </w:p>
    <w:p>
      <w:pPr>
        <w:pStyle w:val="ListNumber"/>
      </w:pPr>
      <w:r>
        <w:t>Applications through the office of the District Social Welfare Officer of 11 Districts.</w:t>
      </w:r>
    </w:p>
    <w:p>
      <w:pPr>
        <w:pStyle w:val="ListNumber"/>
      </w:pPr>
      <w:r>
        <w:t>To get the list of District Social Welfare Officers click here (https://megsocialwelfare.gov.in/key_contacts.html).</w:t>
      </w:r>
    </w:p>
    <w:p>
      <w:pPr>
        <w:pStyle w:val="Heading2"/>
      </w:pPr>
      <w:r>
        <w:t>Documents Required</w:t>
      </w:r>
    </w:p>
    <w:p>
      <w:pPr>
        <w:pStyle w:val="ListNumber"/>
      </w:pPr>
      <w:r>
        <w:t>Disability certificate issued by a registered medical practitioner.</w:t>
      </w:r>
    </w:p>
    <w:p>
      <w:pPr>
        <w:pStyle w:val="ListNumber"/>
      </w:pPr>
      <w:r>
        <w:t>Proof of residence in Meghalaya (such as an Aadhaar card, voter ID card, or ration card).</w:t>
      </w:r>
    </w:p>
    <w:p>
      <w:pPr>
        <w:pStyle w:val="ListNumber"/>
      </w:pPr>
      <w:r>
        <w:t>Identity proof (such as an Aadhaar card or voter ID card).</w:t>
      </w:r>
    </w:p>
    <w:p>
      <w:pPr>
        <w:pStyle w:val="ListNumber"/>
      </w:pPr>
      <w:r>
        <w:t>Bank account details.</w:t>
      </w:r>
    </w:p>
    <w:p>
      <w:pPr>
        <w:pStyle w:val="ListNumber"/>
      </w:pPr>
      <w:r>
        <w:t>Passport-size photograph.</w:t>
      </w:r>
    </w:p>
    <w:p>
      <w:pPr>
        <w:pStyle w:val="ListNumber"/>
      </w:pPr>
      <w:r>
        <w:t>Any other document required by the District Social Welfare Officer for verification purposes.</w:t>
      </w:r>
    </w:p>
    <w:p>
      <w:r>
        <w:t>7.</w:t>
      </w:r>
    </w:p>
    <w:p>
      <w:pPr>
        <w:pStyle w:val="Heading2"/>
      </w:pPr>
      <w:r>
        <w:t>Frequently Asked Questions</w:t>
      </w:r>
    </w:p>
    <w:p>
      <w:r>
        <w:rPr>
          <w:b/>
        </w:rPr>
        <w:t>Q1. What is Rehabilitation treatment for the disabled Scheme ?</w:t>
      </w:r>
    </w:p>
    <w:p>
      <w:r>
        <w:t>The scheme aims to provide medical treatment, assistive devices, and other rehabilitation services to persons with disabilities to improve their quality of life.</w:t>
      </w:r>
    </w:p>
    <w:p>
      <w:r>
        <w:rPr>
          <w:b/>
        </w:rPr>
        <w:t>Q2. What are the benefits ?</w:t>
      </w:r>
    </w:p>
    <w:p>
      <w:r>
        <w:t>The scheme provides medical treatment, assistive devices, rehabilitation services, training and education, and financial assistance for marriage and equipment purchase</w:t>
      </w:r>
    </w:p>
    <w:p>
      <w:r>
        <w:rPr>
          <w:b/>
        </w:rPr>
        <w:t>Q3. What is the eligibility ?</w:t>
      </w:r>
    </w:p>
    <w:p>
      <w:r>
        <w:t>The person must be a resident of Meghalaya, have a disability certificate issued by a registered medical practitioner, and the disability percentage should be more than 40%..</w:t>
      </w:r>
    </w:p>
    <w:p>
      <w:r>
        <w:rPr>
          <w:b/>
        </w:rPr>
        <w:t>Q4. How to apply for the scheme ?</w:t>
      </w:r>
    </w:p>
    <w:p>
      <w:r>
        <w:t>Applications through the office of the District Social Welfare Officer.</w:t>
      </w:r>
    </w:p>
    <w:p>
      <w:r>
        <w:rPr>
          <w:b/>
        </w:rPr>
        <w:t>Q5. List of required document</w:t>
      </w:r>
    </w:p>
    <w:p>
      <w:pPr>
        <w:pStyle w:val="ListNumber"/>
      </w:pPr>
      <w:r>
        <w:t>Disability certificate issued by a registered medical practitioner.</w:t>
      </w:r>
    </w:p>
    <w:p>
      <w:pPr>
        <w:pStyle w:val="ListNumber"/>
      </w:pPr>
      <w:r>
        <w:t>Proof of residence in Meghalaya (such as an Aadhaar card, voter ID card, or ration card).</w:t>
      </w:r>
    </w:p>
    <w:p>
      <w:pPr>
        <w:pStyle w:val="ListNumber"/>
      </w:pPr>
      <w:r>
        <w:t>Identity proof (such as an Aadhaar card or voter ID card).</w:t>
      </w:r>
    </w:p>
    <w:p>
      <w:pPr>
        <w:pStyle w:val="ListNumber"/>
      </w:pPr>
      <w:r>
        <w:t>Bank account details.</w:t>
      </w:r>
    </w:p>
    <w:p>
      <w:pPr>
        <w:pStyle w:val="ListNumber"/>
      </w:pPr>
      <w:r>
        <w:t>Passport-size photograph.</w:t>
      </w:r>
    </w:p>
    <w:p>
      <w:pPr>
        <w:pStyle w:val="ListNumber"/>
      </w:pPr>
      <w:r>
        <w:t>Any other document required by the District Social Welfare Officer for verification purposes.</w:t>
      </w:r>
    </w:p>
    <w:p>
      <w:r>
        <w:rPr>
          <w:b/>
        </w:rPr>
        <w:t>Q6. What is the minimum disability percentage required to apply this scheme ?</w:t>
      </w:r>
    </w:p>
    <w:p>
      <w:r>
        <w:t>The disability percentage should be more than 40%.</w:t>
      </w:r>
    </w:p>
    <w:p>
      <w:r>
        <w:rPr>
          <w:b/>
        </w:rPr>
        <w:t>Q7. Category under which assistance is provided ?</w:t>
      </w:r>
    </w:p>
    <w:p>
      <w:r>
        <w:t>Under four categories</w:t>
      </w:r>
    </w:p>
    <w:p>
      <w:pPr>
        <w:pStyle w:val="ListNumber"/>
      </w:pPr>
      <w:r>
        <w:t>Medical treatment.</w:t>
      </w:r>
    </w:p>
    <w:p>
      <w:pPr>
        <w:pStyle w:val="ListNumber"/>
      </w:pPr>
      <w:r>
        <w:t>Assistive devices.</w:t>
      </w:r>
    </w:p>
    <w:p>
      <w:pPr>
        <w:pStyle w:val="ListNumber"/>
      </w:pPr>
      <w:r>
        <w:t>Rehabilitation services.</w:t>
      </w:r>
    </w:p>
    <w:p>
      <w:pPr>
        <w:pStyle w:val="ListNumber"/>
      </w:pPr>
      <w:r>
        <w:t>Training and education.</w:t>
      </w:r>
    </w:p>
    <w:p>
      <w:r>
        <w:rPr>
          <w:b/>
        </w:rPr>
        <w:t>Q8. How to get the details of District Social Welfare Officer ?</w:t>
      </w:r>
    </w:p>
    <w:p>
      <w:r>
        <w:t>Click on the following link to get the details of the District Social Welfare Officer.</w:t>
      </w:r>
    </w:p>
    <w:p>
      <w:r>
        <w:t>Link: https://megsocialwelfare.gov.in/key_contacts.html</w:t>
      </w:r>
    </w:p>
    <w:p>
      <w:r>
        <w:rPr>
          <w:b/>
        </w:rPr>
        <w:t>Q9. Is there any age limit to apply for the scheme?</w:t>
      </w:r>
    </w:p>
    <w:p>
      <w:r>
        <w:t>No, there is no age limit to apply for the scheme.</w:t>
      </w:r>
    </w:p>
    <w:p>
      <w:r>
        <w:rPr>
          <w:b/>
        </w:rPr>
        <w:t>Q10. What document is required as Proof of residence.</w:t>
      </w:r>
    </w:p>
    <w:p>
      <w:r>
        <w:t>Documents such as an Aadhaar card, voter ID card, or ration card.</w:t>
      </w:r>
    </w:p>
    <w:p>
      <w:pPr>
        <w:pStyle w:val="Heading2"/>
      </w:pPr>
      <w:r>
        <w:t>Sources And References</w:t>
      </w:r>
    </w:p>
    <w:p>
      <w:pPr>
        <w:pStyle w:val="ListBullet"/>
      </w:pPr>
      <w:r>
        <w:t>Guidelines (https://meghalaya.gov.in/schemes/content/15649)</w:t>
      </w:r>
    </w:p>
    <w:p>
      <w:r>
        <w:t>Source: https://www.myscheme.gov.in/schemes/rtfd</w:t>
      </w:r>
    </w:p>
    <w:p>
      <w:r>
        <w:br w:type="page"/>
      </w:r>
    </w:p>
    <w:p>
      <w:pPr>
        <w:pStyle w:val="Heading1"/>
      </w:pPr>
      <w:r>
        <w:t>Contributory Social Security Scheme</w:t>
      </w:r>
    </w:p>
    <w:p>
      <w:r>
        <w:rPr>
          <w:i/>
          <w:sz w:val="18"/>
        </w:rPr>
        <w:t>State: Jammu and Kashmir | Categories: Banking,Financial Services and Insurance, Social welfare &amp; Empowerment | Open: 2000-01-01 | Close: 2020-01-01 | Scheme For: Individual</w:t>
      </w:r>
    </w:p>
    <w:p>
      <w:pPr>
        <w:pStyle w:val="Heading2"/>
      </w:pPr>
      <w:r>
        <w:t>Details</w:t>
      </w:r>
    </w:p>
    <w:p>
      <w:r>
        <w:t>The &amp;quot;Contributory Social Security Scheme (CSSS)&amp;quot; is a Financial Support by the Social Welfare Department, Govt. of Jammu and Kashmir. The scheme intends to provide social security to marginal workers on a contributory basis. The duration of the scheme shall be for a period of 5 years, or 10 years. The amount will be deposited in a bank account opened for the beneficiary, which will remain pledged to the District Social Welfare Officer (DSWO) for the period of the scheme. On completion of the scheme, the beneficiary has the option to withdraw the whole amount or re-invest in a pension scheme. The beneficiary is insured under this scheme. The applicant shall approach the concerned District Social Welfare Officer (DSWO) for submission of the application. This scheme is 100% Sponsored by the Union Territory of Jammu &amp;amp; Kashmir, and only the permanent residents of the Union Territory of Jammu &amp;amp; Kashmir can apply for this scheme.</w:t>
      </w:r>
    </w:p>
    <w:p>
      <w:pPr>
        <w:pStyle w:val="Heading2"/>
      </w:pPr>
      <w:r>
        <w:t>Benefits</w:t>
      </w:r>
    </w:p>
    <w:p>
      <w:pPr>
        <w:pStyle w:val="ListNumber"/>
      </w:pPr>
      <w:r>
        <w:t>A contribution of ₹ 300/- by the state and ₹ 200/- by the beneficiary shall be made per quarter for 5 or 10 years into the joint account opened for this purpose.</w:t>
      </w:r>
    </w:p>
    <w:p>
      <w:pPr>
        <w:pStyle w:val="ListNumber"/>
      </w:pPr>
      <w:r>
        <w:t>The amount will be deposited in a bank account opened for the beneficiary, which will remain pledged to the District Social Welfare Officer (DSWO) for the period of the scheme.</w:t>
      </w:r>
    </w:p>
    <w:p>
      <w:pPr>
        <w:pStyle w:val="ListNumber"/>
      </w:pPr>
      <w:r>
        <w:t>On completion of the scheme, the beneficiary has the option to withdraw the whole amount or re-invest in a pension scheme.</w:t>
      </w:r>
    </w:p>
    <w:p>
      <w:pPr>
        <w:pStyle w:val="ListNumber"/>
      </w:pPr>
      <w:r>
        <w:t>The beneficiary is insured under this scheme.</w:t>
      </w:r>
    </w:p>
    <w:p>
      <w:pPr>
        <w:pStyle w:val="Heading2"/>
      </w:pPr>
      <w:r>
        <w:t>Eligibility</w:t>
      </w:r>
    </w:p>
    <w:p>
      <w:pPr>
        <w:pStyle w:val="ListNumber"/>
      </w:pPr>
      <w:r>
        <w:t>The applicant should be a citizen of India.</w:t>
      </w:r>
    </w:p>
    <w:p>
      <w:pPr>
        <w:pStyle w:val="ListNumber"/>
      </w:pPr>
      <w:r>
        <w:t>The applicant should not be below 18 years of age.</w:t>
      </w:r>
    </w:p>
    <w:p>
      <w:pPr>
        <w:pStyle w:val="ListNumber"/>
      </w:pPr>
      <w:r>
        <w:t>The applicant should be a Marginal Worker (agriculture and non-agricultural labor, rural barber, craftsman, shepherd, blacksmith, mason, weaver, etc.).</w:t>
      </w:r>
    </w:p>
    <w:p>
      <w:pPr>
        <w:pStyle w:val="ListNumber"/>
      </w:pPr>
      <w:r>
        <w:t>The income of the applicant (from all sources) should not exceed ₹ 48,000/- per annum.</w:t>
      </w:r>
    </w:p>
    <w:p>
      <w:pPr>
        <w:pStyle w:val="ListNumber"/>
      </w:pPr>
      <w:r>
        <w:t>The applicant should be a domicile / permanent resident of the Union Territory of Jammu &amp; Kashmir.</w:t>
      </w:r>
    </w:p>
    <w:p>
      <w:pPr>
        <w:pStyle w:val="ListNumber"/>
      </w:pPr>
      <w:r>
        <w:t>The applicant or his spouse should not be a beneficiary of any existing scheme.</w:t>
      </w:r>
    </w:p>
    <w:p>
      <w:pPr>
        <w:pStyle w:val="Heading2"/>
      </w:pPr>
      <w:r>
        <w:t>Application Process</w:t>
      </w:r>
    </w:p>
    <w:p>
      <w:pPr>
        <w:pStyle w:val="Heading3"/>
      </w:pPr>
      <w:r>
        <w:t>Mode: Offline</w:t>
      </w:r>
    </w:p>
    <w:p>
      <w:r>
        <w:rPr>
          <w:b/>
        </w:rPr>
        <w:t xml:space="preserve">Step 1: </w:t>
      </w:r>
      <w:r>
        <w:t>Visit the Tehsil Social Welfare Office or the District Social Welfare Office or the Nodal Bank, and request a hard copy of the format of the CSSS application form for the[](https://www.jk.gov.in/jammukashmir/sites/default/files/Application%20Form%20for%20Prosthetic%20Aid.pdf)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Social Welfare Officer (https://jksocialwelfare.nic.in/welfareIns/SocialWelfareCenters.pdf).</w:t>
      </w:r>
    </w:p>
    <w:p>
      <w:r>
        <w:rPr>
          <w:b/>
        </w:rPr>
        <w:t xml:space="preserve">Step 4: </w:t>
      </w:r>
      <w:r>
        <w:t>Acquire the receipt/acknowledgment of the successful submission of the application form from the District Social Welfare Office.</w:t>
      </w:r>
    </w:p>
    <w:p>
      <w:r>
        <w:rPr>
          <w:b/>
        </w:rPr>
        <w:t>Post-Application Processes:</w:t>
      </w:r>
    </w:p>
    <w:p>
      <w:r>
        <w:rPr>
          <w:b/>
        </w:rPr>
        <w:t xml:space="preserve">Step 1: </w:t>
      </w:r>
      <w:r>
        <w:t>On receipt of the application duly completed by the applicants, the applications shall be consolidated by the TSWO and forwarded to the DSWO for approval/sanction by the District Level Sanctioning Committee.</w:t>
      </w:r>
    </w:p>
    <w:p>
      <w:r>
        <w:rPr>
          <w:b/>
        </w:rPr>
        <w:t xml:space="preserve">Step 2: </w:t>
      </w:r>
      <w:r>
        <w:t>After obtaining the approval, the DSWO shall issue authorization to the designated nodal branch of the J&amp;K Bank to admit the beneficiary as a member of the scheme.</w:t>
      </w:r>
    </w:p>
    <w:p>
      <w:r>
        <w:rPr>
          <w:b/>
        </w:rPr>
        <w:t xml:space="preserve">Step 3: </w:t>
      </w:r>
      <w:r>
        <w:t>The branch concerned shall open a recurring social security deposit account (tailor-made for the purpose) in the name of the beneficiary to which contribution by the state and beneficiary shall be made.</w:t>
      </w:r>
    </w:p>
    <w:p>
      <w:r>
        <w:rPr>
          <w:b/>
        </w:rPr>
        <w:t>Check Application Status:</w:t>
      </w:r>
    </w:p>
    <w:p>
      <w:r>
        <w:t>The District Social Welfare Officer (DSWO) / Deputy Commissioner can be contacted regarding the application status of the scheme.</w:t>
      </w:r>
    </w:p>
    <w:p>
      <w:pPr>
        <w:pStyle w:val="Heading2"/>
      </w:pPr>
      <w:r>
        <w:t>Documents Required</w:t>
      </w:r>
    </w:p>
    <w:p>
      <w:pPr>
        <w:pStyle w:val="ListNumber"/>
      </w:pPr>
      <w:r>
        <w:t>Proof of Residence of the UT of Jammu &amp; Kashmir.</w:t>
      </w:r>
    </w:p>
    <w:p>
      <w:pPr>
        <w:pStyle w:val="ListNumber"/>
      </w:pPr>
      <w:r>
        <w:t>Proof of Identity.</w:t>
      </w:r>
    </w:p>
    <w:p>
      <w:pPr>
        <w:pStyle w:val="ListNumber"/>
      </w:pPr>
      <w:r>
        <w:t>Proof of Age (issued by the Board of School Education/Educational institution last attended, or Block Medical Officer in case of illiterate persons).</w:t>
      </w:r>
    </w:p>
    <w:p>
      <w:pPr>
        <w:pStyle w:val="ListNumber"/>
      </w:pPr>
      <w:r>
        <w:t>Certificate of Profession and Income (from the Revenue Department not below the rank of Tehsildar or from the Administrator / Chairman of the concerned Local Government Body from the Sarpanch of the concerned Panchayat).</w:t>
      </w:r>
    </w:p>
    <w:p>
      <w:pPr>
        <w:pStyle w:val="ListNumber"/>
      </w:pPr>
      <w:r>
        <w:t>Three passport-size photographs.</w:t>
      </w:r>
    </w:p>
    <w:p>
      <w:pPr>
        <w:pStyle w:val="ListNumber"/>
      </w:pPr>
      <w:r>
        <w:t>Aadhaar Card.</w:t>
      </w:r>
    </w:p>
    <w:p>
      <w:pPr>
        <w:pStyle w:val="ListNumber"/>
      </w:pPr>
      <w:r>
        <w:t>Details of the Bank Account (Bank Name, Branch Name, Address, IFSC, etc) of Self or of the Guardian.</w:t>
      </w:r>
    </w:p>
    <w:p>
      <w:pPr>
        <w:pStyle w:val="ListNumber"/>
      </w:pPr>
      <w:r>
        <w:t>Any other document required by the District Social Welfare Office.</w:t>
      </w:r>
    </w:p>
    <w:p>
      <w:pPr>
        <w:pStyle w:val="Heading2"/>
      </w:pPr>
      <w:r>
        <w:t>Frequently Asked Questions</w:t>
      </w:r>
    </w:p>
    <w:p>
      <w:r>
        <w:rPr>
          <w:b/>
        </w:rPr>
        <w:t>Q1. What Are The Objectives Of This Scheme?</w:t>
      </w:r>
    </w:p>
    <w:p>
      <w:r>
        <w:t>The objective of this scheme is to provide social security to marginal workers on a contributory basis.</w:t>
      </w:r>
    </w:p>
    <w:p>
      <w:r>
        <w:rPr>
          <w:b/>
        </w:rPr>
        <w:t>Q2. What Shall Be The Duration Of This Scheme?</w:t>
      </w:r>
    </w:p>
    <w:p>
      <w:r>
        <w:t>The beneficiary will have the option to select the duration of the scheme, i.e. 5 years or 10 years.</w:t>
      </w:r>
    </w:p>
    <w:p>
      <w:r>
        <w:rPr>
          <w:b/>
        </w:rPr>
        <w:t>Q3. To Whom Shall The Amount Remain Pledged?</w:t>
      </w:r>
    </w:p>
    <w:p>
      <w:r>
        <w:t>The amount will remain pledged to the District Social Welfare Officer (DSWO) for the period of the scheme.</w:t>
      </w:r>
    </w:p>
    <w:p>
      <w:r>
        <w:rPr>
          <w:b/>
        </w:rPr>
        <w:t>Q4. What Shall Be The Mode Of Disbursal Of The Amount?</w:t>
      </w:r>
    </w:p>
    <w:p>
      <w:r>
        <w:t>The amount will be deposited in a bank account opened for the beneficiary.</w:t>
      </w:r>
    </w:p>
    <w:p>
      <w:r>
        <w:rPr>
          <w:b/>
        </w:rPr>
        <w:t>Q5. To Whom Should The Beneficiary Approach For Submission Of The Application?</w:t>
      </w:r>
    </w:p>
    <w:p>
      <w:r>
        <w:t>The beneficiary shall approach the concerned DSWO for submission of the application.</w:t>
      </w:r>
    </w:p>
    <w:p>
      <w:r>
        <w:rPr>
          <w:b/>
        </w:rPr>
        <w:t>Q6. What Options Will The Beneficiary Have On Completion Of The Scheme?</w:t>
      </w:r>
    </w:p>
    <w:p>
      <w:r>
        <w:t>On completion of the scheme, the beneficiary has the option to withdraw the whole amount or re-invest in a pension scheme. The beneficiary is insured under this scheme.</w:t>
      </w:r>
    </w:p>
    <w:p>
      <w:r>
        <w:rPr>
          <w:b/>
        </w:rPr>
        <w:t>Q7. How Much Shall Be The Contribution Of The State And Of The Beneficiary Into The Joint Account?</w:t>
      </w:r>
    </w:p>
    <w:p>
      <w:r>
        <w:t>A contribution of [?] 300/- by the state and [?] 200/- by the beneficiary shall be made per quarter for 5 or 10 years into the joint account opened for this purpose.</w:t>
      </w:r>
    </w:p>
    <w:p>
      <w:r>
        <w:rPr>
          <w:b/>
        </w:rPr>
        <w:t>Q8. I Am A 14-Year-Old School Student. Am I Eligible To Apply To This Scheme?</w:t>
      </w:r>
    </w:p>
    <w:p>
      <w:r>
        <w:t>No, in order to be eligible, the age of the applicant should at least be below 18 years.</w:t>
      </w:r>
    </w:p>
    <w:p>
      <w:r>
        <w:rPr>
          <w:b/>
        </w:rPr>
        <w:t>Q9. What Types Of Occupations Can A Marginal Worker Have?</w:t>
      </w:r>
    </w:p>
    <w:p>
      <w:r>
        <w:t>The Marginal Worker can be: agriculture and non-agricultural labor, rural barber, craftsman, shepherd, blacksmiths, masons, weavers, etc.).</w:t>
      </w:r>
    </w:p>
    <w:p>
      <w:r>
        <w:rPr>
          <w:b/>
        </w:rPr>
        <w:t>Q10. Is There An Income-Related Criterion For This Scheme?</w:t>
      </w:r>
    </w:p>
    <w:p>
      <w:r>
        <w:t>Yes, the income of the applicant (from all sources) should not exceed [?] 48,000/- per annum.</w:t>
      </w:r>
    </w:p>
    <w:p>
      <w:r>
        <w:rPr>
          <w:b/>
        </w:rPr>
        <w:t>Q11. Am I Eligible To Apply To This Scheme If I Am Already Availing The Benefits Of PM MUDRA Yojana?</w:t>
      </w:r>
    </w:p>
    <w:p>
      <w:r>
        <w:t>No, the applicant or his spouse should not be a beneficiary of any existing scheme.</w:t>
      </w:r>
    </w:p>
    <w:p>
      <w:r>
        <w:rPr>
          <w:b/>
        </w:rPr>
        <w:t>Q12. Is Jammu &amp; Kashmir A State Or A Union Territory?</w:t>
      </w:r>
    </w:p>
    <w:p>
      <w:r>
        <w:t>Jammu &amp; Kashmir is a Union Territory of India.</w:t>
      </w:r>
    </w:p>
    <w:p>
      <w:r>
        <w:rPr>
          <w:b/>
        </w:rPr>
        <w:t>Q13. What Is The Full Form Of TSWO?</w:t>
      </w:r>
    </w:p>
    <w:p>
      <w:r>
        <w:t>The full form of TSWO is "Tehsil Social Welfare Officer".</w:t>
      </w:r>
    </w:p>
    <w:p>
      <w:r>
        <w:rPr>
          <w:b/>
        </w:rPr>
        <w:t>Q14. What Is The Full Form Of DSWO?</w:t>
      </w:r>
    </w:p>
    <w:p>
      <w:r>
        <w:t>The full form of DSWO is "District Social Welfare Officer".</w:t>
      </w:r>
    </w:p>
    <w:p>
      <w:r>
        <w:rPr>
          <w:b/>
        </w:rPr>
        <w:t>Q15. What Details Are Required To Be Indicated In The Income Certificate?</w:t>
      </w:r>
    </w:p>
    <w:p>
      <w:r>
        <w:t>The Income Certificate should indicate the monthly income of the family from all sources.</w:t>
      </w:r>
    </w:p>
    <w:p>
      <w:r>
        <w:rPr>
          <w:b/>
        </w:rPr>
        <w:t>Q16. Is The Residential Certificate / Domicile Certificate Of The UT Of Jammu &amp; Kashmir, A Mandatory Document For This Scheme?</w:t>
      </w:r>
    </w:p>
    <w:p>
      <w:r>
        <w:t>Yes, the Residential Certificate / Domicile Certificate of the UT of Jammu &amp; Kashmir is a mandatory document for this scheme.</w:t>
      </w:r>
    </w:p>
    <w:p>
      <w:r>
        <w:rPr>
          <w:b/>
        </w:rPr>
        <w:t>Q17. Can I Reapply To This Scheme If I Am Already Availing The Benefits Of This Scheme?</w:t>
      </w:r>
    </w:p>
    <w:p>
      <w:r>
        <w:t>No, you can not reapply to this scheme if you already have availed of its benefits.</w:t>
      </w:r>
    </w:p>
    <w:p>
      <w:r>
        <w:rPr>
          <w:b/>
        </w:rPr>
        <w:t>Q18. Is This A UT Funded Or A Centrally Funded Scheme?</w:t>
      </w:r>
    </w:p>
    <w:p>
      <w:r>
        <w:t>This is a 100% UT Funded scheme.</w:t>
      </w:r>
    </w:p>
    <w:p>
      <w:r>
        <w:rPr>
          <w:b/>
        </w:rPr>
        <w:t>Q19. Is There Any Application Fee?</w:t>
      </w:r>
    </w:p>
    <w:p>
      <w:r>
        <w:t>No, the entire application process is entirely free of cost.</w:t>
      </w:r>
    </w:p>
    <w:p>
      <w:r>
        <w:rPr>
          <w:b/>
        </w:rPr>
        <w:t>Q20. Is There Any Compensation For The Delay In The Disbursal Of The Scheme Benefits?</w:t>
      </w:r>
    </w:p>
    <w:p>
      <w:r>
        <w:t>No, there is no such mention in the scheme guidelines.</w:t>
      </w:r>
    </w:p>
    <w:p>
      <w:r>
        <w:rPr>
          <w:b/>
        </w:rPr>
        <w:t>Q21. Where Can I Find The Link To The Scheme Guidelines?</w:t>
      </w:r>
    </w:p>
    <w:p>
      <w:r>
        <w:t>The Scheme Guidelines can be found at this link - https://jksabwdobcs.com/pdf/gov_schemes.pdf</w:t>
      </w:r>
    </w:p>
    <w:p>
      <w:r>
        <w:rPr>
          <w:b/>
        </w:rPr>
        <w:t>Q22. What Is The Link To The Website Of The Department Of Social Welfare, Government Of Jammu &amp; Kashmir?</w:t>
      </w:r>
    </w:p>
    <w:p>
      <w:r>
        <w:t>The link to the website of the Department of Social Welfare, Government of Jammu &amp; Kashmir is: https://jksocialwelfare.nic.in/</w:t>
      </w:r>
    </w:p>
    <w:p>
      <w:r>
        <w:rPr>
          <w:b/>
        </w:rPr>
        <w:t>Q23. Where Can I Find The Format Of The Application Form? Is It Available Online?</w:t>
      </w:r>
    </w:p>
    <w:p>
      <w:r>
        <w:t>You need to visit the District Social Welfare Office and request a hard copy of the format of the application form for the scheme from the concerned authority.</w:t>
      </w:r>
    </w:p>
    <w:p>
      <w:r>
        <w:rPr>
          <w:b/>
        </w:rPr>
        <w:t>Q24. Which Department Manages This Scheme?</w:t>
      </w:r>
    </w:p>
    <w:p>
      <w:r>
        <w:t>This scheme is managed by the Department of Social Welfare, Government of Jammu &amp; Kashmir.</w:t>
      </w:r>
    </w:p>
    <w:p>
      <w:r>
        <w:rPr>
          <w:b/>
        </w:rPr>
        <w:t>Q25. Does This Scheme Accept Online Applications?</w:t>
      </w:r>
    </w:p>
    <w:p>
      <w:r>
        <w:t>No, this scheme only accepts offline applications.</w:t>
      </w:r>
    </w:p>
    <w:p>
      <w:r>
        <w:rPr>
          <w:b/>
        </w:rPr>
        <w:t>Q26. Is It Mandatory To Self-Attest All The Required Documents That Are To Be Attached To The Application?</w:t>
      </w:r>
    </w:p>
    <w:p>
      <w:r>
        <w:t>Yes, all the required documents that are to be attached to the application should be self-attested mandatorily.</w:t>
      </w:r>
    </w:p>
    <w:p>
      <w:r>
        <w:rPr>
          <w:b/>
        </w:rPr>
        <w:t>Q27. Is This Scheme A “One Family, One Benefit” Scheme?</w:t>
      </w:r>
    </w:p>
    <w:p>
      <w:r>
        <w:t>No, there is no such mention in the scheme guidelines.</w:t>
      </w:r>
    </w:p>
    <w:p>
      <w:pPr>
        <w:pStyle w:val="Heading2"/>
      </w:pPr>
      <w:r>
        <w:t>Sources And References</w:t>
      </w:r>
    </w:p>
    <w:p>
      <w:pPr>
        <w:pStyle w:val="ListBullet"/>
      </w:pPr>
      <w:r>
        <w:t>Guidelines 1 (https://jksabwdobcs.com/pdf/gov_schemes.pdf)</w:t>
      </w:r>
    </w:p>
    <w:p>
      <w:pPr>
        <w:pStyle w:val="ListBullet"/>
      </w:pPr>
      <w:r>
        <w:t>Guidelines 2 (https://www.jkslsa.gov.in/pdf/sch.pdf)</w:t>
      </w:r>
    </w:p>
    <w:p>
      <w:r>
        <w:t>Source: https://www.myscheme.gov.in/schemes/csss</w:t>
      </w:r>
    </w:p>
    <w:p>
      <w:r>
        <w:br w:type="page"/>
      </w:r>
    </w:p>
    <w:p>
      <w:pPr>
        <w:pStyle w:val="Heading1"/>
      </w:pPr>
      <w:r>
        <w:t>Price Support Scheme</w:t>
      </w:r>
    </w:p>
    <w:p>
      <w:r>
        <w:rPr>
          <w:i/>
          <w:sz w:val="18"/>
        </w:rPr>
        <w:t>State: Assam | Categories: Agriculture,Rural &amp; Environment | Scheme For: Individual</w:t>
      </w:r>
    </w:p>
    <w:p>
      <w:pPr>
        <w:pStyle w:val="Heading2"/>
      </w:pPr>
      <w:r>
        <w:t>Details</w:t>
      </w:r>
    </w:p>
    <w:p>
      <w:r>
        <w:t>The Price Support Scheme (PSS) is being implemented by the Government of India in the state.</w:t>
      </w:r>
    </w:p>
    <w:p>
      <w:r>
        <w:t>Main crops of the state like Bajra, Jowar, Maize, Paddy, Cotton, Tur, Moong, Urad, Groundnut, Sesamum Wheat, Gram, Mustard, and Sugarcane etc. are covered.</w:t>
      </w:r>
    </w:p>
    <w:p>
      <w:r>
        <w:t>The Department of Agriculture &amp; Cooperation implements the PSS for procurement of oil seeds, pulses and cotton, through NAFED which is the Central nodal agency, at the MSP declared by the government.</w:t>
      </w:r>
    </w:p>
    <w:p>
      <w:r>
        <w:t>NAFED undertakes procurement as and when prices fall below the MSP. Procurement under PSS is continued till prices stabilize at or above the MSP.</w:t>
      </w:r>
    </w:p>
    <w:p>
      <w:r>
        <w:t>&lt;br&gt;</w:t>
      </w:r>
    </w:p>
    <w:p>
      <w:r>
        <w:t>Assurance of a remunerative and stable price environment for growers/farmers is very important for increasing agricultural production and productivity. The market price for agricultural produce many times tends to be unstable and volatile which may result into undue losses to the growers and discourage adoption of the modern technology and required inputs.</w:t>
      </w:r>
    </w:p>
    <w:p>
      <w:r>
        <w:t>&lt;br&gt;</w:t>
      </w:r>
    </w:p>
    <w:p>
      <w:r>
        <w:t>The Government’s price policy for agricultural commodities strives to ensure profitable prices to the growers with a vision of encouraging higher investment and production. This leads to safeguarding the consumer interest by making available supplies at reasonable prices with low cost of intermediation. Moreover, the price policy aims at changing a balance and integrated price structure with respect to the overall needs of the economy. Let us take a look at the Price Support Scheme, an initiative taken by the Government to ensure a productive environment for farmers.</w:t>
      </w:r>
    </w:p>
    <w:p>
      <w:r>
        <w:t>&lt;br&gt;</w:t>
      </w:r>
    </w:p>
    <w:p>
      <w:pPr>
        <w:pStyle w:val="Heading2"/>
      </w:pPr>
      <w:r>
        <w:t>Benefits</w:t>
      </w:r>
    </w:p>
    <w:p>
      <w:pPr>
        <w:pStyle w:val="ListNumber"/>
      </w:pPr>
      <w:r>
        <w:t>When prices of commodities fall below the MSP, State and central notified procurement nodal agencies purchase commodities directly from the farmers at MSP, Under specified FAQ ( fair Average Quality).</w:t>
      </w:r>
    </w:p>
    <w:p>
      <w:pPr>
        <w:pStyle w:val="ListNumber"/>
      </w:pPr>
      <w:r>
        <w:t>In this way prices of the main commodities are procured and protect the farmers against the economic loss in farming.</w:t>
      </w:r>
    </w:p>
    <w:p>
      <w:pPr>
        <w:pStyle w:val="ListNumber"/>
      </w:pPr>
      <w:r>
        <w:t>Price supports cause larger production and smaller consumption (since consumers will buy less of any good as its price rises), resulting in overproduction at the support price.</w:t>
      </w:r>
    </w:p>
    <w:p>
      <w:pPr>
        <w:pStyle w:val="Heading2"/>
      </w:pPr>
      <w:r>
        <w:t>Eligibility</w:t>
      </w:r>
    </w:p>
    <w:p>
      <w:r>
        <w:t>&lt;br&gt;</w:t>
      </w:r>
    </w:p>
    <w:p>
      <w:pPr>
        <w:pStyle w:val="ListNumber"/>
      </w:pPr>
      <w:r>
        <w:t>Farmers get the benefit of the scheme by selling their produce at support price in APMC centers opened by the Nodal procurement agency.</w:t>
      </w:r>
    </w:p>
    <w:p>
      <w:pPr>
        <w:pStyle w:val="ListNumber"/>
      </w:pPr>
      <w:r>
        <w:t>Farmers belong to Assam State.</w:t>
      </w:r>
    </w:p>
    <w:p>
      <w:pPr>
        <w:pStyle w:val="ListNumber"/>
      </w:pPr>
      <w:r>
        <w:t>Government employees are not allowed to apply to the scheme.</w:t>
      </w:r>
    </w:p>
    <w:p>
      <w:r>
        <w:t>&lt;br&gt;</w:t>
      </w:r>
    </w:p>
    <w:p>
      <w:pPr>
        <w:pStyle w:val="Heading2"/>
      </w:pPr>
      <w:r>
        <w:t>Application Process</w:t>
      </w:r>
    </w:p>
    <w:p>
      <w:pPr>
        <w:pStyle w:val="Heading3"/>
      </w:pPr>
      <w:r>
        <w:t>Mode: Offline</w:t>
      </w:r>
    </w:p>
    <w:p>
      <w:pPr>
        <w:pStyle w:val="ListBullet"/>
      </w:pPr>
      <w:r>
        <w:t>Download the application form for the Price Support Scheme official website. Fill in the required details accurately and completely.</w:t>
      </w:r>
    </w:p>
    <w:p>
      <w:pPr>
        <w:pStyle w:val="ListBullet"/>
      </w:pPr>
      <w:r>
        <w:t>Attach supporting document</w:t>
      </w:r>
    </w:p>
    <w:p>
      <w:pPr>
        <w:pStyle w:val="ListBullet"/>
      </w:pPr>
      <w:r>
        <w:t>Submit the application by visiting the designated government office.</w:t>
      </w:r>
    </w:p>
    <w:p>
      <w:pPr>
        <w:pStyle w:val="ListBullet"/>
      </w:pPr>
      <w:r>
        <w:t>After submitting the application, it's advisable to follow up with the concerned department or officials to track the progress of your application. They can provide information on the verification process, any additional requirements, or the status of your application.</w:t>
      </w:r>
    </w:p>
    <w:p>
      <w:pPr>
        <w:pStyle w:val="ListBullet"/>
      </w:pPr>
      <w:r>
        <w:t>If your application is approved, you will be eligible to receive the price support as per the scheme's guidelines. The support may be provided through various means, such as direct bank transfers or procurement centers.</w:t>
      </w:r>
    </w:p>
    <w:p>
      <w:r>
        <w:t>-</w:t>
      </w:r>
    </w:p>
    <w:p>
      <w:pPr>
        <w:pStyle w:val="Heading2"/>
      </w:pPr>
      <w:r>
        <w:t>Documents Required</w:t>
      </w:r>
    </w:p>
    <w:p>
      <w:pPr>
        <w:pStyle w:val="ListBullet"/>
      </w:pPr>
      <w:r>
        <w:t>The State/UT Governments shall also notify all land revenue documents which are required to prove the genuineness of the farmers and required to produce before the procuring agencies.</w:t>
      </w:r>
    </w:p>
    <w:p>
      <w:pPr>
        <w:pStyle w:val="ListBullet"/>
      </w:pPr>
      <w:r>
        <w:t>Identification proof</w:t>
      </w:r>
    </w:p>
    <w:p>
      <w:pPr>
        <w:pStyle w:val="ListBullet"/>
      </w:pPr>
      <w:r>
        <w:t>Land documents</w:t>
      </w:r>
    </w:p>
    <w:p>
      <w:pPr>
        <w:pStyle w:val="ListBullet"/>
      </w:pPr>
      <w:r>
        <w:t>Bank account details</w:t>
      </w:r>
    </w:p>
    <w:p>
      <w:pPr>
        <w:pStyle w:val="ListBullet"/>
      </w:pPr>
      <w:r>
        <w:t>Agricultural documents</w:t>
      </w:r>
    </w:p>
    <w:p>
      <w:pPr>
        <w:pStyle w:val="ListBullet"/>
      </w:pPr>
      <w:r>
        <w:t>Income certificate</w:t>
      </w:r>
    </w:p>
    <w:p>
      <w:pPr>
        <w:pStyle w:val="ListBullet"/>
      </w:pPr>
      <w:r>
        <w:t>Photographs</w:t>
      </w:r>
    </w:p>
    <w:p>
      <w:pPr>
        <w:pStyle w:val="Heading2"/>
      </w:pPr>
      <w:r>
        <w:t>Frequently Asked Questions</w:t>
      </w:r>
    </w:p>
    <w:p>
      <w:r>
        <w:rPr>
          <w:b/>
        </w:rPr>
        <w:t>Q1. What Happens When Prices Of Commodities Fall Below The MSP?</w:t>
      </w:r>
    </w:p>
    <w:p>
      <w:r>
        <w:t>When prices of commodities fall below the MSP, State and central notified procurement nodal agencies purchase commodities directly from the farmers at MSP, Under specified FAQ ( fair Average Quality).</w:t>
      </w:r>
    </w:p>
    <w:p>
      <w:r>
        <w:rPr>
          <w:b/>
        </w:rPr>
        <w:t>Q2. How Does This Scheme Protect The Farmer?</w:t>
      </w:r>
    </w:p>
    <w:p>
      <w:r>
        <w:t>Prices of the main commodities are procured and protect the farmers against the economical loss in farming.</w:t>
      </w:r>
    </w:p>
    <w:p>
      <w:r>
        <w:rPr>
          <w:b/>
        </w:rPr>
        <w:t>Q3. Who Can Avail This Scheme?</w:t>
      </w:r>
    </w:p>
    <w:p>
      <w:r>
        <w:t>Farmers of the Assam State.</w:t>
      </w:r>
    </w:p>
    <w:p>
      <w:r>
        <w:rPr>
          <w:b/>
        </w:rPr>
        <w:t>Q4. Why Is Price Support Important?</w:t>
      </w:r>
    </w:p>
    <w:p>
      <w:r>
        <w:t>Price supports cause larger production and smaller consumption (since consumers will buy less of any good as its price rises), resulting in overproduction at the support price.</w:t>
      </w:r>
    </w:p>
    <w:p>
      <w:r>
        <w:rPr>
          <w:b/>
        </w:rPr>
        <w:t>Q5. How The Farmer Can Get This Scheme Benefit?</w:t>
      </w:r>
    </w:p>
    <w:p>
      <w:r>
        <w:t>Farmers get benefit of the scheme by selling their produce at support price in APMC centers opened by Nodal procurement agency.</w:t>
      </w:r>
    </w:p>
    <w:p>
      <w:r>
        <w:rPr>
          <w:b/>
        </w:rPr>
        <w:t>Q6. How To Apply For This Scheme?</w:t>
      </w:r>
    </w:p>
    <w:p>
      <w:r>
        <w:t>Download the form from Price Support Scheme official website. Fill the details and submit the form.</w:t>
      </w:r>
    </w:p>
    <w:p>
      <w:r>
        <w:rPr>
          <w:b/>
        </w:rPr>
        <w:t>Q7. Which documents are needed to apply for this scheme?</w:t>
      </w:r>
    </w:p>
    <w:p>
      <w:r>
        <w:t>Identification proof</w:t>
      </w:r>
    </w:p>
    <w:p>
      <w:r>
        <w:t>Land documents</w:t>
      </w:r>
    </w:p>
    <w:p>
      <w:r>
        <w:t>Bank account details</w:t>
      </w:r>
    </w:p>
    <w:p>
      <w:r>
        <w:t>Agricultural documents</w:t>
      </w:r>
    </w:p>
    <w:p>
      <w:r>
        <w:t>Income certificate</w:t>
      </w:r>
    </w:p>
    <w:p>
      <w:r>
        <w:t>Photographs</w:t>
      </w:r>
    </w:p>
    <w:p>
      <w:pPr>
        <w:pStyle w:val="Heading2"/>
      </w:pPr>
      <w:r>
        <w:t>Sources And References</w:t>
      </w:r>
    </w:p>
    <w:p>
      <w:pPr>
        <w:pStyle w:val="ListBullet"/>
      </w:pPr>
      <w:r>
        <w:t>Guidelines (file:///C:/Users/Lenovo/Downloads/PRICE%20SUPPORT%20SCHEMES.pdf)</w:t>
      </w:r>
    </w:p>
    <w:p>
      <w:pPr>
        <w:pStyle w:val="ListBullet"/>
      </w:pPr>
      <w:r>
        <w:t>Govt. Website (https://fcsca.assam.gov.in/schemes/price-support-scheme)</w:t>
      </w:r>
    </w:p>
    <w:p>
      <w:r>
        <w:t>Source: https://www.myscheme.gov.in/schemes/pss</w:t>
      </w:r>
    </w:p>
    <w:p>
      <w:r>
        <w:br w:type="page"/>
      </w:r>
    </w:p>
    <w:p>
      <w:pPr>
        <w:pStyle w:val="Heading1"/>
      </w:pPr>
      <w:r>
        <w:t>Mukhyamantri Jankalyan (Shiksha Protsahan Yojna)</w:t>
      </w:r>
    </w:p>
    <w:p>
      <w:r>
        <w:rPr>
          <w:i/>
          <w:sz w:val="18"/>
        </w:rPr>
        <w:t>State: Madhya Pradesh | Categories: Education &amp; Learning | Open: 2018-09-01 | Scheme For: Individual</w:t>
      </w:r>
    </w:p>
    <w:p>
      <w:pPr>
        <w:pStyle w:val="Heading2"/>
      </w:pPr>
      <w:r>
        <w:t>Details</w:t>
      </w:r>
    </w:p>
    <w:p>
      <w:r>
        <w:t>The main objective of this scheme is to provide higher education to the children of unorganized workers. Through this scheme, the tuition fee for the higher education of all the students whose parents are registered as unorganized workers in the Labor Department of the Government of Madhya Pradesh will be borne by the Government of Madhya Pradesh.</w:t>
      </w:r>
    </w:p>
    <w:p>
      <w:r>
        <w:t>Now the students of the state will not be deprived of education due to financial constraints, because the Madhya Pradesh government will provide them higher education. The state&amp;#39;s unemployment rate will also decrease through the Chief Minister&amp;#39;s Jan Kalyan Shiksha Protsahan Yojana. Apart from this, this scheme will also prove effective in improving the standard of living of the state&amp;#39;s citizens.</w:t>
      </w:r>
    </w:p>
    <w:p>
      <w:pPr>
        <w:pStyle w:val="Heading2"/>
      </w:pPr>
      <w:r>
        <w:t>Benefits</w:t>
      </w:r>
    </w:p>
    <w:p>
      <w:pPr>
        <w:pStyle w:val="ListNumber"/>
      </w:pPr>
      <w:r>
        <w:t>The tuition fees for all such students on admission to graduate, polytechnic, diploma and ITI courses will be borne by the state government.</w:t>
      </w:r>
    </w:p>
    <w:p>
      <w:pPr>
        <w:pStyle w:val="ListNumber"/>
      </w:pPr>
      <w:r>
        <w:t>For all these courses, the admission fee and actual fee will also be paid by the government as an expenditure.</w:t>
      </w:r>
    </w:p>
    <w:p>
      <w:pPr>
        <w:pStyle w:val="ListNumber"/>
      </w:pPr>
      <w:r>
        <w:t>Mess charges and caution money charges are not included in this.</w:t>
      </w:r>
    </w:p>
    <w:p>
      <w:pPr>
        <w:pStyle w:val="ListNumber"/>
      </w:pPr>
      <w:r>
        <w:t>Only that fee will be included under this scheme, which has been determined by the Regulatory Committee or Madhya Pradesh Private University Regulatory Commission and the State Government of India.</w:t>
      </w:r>
    </w:p>
    <w:p>
      <w:pPr>
        <w:pStyle w:val="ListNumber"/>
      </w:pPr>
      <w:r>
        <w:t>The students of the state will be able to get education.</w:t>
      </w:r>
    </w:p>
    <w:p>
      <w:pPr>
        <w:pStyle w:val="ListNumber"/>
      </w:pPr>
      <w:r>
        <w:t>Students will not have to face any financial crunch to get an education.</w:t>
      </w:r>
    </w:p>
    <w:p>
      <w:pPr>
        <w:pStyle w:val="ListNumber"/>
      </w:pPr>
      <w:r>
        <w:t>Reducing the unemployment rate of the state.</w:t>
      </w:r>
    </w:p>
    <w:p>
      <w:pPr>
        <w:pStyle w:val="ListNumber"/>
      </w:pPr>
      <w:r>
        <w:t>The standard of living of the citizens of the state will also improve.</w:t>
      </w:r>
    </w:p>
    <w:p>
      <w:pPr>
        <w:pStyle w:val="Heading2"/>
      </w:pPr>
      <w:r>
        <w:t>Eligibility</w:t>
      </w:r>
    </w:p>
    <w:p>
      <w:pPr>
        <w:pStyle w:val="ListNumber"/>
      </w:pPr>
      <w:r>
        <w:t>The applicant must be a permanent resident of Madhya Pradesh.</w:t>
      </w:r>
    </w:p>
    <w:p>
      <w:pPr>
        <w:pStyle w:val="ListNumber"/>
      </w:pPr>
      <w:r>
        <w:t>The applicant&amp;#39;s mother/father should be registered as an unorganized worker in the Labor Department of the Madhya Pradesh Government.</w:t>
      </w:r>
    </w:p>
    <w:p>
      <w:pPr>
        <w:pStyle w:val="ListNumber"/>
      </w:pPr>
      <w:r>
        <w:t>The student will be given the benefit of this scheme on admission to the Diploma/Degree and Certificate courses in Government Medical College and Paramedical Science conducted under it.</w:t>
      </w:r>
    </w:p>
    <w:p>
      <w:pPr>
        <w:pStyle w:val="ListNumber"/>
      </w:pPr>
      <w:r>
        <w:t>All the government and grant-aided colleges and universities of the state government, in which all graduates and postgraduate courses under the State Higher Education Department, all diploma courses and ITIs conducted in polytechnic colleges, will be given the benefit of this scheme to the students.</w:t>
      </w:r>
    </w:p>
    <w:p>
      <w:pPr>
        <w:pStyle w:val="ListNumber"/>
      </w:pPr>
      <w:r>
        <w:t>The benefit of this scheme will be given even after getting admission in the graduation program and integrated post-graduation program conducted in all university institutions of the state government or government of India.</w:t>
      </w:r>
    </w:p>
    <w:p>
      <w:pPr>
        <w:pStyle w:val="ListNumber"/>
      </w:pPr>
      <w:r>
        <w:t>For engineering, in the case of fees coming under 1.5 lakh in JEE Mains, full fees will be given upon taking admission in government engineering college and 1.5 lakh rupees and actual tuition fee, whichever is less, will be provided upon admission in aided college.</w:t>
      </w:r>
    </w:p>
    <w:p>
      <w:pPr>
        <w:pStyle w:val="ListNumber"/>
      </w:pPr>
      <w:r>
        <w:t>If students have taken admission through the NEET entrance exam for medical studies in MBBS/VIDEO medical and dental college of Central or State Government or MBBS course of private medical located in the college, then the students are eligible to get the benefit of this scheme. are eligible.</w:t>
      </w:r>
    </w:p>
    <w:p>
      <w:pPr>
        <w:pStyle w:val="ListNumber"/>
      </w:pPr>
      <w:r>
        <w:t>The benefit of this scheme will also be given on getting admission to National Law University or Delhi University through the Common Law Admission Test for the study of law and the examination conducted by itself.</w:t>
      </w:r>
    </w:p>
    <w:p>
      <w:pPr>
        <w:pStyle w:val="Heading2"/>
      </w:pPr>
      <w:r>
        <w:t>Application Process</w:t>
      </w:r>
    </w:p>
    <w:p>
      <w:pPr>
        <w:pStyle w:val="Heading3"/>
      </w:pPr>
      <w:r>
        <w:t>Mode: Online</w:t>
      </w:r>
    </w:p>
    <w:p>
      <w:r>
        <w:t>URL: http://www.scholarshipportal.mp.nic.in/SambalScholarship/</w:t>
      </w:r>
    </w:p>
    <w:p>
      <w:pPr>
        <w:pStyle w:val="ListNumber"/>
      </w:pPr>
      <w:r>
        <w:t>Applicants have to go to the official website (http://www.scholarshipportal.mp.nic.in/Index.aspx) of the Madhya Pradesh Scholarship.</w:t>
      </w:r>
    </w:p>
    <w:p>
      <w:pPr>
        <w:pStyle w:val="ListNumber"/>
      </w:pPr>
      <w:r>
        <w:t>Click on Mukhya Mantri Jankalyan (Shiksha Protsahan Yojna) under Post Matric Scholarship Schemes or click here. (http://www.scholarshipportal.mp.nic.in/SambalScholarship/)</w:t>
      </w:r>
    </w:p>
    <w:p>
      <w:pPr>
        <w:pStyle w:val="ListNumber"/>
      </w:pPr>
      <w:r>
        <w:t>Now click on Registration.</w:t>
      </w:r>
    </w:p>
    <w:p>
      <w:pPr>
        <w:pStyle w:val="ListNumber"/>
      </w:pPr>
      <w:r>
        <w:t>Now fill out the online registration form.</w:t>
      </w:r>
    </w:p>
    <w:p>
      <w:pPr>
        <w:pStyle w:val="ListNumber"/>
      </w:pPr>
      <w:r>
        <w:t>Now click on the submit option.</w:t>
      </w:r>
    </w:p>
    <w:p>
      <w:pPr>
        <w:pStyle w:val="ListNumber"/>
      </w:pPr>
      <w:r>
        <w:t>Now login again.</w:t>
      </w:r>
    </w:p>
    <w:p>
      <w:pPr>
        <w:pStyle w:val="ListNumber"/>
      </w:pPr>
      <w:r>
        <w:t>After this applicants will have to log in by entering their login credentials.</w:t>
      </w:r>
    </w:p>
    <w:p>
      <w:pPr>
        <w:pStyle w:val="ListNumber"/>
      </w:pPr>
      <w:r>
        <w:t>Now applicants have to click on the option of Apply Now.</w:t>
      </w:r>
    </w:p>
    <w:p>
      <w:pPr>
        <w:pStyle w:val="ListNumber"/>
      </w:pPr>
      <w:r>
        <w:t>After this, the application form will open.</w:t>
      </w:r>
    </w:p>
    <w:p>
      <w:pPr>
        <w:pStyle w:val="ListNumber"/>
      </w:pPr>
      <w:r>
        <w:t>Applicants have to enter all the important information asked in this form.</w:t>
      </w:r>
    </w:p>
    <w:p>
      <w:pPr>
        <w:pStyle w:val="ListNumber"/>
      </w:pPr>
      <w:r>
        <w:t>Now upload all the important documents.</w:t>
      </w:r>
    </w:p>
    <w:p>
      <w:pPr>
        <w:pStyle w:val="ListNumber"/>
      </w:pPr>
      <w:r>
        <w:t>Click on the submit option.</w:t>
      </w:r>
    </w:p>
    <w:p>
      <w:pPr>
        <w:pStyle w:val="Heading2"/>
      </w:pPr>
      <w:r>
        <w:t>Documents Required</w:t>
      </w:r>
    </w:p>
    <w:p>
      <w:pPr>
        <w:pStyle w:val="ListNumber"/>
      </w:pPr>
      <w:r>
        <w:t>Aadhar card.</w:t>
      </w:r>
    </w:p>
    <w:p>
      <w:pPr>
        <w:pStyle w:val="ListNumber"/>
      </w:pPr>
      <w:r>
        <w:t>Address proof.</w:t>
      </w:r>
    </w:p>
    <w:p>
      <w:pPr>
        <w:pStyle w:val="ListNumber"/>
      </w:pPr>
      <w:r>
        <w:t>Proof of income.</w:t>
      </w:r>
    </w:p>
    <w:p>
      <w:pPr>
        <w:pStyle w:val="ListNumber"/>
      </w:pPr>
      <w:r>
        <w:t>Proof of age.</w:t>
      </w:r>
    </w:p>
    <w:p>
      <w:pPr>
        <w:pStyle w:val="ListNumber"/>
      </w:pPr>
      <w:r>
        <w:t>Passport-size photograph.</w:t>
      </w:r>
    </w:p>
    <w:p>
      <w:pPr>
        <w:pStyle w:val="ListNumber"/>
      </w:pPr>
      <w:r>
        <w:t>Mobile number and Email id.</w:t>
      </w:r>
    </w:p>
    <w:p>
      <w:pPr>
        <w:pStyle w:val="ListNumber"/>
      </w:pPr>
      <w:r>
        <w:t>Bank account statement.</w:t>
      </w:r>
    </w:p>
    <w:p>
      <w:pPr>
        <w:pStyle w:val="Heading2"/>
      </w:pPr>
      <w:r>
        <w:t>Frequently Asked Questions</w:t>
      </w:r>
    </w:p>
    <w:p>
      <w:r>
        <w:rPr>
          <w:b/>
        </w:rPr>
        <w:t>Q1. What is Mukhya Mantri Jankalyan (Shiksha Protsahan Yojna) ?</w:t>
      </w:r>
    </w:p>
    <w:p>
      <w:r>
        <w:t>This scheme is to provide financial assistance to The Children Of Unorganized Workers for higher education.</w:t>
      </w:r>
    </w:p>
    <w:p>
      <w:r>
        <w:rPr>
          <w:b/>
        </w:rPr>
        <w:t>Q2. What benefits are provided under the scheme ?</w:t>
      </w:r>
    </w:p>
    <w:p>
      <w:r>
        <w:t>1 The tuition fees for all such students on admission to graduate, polytechnic, diploma and ITI courses will be borne by the state government.</w:t>
      </w:r>
    </w:p>
    <w:p>
      <w:pPr>
        <w:pStyle w:val="ListNumber"/>
      </w:pPr>
      <w:r>
        <w:t>For all these courses, the admission fee and actual fee will also be paid by the government as an expenditure.</w:t>
      </w:r>
    </w:p>
    <w:p>
      <w:pPr>
        <w:pStyle w:val="ListNumber"/>
      </w:pPr>
      <w:r>
        <w:t>Mess charges and caution money charges are not included in this.</w:t>
      </w:r>
    </w:p>
    <w:p>
      <w:pPr>
        <w:pStyle w:val="ListNumber"/>
      </w:pPr>
      <w:r>
        <w:t>Only that fee will be included under this scheme, which has been determined by the Regulatory Committee or Madhya Pradesh Private University Regulatory Commission and the State Government of India.</w:t>
      </w:r>
    </w:p>
    <w:p>
      <w:pPr>
        <w:pStyle w:val="ListNumber"/>
      </w:pPr>
      <w:r>
        <w:t>The students of the state will be able to get an education.</w:t>
      </w:r>
    </w:p>
    <w:p>
      <w:pPr>
        <w:pStyle w:val="ListNumber"/>
      </w:pPr>
      <w:r>
        <w:t>Students will not have to face any financial crunch to get an education.</w:t>
      </w:r>
    </w:p>
    <w:p>
      <w:pPr>
        <w:pStyle w:val="ListNumber"/>
      </w:pPr>
      <w:r>
        <w:t>Reducing the unemployment rate of the state.</w:t>
      </w:r>
    </w:p>
    <w:p>
      <w:pPr>
        <w:pStyle w:val="ListNumber"/>
      </w:pPr>
      <w:r>
        <w:t>The standard of living of the state's citizens will also improve.</w:t>
      </w:r>
    </w:p>
    <w:p>
      <w:r>
        <w:rPr>
          <w:b/>
        </w:rPr>
        <w:t>Q3. Who is Eligible for this scheme ?</w:t>
      </w:r>
    </w:p>
    <w:p>
      <w:pPr>
        <w:pStyle w:val="ListNumber"/>
      </w:pPr>
      <w:r>
        <w:t>The applicant must be a permanent resident of Madhya Pradesh.</w:t>
      </w:r>
    </w:p>
    <w:p>
      <w:pPr>
        <w:pStyle w:val="ListNumber"/>
      </w:pPr>
      <w:r>
        <w:t>The applicant's mother/father should be registered as an unorganized worker in the Labor Department of the Madhya Pradesh Government.</w:t>
      </w:r>
    </w:p>
    <w:p>
      <w:r>
        <w:rPr>
          <w:b/>
        </w:rPr>
        <w:t>Q4. May other state student apply for this scheme ?</w:t>
      </w:r>
    </w:p>
    <w:p>
      <w:r>
        <w:t>No, only a Resident Of Madhya Pradesh.</w:t>
      </w:r>
    </w:p>
    <w:p>
      <w:r>
        <w:rPr>
          <w:b/>
        </w:rPr>
        <w:t>Q5. May student apply through online mode ?</w:t>
      </w:r>
    </w:p>
    <w:p>
      <w:r>
        <w:t>Yes</w:t>
      </w:r>
    </w:p>
    <w:p>
      <w:r>
        <w:rPr>
          <w:b/>
        </w:rPr>
        <w:t>Q6. What is the procedure for online application ?</w:t>
      </w:r>
    </w:p>
    <w:p>
      <w:pPr>
        <w:pStyle w:val="ListNumber"/>
      </w:pPr>
      <w:r>
        <w:t>First each students have to register him/her self.</w:t>
      </w:r>
    </w:p>
    <w:p>
      <w:pPr>
        <w:pStyle w:val="ListNumber"/>
      </w:pPr>
      <w:r>
        <w:t>Fill out the registration form.</w:t>
      </w:r>
    </w:p>
    <w:p>
      <w:pPr>
        <w:pStyle w:val="ListNumber"/>
      </w:pPr>
      <w:r>
        <w:t>Fill out the application form.</w:t>
      </w:r>
    </w:p>
    <w:p>
      <w:r>
        <w:rPr>
          <w:b/>
        </w:rPr>
        <w:t>Q7. What is the URL registration ?</w:t>
      </w:r>
    </w:p>
    <w:p>
      <w:r>
        <w:t>URL : http://www.scholarshipportal.mp.nic.in/SambalScholarship/</w:t>
      </w:r>
    </w:p>
    <w:p>
      <w:r>
        <w:rPr>
          <w:b/>
        </w:rPr>
        <w:t>Q8. How to fill application form ?</w:t>
      </w:r>
    </w:p>
    <w:p>
      <w:pPr>
        <w:pStyle w:val="ListNumber"/>
      </w:pPr>
      <w:r>
        <w:t>Login after registration.</w:t>
      </w:r>
    </w:p>
    <w:p>
      <w:pPr>
        <w:pStyle w:val="ListNumber"/>
      </w:pPr>
      <w:r>
        <w:t>Open the following link: http://www.scholarshipportal.mp.nic.in/SambalScholarship/Login/sLogin.aspx</w:t>
      </w:r>
    </w:p>
    <w:p>
      <w:pPr>
        <w:pStyle w:val="ListNumber"/>
      </w:pPr>
      <w:r>
        <w:t>Fill out the required details.</w:t>
      </w:r>
    </w:p>
    <w:p>
      <w:r>
        <w:rPr>
          <w:b/>
        </w:rPr>
        <w:t>Q9. How to track application status ?</w:t>
      </w:r>
    </w:p>
    <w:p>
      <w:pPr>
        <w:pStyle w:val="ListNumber"/>
      </w:pPr>
      <w:r>
        <w:t>Open the below URL and provide the application ID and Academic Year</w:t>
      </w:r>
    </w:p>
    <w:p>
      <w:r>
        <w:t>URL : http://www.scholarshipportal.mp.nic.in/SambalScholarship/Public/Track_Your_Application.aspx</w:t>
      </w:r>
    </w:p>
    <w:p>
      <w:r>
        <w:rPr>
          <w:b/>
        </w:rPr>
        <w:t>Q10. What documents are required while applying ?</w:t>
      </w:r>
    </w:p>
    <w:p>
      <w:pPr>
        <w:pStyle w:val="ListNumber"/>
      </w:pPr>
      <w:r>
        <w:t>Aadhar card.</w:t>
      </w:r>
    </w:p>
    <w:p>
      <w:pPr>
        <w:pStyle w:val="ListNumber"/>
      </w:pPr>
      <w:r>
        <w:t>Address proof.</w:t>
      </w:r>
    </w:p>
    <w:p>
      <w:pPr>
        <w:pStyle w:val="ListNumber"/>
      </w:pPr>
      <w:r>
        <w:t>Proof of income.</w:t>
      </w:r>
    </w:p>
    <w:p>
      <w:pPr>
        <w:pStyle w:val="ListNumber"/>
      </w:pPr>
      <w:r>
        <w:t>Proof of age.</w:t>
      </w:r>
    </w:p>
    <w:p>
      <w:pPr>
        <w:pStyle w:val="ListNumber"/>
      </w:pPr>
      <w:r>
        <w:t>Passport-size photograph.</w:t>
      </w:r>
    </w:p>
    <w:p>
      <w:pPr>
        <w:pStyle w:val="ListNumber"/>
      </w:pPr>
      <w:r>
        <w:t>Mobile number and Email id.</w:t>
      </w:r>
    </w:p>
    <w:p>
      <w:pPr>
        <w:pStyle w:val="ListNumber"/>
      </w:pPr>
      <w:r>
        <w:t>Bank account statement.</w:t>
      </w:r>
    </w:p>
    <w:p>
      <w:pPr>
        <w:pStyle w:val="Heading2"/>
      </w:pPr>
      <w:r>
        <w:t>Sources And References</w:t>
      </w:r>
    </w:p>
    <w:p>
      <w:pPr>
        <w:pStyle w:val="ListBullet"/>
      </w:pPr>
      <w:r>
        <w:t>Guidelines (http://www.scholarshipportal.mp.nic.in/SambalScholarship/Documents/pdf/Introduction%20of%20the%20scheme.pdf)</w:t>
      </w:r>
    </w:p>
    <w:p>
      <w:pPr>
        <w:pStyle w:val="ListBullet"/>
      </w:pPr>
      <w:r>
        <w:t>Details (http://www.scholarshipportal.mp.nic.in/SambalScholarship/)</w:t>
      </w:r>
    </w:p>
    <w:p>
      <w:r>
        <w:t>Source: https://www.myscheme.gov.in/schemes/mjspy</w:t>
      </w:r>
    </w:p>
    <w:p>
      <w:r>
        <w:br w:type="page"/>
      </w:r>
    </w:p>
    <w:p>
      <w:pPr>
        <w:pStyle w:val="Heading1"/>
      </w:pPr>
      <w:r>
        <w:t>Savitribai Phule Scholarship For V.J.N.T And S.B.C Girls Students Studying In 8th To 10 Std</w:t>
      </w:r>
    </w:p>
    <w:p>
      <w:r>
        <w:rPr>
          <w:i/>
          <w:sz w:val="18"/>
        </w:rPr>
        <w:t>State: Maharashtra | Categories: Social welfare &amp; Empowerment, Education &amp; Learning, Women and Child | Scheme For: Individual</w:t>
      </w:r>
    </w:p>
    <w:p>
      <w:pPr>
        <w:pStyle w:val="Heading2"/>
      </w:pPr>
      <w:r>
        <w:t>Details</w:t>
      </w:r>
    </w:p>
    <w:p>
      <w:r>
        <w:t>Savitribai Phule Scholarship is a Scholarship Scheme by the Social Justice and Special Assistance Department, Government of Maharashtra.</w:t>
      </w:r>
    </w:p>
    <w:p>
      <w:r>
        <w:t>The objective of the scheme is to encourage enrollment and to decrease the dropout ratio of Girls in the education of Maharashtra from Vimukta Jati and Nomadic Tribes (VJNT) and Special Backward Classes (SBC),  studying in 8th to 10th standard, the Government has introduced this scheme from the academic year 2003-04.</w:t>
      </w:r>
    </w:p>
    <w:p>
      <w:pPr>
        <w:pStyle w:val="Heading2"/>
      </w:pPr>
      <w:r>
        <w:t>Benefits</w:t>
      </w:r>
    </w:p>
    <w:p>
      <w:r>
        <w:t>The beneficiary is to provide ₹100/- per month for 10 months i.e. ₹1,000/- for 10 months.</w:t>
      </w:r>
    </w:p>
    <w:p>
      <w:pPr>
        <w:pStyle w:val="Heading2"/>
      </w:pPr>
      <w:r>
        <w:t>Eligibility</w:t>
      </w:r>
    </w:p>
    <w:p>
      <w:pPr>
        <w:pStyle w:val="ListNumber"/>
      </w:pPr>
      <w:r>
        <w:t>Girl Student should belong to V.J.N.T. or S.B.C category.</w:t>
      </w:r>
    </w:p>
    <w:p>
      <w:pPr>
        <w:pStyle w:val="ListNumber"/>
      </w:pPr>
      <w:r>
        <w:t>Girl Student should be studying in 8th to 10th Standard.</w:t>
      </w:r>
    </w:p>
    <w:p>
      <w:pPr>
        <w:pStyle w:val="ListNumber"/>
      </w:pPr>
      <w:r>
        <w:t>No income limit and there will be no limit of marks.</w:t>
      </w:r>
    </w:p>
    <w:p>
      <w:pPr>
        <w:pStyle w:val="Heading2"/>
      </w:pPr>
      <w:r>
        <w:t>Application Process</w:t>
      </w:r>
    </w:p>
    <w:p>
      <w:pPr>
        <w:pStyle w:val="Heading3"/>
      </w:pPr>
      <w:r>
        <w:t>Mode: Online</w:t>
      </w:r>
    </w:p>
    <w:p>
      <w:r>
        <w:t>URL: https://mahadbt.maharashtra.gov.in/RegistrationLogin/RegistrationLogin</w:t>
      </w:r>
    </w:p>
    <w:p>
      <w:r>
        <w:rPr>
          <w:b/>
        </w:rPr>
        <w:t>Step 1:</w:t>
      </w:r>
      <w:r>
        <w:t xml:space="preserve"> Visit the official website of https://mahadbt.maharashtra.gov.in (https://mahadbt.maharashtra.gov.in).</w:t>
      </w:r>
    </w:p>
    <w:p>
      <w:r>
        <w:rPr>
          <w:b/>
        </w:rPr>
        <w:t xml:space="preserve">Step 2: </w:t>
      </w:r>
      <w:r>
        <w:t>Click on "New Applicant Registration (https://mahadbt.maharashtra.gov.in/RegistrationLogin/RegistrationLogin)". Register using your Name, Mobile Number, and Email ID. Create a Username and Password. Your Mobile Number and Email ID will be verified via OTP.</w:t>
      </w:r>
    </w:p>
    <w:p>
      <w:r>
        <w:rPr>
          <w:b/>
        </w:rPr>
        <w:t xml:space="preserve">Step 3: </w:t>
      </w:r>
      <w:r>
        <w:t>Now visit to Login Page (https://mahadbt.maharashtra.gov.in/Login/Login) and log in using your Username and Password.</w:t>
      </w:r>
    </w:p>
    <w:p>
      <w:r>
        <w:t>You will be directed to Home Page (https://mahadbt.maharashtra.gov.in/Home/Home). In the left pane, click "Aadhaar Bank Link" to link your Aadhaar with your Bank Account.</w:t>
      </w:r>
    </w:p>
    <w:p>
      <w:r>
        <w:rPr>
          <w:b/>
        </w:rPr>
        <w:t xml:space="preserve">Step 4: </w:t>
      </w:r>
      <w:r>
        <w:t>In the left pane, click "Profile". Fill in all the mandatory details and upload the mandatory documents (Personal Details, Address Information, Other Information, Current Course, Past Qualification, and Hostel Details). Click "Save".</w:t>
      </w:r>
    </w:p>
    <w:p>
      <w:r>
        <w:rPr>
          <w:b/>
        </w:rPr>
        <w:t xml:space="preserve">Step 5: </w:t>
      </w:r>
      <w:r>
        <w:t>In the left pane, click "All Schemes". A list of schemes will appear. Click on "Savitribai Phule Scholarship".</w:t>
      </w:r>
    </w:p>
    <w:p>
      <w:r>
        <w:rPr>
          <w:b/>
        </w:rPr>
        <w:t xml:space="preserve">Step 6: </w:t>
      </w:r>
      <w:r>
        <w:t>Fill in all the additional information and upload the mandatory documents. Click "Submit" to submit your application. A pop-up will appear, displaying your Application ID. Save the Application ID for future reference. Click "OK".</w:t>
      </w:r>
    </w:p>
    <w:p>
      <w:r>
        <w:rPr>
          <w:b/>
        </w:rPr>
        <w:t xml:space="preserve">Optional: </w:t>
      </w:r>
      <w:r>
        <w:t>You can track the status of your application (Under Scrutiny / Approved / Rejected / Fund Disbursed) by clicking on "My Applied Scheme History" in the left pane.</w:t>
      </w:r>
    </w:p>
    <w:p>
      <w:pPr>
        <w:pStyle w:val="Heading2"/>
      </w:pPr>
      <w:r>
        <w:t>Documents Required</w:t>
      </w:r>
    </w:p>
    <w:p>
      <w:pPr>
        <w:pStyle w:val="ListNumber"/>
      </w:pPr>
      <w:r>
        <w:t>Aadhaar Number.</w:t>
      </w:r>
    </w:p>
    <w:p>
      <w:pPr>
        <w:pStyle w:val="ListNumber"/>
      </w:pPr>
      <w:r>
        <w:t>Proof of Identity.</w:t>
      </w:r>
    </w:p>
    <w:p>
      <w:pPr>
        <w:pStyle w:val="ListNumber"/>
      </w:pPr>
      <w:r>
        <w:t>Proof of Age (Birth Certificate).</w:t>
      </w:r>
    </w:p>
    <w:p>
      <w:pPr>
        <w:pStyle w:val="ListNumber"/>
      </w:pPr>
      <w:r>
        <w:t>Proof of Address.</w:t>
      </w:r>
    </w:p>
    <w:p>
      <w:pPr>
        <w:pStyle w:val="ListNumber"/>
      </w:pPr>
      <w:r>
        <w:t>Domicile Certificate of Maharashtra.</w:t>
      </w:r>
    </w:p>
    <w:p>
      <w:pPr>
        <w:pStyle w:val="ListNumber"/>
      </w:pPr>
      <w:r>
        <w:t>Caste Certificate VJNT or SBC Community (duly signed by an authorized Revenue Officer, not below the rank of Tehsildar).</w:t>
      </w:r>
    </w:p>
    <w:p>
      <w:pPr>
        <w:pStyle w:val="ListNumber"/>
      </w:pPr>
      <w:r>
        <w:t>Marksheet of the Latest Educational Qualification.</w:t>
      </w:r>
    </w:p>
    <w:p>
      <w:pPr>
        <w:pStyle w:val="ListNumber"/>
      </w:pPr>
      <w:r>
        <w:t>Fee Receipt of ‘Current Course Year’.</w:t>
      </w:r>
    </w:p>
    <w:p>
      <w:pPr>
        <w:pStyle w:val="ListNumber"/>
      </w:pPr>
      <w:r>
        <w:t>Bank Account Details.</w:t>
      </w:r>
    </w:p>
    <w:p>
      <w:pPr>
        <w:pStyle w:val="ListNumber"/>
      </w:pPr>
      <w:r>
        <w:t>Passport-sized Photograph.</w:t>
      </w:r>
    </w:p>
    <w:p>
      <w:pPr>
        <w:pStyle w:val="Heading2"/>
      </w:pPr>
      <w:r>
        <w:t>Frequently Asked Questions</w:t>
      </w:r>
    </w:p>
    <w:p>
      <w:r>
        <w:rPr>
          <w:b/>
        </w:rPr>
        <w:t>Q1. What Is The Savitribai Phule Scholarship?</w:t>
      </w:r>
    </w:p>
    <w:p>
      <w:r>
        <w:t>The Savitribai Phule Scholarship is a scholarship program initiated by the Government of Maharashtra to provide financial assistance to girl students belonging to the Vimukta Jati and Nomadic Tribes (VJNT) and Special Backward Classes (SBC) studying in 8th to 10th standard.</w:t>
      </w:r>
    </w:p>
    <w:p>
      <w:r>
        <w:rPr>
          <w:b/>
        </w:rPr>
        <w:t>Q2. Who Is Eligible For The Savitribai Phule Scholarship?</w:t>
      </w:r>
    </w:p>
    <w:p>
      <w:r>
        <w:t>Girl students belonging to the VJNT and SBC communities studying in 8th to 10th standard in Maharashtra are eligible for the scholarship.</w:t>
      </w:r>
    </w:p>
    <w:p>
      <w:r>
        <w:rPr>
          <w:b/>
        </w:rPr>
        <w:t>Q3. How Can I Apply For The Savitribai Phule Scholarship?</w:t>
      </w:r>
    </w:p>
    <w:p>
      <w:r>
        <w:t>The application process for the scholarship is online through the MahaDBT portal. Eligible students can apply by filling out the online application form and submitting the required documents.</w:t>
      </w:r>
    </w:p>
    <w:p>
      <w:r>
        <w:rPr>
          <w:b/>
        </w:rPr>
        <w:t>Q4. What Is The Last Date To Apply For The Savitribai Phule Scholarship?</w:t>
      </w:r>
    </w:p>
    <w:p>
      <w:r>
        <w:t>The last date to apply for the scholarship is usually in the month of November. However, students are advised to check the official website for the current year's deadline.</w:t>
      </w:r>
    </w:p>
    <w:p>
      <w:r>
        <w:rPr>
          <w:b/>
        </w:rPr>
        <w:t>Q5. When Will The Scholarship Amount Be Disbursed?</w:t>
      </w:r>
    </w:p>
    <w:p>
      <w:r>
        <w:t>The scholarship amount will be disbursed to the student's bank account after the verification process is completed. Usually, it takes 2-3 months after the application deadline.</w:t>
      </w:r>
    </w:p>
    <w:p>
      <w:r>
        <w:rPr>
          <w:b/>
        </w:rPr>
        <w:t>Q6. Can I Apply For The Scholarship For Multiple Standards At Once?</w:t>
      </w:r>
    </w:p>
    <w:p>
      <w:r>
        <w:t>No, students need to apply separately for each standard they are studying in.</w:t>
      </w:r>
    </w:p>
    <w:p>
      <w:r>
        <w:rPr>
          <w:b/>
        </w:rPr>
        <w:t>Q7. Can I Apply For The Scholarship If I Have Already Received It In The Previous Year?</w:t>
      </w:r>
    </w:p>
    <w:p>
      <w:r>
        <w:t>Yes, students can apply for the scholarship for each year they are eligible.</w:t>
      </w:r>
    </w:p>
    <w:p>
      <w:r>
        <w:rPr>
          <w:b/>
        </w:rPr>
        <w:t>Q8. What If I Am Unable To Submit All The Required Documents For The Scholarship Application?</w:t>
      </w:r>
    </w:p>
    <w:p>
      <w:r>
        <w:t>Incomplete applications will be rejected. Therefore, it is important to ensure that all required documents are submitted along with the application.</w:t>
      </w:r>
    </w:p>
    <w:p>
      <w:r>
        <w:rPr>
          <w:b/>
        </w:rPr>
        <w:t>Q9. Can I Apply For The Scholarship Offline?</w:t>
      </w:r>
    </w:p>
    <w:p>
      <w:r>
        <w:t>No, the application process for the scholarship is only online through the MahaDBT portal.</w:t>
      </w:r>
    </w:p>
    <w:p>
      <w:r>
        <w:rPr>
          <w:b/>
        </w:rPr>
        <w:t>Q10. Is The Savitribai Phule Scholarship Available For Students Studying In Maharashtra Only?</w:t>
      </w:r>
    </w:p>
    <w:p>
      <w:r>
        <w:t>Yes, the scholarship is available for girl students studying in Maharashtra only.</w:t>
      </w:r>
    </w:p>
    <w:p>
      <w:r>
        <w:rPr>
          <w:b/>
        </w:rPr>
        <w:t>Q11. What Is The Age Limit To Be Eligible For The Savitribai Phule Scholarship?</w:t>
      </w:r>
    </w:p>
    <w:p>
      <w:r>
        <w:t>There is no specific age limit mentioned in the eligibility criteria for the scholarship.</w:t>
      </w:r>
    </w:p>
    <w:p>
      <w:r>
        <w:rPr>
          <w:b/>
        </w:rPr>
        <w:t>Q12. Do I Need To Be A Resident Of Maharashtra To Be Eligible For The Savitribai Phule Scholarship?</w:t>
      </w:r>
    </w:p>
    <w:p>
      <w:r>
        <w:t>Yes, the scholarship is only available for girl students studying in schools in Maharashtra.</w:t>
      </w:r>
    </w:p>
    <w:p>
      <w:r>
        <w:rPr>
          <w:b/>
        </w:rPr>
        <w:t>Q13. Can Male Students Apply For The Savitribai Phule Scholarship?</w:t>
      </w:r>
    </w:p>
    <w:p>
      <w:r>
        <w:t>No, the scholarship is only available for girl students.</w:t>
      </w:r>
    </w:p>
    <w:p>
      <w:r>
        <w:rPr>
          <w:b/>
        </w:rPr>
        <w:t>Q14. Do I Need To Belong To A Specific Caste To Be Eligible For The Savitribai Phule Scholarship?</w:t>
      </w:r>
    </w:p>
    <w:p>
      <w:r>
        <w:t>Yes, the scholarship is only available for girl students belonging to the Vimukta Jati and Nomadic Tribes (VJNT) and Special Backward Classes (SBC).</w:t>
      </w:r>
    </w:p>
    <w:p>
      <w:r>
        <w:rPr>
          <w:b/>
        </w:rPr>
        <w:t>Q15. Can Students Studying In Any Standard From 8th To 10th Apply For The Savitribai Phule Scholarship?</w:t>
      </w:r>
    </w:p>
    <w:p>
      <w:r>
        <w:t>Yes, girl students studying in 8th to 10th standard are eligible for the scholarship.</w:t>
      </w:r>
    </w:p>
    <w:p>
      <w:r>
        <w:rPr>
          <w:b/>
        </w:rPr>
        <w:t>Q16. Do I Need To Have A Certain Percentage Of Marks To Be Eligible For The Savitribai Phule Scholarship?</w:t>
      </w:r>
    </w:p>
    <w:p>
      <w:r>
        <w:t>No, there is no minimum percentage of marks required to be eligible for the scholarship.</w:t>
      </w:r>
    </w:p>
    <w:p>
      <w:r>
        <w:rPr>
          <w:b/>
        </w:rPr>
        <w:t>Q17. Can Students Who Have Dropped Out Of School Apply For The Savitribai Phule Scholarship?</w:t>
      </w:r>
    </w:p>
    <w:p>
      <w:r>
        <w:t>No, the scholarship is only available for students who are currently enrolled in schools.</w:t>
      </w:r>
    </w:p>
    <w:p>
      <w:r>
        <w:rPr>
          <w:b/>
        </w:rPr>
        <w:t>Q18. Can Students Who Are Studying In Vocational Courses Apply For The Savitribai Phule Scholarship?</w:t>
      </w:r>
    </w:p>
    <w:p>
      <w:r>
        <w:t>No, the scholarship is only available for girl students studying in 8th to 10th standard.</w:t>
      </w:r>
    </w:p>
    <w:p>
      <w:pPr>
        <w:pStyle w:val="Heading2"/>
      </w:pPr>
      <w:r>
        <w:t>Sources And References</w:t>
      </w:r>
    </w:p>
    <w:p>
      <w:pPr>
        <w:pStyle w:val="ListBullet"/>
      </w:pPr>
      <w:r>
        <w:t>Guidline (chrome-extension://efaidnbmnnnibpcajpcglclefindmkaj/https://sjsa.maharashtra.gov.in/sites/default/files/vjntscheme/eng/2-07.pdf)</w:t>
      </w:r>
    </w:p>
    <w:p>
      <w:pPr>
        <w:pStyle w:val="ListBullet"/>
      </w:pPr>
      <w:r>
        <w:t>Application Process (https://mahadbt.maharashtra.gov.in/home/flow)</w:t>
      </w:r>
    </w:p>
    <w:p>
      <w:pPr>
        <w:pStyle w:val="ListBullet"/>
      </w:pPr>
      <w:r>
        <w:t>Grievance/Suggestion (https://mahadbt.maharashtra.gov.in/Grievance/Grievance)</w:t>
      </w:r>
    </w:p>
    <w:p>
      <w:pPr>
        <w:pStyle w:val="ListBullet"/>
      </w:pPr>
      <w:r>
        <w:t>User Manual Of The Registration And Application Process (chrome-extension://efaidnbmnnnibpcajpcglclefindmkaj/https://mahadbt.maharashtra.gov.in/PDF/Aaple%20Sarkar%20DBT%20Portal%20Help%20file.pdf)</w:t>
      </w:r>
    </w:p>
    <w:p>
      <w:pPr>
        <w:pStyle w:val="ListBullet"/>
      </w:pPr>
      <w:r>
        <w:t>FAQs (English) (https://mahadbt.maharashtra.gov.in/Grievance/Faqdetails)</w:t>
      </w:r>
    </w:p>
    <w:p>
      <w:r>
        <w:t>Source: https://www.myscheme.gov.in/schemes/sps</w:t>
      </w:r>
    </w:p>
    <w:p>
      <w:r>
        <w:br w:type="page"/>
      </w:r>
    </w:p>
    <w:p>
      <w:pPr>
        <w:pStyle w:val="Heading1"/>
      </w:pPr>
      <w:r>
        <w:t>Chief Minister’s Paryatan Siksha Yojana</w:t>
      </w:r>
    </w:p>
    <w:p>
      <w:r>
        <w:rPr>
          <w:i/>
          <w:sz w:val="18"/>
        </w:rPr>
        <w:t>State: Arunachal Pradesh | Categories: Travel &amp; Tourism, Education &amp; Learning | Scheme For: Individual</w:t>
      </w:r>
    </w:p>
    <w:p>
      <w:pPr>
        <w:pStyle w:val="Heading2"/>
      </w:pPr>
      <w:r>
        <w:t>Details</w:t>
      </w:r>
    </w:p>
    <w:p>
      <w:r>
        <w:t>The scheme “Chief Minister’s Paryatan Siksha Yojana” was launched by the Government of Arunachal Pradesh to promote tourism and develop the industry by means of trained individuals.</w:t>
      </w:r>
    </w:p>
    <w:p>
      <w:r>
        <w:t>With the increasing demand for skilled manpower in the field of Tourism and hospitality industry, it is imperative to encourage local youths to enroll in such courses. Therefore the Govt. of Arunachal Pradesh is pleased to sponsor students of the state for taking admission in different courses such as Hospitality and Catering, Food Production, Food &amp;amp; Beverage Service, Front Office, Housekeeping, Bakery &amp;amp; Confectionaries, etc. The need for trained professionals was felt for the growth of the Tourism industry in the state. Thus, this scheme was launched to support the training of individuals in the field of tourism.</w:t>
      </w:r>
    </w:p>
    <w:p>
      <w:pPr>
        <w:pStyle w:val="Heading2"/>
      </w:pPr>
      <w:r>
        <w:t>Benefits</w:t>
      </w:r>
    </w:p>
    <w:p>
      <w:pPr>
        <w:pStyle w:val="ListNumber"/>
      </w:pPr>
      <w:r>
        <w:t>Sponsorship to study and take up courses in the field of tourism.</w:t>
      </w:r>
    </w:p>
    <w:p>
      <w:pPr>
        <w:pStyle w:val="ListNumber"/>
      </w:pPr>
      <w:r>
        <w:t>The local youths may enroll in courses such as B.Sc. (Hospitality and Catering) and Diploma/PGD courses (Food Production, Food &amp;amp; Beverage Service, Front Office, Housekeeping, Bakery &amp;amp; Confectionaries).</w:t>
      </w:r>
    </w:p>
    <w:p>
      <w:pPr>
        <w:pStyle w:val="ListNumber"/>
      </w:pPr>
      <w:r>
        <w:t>8 students of the State will be sponsored to take up B. Sc. (H&amp;amp;C) for 3 years degree course in a prestigious Institute recognized by the Ministry of Tourism, Government of India.</w:t>
      </w:r>
    </w:p>
    <w:p>
      <w:pPr>
        <w:pStyle w:val="ListNumber"/>
      </w:pPr>
      <w:r>
        <w:t>25 students of the State will be sponsored to take up a Diploma course for one and half years in five demand-driven categories being offered by the Food Craft Institute, Nagaon, Assam which is affiliated with National Council for Hotel Management and Catering Technology.</w:t>
      </w:r>
    </w:p>
    <w:p>
      <w:pPr>
        <w:pStyle w:val="Heading2"/>
      </w:pPr>
      <w:r>
        <w:t>Eligibility</w:t>
      </w:r>
    </w:p>
    <w:p>
      <w:pPr>
        <w:pStyle w:val="ListNumber"/>
      </w:pPr>
      <w:r>
        <w:t>Any Arunachal Pradesh domicile can apply to avail of the benefit of this scheme.</w:t>
      </w:r>
    </w:p>
    <w:p>
      <w:pPr>
        <w:pStyle w:val="ListNumber"/>
      </w:pPr>
      <w:r>
        <w:t>The candidate must have passed Class XII in any stream or equivalent for a B.Sc. in Hospitality and Hotel Administration at the Institute of Hotel Management.</w:t>
      </w:r>
    </w:p>
    <w:p>
      <w:pPr>
        <w:pStyle w:val="ListNumber"/>
      </w:pPr>
      <w:r>
        <w:t>The candidate must have passed Class X or XII in any stream or equivalent for Diploma Course in tourism or hospitality related subject i.e. Food Production, Food &amp;amp; Beverage Service, Front Office, Housekeeping,  Bakery &amp;amp; Confectionaries.</w:t>
      </w:r>
    </w:p>
    <w:p>
      <w:pPr>
        <w:pStyle w:val="ListNumber"/>
      </w:pPr>
      <w:r>
        <w:t>The candidate must be graduated in any stream for Post Graduate Diploma in tourism or hospitality related subject.</w:t>
      </w:r>
    </w:p>
    <w:p>
      <w:pPr>
        <w:pStyle w:val="ListNumber"/>
      </w:pPr>
      <w:r>
        <w:t>The merit list will be drawn on the basis of the percentage of marks obtained under the criteria.</w:t>
      </w:r>
    </w:p>
    <w:p>
      <w:pPr>
        <w:pStyle w:val="ListNumber"/>
      </w:pPr>
      <w:r>
        <w:t>The sponsorship is only for the student of the Scheduled Tribe of Arunachal Pradesh.</w:t>
      </w:r>
    </w:p>
    <w:p>
      <w:r>
        <w:t>&lt;br&gt;</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 i.e. Aadhaar Card.</w:t>
      </w:r>
    </w:p>
    <w:p>
      <w:pPr>
        <w:pStyle w:val="ListNumber"/>
      </w:pPr>
      <w:r>
        <w:t>2 number of recent Passport size photographs</w:t>
      </w:r>
    </w:p>
    <w:p>
      <w:pPr>
        <w:pStyle w:val="ListNumber"/>
      </w:pPr>
      <w:r>
        <w:t>Class X &amp; XII marks sheet or equivalent</w:t>
      </w:r>
    </w:p>
    <w:p>
      <w:pPr>
        <w:pStyle w:val="ListNumber"/>
      </w:pPr>
      <w:r>
        <w:t>ST/PRC Certificate</w:t>
      </w:r>
    </w:p>
    <w:p>
      <w:pPr>
        <w:pStyle w:val="ListNumber"/>
      </w:pPr>
      <w:r>
        <w:t>Any other documents as demanded by the District Tourism Officer during the selection process.</w:t>
      </w:r>
    </w:p>
    <w:p>
      <w:r>
        <w:t>6.</w:t>
      </w:r>
    </w:p>
    <w:p>
      <w:pPr>
        <w:pStyle w:val="Heading2"/>
      </w:pPr>
      <w:r>
        <w:t>Frequently Asked Questions</w:t>
      </w:r>
    </w:p>
    <w:p>
      <w:r>
        <w:rPr>
          <w:b/>
        </w:rPr>
        <w:t>Q1. What is the objective of the scheme?</w:t>
      </w:r>
    </w:p>
    <w:p>
      <w:r>
        <w:t>The objective of this scheme is to promote tourism and develop the industry by means of trained individuals.</w:t>
      </w:r>
    </w:p>
    <w:p>
      <w:r>
        <w:rPr>
          <w:b/>
        </w:rPr>
        <w:t>Q2. Which department has launched this scheme?</w:t>
      </w:r>
    </w:p>
    <w:p>
      <w:r>
        <w:t>Department of Tourism, Govt. of Arunachal Pradesh</w:t>
      </w:r>
    </w:p>
    <w:p>
      <w:r>
        <w:rPr>
          <w:b/>
        </w:rPr>
        <w:t>Q3. What are the courses to be offered to the candidates?</w:t>
      </w:r>
    </w:p>
    <w:p>
      <w:r>
        <w:t>The courses will be offered in the field of Tourism and hospitality industry i.e. B.Sc. (Hospitality and Catering) and Diploma/PGD courses (Food Production, Food &amp; Beverage Service, Front Office, Housekeeping, and Bakery &amp; Confectionaries).</w:t>
      </w:r>
    </w:p>
    <w:p>
      <w:r>
        <w:rPr>
          <w:b/>
        </w:rPr>
        <w:t>Q4. What is duration of B.Sc. (Hospitality and Catering) course?</w:t>
      </w:r>
    </w:p>
    <w:p>
      <w:r>
        <w:t>What is the duration of the B.Sc. (Hospitality and Catering) course?</w:t>
      </w:r>
    </w:p>
    <w:p>
      <w:r>
        <w:rPr>
          <w:b/>
        </w:rPr>
        <w:t>Q5. What is the duration of the Diploma course?</w:t>
      </w:r>
    </w:p>
    <w:p>
      <w:r>
        <w:t>The duration of the Diploma course is 1 Year and 6 Months.</w:t>
      </w:r>
    </w:p>
    <w:p>
      <w:r>
        <w:rPr>
          <w:b/>
        </w:rPr>
        <w:t>Q6. How many students of the state will be sponsored for the B.Sc. course?</w:t>
      </w:r>
    </w:p>
    <w:p>
      <w:r>
        <w:t>8 students of the State will be sponsored to take up B.Sc. (H&amp;C) for 3 years degree course in a prestigious Institute recognized by the Ministry of Tourism, Government of India.</w:t>
      </w:r>
    </w:p>
    <w:p>
      <w:r>
        <w:rPr>
          <w:b/>
        </w:rPr>
        <w:t>Q7. How many students of the state will be sponsored for the Diploma course?</w:t>
      </w:r>
    </w:p>
    <w:p>
      <w:r>
        <w:t>25 students of the State will be sponsored to take up a Diploma course for one and half years in five demand-driven categories being offered by the Food Craft Institute, Nagaon, Assam.</w:t>
      </w:r>
    </w:p>
    <w:p>
      <w:r>
        <w:rPr>
          <w:b/>
        </w:rPr>
        <w:t>Q8. What is the benefit of the scheme?</w:t>
      </w:r>
    </w:p>
    <w:p>
      <w:r>
        <w:t>Sponsorship to study and take up courses in the field of tourism.</w:t>
      </w:r>
    </w:p>
    <w:p>
      <w:r>
        <w:rPr>
          <w:b/>
        </w:rPr>
        <w:t>Q9. Who is eligible to apply?</w:t>
      </w:r>
    </w:p>
    <w:p>
      <w:r>
        <w:t>Any Arunachal domicile can apply to avail of the benefit of this scheme.</w:t>
      </w:r>
    </w:p>
    <w:p>
      <w:r>
        <w:rPr>
          <w:b/>
        </w:rPr>
        <w:t>Q10. Is this scheme only for residents of Arunachal Pradesh?</w:t>
      </w:r>
    </w:p>
    <w:p>
      <w:r>
        <w:t>Yes, the applicant should be a permanent resident of Arunachal Pradesh</w:t>
      </w:r>
    </w:p>
    <w:p>
      <w:r>
        <w:rPr>
          <w:b/>
        </w:rPr>
        <w:t>Q11. How will the beneficiary be selected for the scheme?</w:t>
      </w:r>
    </w:p>
    <w:p>
      <w:r>
        <w:t>The beneficiary will be interviewed and assessed by the District administration (District Tourism Officer) before he/she receives the benefit.</w:t>
      </w:r>
    </w:p>
    <w:p>
      <w:r>
        <w:rPr>
          <w:b/>
        </w:rPr>
        <w:t>Q12. How can I avail the benefits of the scheme?</w:t>
      </w:r>
    </w:p>
    <w:p>
      <w:r>
        <w:t>The applicant needs to visit the nearest District Tourism Office.</w:t>
      </w:r>
    </w:p>
    <w:p>
      <w:pPr>
        <w:pStyle w:val="Heading2"/>
      </w:pPr>
      <w:r>
        <w:t>Sources And References</w:t>
      </w:r>
    </w:p>
    <w:p>
      <w:pPr>
        <w:pStyle w:val="ListBullet"/>
      </w:pPr>
      <w:r>
        <w:t>Website (https://changlang.nic.in/notice/chief-minister-paryatan-siksha-yojana-ii-govt-sponsored-diploma-course/)</w:t>
      </w:r>
    </w:p>
    <w:p>
      <w:pPr>
        <w:pStyle w:val="ListBullet"/>
      </w:pPr>
      <w:r>
        <w:t>Guideline (https://arunachaltourism.com/wp-content/uploads/2022/07/Document-19.pdf)</w:t>
      </w:r>
    </w:p>
    <w:p>
      <w:pPr>
        <w:pStyle w:val="ListBullet"/>
      </w:pPr>
      <w:r>
        <w:t>Guideline (https://ahvdd.arunachal.gov.in/pdf/eBook/Government%20Scheme%20Handbook.pdf)</w:t>
      </w:r>
    </w:p>
    <w:p>
      <w:r>
        <w:t>Source: https://www.myscheme.gov.in/schemes/cmpsy</w:t>
      </w:r>
    </w:p>
    <w:p>
      <w:r>
        <w:br w:type="page"/>
      </w:r>
    </w:p>
    <w:p>
      <w:pPr>
        <w:pStyle w:val="Heading1"/>
      </w:pPr>
      <w:r>
        <w:t>Subsidy Scheme For Establishment Of Goat Unit (10+1) For General Category People</w:t>
      </w:r>
    </w:p>
    <w:p>
      <w:r>
        <w:rPr>
          <w:i/>
          <w:sz w:val="18"/>
        </w:rPr>
        <w:t>State: Gujarat | Categories: Agriculture,Rural &amp; Environment, Business &amp; Entrepreneurship | Scheme For: Individual</w:t>
      </w:r>
    </w:p>
    <w:p>
      <w:pPr>
        <w:pStyle w:val="Heading2"/>
      </w:pPr>
      <w:r>
        <w:t>Details</w:t>
      </w:r>
    </w:p>
    <w:p>
      <w:r>
        <w:t>The scheme “Subsidy Scheme for Establishment of Goat Unit (10+1) for General Category People” was launched by the Department of Agriculture, Farmers Welfare &amp;amp; Co-operation, Government of Gujarat to uplift Economically poor livestock breeders of Gujarat State. Under the scheme, each beneficiary should purchase 10 female goats and 1 male goat and the beneficiary has to contribute 50% of the unit cost of the scheme for food, water, fodder, residence, and concentrates expenses.</w:t>
      </w:r>
    </w:p>
    <w:p>
      <w:r>
        <w:rPr>
          <w:b/>
        </w:rPr>
        <w:t>Terms and conditions of the scheme:-</w:t>
      </w:r>
    </w:p>
    <w:p>
      <w:pPr>
        <w:pStyle w:val="ListBullet"/>
      </w:pPr>
      <w:r>
        <w:t>The beneficiary has to purchase goats unit within 90 days of pre-approval of the online application. If the beneficiary fails to establish the goat unit within the time limit or proves disabled then the approval order given to the beneficiary will be canceled and the approval order will be given to the beneficiary who is next in the waiting list.</w:t>
      </w:r>
    </w:p>
    <w:p>
      <w:pPr>
        <w:pStyle w:val="ListBullet"/>
      </w:pPr>
      <w:r>
        <w:t>The beneficiary has to give his/her photograph with the goats unit.</w:t>
      </w:r>
    </w:p>
    <w:p>
      <w:pPr>
        <w:pStyle w:val="ListBullet"/>
      </w:pPr>
      <w:r>
        <w:t>In general circumstances, the unit should be run for 3 years.</w:t>
      </w:r>
    </w:p>
    <w:p>
      <w:pPr>
        <w:pStyle w:val="ListBullet"/>
      </w:pPr>
      <w:r>
        <w:t>Beneficiary has to note the record of milk production and has to give register and information during the visit of the department technical officer.</w:t>
      </w:r>
    </w:p>
    <w:p>
      <w:r>
        <w:t>&lt;br&gt;</w:t>
      </w:r>
    </w:p>
    <w:p>
      <w:pPr>
        <w:pStyle w:val="Heading2"/>
      </w:pPr>
      <w:r>
        <w:t>Benefits</w:t>
      </w:r>
    </w:p>
    <w:p>
      <w:pPr>
        <w:pStyle w:val="ListNumber"/>
      </w:pPr>
      <w:r>
        <w:t>Under the scheme, each beneficiary should purchase 10 female goats and 1 male goat. 1 to 2 years old female goat and 2 to 3 years old buck should be bought.</w:t>
      </w:r>
    </w:p>
    <w:p>
      <w:pPr>
        <w:pStyle w:val="ListNumber"/>
      </w:pPr>
      <w:r>
        <w:t>Under this scheme, the subsidy will be given 50% of the unit cost of the scheme (Maximum ₹45,000/-) for food, water, fodder, residence, and concentrates expenses.</w:t>
      </w:r>
    </w:p>
    <w:p>
      <w:pPr>
        <w:pStyle w:val="Heading2"/>
      </w:pPr>
      <w:r>
        <w:t>Eligibility</w:t>
      </w:r>
    </w:p>
    <w:p>
      <w:pPr>
        <w:pStyle w:val="ListNumber"/>
      </w:pPr>
      <w:r>
        <w:t>This scheme can be applicable only to the adult beneficiaries of the general category people of Gujarat State.</w:t>
      </w:r>
    </w:p>
    <w:p>
      <w:pPr>
        <w:pStyle w:val="ListNumber"/>
      </w:pPr>
      <w:r>
        <w:t>The benefit has provided to only one person per family.</w:t>
      </w:r>
    </w:p>
    <w:p>
      <w:pPr>
        <w:pStyle w:val="ListNumber"/>
      </w:pPr>
      <w:r>
        <w:t>The Beneficiary has to give his/her photograph with the goats unit.</w:t>
      </w:r>
    </w:p>
    <w:p>
      <w:pPr>
        <w:pStyle w:val="ListNumber"/>
      </w:pPr>
      <w:r>
        <w:t>In general circumstances, the unit should be run for 3 years.</w:t>
      </w:r>
    </w:p>
    <w:p>
      <w:r>
        <w:rPr>
          <w:b/>
        </w:rPr>
        <w:t>Note 01:</w:t>
      </w:r>
      <w:r>
        <w:t xml:space="preserve"> The beneficiary has to purchase goats unit within 90 days of pre-approval of the online application. If the beneficiary fails to establish the goat unit within the time limit or proves disabled then the approval order given to the beneficiary will be cancelled and the approval order will be given to the beneficiary who is next in the waiting list.</w:t>
      </w:r>
    </w:p>
    <w:p>
      <w:r>
        <w:rPr>
          <w:b/>
        </w:rPr>
        <w:t>Note 02:</w:t>
      </w:r>
      <w:r>
        <w:t xml:space="preserve"> The Beneficiary has to note the record of milk production and has to give a register and information during the visit of the department technical officer.</w:t>
      </w:r>
    </w:p>
    <w:p>
      <w:r>
        <w:t>&lt;br&gt;</w:t>
      </w:r>
    </w:p>
    <w:p>
      <w:r>
        <w:t>&lt;br&gt;</w:t>
      </w:r>
    </w:p>
    <w:p>
      <w:pPr>
        <w:pStyle w:val="Heading2"/>
      </w:pPr>
      <w:r>
        <w:t>Application Process</w:t>
      </w:r>
    </w:p>
    <w:p>
      <w:pPr>
        <w:pStyle w:val="Heading3"/>
      </w:pPr>
      <w:r>
        <w:t>Mode: Online</w:t>
      </w:r>
    </w:p>
    <w:p>
      <w:r>
        <w:t>URL: https://ikhedut.gujarat.gov.in/iKhedutPublicScheme/Public/frm_Public_ANH2_SchemeApplicaiton.aspx</w:t>
      </w:r>
    </w:p>
    <w:p>
      <w:pPr>
        <w:pStyle w:val="Heading2"/>
      </w:pPr>
      <w:r>
        <w:t>Documents Required</w:t>
      </w:r>
    </w:p>
    <w:p>
      <w:pPr>
        <w:pStyle w:val="ListNumber"/>
      </w:pPr>
      <w:r>
        <w:t>Identity proof i.e. Aadhaar Card, Voter ID Card</w:t>
      </w:r>
    </w:p>
    <w:p>
      <w:pPr>
        <w:pStyle w:val="ListNumber"/>
      </w:pPr>
      <w:r>
        <w:t>Proof of Date of Birth (if applicable)</w:t>
      </w:r>
    </w:p>
    <w:p>
      <w:pPr>
        <w:pStyle w:val="ListNumber"/>
      </w:pPr>
      <w:r>
        <w:t>Below Poverty Line Card (If applicable)</w:t>
      </w:r>
    </w:p>
    <w:p>
      <w:pPr>
        <w:pStyle w:val="ListNumber"/>
      </w:pPr>
      <w:r>
        <w:t>Residence proof</w:t>
      </w:r>
    </w:p>
    <w:p>
      <w:pPr>
        <w:pStyle w:val="ListNumber"/>
      </w:pPr>
      <w:r>
        <w:t>Disability Certificate from Competent Authority (if applicable)</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uplift economically poor livestock breeders of the society of Gujarat State.</w:t>
      </w:r>
    </w:p>
    <w:p>
      <w:r>
        <w:rPr>
          <w:b/>
        </w:rPr>
        <w:t>Q2. By which department was this scheme started?</w:t>
      </w:r>
    </w:p>
    <w:p>
      <w:r>
        <w:t>Agriculture, Farmers Welfare &amp; Co-operation Department, Government of Gujarat</w:t>
      </w:r>
    </w:p>
    <w:p>
      <w:r>
        <w:rPr>
          <w:b/>
        </w:rPr>
        <w:t>Q3. Who can apply for this scheme?</w:t>
      </w:r>
    </w:p>
    <w:p>
      <w:r>
        <w:t>This scheme can be applicable only to the adult beneficiaries of the general category of people of Gujarat State.</w:t>
      </w:r>
    </w:p>
    <w:p>
      <w:r>
        <w:rPr>
          <w:b/>
        </w:rPr>
        <w:t>Q4. How many members of a family can get the benefits of this scheme?</w:t>
      </w:r>
    </w:p>
    <w:p>
      <w:r>
        <w:t>The benefit has been provided to only one person per family.</w:t>
      </w:r>
    </w:p>
    <w:p>
      <w:r>
        <w:rPr>
          <w:b/>
        </w:rPr>
        <w:t>Q5. What is the benefit of the scheme?</w:t>
      </w:r>
    </w:p>
    <w:p>
      <w:r>
        <w:t>Under this scheme, the subsidy will be given 50% of the unit cost of the scheme (Maximum [?]45,000/-) for food, water, fodder, residence, and concentrates expenses.</w:t>
      </w:r>
    </w:p>
    <w:p>
      <w:r>
        <w:rPr>
          <w:b/>
        </w:rPr>
        <w:t>Q6. What is the unit cost for the scheme?</w:t>
      </w:r>
    </w:p>
    <w:p>
      <w:r>
        <w:t>The unit cost for the scheme is [?] 90,000/-.</w:t>
      </w:r>
    </w:p>
    <w:p>
      <w:r>
        <w:rPr>
          <w:b/>
        </w:rPr>
        <w:t>Q7. What will the percentage of subsidy be given to the beneficiary?</w:t>
      </w:r>
    </w:p>
    <w:p>
      <w:r>
        <w:t>The subsidy will be given 50% of the unit cost of the scheme (maximum [?]45,000/-).</w:t>
      </w:r>
    </w:p>
    <w:p>
      <w:r>
        <w:rPr>
          <w:b/>
        </w:rPr>
        <w:t>Q8. In which form the subsidy is given?</w:t>
      </w:r>
    </w:p>
    <w:p>
      <w:r>
        <w:t>Subsidy for purchase of (10+1) goats unit.</w:t>
      </w:r>
    </w:p>
    <w:p>
      <w:r>
        <w:rPr>
          <w:b/>
        </w:rPr>
        <w:t>Q9. In how many days the beneficiary has to purchase a goat's unit before pre-approval of the online application?</w:t>
      </w:r>
    </w:p>
    <w:p>
      <w:r>
        <w:t>The beneficiary has to purchase goats unit within 90 days of pre-approval of the online application.</w:t>
      </w:r>
    </w:p>
    <w:p>
      <w:r>
        <w:rPr>
          <w:b/>
        </w:rPr>
        <w:t>Q10. What will happen if the beneficiary fails to establish the goat unit within the time limit?</w:t>
      </w:r>
    </w:p>
    <w:p>
      <w:r>
        <w:t>If the beneficiary fails to establish the goat unit within the time limit or proves disabled then the approval order given to the beneficiary will be canceled and the approval order will be given to the beneficiary who is next in the waiting list.</w:t>
      </w:r>
    </w:p>
    <w:p>
      <w:r>
        <w:rPr>
          <w:b/>
        </w:rPr>
        <w:t>Q11. What kind of proof is required while claiming for subsidy under the scheme?</w:t>
      </w:r>
    </w:p>
    <w:p>
      <w:r>
        <w:t>The beneficiary has to give his/her photograph with goats unit.</w:t>
      </w:r>
    </w:p>
    <w:p>
      <w:r>
        <w:rPr>
          <w:b/>
        </w:rPr>
        <w:t>Q12. What should be the number of male &amp; female goats?</w:t>
      </w:r>
    </w:p>
    <w:p>
      <w:r>
        <w:t>Under the scheme, each beneficiary should purchase 10 female goats and 1 male goat. 1 to 2 year old female goats and 2 to 3 years old buck should be bought.</w:t>
      </w:r>
    </w:p>
    <w:p>
      <w:r>
        <w:rPr>
          <w:b/>
        </w:rPr>
        <w:t>Q13. Is the beneficiary required to record the milk production?</w:t>
      </w:r>
    </w:p>
    <w:p>
      <w:r>
        <w:t>Yes, the beneficiary has to note the record of milk production and has to give the register and information during the visit of the department technical officer.</w:t>
      </w:r>
    </w:p>
    <w:p>
      <w:r>
        <w:rPr>
          <w:b/>
        </w:rPr>
        <w:t>Q14. For how many years the farm/unit will have to maintain by the beneficiary?</w:t>
      </w:r>
    </w:p>
    <w:p>
      <w:r>
        <w:t>In general circumstances, the unit should be run for 3 years.</w:t>
      </w:r>
    </w:p>
    <w:p>
      <w:r>
        <w:rPr>
          <w:b/>
        </w:rPr>
        <w:t>Q15. How can a beneficiary apply under the scheme?</w:t>
      </w:r>
    </w:p>
    <w:p>
      <w:r>
        <w:t>To get the benefit of this scheme the beneficiary has to apply online on ikhedut portal, http://ikhedut.gujarat.gov.in. And has to take the printout of the application form, sign/thumb impression on it, and with all submit the concerned documents within 7 days to a nearby veterinary dispensary.</w:t>
      </w:r>
    </w:p>
    <w:p>
      <w:pPr>
        <w:pStyle w:val="Heading2"/>
      </w:pPr>
      <w:r>
        <w:t>Sources And References</w:t>
      </w:r>
    </w:p>
    <w:p>
      <w:pPr>
        <w:pStyle w:val="ListBullet"/>
      </w:pPr>
      <w:r>
        <w:t>Official Website (https://doah.gujarat.gov.in/sheep-goat-wool-development.htm)</w:t>
      </w:r>
    </w:p>
    <w:p>
      <w:pPr>
        <w:pStyle w:val="ListBullet"/>
      </w:pPr>
      <w:r>
        <w:t>Guideline (https://doah.gujarat.gov.in/Images/animalhusbandary/pdf/English-General-category-people-180320.pdf)</w:t>
      </w:r>
    </w:p>
    <w:p>
      <w:r>
        <w:t>Source: https://www.myscheme.gov.in/schemes/ssegu10gcp</w:t>
      </w:r>
    </w:p>
    <w:p>
      <w:r>
        <w:br w:type="page"/>
      </w:r>
    </w:p>
    <w:p>
      <w:pPr>
        <w:pStyle w:val="Heading1"/>
      </w:pPr>
      <w:r>
        <w:t>Mukhyamantri Krishi Utpadan Sanrakshan Yojana</w:t>
      </w:r>
    </w:p>
    <w:p>
      <w:r>
        <w:rPr>
          <w:i/>
          <w:sz w:val="18"/>
        </w:rPr>
        <w:t>State: Himachal Pradesh | Categories: Agriculture,Rural &amp; Environment | Scheme For: Individual</w:t>
      </w:r>
    </w:p>
    <w:p>
      <w:pPr>
        <w:pStyle w:val="Heading2"/>
      </w:pPr>
      <w:r>
        <w:t>Details</w:t>
      </w:r>
    </w:p>
    <w:p>
      <w:r>
        <w:t>The scheme “Mukhyamantri Krishi Utpadan Sanrakshan Yojana” was launched by the Department of Agriculture, Government of Himachal Pradesh by merging three ongoing protection based Departmental schemes namely Sour Badhbandi, Anti-Hail Net Structure &amp;amp; Green House Renovation Scheme into a single scheme having a common objective.</w:t>
      </w:r>
    </w:p>
    <w:p>
      <w:r>
        <w:rPr>
          <w:b/>
        </w:rPr>
        <w:t>The three components of the scheme are as under:</w:t>
      </w:r>
    </w:p>
    <w:p>
      <w:r>
        <w:rPr>
          <w:b/>
        </w:rPr>
        <w:t>1.</w:t>
        <w:tab/>
        <w:t>Sour Badhbandi (Solar Fencing):</w:t>
      </w:r>
      <w:r>
        <w:t xml:space="preserve"> Monkey and wildlife menace causes huge losses to crops annually in the State. The present practice of crop protection by manual guarding did not ensure 100 percent crop protection. Now the scheme has been merged under the Scheme “Mukhyamantri Krishi Utpadan Sanrakshan Yojana” in the name of Solar Fencing. Under this scheme, a subsidy of 85% is being provided if three or more farmers opt to install solar fencing, and if farmers opt to install solar fencing on individual land then an 80% subsidy is being provided. The fence is energized with the help of solar power. Current fences around the farms will be sufficient to keep away stray animals, wild animals, and monkeys from the farms.</w:t>
      </w:r>
    </w:p>
    <w:p>
      <w:r>
        <w:rPr>
          <w:b/>
        </w:rPr>
        <w:t>2.</w:t>
        <w:tab/>
        <w:t>Anti-Hail Net Structure:</w:t>
      </w:r>
      <w:r>
        <w:t xml:space="preserve"> Hailstorms in Himachal Pradesh are one of the major natural calamities resulting in substantial economic loss to the farmers by damaging standing vegetable crops both quantitatively as well as qualitatively. In order to mitigate the losses caused by hail storms the new scheme “Krishi Utpadan Sanrakshan Yojana (Anti-Hail Net Structure)” was started by the State Government in 2020-21 and implemented through the Department of Agriculture. Now the scheme has been merged under the Scheme “Mukhyamantri Krishi Utpadan Sanrakshan Yojna” in the name of Anti Hail Nets. The schemes will primarily benefit farmers helping them to substantially, reduce the quantitative and qualitative losses to their vegetable produce. Financial assistance maximum of up to 80% is being provided to the eligible farmer for an area coverage maximum of up to 5000 sqm. The monetary gains are expected to be approximately 15-20 crores annually with significant contributions to the state GDP.</w:t>
      </w:r>
    </w:p>
    <w:p>
      <w:r>
        <w:rPr>
          <w:b/>
        </w:rPr>
        <w:t>3.</w:t>
        <w:tab/>
        <w:t>Green House Renovation Scheme:</w:t>
      </w:r>
      <w:r>
        <w:t xml:space="preserve"> Farmers of the state have demanded that there should be a scheme to replace the Poly sheets. Therefore, the Government of Himachal Pradesh introduced a scheme “Mukhya Mantri Green House Renovation Scheme” in the year 2017-18. Now the scheme has been merged under the Scheme “Mukhyamantri Krishi Utpadan Sanrakshan Yojana” as a component namely Green House Renovation. Under this scheme, 70% assistance is being provided to the farmers for the replacement of poly sheets after 5 years of setting up of polyhouse or damage due to natural calamities.</w:t>
      </w:r>
    </w:p>
    <w:p>
      <w:pPr>
        <w:pStyle w:val="Heading2"/>
      </w:pPr>
      <w:r>
        <w:t>Benefits</w:t>
      </w:r>
    </w:p>
    <w:p>
      <w:pPr>
        <w:pStyle w:val="ListNumber"/>
      </w:pPr>
      <w:r>
        <w:rPr>
          <w:b/>
        </w:rPr>
        <w:t>Sour Badhbandi (Solar Fencing):</w:t>
      </w:r>
      <w:r>
        <w:t xml:space="preserve"> Under this scheme, a subsidy of 85% is being provided if three or more farmers opt to install solar fencing, and if farmers opt to install solar fencing on individual land then an 80% subsidy is being provided.</w:t>
      </w:r>
    </w:p>
    <w:p>
      <w:pPr>
        <w:pStyle w:val="ListNumber"/>
      </w:pPr>
      <w:r>
        <w:rPr>
          <w:b/>
        </w:rPr>
        <w:t>Anti-Hail Net Structure:</w:t>
      </w:r>
      <w:r>
        <w:t xml:space="preserve"> Financial assistance maximum of up to 80% is being provided to the eligible farmer for an area coverage maximum of up to 5000 Square Meters.</w:t>
      </w:r>
    </w:p>
    <w:p>
      <w:pPr>
        <w:pStyle w:val="ListNumber"/>
      </w:pPr>
      <w:r>
        <w:rPr>
          <w:b/>
        </w:rPr>
        <w:t>Green House Renovation Scheme:</w:t>
      </w:r>
      <w:r>
        <w:t xml:space="preserve"> Under this scheme, 70% assistance is being provided to the farmers for the replacement of poly sheets after 5 years of setting up of polyhouse or damage due to natural calamities.</w:t>
      </w:r>
    </w:p>
    <w:p>
      <w:pPr>
        <w:pStyle w:val="Heading2"/>
      </w:pPr>
      <w:r>
        <w:t>Eligibility</w:t>
      </w:r>
    </w:p>
    <w:p>
      <w:pPr>
        <w:pStyle w:val="ListNumber"/>
      </w:pPr>
      <w:r>
        <w:t>The beneficiary should be a permanent resident of Himachal Pradesh.</w:t>
      </w:r>
    </w:p>
    <w:p>
      <w:pPr>
        <w:pStyle w:val="ListNumber"/>
      </w:pPr>
      <w:r>
        <w:t>All the farmers of the state of Himachal Pradesh.</w:t>
      </w:r>
    </w:p>
    <w:p>
      <w:pPr>
        <w:pStyle w:val="ListNumber"/>
      </w:pPr>
      <w:r>
        <w:t>Priority will be given to small and marginal farmers for giving benefits of the scheme.</w:t>
      </w:r>
    </w:p>
    <w:p>
      <w:pPr>
        <w:pStyle w:val="Heading2"/>
      </w:pPr>
      <w:r>
        <w:t>Application Process</w:t>
      </w:r>
    </w:p>
    <w:p>
      <w:pPr>
        <w:pStyle w:val="Heading3"/>
      </w:pPr>
      <w:r>
        <w:t>Mode: Online</w:t>
      </w:r>
    </w:p>
    <w:p>
      <w:r>
        <w:t>URL: https://agridbt.hp.gov.in/agri/#/Login</w:t>
      </w:r>
    </w:p>
    <w:p>
      <w:r>
        <w:rPr>
          <w:b/>
        </w:rPr>
        <w:t>Registration Process:</w:t>
      </w:r>
    </w:p>
    <w:p>
      <w:pPr>
        <w:pStyle w:val="Heading2"/>
      </w:pPr>
      <w:r>
        <w:t>Documents Required</w:t>
      </w:r>
    </w:p>
    <w:p>
      <w:pPr>
        <w:pStyle w:val="ListNumber"/>
      </w:pPr>
      <w:r>
        <w:t>Copy of Aadhaar card</w:t>
      </w:r>
    </w:p>
    <w:p>
      <w:pPr>
        <w:pStyle w:val="ListNumber"/>
      </w:pPr>
      <w:r>
        <w:t>Address proof</w:t>
      </w:r>
    </w:p>
    <w:p>
      <w:pPr>
        <w:pStyle w:val="ListNumber"/>
      </w:pPr>
      <w:r>
        <w:t>Bank passbook</w:t>
      </w:r>
    </w:p>
    <w:p>
      <w:pPr>
        <w:pStyle w:val="ListNumber"/>
      </w:pPr>
      <w:r>
        <w:t>Identity card</w:t>
      </w:r>
    </w:p>
    <w:p>
      <w:pPr>
        <w:pStyle w:val="ListNumber"/>
      </w:pPr>
      <w:r>
        <w:t>Mobile number</w:t>
      </w:r>
    </w:p>
    <w:p>
      <w:pPr>
        <w:pStyle w:val="ListNumber"/>
      </w:pPr>
      <w:r>
        <w:t>Passport-size photo</w:t>
      </w:r>
    </w:p>
    <w:p>
      <w:pPr>
        <w:pStyle w:val="ListNumber"/>
      </w:pPr>
      <w:r>
        <w:t>Land Details Document (Jamabandi/Khata/Khatauni Number)</w:t>
      </w:r>
    </w:p>
    <w:p>
      <w:pPr>
        <w:pStyle w:val="ListNumber"/>
      </w:pPr>
      <w:r>
        <w:t>Caste Certificate (If applicable)</w:t>
      </w:r>
    </w:p>
    <w:p>
      <w:pPr>
        <w:pStyle w:val="ListNumber"/>
      </w:pPr>
      <w:r>
        <w:t>Polyhouse training certificate</w:t>
      </w:r>
    </w:p>
    <w:p>
      <w:pPr>
        <w:pStyle w:val="Heading2"/>
      </w:pPr>
      <w:r>
        <w:t>Frequently Asked Questions</w:t>
      </w:r>
    </w:p>
    <w:p>
      <w:r>
        <w:rPr>
          <w:b/>
        </w:rPr>
        <w:t>Q1. What are the three component of the scheme?</w:t>
      </w:r>
    </w:p>
    <w:p>
      <w:r>
        <w:t>The three components of the scheme are Sour Badhbandi (Solar Fencing), Anti-Hail Net Structure &amp; Green House Renovation Scheme.</w:t>
      </w:r>
    </w:p>
    <w:p>
      <w:r>
        <w:rPr>
          <w:b/>
        </w:rPr>
        <w:t>Q2. By which department was this scheme launched?</w:t>
      </w:r>
    </w:p>
    <w:p>
      <w:r>
        <w:t>Department of Agriculture, Government of Himachal Pradesh</w:t>
      </w:r>
    </w:p>
    <w:p>
      <w:r>
        <w:rPr>
          <w:b/>
        </w:rPr>
        <w:t>Q3. Who is eligible under this scheme?</w:t>
      </w:r>
    </w:p>
    <w:p>
      <w:r>
        <w:t>All the farmers who are permanent residents of Himachal Pradesh are eligible to apply under the scheme.</w:t>
      </w:r>
    </w:p>
    <w:p>
      <w:r>
        <w:rPr>
          <w:b/>
        </w:rPr>
        <w:t>Q4. What is the benefit of the scheme "Sour Badhbandi (Solar Fencing)"?</w:t>
      </w:r>
    </w:p>
    <w:p>
      <w:r>
        <w:t>Under this scheme, a subsidy of 85% is being provided if three or more farmers opt to install solar fencing, and if farmers opt to install solar fencing on individual land then an 80% subsidy is being provided.</w:t>
      </w:r>
    </w:p>
    <w:p>
      <w:r>
        <w:rPr>
          <w:b/>
        </w:rPr>
        <w:t>Q5. What is the benefit of the scheme "Anti-Hail Net Structure"?</w:t>
      </w:r>
    </w:p>
    <w:p>
      <w:r>
        <w:t>Under the scheme, a financial assistance maximum of up to 80% is being provided to the eligible farmer for an area coverage maximum of up to 5000 Square Meters.</w:t>
      </w:r>
    </w:p>
    <w:p>
      <w:r>
        <w:rPr>
          <w:b/>
        </w:rPr>
        <w:t>Q6. What is the benefit of the scheme "Green House Renovation Scheme"?</w:t>
      </w:r>
    </w:p>
    <w:p>
      <w:r>
        <w:t>Under this scheme, 70% assistance is being provided to the farmers for the replacement of poly sheets after 5 years of setting up of polyhouse or damage due to natural calamities.</w:t>
      </w:r>
    </w:p>
    <w:p>
      <w:r>
        <w:rPr>
          <w:b/>
        </w:rPr>
        <w:t>Q7. What Was The Earlier Name Of the Scheme “Sour Badhbandi (Solar Fencing”?</w:t>
      </w:r>
    </w:p>
    <w:p>
      <w:r>
        <w:t>Mukhya Mantri Khet Sanrakhshan Yojana</w:t>
      </w:r>
    </w:p>
    <w:p>
      <w:r>
        <w:rPr>
          <w:b/>
        </w:rPr>
        <w:t>Q8. How will the fence energize?</w:t>
      </w:r>
    </w:p>
    <w:p>
      <w:r>
        <w:t>The fence is energized with the help of solar power. Current in fences around the farms will be sufficient to keep away the stray animals, wild animals, and monkeys from the farms.</w:t>
      </w:r>
    </w:p>
    <w:p>
      <w:r>
        <w:rPr>
          <w:b/>
        </w:rPr>
        <w:t>Q9. When was the scheme “Anti-Hail Net Structure” started?</w:t>
      </w:r>
    </w:p>
    <w:p>
      <w:r>
        <w:t>The scheme was started in the year 2020-21.</w:t>
      </w:r>
    </w:p>
    <w:p>
      <w:r>
        <w:rPr>
          <w:b/>
        </w:rPr>
        <w:t>Q10. When was the scheme “Green House Renovation Scheme” started?</w:t>
      </w:r>
    </w:p>
    <w:p>
      <w:r>
        <w:t>The scheme was started in the year 2017-18.</w:t>
      </w:r>
    </w:p>
    <w:p>
      <w:r>
        <w:rPr>
          <w:b/>
        </w:rPr>
        <w:t>Q11. How can I apply under the scheme?</w:t>
      </w:r>
    </w:p>
    <w:p>
      <w:r>
        <w:t>The beneficiary may apply online mode. (https://agridbt.hp.gov.in/agri/#/Login)</w:t>
      </w:r>
    </w:p>
    <w:p>
      <w:pPr>
        <w:pStyle w:val="Heading2"/>
      </w:pPr>
      <w:r>
        <w:t>Sources And References</w:t>
      </w:r>
    </w:p>
    <w:p>
      <w:pPr>
        <w:pStyle w:val="ListBullet"/>
      </w:pPr>
      <w:r>
        <w:t>Official Website (https://agriculture.hp.gov.in/en/our-scheme/mukhya-mantri-krishi-utpadan-sanrakshan-yojna/)</w:t>
      </w:r>
    </w:p>
    <w:p>
      <w:r>
        <w:t>Source: https://www.myscheme.gov.in/schemes/mkusy</w:t>
      </w:r>
    </w:p>
    <w:p>
      <w:r>
        <w:br w:type="page"/>
      </w:r>
    </w:p>
    <w:p>
      <w:pPr>
        <w:pStyle w:val="Heading1"/>
      </w:pPr>
      <w:r>
        <w:t>Subsidy Scheme For Establishment Of 100 Broiler Birds' Farm For Schedule Caste</w:t>
      </w:r>
    </w:p>
    <w:p>
      <w:r>
        <w:rPr>
          <w:i/>
          <w:sz w:val="18"/>
        </w:rPr>
        <w:t>State: Gujarat | Categories: Agriculture,Rural &amp; Environment, Business &amp; Entrepreneurship | Scheme For: Individual</w:t>
      </w:r>
    </w:p>
    <w:p>
      <w:pPr>
        <w:pStyle w:val="Heading2"/>
      </w:pPr>
      <w:r>
        <w:t>Details</w:t>
      </w:r>
    </w:p>
    <w:p>
      <w:r>
        <w:t>The scheme “Subsidy Scheme for Establishment of 100 Broiler Birds&amp;#39; Farm for Schedule Caste” was launched by the Department of Agriculture, Farmers Welfare &amp;amp; Co-operation, Government of Gujarat to provide supplementary income to Schedule Caste People of the society. Under this scheme, beneficiaries will have to bring 100 low-input broiler birds, poultry feed, and water &amp;amp; feed utensils. The subsidy will be given 75% (maximum ₹27000/- cash in direct bank account) to the eligible beneficiary.</w:t>
      </w:r>
    </w:p>
    <w:p>
      <w:r>
        <w:rPr>
          <w:b/>
        </w:rPr>
        <w:t>Terms and conditions of the scheme:-</w:t>
      </w:r>
    </w:p>
    <w:p>
      <w:pPr>
        <w:pStyle w:val="ListBullet"/>
      </w:pPr>
      <w:r>
        <w:t>The beneficiary should have taken poultry-keeping training.</w:t>
      </w:r>
    </w:p>
    <w:p>
      <w:pPr>
        <w:pStyle w:val="ListBullet"/>
      </w:pPr>
      <w:r>
        <w:t>Eligible applications will be sanctioned by the Regional joint director.</w:t>
      </w:r>
    </w:p>
    <w:p>
      <w:pPr>
        <w:pStyle w:val="ListBullet"/>
      </w:pPr>
      <w:r>
        <w:t>The beneficiary should have either its own land or he will have to take land for two years on a lease base.</w:t>
      </w:r>
    </w:p>
    <w:p>
      <w:pPr>
        <w:pStyle w:val="ListBullet"/>
      </w:pPr>
      <w:r>
        <w:t>The beneficiary will have to prepare a poultry shed having a capacity of 100 Sq. feet.</w:t>
      </w:r>
    </w:p>
    <w:p>
      <w:pPr>
        <w:pStyle w:val="ListBullet"/>
      </w:pPr>
      <w:r>
        <w:t>The birds will be given vaccination regularly.</w:t>
      </w:r>
    </w:p>
    <w:p>
      <w:pPr>
        <w:pStyle w:val="ListBullet"/>
      </w:pPr>
      <w:r>
        <w:t>As and when birds get infected, they should be given treatment immediately.</w:t>
      </w:r>
    </w:p>
    <w:p>
      <w:pPr>
        <w:pStyle w:val="ListBullet"/>
      </w:pPr>
      <w:r>
        <w:t>As and when the Government officer visits the farm the beneficiary will have to show income and expenditure statement.</w:t>
      </w:r>
    </w:p>
    <w:p>
      <w:pPr>
        <w:pStyle w:val="ListBullet"/>
      </w:pPr>
      <w:r>
        <w:t>In normal cases, the unit will have to maintain for two years.</w:t>
      </w:r>
    </w:p>
    <w:p>
      <w:pPr>
        <w:pStyle w:val="ListBullet"/>
      </w:pPr>
      <w:r>
        <w:t>In all terms and conditions, the final authority will be the Director of Animal Husbandry, Gujarat State, Gandhinagar.</w:t>
      </w:r>
    </w:p>
    <w:p>
      <w:pPr>
        <w:pStyle w:val="Heading2"/>
      </w:pPr>
      <w:r>
        <w:t>Benefits</w:t>
      </w:r>
    </w:p>
    <w:p>
      <w:pPr>
        <w:pStyle w:val="ListNumber"/>
      </w:pPr>
      <w:r>
        <w:t>Subsidy will be given 75% of the total unit cost (maximum ₹27000/-) to the beneficiary for the establishment of 100 Broiler birds' Unit.</w:t>
      </w:r>
    </w:p>
    <w:p>
      <w:pPr>
        <w:pStyle w:val="ListNumber"/>
      </w:pPr>
      <w:r>
        <w:t>The subsidy amount is directly credited into the bank account of the beneficiary.</w:t>
      </w:r>
    </w:p>
    <w:p>
      <w:pPr>
        <w:pStyle w:val="ListNumber"/>
      </w:pPr>
      <w:r>
        <w:t>The birds will be given vaccination regularly.</w:t>
      </w:r>
    </w:p>
    <w:p>
      <w:pPr>
        <w:pStyle w:val="Heading2"/>
      </w:pPr>
      <w:r>
        <w:t>Eligibility</w:t>
      </w:r>
    </w:p>
    <w:p>
      <w:pPr>
        <w:pStyle w:val="ListBullet"/>
      </w:pPr>
      <w:r>
        <w:t>The benefits of this scheme will only be given to the adult of Schedule Caste people of the society of Gujarat State.</w:t>
      </w:r>
    </w:p>
    <w:p>
      <w:pPr>
        <w:pStyle w:val="ListBullet"/>
      </w:pPr>
      <w:r>
        <w:t>The beneficiary will have to provide income proof and a caste certificate along with the application.</w:t>
      </w:r>
    </w:p>
    <w:p>
      <w:pPr>
        <w:pStyle w:val="ListBullet"/>
      </w:pPr>
      <w:r>
        <w:t>Females and beneficiaries below the poverty line will be given priority.</w:t>
      </w:r>
    </w:p>
    <w:p>
      <w:pPr>
        <w:pStyle w:val="ListBullet"/>
      </w:pPr>
      <w:r>
        <w:t>The beneficiary should have taken poultry-keeping training.</w:t>
      </w:r>
    </w:p>
    <w:p>
      <w:pPr>
        <w:pStyle w:val="ListBullet"/>
      </w:pPr>
      <w:r>
        <w:t>The beneficiary should have either his/her own land or will have to take land for two years on a lease base.</w:t>
      </w:r>
    </w:p>
    <w:p>
      <w:pPr>
        <w:pStyle w:val="ListBullet"/>
      </w:pPr>
      <w:r>
        <w:t>The beneficiary will have to prepare a poultry shed having a capacity of 100 Sq. feet.</w:t>
      </w:r>
    </w:p>
    <w:p>
      <w:pPr>
        <w:pStyle w:val="ListBullet"/>
      </w:pPr>
      <w:r>
        <w:t>The beneficiary will have to bring 100 low-input broiler birds, poultry feed, and water &amp;amp; feed utensils.</w:t>
      </w:r>
    </w:p>
    <w:p>
      <w:pPr>
        <w:pStyle w:val="ListBullet"/>
      </w:pPr>
      <w:r>
        <w:t>As and when the Government officer visit the farm the beneficiary will have to show income and expenditure statement.</w:t>
      </w:r>
    </w:p>
    <w:p>
      <w:pPr>
        <w:pStyle w:val="ListBullet"/>
      </w:pPr>
      <w:r>
        <w:t>In normal cases, the unit will have to maintain for two years.</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(if applicable)</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provide supplementary income to Schedule Caste People of the society of Gujarat State.</w:t>
      </w:r>
    </w:p>
    <w:p>
      <w:r>
        <w:rPr>
          <w:b/>
        </w:rPr>
        <w:t>Q2. Which department has started this scheme?</w:t>
      </w:r>
    </w:p>
    <w:p>
      <w:r>
        <w:t>Agriculture, Farmers Welfare &amp; Co-operation Department, Government of Gujarat</w:t>
      </w:r>
    </w:p>
    <w:p>
      <w:r>
        <w:rPr>
          <w:b/>
        </w:rPr>
        <w:t>Q3. Who is eligible to get the benefits of the scheme?</w:t>
      </w:r>
    </w:p>
    <w:p>
      <w:r>
        <w:t>The benefits of this scheme will only be given to the adult of Schedule Caste people of the society of Gujarat state.</w:t>
      </w:r>
    </w:p>
    <w:p>
      <w:r>
        <w:rPr>
          <w:b/>
        </w:rPr>
        <w:t>Q4. How many members of a family can get the benefits of this scheme?</w:t>
      </w:r>
    </w:p>
    <w:p>
      <w:r>
        <w:t>Only one member of a family can be benefited from this scheme.</w:t>
      </w:r>
    </w:p>
    <w:p>
      <w:r>
        <w:rPr>
          <w:b/>
        </w:rPr>
        <w:t>Q5. What is the benefit of the scheme?</w:t>
      </w:r>
    </w:p>
    <w:p>
      <w:r>
        <w:t>Under the scheme, a subsidy will be given 75% of the total unit cost (maximum [?]27000/-) to the beneficiary for the establishment of 100 Broiler birds' Unit.</w:t>
      </w:r>
    </w:p>
    <w:p>
      <w:r>
        <w:rPr>
          <w:b/>
        </w:rPr>
        <w:t>Q6. What is the unit cost for the scheme?</w:t>
      </w:r>
    </w:p>
    <w:p>
      <w:r>
        <w:t>The unit cost for the scheme is [?]36000/-.</w:t>
      </w:r>
    </w:p>
    <w:p>
      <w:r>
        <w:rPr>
          <w:b/>
        </w:rPr>
        <w:t>Q7. What will the percentage of subsidy be given to the beneficiary?</w:t>
      </w:r>
    </w:p>
    <w:p>
      <w:r>
        <w:t>The subsidy will be given 75% of the total unit cost (maximum [?]27000/-).</w:t>
      </w:r>
    </w:p>
    <w:p>
      <w:r>
        <w:rPr>
          <w:b/>
        </w:rPr>
        <w:t>Q8. Who will get priority under the scheme?</w:t>
      </w:r>
    </w:p>
    <w:p>
      <w:r>
        <w:t>Females and beneficiaries below poverty line will be given priority.</w:t>
      </w:r>
    </w:p>
    <w:p>
      <w:r>
        <w:rPr>
          <w:b/>
        </w:rPr>
        <w:t>Q9. Is poultry-keeping training mandatory for a beneficiary?</w:t>
      </w:r>
    </w:p>
    <w:p>
      <w:r>
        <w:t>Yes, the beneficiary should have taken poultry-keeping training.</w:t>
      </w:r>
    </w:p>
    <w:p>
      <w:r>
        <w:rPr>
          <w:b/>
        </w:rPr>
        <w:t>Q10. How will the beneficiary receive the subsidy amount?</w:t>
      </w:r>
    </w:p>
    <w:p>
      <w:r>
        <w:t>The beneficiary will receive the subsidy amount directly in the bank account.</w:t>
      </w:r>
    </w:p>
    <w:p>
      <w:r>
        <w:rPr>
          <w:b/>
        </w:rPr>
        <w:t>Q11. Shall the vaccination be given to the birds under the scheme?</w:t>
      </w:r>
    </w:p>
    <w:p>
      <w:r>
        <w:t>Yes, the birds will be given vaccination regularly.</w:t>
      </w:r>
    </w:p>
    <w:p>
      <w:r>
        <w:rPr>
          <w:b/>
        </w:rPr>
        <w:t>Q12. Will the government official visit the farm for inquiry purposes?</w:t>
      </w:r>
    </w:p>
    <w:p>
      <w:r>
        <w:t>Yes, as and when the Government officer visits the farm the beneficiary will have to show income and expenditure statement.</w:t>
      </w:r>
    </w:p>
    <w:p>
      <w:r>
        <w:rPr>
          <w:b/>
        </w:rPr>
        <w:t>Q13. For how many years the farm/unit will have to maintain by the beneficiary?</w:t>
      </w:r>
    </w:p>
    <w:p>
      <w:r>
        <w:t>In normal cases, the unit will have to maintain for two years.</w:t>
      </w:r>
    </w:p>
    <w:p>
      <w:r>
        <w:rPr>
          <w:b/>
        </w:rPr>
        <w:t>Q14. How can a beneficiary apply under the scheme?</w:t>
      </w:r>
    </w:p>
    <w:p>
      <w:r>
        <w:t>The applicant needs to visit the nearest Intensive Poultry Development Project Office or District Poultry Extension Centre and collect the application form.</w:t>
      </w:r>
    </w:p>
    <w:p>
      <w:r>
        <w:rPr>
          <w:b/>
        </w:rPr>
        <w:t>Q15. Who will sanction the applications?</w:t>
      </w:r>
    </w:p>
    <w:p>
      <w:r>
        <w:t>Eligible applications will be sanctioned by the Regional Joint Director of the concerned department.</w:t>
      </w:r>
    </w:p>
    <w:p>
      <w:pPr>
        <w:pStyle w:val="Heading2"/>
      </w:pPr>
      <w:r>
        <w:t>Sources And References</w:t>
      </w:r>
    </w:p>
    <w:p>
      <w:pPr>
        <w:pStyle w:val="ListBullet"/>
      </w:pPr>
      <w:r>
        <w:t>Official Website (https://doah.gujarat.gov.in/subsidy-schemes-poultry.htm)</w:t>
      </w:r>
    </w:p>
    <w:p>
      <w:pPr>
        <w:pStyle w:val="ListBullet"/>
      </w:pPr>
      <w:r>
        <w:t>Guideline (https://doah.gujarat.gov.in/Images/animalhusbandary/pdf/5-po-eng-1818.pdf)</w:t>
      </w:r>
    </w:p>
    <w:p>
      <w:r>
        <w:t>Source: https://www.myscheme.gov.in/schemes/sse100bbfsc</w:t>
      </w:r>
    </w:p>
    <w:p>
      <w:r>
        <w:br w:type="page"/>
      </w:r>
    </w:p>
    <w:p>
      <w:pPr>
        <w:pStyle w:val="Heading1"/>
      </w:pPr>
      <w:r>
        <w:t>Sardar Patel Agriculture Research Award</w:t>
      </w:r>
    </w:p>
    <w:p>
      <w:r>
        <w:rPr>
          <w:i/>
          <w:sz w:val="18"/>
        </w:rPr>
        <w:t>State: Gujarat | Categories: Agriculture,Rural &amp; Environment | Open: 1995-10-30 | Scheme For: Individual</w:t>
      </w:r>
    </w:p>
    <w:p>
      <w:pPr>
        <w:pStyle w:val="Heading2"/>
      </w:pPr>
      <w:r>
        <w:t>Details</w:t>
      </w:r>
    </w:p>
    <w:p>
      <w:r>
        <w:t>The scheme “Sardar Patel Agriculture Research Award” was launched by the Department of Agriculture, Farmers Welfare &amp;amp; Co-operation, Government of Gujarat on 30.10.1995. In the field of Agriculture, this scheme has been set up by the state government for the farmers of the state who produce good quality yield by their innovative idea and by their own courage as well as research new technique in the agriculture field. The scheme has been implemented by the State government to honour and appreciate farmers’ contribution to the development of agriculture to encourage and accelerate agricultural production. This award is given in five different categories/subjects.</w:t>
      </w:r>
    </w:p>
    <w:p>
      <w:r>
        <w:rPr>
          <w:b/>
        </w:rPr>
        <w:t>Different categories of the award are as below:</w:t>
      </w:r>
    </w:p>
    <w:p>
      <w:pPr>
        <w:pStyle w:val="ListBullet"/>
      </w:pPr>
      <w:r>
        <w:rPr>
          <w:b/>
        </w:rPr>
        <w:t>SUB-1:</w:t>
      </w:r>
      <w:r>
        <w:t xml:space="preserve"> Develop a new variety by farmers&amp;#39; own innovative skill in all the main crops of Gujarat like Cereal, Oilseed crop, pulse, cotton, sugarcane, tobacco as well as Horticulture crops and spices and condiments, etc., and introducing successfully new crops instead of traditional crops grown in the state.  - </w:t>
      </w:r>
      <w:r>
        <w:rPr>
          <w:b/>
        </w:rPr>
        <w:t>SUB-2:</w:t>
      </w:r>
      <w:r>
        <w:t xml:space="preserve"> Achievement in model agriculture by producing higher yield through modern irrigation methods with water management and utilization of irrigation water as well as raising the water table of well/tube well by recharging well/tube well with harvesting rainwater  - </w:t>
      </w:r>
      <w:r>
        <w:rPr>
          <w:b/>
        </w:rPr>
        <w:t>SUB-3:</w:t>
      </w:r>
      <w:r>
        <w:t xml:space="preserve"> Achievement for success in dry farming by developing techniques for drought  - </w:t>
      </w:r>
      <w:r>
        <w:rPr>
          <w:b/>
        </w:rPr>
        <w:t>SUB-4:</w:t>
      </w:r>
      <w:r>
        <w:t xml:space="preserve"> Develop new methods of Integrated Pest Management for different crops  - </w:t>
      </w:r>
      <w:r>
        <w:rPr>
          <w:b/>
        </w:rPr>
        <w:t>SUB-5:</w:t>
      </w:r>
      <w:r>
        <w:t xml:space="preserve"> Development of innovative farm equipment for different methods, such as cultivation, inter-cultivation, weeding, spacing, harvesting, threshing, or other types of farming.</w:t>
      </w:r>
    </w:p>
    <w:p>
      <w:pPr>
        <w:pStyle w:val="Heading2"/>
      </w:pPr>
      <w:r>
        <w:t>Benefits</w:t>
      </w:r>
    </w:p>
    <w:p>
      <w:pPr>
        <w:pStyle w:val="ListBullet"/>
      </w:pPr>
      <w:r>
        <w:t>In this scheme every year ₹51000/- is awarded with the shawl and certificate to the farmer who gains the first position in each category and also first five farmers from each category are appreciated with the shawl &amp;amp; certificate.</w:t>
      </w:r>
    </w:p>
    <w:p>
      <w:pPr>
        <w:pStyle w:val="ListBullet"/>
      </w:pPr>
      <w:r>
        <w:t>In addition to this, farmers as in the form of encouragement are appreciated by giving shawls &amp;amp; certificates for the special work done in the field of beekeeping, poultry farming, fisheries, etc.</w:t>
      </w:r>
    </w:p>
    <w:p>
      <w:pPr>
        <w:pStyle w:val="Heading2"/>
      </w:pPr>
      <w:r>
        <w:t>Eligibility</w:t>
      </w:r>
    </w:p>
    <w:p>
      <w:pPr>
        <w:pStyle w:val="ListNumber"/>
      </w:pPr>
      <w:r>
        <w:t>The farmer should be a permanent resident of Gujarat State.</w:t>
      </w:r>
    </w:p>
    <w:p>
      <w:pPr>
        <w:pStyle w:val="ListNumber"/>
      </w:pPr>
      <w:r>
        <w:t>The farmers either Male or Female who possesses Agriculture land in Gujarat are eligible to apply for this scheme.</w:t>
      </w:r>
    </w:p>
    <w:p>
      <w:pPr>
        <w:pStyle w:val="Heading2"/>
      </w:pPr>
      <w:r>
        <w:t>Application Process</w:t>
      </w:r>
    </w:p>
    <w:p>
      <w:pPr>
        <w:pStyle w:val="Heading3"/>
      </w:pPr>
      <w:r>
        <w:t>Mode: Offline</w:t>
      </w:r>
    </w:p>
    <w:p>
      <w:r>
        <w:t>URL: https://dag.gujarat.gov.in/images/SP-AWARD-SAMANYA-FORM-1.pdf</w:t>
      </w:r>
    </w:p>
    <w:p>
      <w:pPr>
        <w:pStyle w:val="Heading2"/>
      </w:pPr>
      <w:r>
        <w:t>Documents Required</w:t>
      </w:r>
    </w:p>
    <w:p>
      <w:pPr>
        <w:pStyle w:val="ListNumber"/>
      </w:pPr>
      <w:r>
        <w:t>Copy of Aadhaar Card</w:t>
      </w:r>
    </w:p>
    <w:p>
      <w:pPr>
        <w:pStyle w:val="ListNumber"/>
      </w:pPr>
      <w:r>
        <w:t>Passport-size photographs</w:t>
      </w:r>
    </w:p>
    <w:p>
      <w:pPr>
        <w:pStyle w:val="ListNumber"/>
      </w:pPr>
      <w:r>
        <w:t>Bank Details i.e. Copy of Bank Passbook/Cheque</w:t>
      </w:r>
    </w:p>
    <w:p>
      <w:pPr>
        <w:pStyle w:val="ListNumber"/>
      </w:pPr>
      <w:r>
        <w:t>Residence proof</w:t>
      </w:r>
    </w:p>
    <w:p>
      <w:pPr>
        <w:pStyle w:val="ListNumber"/>
      </w:pPr>
      <w:r>
        <w:t>Basis (evidence) for land (If applicable)</w:t>
      </w:r>
    </w:p>
    <w:p>
      <w:pPr>
        <w:pStyle w:val="ListNumber"/>
      </w:pPr>
      <w:r>
        <w:t>Caste Certificate (If applicable)</w:t>
      </w:r>
    </w:p>
    <w:p>
      <w:pPr>
        <w:pStyle w:val="ListNumber"/>
      </w:pPr>
      <w:r>
        <w:t>Colour photographs of work done</w:t>
      </w:r>
    </w:p>
    <w:p>
      <w:pPr>
        <w:pStyle w:val="ListNumber"/>
      </w:pPr>
      <w:r>
        <w:t>Audio/Video of work done</w:t>
      </w:r>
    </w:p>
    <w:p>
      <w:pPr>
        <w:pStyle w:val="ListNumber"/>
      </w:pPr>
      <w:r>
        <w:t>Copy of award/other certificates received</w:t>
      </w:r>
    </w:p>
    <w:p>
      <w:pPr>
        <w:pStyle w:val="Heading2"/>
      </w:pPr>
      <w:r>
        <w:t>Frequently Asked Questions</w:t>
      </w:r>
    </w:p>
    <w:p>
      <w:r>
        <w:rPr>
          <w:b/>
        </w:rPr>
        <w:t>Q1. What is the aim of the scheme?</w:t>
      </w:r>
    </w:p>
    <w:p>
      <w:r>
        <w:t>The aim of this scheme is to honour and appreciate farmers' contributions to the development of agriculture to encourage and accelerate agricultural production.</w:t>
      </w:r>
    </w:p>
    <w:p>
      <w:r>
        <w:rPr>
          <w:b/>
        </w:rPr>
        <w:t>Q2. Which department has launched this scheme?</w:t>
      </w:r>
    </w:p>
    <w:p>
      <w:r>
        <w:t>Agriculture, Farmers Welfare &amp; Co-operation Department, Government of Gujarat</w:t>
      </w:r>
    </w:p>
    <w:p>
      <w:r>
        <w:rPr>
          <w:b/>
        </w:rPr>
        <w:t>Q3. When was this scheme launched?</w:t>
      </w:r>
    </w:p>
    <w:p>
      <w:r>
        <w:t>This scheme was launched on 30-10-1995.</w:t>
      </w:r>
    </w:p>
    <w:p>
      <w:r>
        <w:rPr>
          <w:b/>
        </w:rPr>
        <w:t>Q4. Who is eligible to get the benefits of the scheme?</w:t>
      </w:r>
    </w:p>
    <w:p>
      <w:r>
        <w:t>The farmer either male or female who possesses Agriculture land in Gujarat is eligible to apply for this scheme.</w:t>
      </w:r>
    </w:p>
    <w:p>
      <w:r>
        <w:rPr>
          <w:b/>
        </w:rPr>
        <w:t>Q5. Is every farmer eligible to apply for this scheme?</w:t>
      </w:r>
    </w:p>
    <w:p>
      <w:r>
        <w:t>No, the farmers of the Gujarat State who produce good quality yield through their innovative idea and by their own courage, as well as research new technique in the agriculture field, is eligible to apply for this scheme.</w:t>
      </w:r>
    </w:p>
    <w:p>
      <w:r>
        <w:rPr>
          <w:b/>
        </w:rPr>
        <w:t>Q6. In how many categories will the award be given to the farmer?</w:t>
      </w:r>
    </w:p>
    <w:p>
      <w:r>
        <w:t>This award will be given in five different categories/subjects.</w:t>
      </w:r>
    </w:p>
    <w:p>
      <w:r>
        <w:rPr>
          <w:b/>
        </w:rPr>
        <w:t>Q7. Can a farmer of the general category be eligible to apply under this scheme?</w:t>
      </w:r>
    </w:p>
    <w:p>
      <w:r>
        <w:t>Yes, this scheme is for all categories of farmers.</w:t>
      </w:r>
    </w:p>
    <w:p>
      <w:r>
        <w:rPr>
          <w:b/>
        </w:rPr>
        <w:t>Q8. What is the benefit of the scheme?</w:t>
      </w:r>
    </w:p>
    <w:p>
      <w:r>
        <w:t>In this scheme every year [?]51000/- is awarded with the shawl and certificate to the farmer who gains the first position in each category and also first five farmers from each category are appreciated with the shawl &amp; certificate.</w:t>
      </w:r>
    </w:p>
    <w:p>
      <w:r>
        <w:rPr>
          <w:b/>
        </w:rPr>
        <w:t>Q9. What is the additional benefit to be given to the selected farmers?</w:t>
      </w:r>
    </w:p>
    <w:p>
      <w:r>
        <w:t>In addition, the farmers as in the form of encouragement are appreciated by giving shawls &amp; certificates for the special work done in the field of beekeeping, poultry farming, fisheries, etc.</w:t>
      </w:r>
    </w:p>
    <w:p>
      <w:r>
        <w:rPr>
          <w:b/>
        </w:rPr>
        <w:t>Q10. How to get benefits of the scheme?</w:t>
      </w:r>
    </w:p>
    <w:p>
      <w:r>
        <w:t>To participate in this scheme, an Application in the prescribed subscription form with the necessary information is to be sent to the Directorate of Agriculture Office, Krushi Bhavan Gandhinagar through the concerned District Agriculture Officer before 31st May.</w:t>
      </w:r>
    </w:p>
    <w:p>
      <w:pPr>
        <w:pStyle w:val="Heading2"/>
      </w:pPr>
      <w:r>
        <w:t>Sources And References</w:t>
      </w:r>
    </w:p>
    <w:p>
      <w:pPr>
        <w:pStyle w:val="ListBullet"/>
      </w:pPr>
      <w:r>
        <w:t>Guideline (https://dag.gujarat.gov.in/sardar-patel-agriculrure-research-award.htm)</w:t>
      </w:r>
    </w:p>
    <w:p>
      <w:pPr>
        <w:pStyle w:val="ListBullet"/>
      </w:pPr>
      <w:r>
        <w:t>SP Award Samanya Form -1 (https://dag.gujarat.gov.in/images/SP-AWARD-SAMANYA-FORM-1.pdf)</w:t>
      </w:r>
    </w:p>
    <w:p>
      <w:pPr>
        <w:pStyle w:val="ListBullet"/>
      </w:pPr>
      <w:r>
        <w:t>SP Award Sajiv Kheti Form -2 (https://dag.gujarat.gov.in/images/S-P-SAJIV-FORM.pdf)</w:t>
      </w:r>
    </w:p>
    <w:p>
      <w:r>
        <w:t>Source: https://www.myscheme.gov.in/schemes/spara</w:t>
      </w:r>
    </w:p>
    <w:p>
      <w:r>
        <w:br w:type="page"/>
      </w:r>
    </w:p>
    <w:p>
      <w:pPr>
        <w:pStyle w:val="Heading1"/>
      </w:pPr>
      <w:r>
        <w:t>Jai Bhim Mukhyamantri Pratibha Vikas Yojana</w:t>
      </w:r>
    </w:p>
    <w:p>
      <w:r>
        <w:rPr>
          <w:i/>
          <w:sz w:val="18"/>
        </w:rPr>
        <w:t>State: Delhi | Categories: Social welfare &amp; Empowerment, Education &amp; Learning | Open: 2017-12-12 | Scheme For: Individual</w:t>
      </w:r>
    </w:p>
    <w:p>
      <w:pPr>
        <w:pStyle w:val="Heading2"/>
      </w:pPr>
      <w:r>
        <w:t>Details</w:t>
      </w:r>
    </w:p>
    <w:p>
      <w:r>
        <w:t>The scheme “Jai Bhim Mukhyamantri Pratibha Vikas Yojana” was launched by the Department for the Welfare of SC/ST/OBC/Minorities, Government of NCT of Delhi vide Cabinet Decision No.2526 Dated 12-12-2017.</w:t>
      </w:r>
    </w:p>
    <w:p>
      <w:r>
        <w:rPr>
          <w:b/>
        </w:rPr>
        <w:t>Objective:</w:t>
      </w:r>
    </w:p>
    <w:p>
      <w:r>
        <w:t>The objective of the scheme is to provide quality coaching for economically disadvantaged Scheduled Castes (SCs) candidates to enable them to compete in Competitive examinations and succeed in obtaining an appropriate job in the Public/Private sector.</w:t>
      </w:r>
    </w:p>
    <w:p>
      <w:r>
        <w:rPr>
          <w:b/>
        </w:rPr>
        <w:t>The courses for which the Coaching will be imparted shall be as follows:</w:t>
      </w:r>
    </w:p>
    <w:p>
      <w:pPr>
        <w:pStyle w:val="ListBullet"/>
      </w:pPr>
      <w:r>
        <w:t>Group A and B examinations are conducted by the Union Public Service Commission (UPSC), the Staff Selection Commission (SSC), various Railway Recruitment Boards (RRBs), and Judicial Services Examination.</w:t>
      </w:r>
    </w:p>
    <w:p>
      <w:pPr>
        <w:pStyle w:val="ListBullet"/>
      </w:pPr>
      <w:r>
        <w:t>Group A and B examinations conducted by the State Public Service Commission;</w:t>
      </w:r>
    </w:p>
    <w:p>
      <w:pPr>
        <w:pStyle w:val="ListBullet"/>
      </w:pPr>
      <w:r>
        <w:t>Officers’ Grade examinations conducted by Banks, Insurance Companies, and Public Sector Undertakings (PSUs)</w:t>
      </w:r>
    </w:p>
    <w:p>
      <w:pPr>
        <w:pStyle w:val="ListBullet"/>
      </w:pPr>
      <w:r>
        <w:t>Premier Entrance Examinations for admission in (a) engineering (e.g. IIT-JEE &amp;amp; AIEEE), (b) Medical (e.g. AIPMT), (c) professional courses like Management (e.g. CAT) and Law (e.g. CLAT) and (d) such other disciplines, Government may decide from time to time.</w:t>
      </w:r>
    </w:p>
    <w:p>
      <w:r>
        <w:rPr>
          <w:b/>
        </w:rPr>
        <w:t>Quantum of Fee:</w:t>
      </w:r>
      <w:r>
        <w:t xml:space="preserve"> The admissible coaching fee in respect of various courses would be as under:-</w:t>
      </w:r>
    </w:p>
    <w:p>
      <w:r>
        <w:t>S</w:t>
      </w:r>
      <w:r>
        <w:rPr>
          <w:b/>
        </w:rPr>
        <w:t>l. No.</w:t>
      </w:r>
      <w:r>
        <w:rPr>
          <w:b/>
        </w:rPr>
        <w:t>Name of course for which coaching to be provided</w:t>
      </w:r>
      <w:r>
        <w:rPr>
          <w:b/>
        </w:rPr>
        <w:t>Duration of Coaching</w:t>
      </w:r>
      <w:r>
        <w:rPr>
          <w:b/>
        </w:rPr>
        <w:t>Maximum ceiling of Coaching fee paid to institution (inclusive of both govt. as well as student share) per candidate (in ₹)</w:t>
      </w:r>
      <w:r>
        <w:t>1Civil Service (Preliminary)/State Civil Services (Preliminary)Minimum 5 Months40,0002Civil Service (Mains)/State Civil Services (Mains)Minimum 4 Months40,0003Entrance examinations for Engineering, Medical, MBA, and other professional coursesMinimum 4 Months40,0004Other Group A&amp;amp;amp;amp;B examinations conducted by UPSC, State Public Service Commissioners (SPSCs), Group B Examinations conducted by SSC and (SPSCs)Minimum 4 Months30,0005Officers Grade examinations for recruitment in the Banks, LIC, GICs, PSUsMinimum 4 Months30,000</w:t>
      </w:r>
      <w:r>
        <w:rPr>
          <w:b/>
        </w:rPr>
        <w:t>The ratio of the Candidates:</w:t>
      </w:r>
    </w:p>
    <w:p>
      <w:r>
        <w:t>The ratio of students who have completed their studies from Govt. and Private Schools to be coached under the Scheme will be 75:25.</w:t>
      </w:r>
    </w:p>
    <w:p>
      <w:pPr>
        <w:pStyle w:val="Heading2"/>
      </w:pPr>
      <w:r>
        <w:t>Benefits</w:t>
      </w:r>
    </w:p>
    <w:p>
      <w:pPr>
        <w:pStyle w:val="ListNumber"/>
      </w:pPr>
      <w:r>
        <w:t>A monthly stipend of ₹2500/- per student will be paid for local students for attending the coaching classes.</w:t>
      </w:r>
    </w:p>
    <w:p>
      <w:pPr>
        <w:pStyle w:val="ListNumber"/>
      </w:pPr>
      <w:r>
        <w:t>Under the scheme, 75% of the admissible coaching fee amount is to be provided by the Government and the remaining 25% is to be borne by the students.</w:t>
      </w:r>
    </w:p>
    <w:p>
      <w:pPr>
        <w:pStyle w:val="ListNumber"/>
      </w:pPr>
      <w:r>
        <w:t>In case of students having a total family income of up to ₹2.00 lacs, a full admissible coaching fee is to be provided by the Govt.</w:t>
      </w:r>
    </w:p>
    <w:p>
      <w:r>
        <w:rPr>
          <w:b/>
        </w:rPr>
        <w:t>Note 01:</w:t>
      </w:r>
      <w:r>
        <w:t xml:space="preserve"> The institute would have to pay a stipend to each student on a monthly basis through PFMS/ ECS or cheque. Cash payment would not be allowed.</w:t>
      </w:r>
    </w:p>
    <w:p>
      <w:r>
        <w:rPr>
          <w:b/>
        </w:rPr>
        <w:t>Note 02:</w:t>
      </w:r>
      <w:r>
        <w:t xml:space="preserve"> Benefits under the scheme can be availed by a particular student not more than twice, irrespective of the number of chances; he/she may be entitled to in a particular competitive examination. However, only 50 % of the admissible coaching fee is to be provided by the Govt. for students who avail of 2nd time coaching facility under the scheme. The coaching institution will also be required to take an undertaking from the students that they have not taken benefit more than twice under the scheme.</w:t>
      </w:r>
    </w:p>
    <w:p>
      <w:pPr>
        <w:pStyle w:val="Heading2"/>
      </w:pPr>
      <w:r>
        <w:t>Eligibility</w:t>
      </w:r>
    </w:p>
    <w:p>
      <w:r>
        <w:rPr>
          <w:b/>
        </w:rPr>
        <w:t>Eligibility criteria for students:</w:t>
      </w:r>
    </w:p>
    <w:p>
      <w:pPr>
        <w:pStyle w:val="ListNumber"/>
      </w:pPr>
      <w:r>
        <w:t>Only students belonging to the Scheduled Caste category residing in Delhi &amp;amp; who have passed 10th and 12th class (or studying in class XII) from the schools in Delhi, having a total family income of not more than ₹6.00 lakh per annum will be eligible under the scheme.</w:t>
      </w:r>
    </w:p>
    <w:p>
      <w:pPr>
        <w:pStyle w:val="ListNumber"/>
      </w:pPr>
      <w:r>
        <w:t>The students must have secured a prescribed percentage of marks in the qualifying examinations for which free coaching is proposed to be imparted under the scheme.</w:t>
      </w:r>
    </w:p>
    <w:p>
      <w:r>
        <w:rPr>
          <w:b/>
        </w:rPr>
        <w:t>Note 01:</w:t>
      </w:r>
      <w:r>
        <w:t xml:space="preserve"> Sponsoring Department may also nominate some needy students for coaching under the selected institutions.</w:t>
      </w:r>
    </w:p>
    <w:p>
      <w:r>
        <w:rPr>
          <w:b/>
        </w:rPr>
        <w:t>Note 02:</w:t>
      </w:r>
      <w:r>
        <w:t xml:space="preserve"> Income and Caste Certificates issued by the office of the concerned District Magistrate should be obtained from the Students by the selected institutes.</w:t>
      </w:r>
    </w:p>
    <w:p>
      <w:r>
        <w:rPr>
          <w:b/>
        </w:rPr>
        <w:t>Note 03:</w:t>
      </w:r>
      <w:r>
        <w:t xml:space="preserve"> Where examination is conducted in two stages viz. Preliminary and Main, the candidates will be entitled to free coaching for both examinations. They will be entitled to free coaching for both Preliminary and Main examinations at their convenience. However, there will be no restriction on the number of chances for coaching for interview, if the candidate is selected for interview.</w:t>
      </w:r>
    </w:p>
    <w:p>
      <w:r>
        <w:rPr>
          <w:b/>
        </w:rPr>
        <w:t>Note 04:</w:t>
      </w:r>
      <w:r>
        <w:t xml:space="preserve"> The selected students shall have to attend all classes. In the event of any student remaining absent for more than 15 days, without any valid reason, the benefits of free coaching to him/her shall be discontinued and another student shall be taken in his/her place.</w:t>
      </w:r>
    </w:p>
    <w:p>
      <w:r>
        <w:rPr>
          <w:b/>
        </w:rPr>
        <w:t>Eligibility criteria for applying for Empanelment of Coaching Institutions:</w:t>
      </w:r>
    </w:p>
    <w:p>
      <w:pPr>
        <w:pStyle w:val="ListNumber"/>
      </w:pPr>
      <w:r>
        <w:t>The institute should be a registered body or run by any organization registered under the Societies Registration Act, 1860/ Companies Act, 2013, or any other relevant Act of the State/Union Territory.</w:t>
      </w:r>
    </w:p>
    <w:p>
      <w:pPr>
        <w:pStyle w:val="ListNumber"/>
      </w:pPr>
      <w:r>
        <w:t>The institute should have experience of at least 3 years as of the date of notification inviting applications from institutions for empanelment by the Department.</w:t>
      </w:r>
    </w:p>
    <w:p>
      <w:pPr>
        <w:pStyle w:val="ListNumber"/>
      </w:pPr>
      <w:r>
        <w:t>The institute should have been fully functional for a minimum period of 3 years at the time of applying under this scheme and having a minimum enrolment of 100 students in the courses each year for at least two years, immediately prior to the year in which selected for empanelment.</w:t>
      </w:r>
    </w:p>
    <w:p>
      <w:pPr>
        <w:pStyle w:val="ListNumber"/>
      </w:pPr>
      <w:r>
        <w:t>The institute must have the proper infrastructure to meet the entire requirement for providing quality coaching in the courses applied.</w:t>
      </w:r>
    </w:p>
    <w:p>
      <w:pPr>
        <w:pStyle w:val="Heading2"/>
      </w:pPr>
      <w:r>
        <w:t>Application Process</w:t>
      </w:r>
    </w:p>
    <w:p>
      <w:pPr>
        <w:pStyle w:val="Heading3"/>
      </w:pPr>
      <w:r>
        <w:t>Mode: Offline</w:t>
      </w:r>
    </w:p>
    <w:p>
      <w:pPr>
        <w:pStyle w:val="Heading2"/>
      </w:pPr>
      <w:r>
        <w:t>Documents Required</w:t>
      </w:r>
    </w:p>
    <w:p>
      <w:pPr>
        <w:pStyle w:val="ListNumber"/>
      </w:pPr>
      <w:r>
        <w:t>Aadhaar Card of the applicant</w:t>
      </w:r>
    </w:p>
    <w:p>
      <w:pPr>
        <w:pStyle w:val="ListNumber"/>
      </w:pPr>
      <w:r>
        <w:t>Educational Certificate (10th &amp; 12th mark sheet)</w:t>
      </w:r>
    </w:p>
    <w:p>
      <w:pPr>
        <w:pStyle w:val="ListNumber"/>
      </w:pPr>
      <w:r>
        <w:t>Residence proof</w:t>
      </w:r>
    </w:p>
    <w:p>
      <w:pPr>
        <w:pStyle w:val="ListNumber"/>
      </w:pPr>
      <w:r>
        <w:t>Caste certificate</w:t>
      </w:r>
    </w:p>
    <w:p>
      <w:pPr>
        <w:pStyle w:val="ListNumber"/>
      </w:pPr>
      <w:r>
        <w:t>Ration card</w:t>
      </w:r>
    </w:p>
    <w:p>
      <w:pPr>
        <w:pStyle w:val="ListNumber"/>
      </w:pPr>
      <w:r>
        <w:t>Passport size photo</w:t>
      </w:r>
    </w:p>
    <w:p>
      <w:pPr>
        <w:pStyle w:val="ListNumber"/>
      </w:pPr>
      <w:r>
        <w:t>Bank account details</w:t>
      </w:r>
    </w:p>
    <w:p>
      <w:pPr>
        <w:pStyle w:val="Heading2"/>
      </w:pPr>
      <w:r>
        <w:t>Frequently Asked Questions</w:t>
      </w:r>
    </w:p>
    <w:p>
      <w:r>
        <w:rPr>
          <w:b/>
        </w:rPr>
        <w:t>Q1. What is the objective of the scheme?</w:t>
      </w:r>
    </w:p>
    <w:p>
      <w:r>
        <w:t>The objective of the Scheme is to provide quality coaching for economically disadvantaged Scheduled Castes (SCs) candidates to enable them to compete in Competitive examinations and succeed in obtaining an appropriate job in the Public/Private sector.</w:t>
      </w:r>
    </w:p>
    <w:p>
      <w:r>
        <w:rPr>
          <w:b/>
        </w:rPr>
        <w:t>Q2. Which is the implementing department of the scheme?</w:t>
      </w:r>
    </w:p>
    <w:p>
      <w:r>
        <w:t>The scheme will be implemented through reputed institutions/centers run by registered private institutions /NGOs.</w:t>
      </w:r>
    </w:p>
    <w:p>
      <w:r>
        <w:rPr>
          <w:b/>
        </w:rPr>
        <w:t>Q3. Which department has launched this scheme?</w:t>
      </w:r>
    </w:p>
    <w:p>
      <w:r>
        <w:t>Department for the Welfare of SC/ST/OBC/Minorities, Government of NCT of Delhi</w:t>
      </w:r>
    </w:p>
    <w:p>
      <w:r>
        <w:rPr>
          <w:b/>
        </w:rPr>
        <w:t>Q4. What is the benefit of the scheme?</w:t>
      </w:r>
    </w:p>
    <w:p>
      <w:r>
        <w:t>Under the scheme, 75% of the admissible coaching fee amount is to be provided by the Government and the remaining 25% is to be borne by the students also a monthly stipend of [?]2500/- per student will be paid for local students for attending the coaching classes.</w:t>
      </w:r>
    </w:p>
    <w:p>
      <w:r>
        <w:rPr>
          <w:b/>
        </w:rPr>
        <w:t>Q5. How will students get a stipend?</w:t>
      </w:r>
    </w:p>
    <w:p>
      <w:r>
        <w:t>The institute would have to pay a stipend to each student on a monthly basis through PFMS/ ECS or cheque. Cash payment would not be allowed.</w:t>
      </w:r>
    </w:p>
    <w:p>
      <w:r>
        <w:rPr>
          <w:b/>
        </w:rPr>
        <w:t>Q6. Who is eligible to get the benefits of the scheme?</w:t>
      </w:r>
    </w:p>
    <w:p>
      <w:r>
        <w:t>The students belonging to SCs residing in Delhi &amp; who have passed 10th and 12th class (or studying in class XII) from the schools in Delhi will be eligible under the scheme.</w:t>
      </w:r>
    </w:p>
    <w:p>
      <w:r>
        <w:rPr>
          <w:b/>
        </w:rPr>
        <w:t>Q7. Is this scheme only for a resident of Delhi state?</w:t>
      </w:r>
    </w:p>
    <w:p>
      <w:r>
        <w:t>Yes, the applicant must be a resident of Delhi.</w:t>
      </w:r>
    </w:p>
    <w:p>
      <w:r>
        <w:rPr>
          <w:b/>
        </w:rPr>
        <w:t>Q8. Is there any income criterion under the scheme?</w:t>
      </w:r>
    </w:p>
    <w:p>
      <w:r>
        <w:t>The students having a total family income of not more than [?]6.00 lakh per annum will be eligible under the scheme.</w:t>
      </w:r>
    </w:p>
    <w:p>
      <w:r>
        <w:rPr>
          <w:b/>
        </w:rPr>
        <w:t>Q9. Is this scheme only for the Scheduled Caste category?</w:t>
      </w:r>
    </w:p>
    <w:p>
      <w:r>
        <w:t>Yes, the Students of the Scheduled Caste category are only eligible to apply under the scheme.</w:t>
      </w:r>
    </w:p>
    <w:p>
      <w:r>
        <w:rPr>
          <w:b/>
        </w:rPr>
        <w:t>Q10. Is this scheme only for the students of the Scheduled Caste category?</w:t>
      </w:r>
    </w:p>
    <w:p>
      <w:r>
        <w:t>The students should be selected by the coaching institution based on academic criteria/ eligibility tests prescribed by the institution itself. However, institutions may relax these criteria for SC candidates suitably. In the absence of any criteria fixed up by the institution, students should be selected based on merit prepared on the basis of marks obtained by them in the qualifying examinations for appearing in the relevant competitive examinations for which coaching is to be imparted.</w:t>
      </w:r>
    </w:p>
    <w:p>
      <w:r>
        <w:rPr>
          <w:b/>
        </w:rPr>
        <w:t>Q11. Can a sponsoring department also nominate the name of some students for coaching?</w:t>
      </w:r>
    </w:p>
    <w:p>
      <w:r>
        <w:t>Yes, the sponsoring department may also nominate some needy students for coaching under the selected institutions.</w:t>
      </w:r>
    </w:p>
    <w:p>
      <w:r>
        <w:rPr>
          <w:b/>
        </w:rPr>
        <w:t>Q12. How many times a student can avail of the benefits of the scheme?</w:t>
      </w:r>
    </w:p>
    <w:p>
      <w:r>
        <w:t>Benefits under the scheme can be availed by a particular student not more than twice, irrespective of the number of chances; he/she may be entitled to in a particular competitive examination.</w:t>
      </w:r>
    </w:p>
    <w:p>
      <w:r>
        <w:rPr>
          <w:b/>
        </w:rPr>
        <w:t>Q13. What is the sharing ratio of fees under the scheme?</w:t>
      </w:r>
    </w:p>
    <w:p>
      <w:r>
        <w:t>The ratio of students who have completed their studies from Govt. and Private Schools to be coached under the Scheme will be 75:25.</w:t>
      </w:r>
    </w:p>
    <w:p>
      <w:r>
        <w:rPr>
          <w:b/>
        </w:rPr>
        <w:t>Q14. How can an applicant avail the benefits of the scheme?</w:t>
      </w:r>
    </w:p>
    <w:p>
      <w:r>
        <w:t>The applicant needs to visit the concerned coaching institute (Reputed institutions/centers run by registered private institutions /NGOs.).</w:t>
      </w:r>
    </w:p>
    <w:p>
      <w:pPr>
        <w:pStyle w:val="Heading2"/>
      </w:pPr>
      <w:r>
        <w:t>Sources And References</w:t>
      </w:r>
    </w:p>
    <w:p>
      <w:pPr>
        <w:pStyle w:val="ListBullet"/>
      </w:pPr>
      <w:r>
        <w:t>Guideline (https://scstwelfare.delhi.gov.in/sites/default/files/scstwelfare/scheme/jai_bheem.pdf)</w:t>
      </w:r>
    </w:p>
    <w:p>
      <w:r>
        <w:t>Source: https://www.myscheme.gov.in/schemes/jbmpvy</w:t>
      </w:r>
    </w:p>
    <w:p>
      <w:r>
        <w:br w:type="page"/>
      </w:r>
    </w:p>
    <w:p>
      <w:pPr>
        <w:pStyle w:val="Heading1"/>
      </w:pPr>
      <w:r>
        <w:t>Agricultural Skill Development Training Programme For Women Farmers And Farmers</w:t>
      </w:r>
    </w:p>
    <w:p>
      <w:r>
        <w:rPr>
          <w:i/>
          <w:sz w:val="18"/>
        </w:rPr>
        <w:t>State: Gujarat | Categories: Agriculture,Rural &amp; Environment | Open: 2012-04-01 | Scheme For: Individual</w:t>
      </w:r>
    </w:p>
    <w:p>
      <w:pPr>
        <w:pStyle w:val="Heading2"/>
      </w:pPr>
      <w:r>
        <w:t>Details</w:t>
      </w:r>
    </w:p>
    <w:p>
      <w:r>
        <w:t>The scheme “Agricultural Skill Development Training Programme for Women Farmers and Farmers” was started by the Department of Agriculture, Farmers Welfare &amp;amp; Co-operation, Government of Gujarat. This Scheme is sanctioned under a gender audit programme for more productive varieties and a training-n-education programme for farmers.</w:t>
      </w:r>
    </w:p>
    <w:p>
      <w:r>
        <w:t>Nowadays, women have become very sensitive in all developing fields. Moreover, there is a significant role of women farmers in agricultural activities. So, the Government of Gujarat sanctioned a programme of &amp;quot;Agricultural Skill Development Training Programme for Women Farmers” in the year: 2012-13. Afterward in the year 2013-14, the government sanctioned this programme jointly.</w:t>
      </w:r>
    </w:p>
    <w:p>
      <w:r>
        <w:t>Under this programme, selected women farmers, male farmers, and youth have been trained-n-guided in agricultural and allied aspects of the scientific method. Moreover, they have informed the developing scheme of the state and central levels. During the year 2018-19, this scheme has sanctioned on Date: 11-04-2018. The training activities of the same programme are as under:</w:t>
      </w:r>
    </w:p>
    <w:p>
      <w:r>
        <w:rPr>
          <w:b/>
        </w:rPr>
        <w:t>Training Activities :</w:t>
      </w:r>
    </w:p>
    <w:p>
      <w:pPr>
        <w:pStyle w:val="ListBullet"/>
      </w:pPr>
      <w:r>
        <w:t>Pre-Seasonal Camp (Village Level)</w:t>
      </w:r>
    </w:p>
    <w:p>
      <w:pPr>
        <w:pStyle w:val="ListBullet"/>
      </w:pPr>
      <w:r>
        <w:t>Institutional Training Course (Four Days)</w:t>
      </w:r>
    </w:p>
    <w:p>
      <w:pPr>
        <w:pStyle w:val="ListBullet"/>
      </w:pPr>
      <w:r>
        <w:t>Training for Youth (Five Days)</w:t>
      </w:r>
    </w:p>
    <w:p>
      <w:pPr>
        <w:pStyle w:val="ListBullet"/>
      </w:pPr>
      <w:r>
        <w:t>Sharing Followup Camps (Village Level)</w:t>
      </w:r>
    </w:p>
    <w:p>
      <w:pPr>
        <w:pStyle w:val="ListBullet"/>
      </w:pPr>
      <w:r>
        <w:t>Krishimela (Krishi Stalls, Competition, Seminar)</w:t>
      </w:r>
    </w:p>
    <w:p>
      <w:pPr>
        <w:pStyle w:val="ListBullet"/>
      </w:pPr>
      <w:r>
        <w:t>In State Educational Inspiration Study Tour (For 7 Days)</w:t>
      </w:r>
    </w:p>
    <w:p>
      <w:pPr>
        <w:pStyle w:val="ListBullet"/>
      </w:pPr>
      <w:r>
        <w:t>Out of the Educational Inspiration Study Tour (For 10 Days)</w:t>
      </w:r>
    </w:p>
    <w:p>
      <w:pPr>
        <w:pStyle w:val="ListBullet"/>
      </w:pPr>
      <w:r>
        <w:t>International Educational Inspiration Study Tour (For 10 Days)</w:t>
      </w:r>
    </w:p>
    <w:p>
      <w:pPr>
        <w:pStyle w:val="ListBullet"/>
      </w:pPr>
      <w:r>
        <w:t>State-Level Sharing Workshop</w:t>
      </w:r>
    </w:p>
    <w:p>
      <w:r>
        <w:t>&lt;br&gt;</w:t>
      </w:r>
    </w:p>
    <w:p>
      <w:pPr>
        <w:pStyle w:val="Heading2"/>
      </w:pPr>
      <w:r>
        <w:t>Benefits</w:t>
      </w:r>
    </w:p>
    <w:p>
      <w:pPr>
        <w:pStyle w:val="ListNumber"/>
      </w:pPr>
      <w:r>
        <w:t>Selected women farmers, male farmers, and youth have been trained-n-guided in agricultural and allied aspects of the scientific method.</w:t>
      </w:r>
    </w:p>
    <w:p>
      <w:pPr>
        <w:pStyle w:val="ListNumber"/>
      </w:pPr>
      <w:r>
        <w:t>The latest information on agricultural aspects will be provided to the selected applicant under this scheme.</w:t>
      </w:r>
    </w:p>
    <w:p>
      <w:pPr>
        <w:pStyle w:val="ListNumber"/>
      </w:pPr>
      <w:r>
        <w:t>The selected applicants have informed the developing scheme of the state and central levels.</w:t>
      </w:r>
    </w:p>
    <w:p>
      <w:pPr>
        <w:pStyle w:val="Heading2"/>
      </w:pPr>
      <w:r>
        <w:t>Eligibility</w:t>
      </w:r>
    </w:p>
    <w:p>
      <w:pPr>
        <w:pStyle w:val="ListNumber"/>
      </w:pPr>
      <w:r>
        <w:t>The applicant should be a permanent resident of Gujarat State.</w:t>
      </w:r>
    </w:p>
    <w:p>
      <w:pPr>
        <w:pStyle w:val="ListNumber"/>
      </w:pPr>
      <w:r>
        <w:t>The farm families of women farmers, male farmers, and youth are eligible to apply.</w:t>
      </w:r>
    </w:p>
    <w:p>
      <w:pPr>
        <w:pStyle w:val="Heading2"/>
      </w:pPr>
      <w:r>
        <w:t>Application Process</w:t>
      </w:r>
    </w:p>
    <w:p>
      <w:pPr>
        <w:pStyle w:val="Heading3"/>
      </w:pPr>
      <w:r>
        <w:t>Mode: Offline</w:t>
      </w:r>
    </w:p>
    <w:p>
      <w:r>
        <w:rPr>
          <w:b/>
        </w:rPr>
        <w:t>Step 4:</w:t>
      </w:r>
      <w:r>
        <w:t xml:space="preserve"> After successful verification, the applicant may be eligible to take all the benefits under the scheme.</w:t>
      </w:r>
    </w:p>
    <w:p>
      <w:pPr>
        <w:pStyle w:val="Heading2"/>
      </w:pPr>
      <w:r>
        <w:t>Documents Required</w:t>
      </w:r>
    </w:p>
    <w:p>
      <w:pPr>
        <w:pStyle w:val="ListNumber"/>
      </w:pPr>
      <w:r>
        <w:t>Government-approved photo ID i.e. Aadhaar Card, Voter ID Card</w:t>
      </w:r>
    </w:p>
    <w:p>
      <w:pPr>
        <w:pStyle w:val="ListNumber"/>
      </w:pPr>
      <w:r>
        <w:t>Passport Size Photograph</w:t>
      </w:r>
    </w:p>
    <w:p>
      <w:pPr>
        <w:pStyle w:val="ListNumber"/>
      </w:pPr>
      <w:r>
        <w:t>Caste certificate (If Applicable)</w:t>
      </w:r>
    </w:p>
    <w:p>
      <w:pPr>
        <w:pStyle w:val="Heading2"/>
      </w:pPr>
      <w:r>
        <w:t>Frequently Asked Questions</w:t>
      </w:r>
    </w:p>
    <w:p>
      <w:r>
        <w:rPr>
          <w:b/>
        </w:rPr>
        <w:t>Q1. Which department has launched this scheme?</w:t>
      </w:r>
    </w:p>
    <w:p>
      <w:r>
        <w:t>Agriculture, Farmers Welfare &amp; Co-operation Department, Government of Gujarat</w:t>
      </w:r>
    </w:p>
    <w:p>
      <w:r>
        <w:rPr>
          <w:b/>
        </w:rPr>
        <w:t>Q2. When was this scheme started?</w:t>
      </w:r>
    </w:p>
    <w:p>
      <w:r>
        <w:t>This scheme was started in the year 2012-13.</w:t>
      </w:r>
    </w:p>
    <w:p>
      <w:r>
        <w:rPr>
          <w:b/>
        </w:rPr>
        <w:t>Q3. Who is eligible to get the benefits of the scheme?</w:t>
      </w:r>
    </w:p>
    <w:p>
      <w:r>
        <w:t>The farm families of women farmers, male farmers, and youth of Gujarat State are eligible to apply under the scheme.</w:t>
      </w:r>
    </w:p>
    <w:p>
      <w:r>
        <w:rPr>
          <w:b/>
        </w:rPr>
        <w:t>Q4. Can a general category applicant be eligible to apply under this scheme?</w:t>
      </w:r>
    </w:p>
    <w:p>
      <w:r>
        <w:t>Yes, this scheme is for all categories of applicants.</w:t>
      </w:r>
    </w:p>
    <w:p>
      <w:r>
        <w:rPr>
          <w:b/>
        </w:rPr>
        <w:t>Q5. Is this scheme only for a resident of Gujarat State?</w:t>
      </w:r>
    </w:p>
    <w:p>
      <w:r>
        <w:t>Yes, the applicant should be a permanent resident of Gujarat State.</w:t>
      </w:r>
    </w:p>
    <w:p>
      <w:r>
        <w:rPr>
          <w:b/>
        </w:rPr>
        <w:t>Q6. What is the benefit of the scheme?</w:t>
      </w:r>
    </w:p>
    <w:p>
      <w:r>
        <w:t>Under this scheme, selected women farmers, male farmers, and youth have been trained-n-guided in agricultural and allied aspects of the scientific method.</w:t>
      </w:r>
    </w:p>
    <w:p>
      <w:r>
        <w:rPr>
          <w:b/>
        </w:rPr>
        <w:t>Q7. What kind of information will be shared with the applicant during training?</w:t>
      </w:r>
    </w:p>
    <w:p>
      <w:r>
        <w:t>The latest information on agricultural aspects and developing schemes of the state &amp; central levels will be provided to the selected applicant under this scheme.</w:t>
      </w:r>
    </w:p>
    <w:p>
      <w:r>
        <w:rPr>
          <w:b/>
        </w:rPr>
        <w:t>Q8. What are Training Activities under this scheme?</w:t>
      </w:r>
    </w:p>
    <w:p>
      <w:r>
        <w:t>The training activities under the scheme are- Pre-Seasonal Camp (Village Level), Institutional Training Course (Four Days), Training for Youth (Five Days), Sharing Followup Camps (Village Level), Krishimela (Krishi Stalls, Competition, Seminar) In State Educational Inspiration Study Tour (For 7 Days), Out of the Educational Inspiration Study Tour (For 10 Days), International Educational Inspiration Study Tour (For 10 Days), State Level Sharing Workshop.</w:t>
      </w:r>
    </w:p>
    <w:p>
      <w:r>
        <w:rPr>
          <w:b/>
        </w:rPr>
        <w:t>Q9. How can an applicant apply under the scheme?</w:t>
      </w:r>
    </w:p>
    <w:p>
      <w:r>
        <w:t>To participate in the training, the applicant needs to visit the Farmer Training Centre of the district or contact Village Level Worker (Gram Sevak)</w:t>
      </w:r>
    </w:p>
    <w:p>
      <w:pPr>
        <w:pStyle w:val="Heading2"/>
      </w:pPr>
      <w:r>
        <w:t>Sources And References</w:t>
      </w:r>
    </w:p>
    <w:p>
      <w:pPr>
        <w:pStyle w:val="ListBullet"/>
      </w:pPr>
      <w:r>
        <w:t>Official Website (https://dag.gujarat.gov.in/agricultural-skill-development-program.htm)</w:t>
      </w:r>
    </w:p>
    <w:p>
      <w:r>
        <w:t>Source: https://www.myscheme.gov.in/schemes/asdtpwff</w:t>
      </w:r>
    </w:p>
    <w:p>
      <w:r>
        <w:br w:type="page"/>
      </w:r>
    </w:p>
    <w:p>
      <w:pPr>
        <w:pStyle w:val="Heading1"/>
      </w:pPr>
      <w:r>
        <w:t>Beej Swalamban Yojna</w:t>
      </w:r>
    </w:p>
    <w:p>
      <w:r>
        <w:rPr>
          <w:i/>
          <w:sz w:val="18"/>
        </w:rPr>
        <w:t>State: Rajasthan | Categories: Agriculture,Rural &amp; Environment | Open: 2018-01-01 | Scheme For: Individual</w:t>
      </w:r>
    </w:p>
    <w:p>
      <w:pPr>
        <w:pStyle w:val="Heading2"/>
      </w:pPr>
      <w:r>
        <w:t>Details</w:t>
      </w:r>
    </w:p>
    <w:p>
      <w:r>
        <w:t>The main objective of starting the Mukhyamantri Beej Swavalamban Yojana is to provide up to 50% subsidy by the Agriculture Department for providing seeds to the small and marginal general farmers of the state. Apart from this, free mini kits are to be provided to the farmers living below the poverty line. So that the farmers of the state take steps towards prosperity and self-reliance by producing seeds in their fields. And they can be encouraged to produce seeds for use in their farm. By getting the benefit of this scheme, farmers will be able to produce good crops at low cost. Due to this their economic condition will also increase.</w:t>
      </w:r>
    </w:p>
    <w:p>
      <w:r>
        <w:t>This scheme of state funds was started as a pilot project in the Kota, Bhilwara, and Udaipur agriculture blocks of the state. By expanding the scheme from the year 2018-19, the scheme is being implemented in all the blocks of the state.</w:t>
      </w:r>
    </w:p>
    <w:p>
      <w:r>
        <w:t>&lt;br&gt;</w:t>
      </w:r>
    </w:p>
    <w:p>
      <w:r>
        <w:t>Under the plan:-</w:t>
      </w:r>
    </w:p>
    <w:p>
      <w:pPr>
        <w:pStyle w:val="ListNumber"/>
      </w:pPr>
      <w:r>
        <w:rPr>
          <w:b/>
        </w:rPr>
        <w:t>Selection of crop:</w:t>
      </w:r>
      <w:r>
        <w:t xml:space="preserve">- Seed production program of notified varieties of jowar, soyabean, groundnut, moong, moth, and urad in the Kharif season and wheat, barley, and gram crops of less than 10 years duration in the Rabi season.1. </w:t>
      </w:r>
      <w:r>
        <w:rPr>
          <w:b/>
        </w:rPr>
        <w:t>Formation of farmers group</w:t>
      </w:r>
      <w:r>
        <w:t xml:space="preserve">:- Under the scheme, a group is formed by selecting farmers who are progressive and interested in the cultivation of a particular crop. Selection of 30 to 50 farmers in each group, by whom the area sown of that crop would be generally 50 to 100 hectares.1. </w:t>
      </w:r>
      <w:r>
        <w:rPr>
          <w:b/>
        </w:rPr>
        <w:t>Selection of seed producer members in the group:</w:t>
      </w:r>
      <w:r>
        <w:t xml:space="preserve">- As per requirement, 2-4 seed-producing farmers are selected from the farmer group by the group itself. The rest of the group will be those farmers who will use the above-produced seeds for sowing in the coming year.1. </w:t>
      </w:r>
      <w:r>
        <w:rPr>
          <w:b/>
        </w:rPr>
        <w:t>Free seed distribution</w:t>
      </w:r>
      <w:r>
        <w:t xml:space="preserve">:- Provision to make available the desired base/certified seeds (Stage-I) free of cost to the seed-producing farmers of each farmer group.1. </w:t>
      </w:r>
      <w:r>
        <w:rPr>
          <w:b/>
        </w:rPr>
        <w:t>Training and Rogging for seed production:</w:t>
      </w:r>
      <w:r>
        <w:t>- There is a provision to spend Rs.30/- per farmer and a maximum of Rs.1500/- per training on one-day training of a group. Three one-day training programs are organized to give complete information about the seed production process to the farmers of the group. Payment to be made to farmers for Rogging (Rs.1000/- /Hect.) DBT/RTGS to the concerned seed producer is done on the account of the farmer.</w:t>
      </w:r>
    </w:p>
    <w:p>
      <w:pPr>
        <w:pStyle w:val="Heading2"/>
      </w:pPr>
      <w:r>
        <w:t>Benefits</w:t>
      </w:r>
    </w:p>
    <w:p>
      <w:pPr>
        <w:pStyle w:val="ListBullet"/>
      </w:pPr>
      <w:r>
        <w:t>The seeds produced by the group of farmers will be used by the rest of the farmers for production in the next year.</w:t>
      </w:r>
    </w:p>
    <w:p>
      <w:pPr>
        <w:pStyle w:val="Heading2"/>
      </w:pPr>
      <w:r>
        <w:t>Eligibility</w:t>
      </w:r>
    </w:p>
    <w:p>
      <w:pPr>
        <w:pStyle w:val="ListBullet"/>
      </w:pPr>
      <w:r>
        <w:t>Farmers, who are interested in progressive and crop-specific farming.</w:t>
      </w:r>
    </w:p>
    <w:p>
      <w:pPr>
        <w:pStyle w:val="Heading2"/>
      </w:pPr>
      <w:r>
        <w:t>Application Process</w:t>
      </w:r>
    </w:p>
    <w:p>
      <w:pPr>
        <w:pStyle w:val="Heading3"/>
      </w:pPr>
      <w:r>
        <w:t>Mode: Offline</w:t>
      </w:r>
    </w:p>
    <w:p>
      <w:pPr>
        <w:pStyle w:val="ListNumber"/>
      </w:pPr>
      <w:r>
        <w:t>Applicant farmers have to go to the Agriculture Department office or Krishi Vigyan Kendra of your district to get the benefit of Mukhyamantri Swavalamban Yojana.</w:t>
      </w:r>
    </w:p>
    <w:p>
      <w:pPr>
        <w:pStyle w:val="ListNumber"/>
      </w:pPr>
      <w:r>
        <w:t>Get the application form to apply under this scheme.</w:t>
      </w:r>
    </w:p>
    <w:p>
      <w:pPr>
        <w:pStyle w:val="ListNumber"/>
      </w:pPr>
      <w:r>
        <w:t>Enter all the necessary information asked in the form carefully.</w:t>
      </w:r>
    </w:p>
    <w:p>
      <w:pPr>
        <w:pStyle w:val="ListNumber"/>
      </w:pPr>
      <w:r>
        <w:t>Attach the required documents with the application form.</w:t>
      </w:r>
    </w:p>
    <w:p>
      <w:pPr>
        <w:pStyle w:val="ListNumber"/>
      </w:pPr>
      <w:r>
        <w:t>Submit the application form to the same agriculture department.</w:t>
      </w:r>
    </w:p>
    <w:p>
      <w:pPr>
        <w:pStyle w:val="Heading2"/>
      </w:pPr>
      <w:r>
        <w:t>Documents Required</w:t>
      </w:r>
    </w:p>
    <w:p>
      <w:pPr>
        <w:pStyle w:val="ListNumber"/>
      </w:pPr>
      <w:r>
        <w:t>Copy of Aadhaar Card.</w:t>
      </w:r>
    </w:p>
    <w:p>
      <w:pPr>
        <w:pStyle w:val="ListNumber"/>
      </w:pPr>
      <w:r>
        <w:t>Copy of Bank Passbook.</w:t>
      </w:r>
    </w:p>
    <w:p>
      <w:pPr>
        <w:pStyle w:val="Heading2"/>
      </w:pPr>
      <w:r>
        <w:t>Frequently Asked Questions</w:t>
      </w:r>
    </w:p>
    <w:p>
      <w:r>
        <w:rPr>
          <w:b/>
        </w:rPr>
        <w:t>Q1. What are the benefits under the scheme ?</w:t>
      </w:r>
    </w:p>
    <w:p>
      <w:r>
        <w:t>The seeds produced by the group of farmers will be used by the rest of the farmers for production in the next year.</w:t>
      </w:r>
    </w:p>
    <w:p>
      <w:r>
        <w:rPr>
          <w:b/>
        </w:rPr>
        <w:t>Q2. Who can get the benefits of the scheme ?</w:t>
      </w:r>
    </w:p>
    <w:p>
      <w:r>
        <w:t>Farmers, who are interested in progressive and crop-specific farming.</w:t>
      </w:r>
    </w:p>
    <w:p>
      <w:r>
        <w:rPr>
          <w:b/>
        </w:rPr>
        <w:t>Q3. May other state farmer apply under this scheme ?</w:t>
      </w:r>
    </w:p>
    <w:p>
      <w:r>
        <w:t>No, only the Rajasthan State farmers can apply for the scheme.</w:t>
      </w:r>
    </w:p>
    <w:p>
      <w:r>
        <w:rPr>
          <w:b/>
        </w:rPr>
        <w:t>Q4. How to apply for the scheme ?</w:t>
      </w:r>
    </w:p>
    <w:p>
      <w:pPr>
        <w:pStyle w:val="ListNumber"/>
      </w:pPr>
      <w:r>
        <w:t>Applicant farmers have to go to the Agriculture Department office or Krishi Vigyan Kendra of your district to get the benefit of Mukhyamantri Swavalamban Yojana.</w:t>
      </w:r>
    </w:p>
    <w:p>
      <w:pPr>
        <w:pStyle w:val="ListNumber"/>
      </w:pPr>
      <w:r>
        <w:t>Get the application form to apply under this scheme.</w:t>
      </w:r>
    </w:p>
    <w:p>
      <w:pPr>
        <w:pStyle w:val="ListNumber"/>
      </w:pPr>
      <w:r>
        <w:t>Enter all the necessary information asked in the form carefully.</w:t>
      </w:r>
    </w:p>
    <w:p>
      <w:pPr>
        <w:pStyle w:val="ListNumber"/>
      </w:pPr>
      <w:r>
        <w:t>Attach the required documents with the application form.</w:t>
      </w:r>
    </w:p>
    <w:p>
      <w:pPr>
        <w:pStyle w:val="ListNumber"/>
      </w:pPr>
      <w:r>
        <w:t>Submit the application form to the same agriculture department.</w:t>
      </w:r>
    </w:p>
    <w:p>
      <w:r>
        <w:rPr>
          <w:b/>
        </w:rPr>
        <w:t>Q5. Which Mandatory documents are required</w:t>
      </w:r>
    </w:p>
    <w:p>
      <w:pPr>
        <w:pStyle w:val="ListNumber"/>
      </w:pPr>
      <w:r>
        <w:t>Copy of Aadhaar Card.</w:t>
      </w:r>
    </w:p>
    <w:p>
      <w:pPr>
        <w:pStyle w:val="ListNumber"/>
      </w:pPr>
      <w:r>
        <w:t>Copy of Bank Passbook.</w:t>
      </w:r>
    </w:p>
    <w:p>
      <w:pPr>
        <w:pStyle w:val="Heading2"/>
      </w:pPr>
      <w:r>
        <w:t>Sources And References</w:t>
      </w:r>
    </w:p>
    <w:p>
      <w:pPr>
        <w:pStyle w:val="ListBullet"/>
      </w:pPr>
      <w:r>
        <w:t>Details (https://dipr.rajasthan.gov.in/scheme/detail/319)</w:t>
      </w:r>
    </w:p>
    <w:p>
      <w:r>
        <w:t>Source: https://www.myscheme.gov.in/schemes/bsyrj</w:t>
      </w:r>
    </w:p>
    <w:p>
      <w:r>
        <w:br w:type="page"/>
      </w:r>
    </w:p>
    <w:p>
      <w:pPr>
        <w:pStyle w:val="Heading1"/>
      </w:pPr>
      <w:r>
        <w:t>NIELIT Internship Programme</w:t>
      </w:r>
    </w:p>
    <w:p>
      <w:r>
        <w:rPr>
          <w:i/>
          <w:sz w:val="18"/>
        </w:rPr>
        <w:t>Ministry: Ministry of Electronics and Information Technology | State: All | Categories: Education &amp; Learning | Scheme For: Individual</w:t>
      </w:r>
    </w:p>
    <w:p>
      <w:pPr>
        <w:pStyle w:val="Heading2"/>
      </w:pPr>
      <w:r>
        <w:t>Details</w:t>
      </w:r>
    </w:p>
    <w:p>
      <w:r>
        <w:t>The Internship Programme by the National Institute of Electronics &amp;amp; Information Technology (NIELIT) is an opportunity for a student to secure first-hand and practical work experience under the guidance of qualified and experienced Supervisors/Mentors. It also aims at active participation in the learning process through experimentation and putting into practice the knowledge acquired in the classrooms.</w:t>
      </w:r>
    </w:p>
    <w:p>
      <w:r>
        <w:t>&lt;br&gt;</w:t>
      </w:r>
    </w:p>
    <w:p>
      <w:r>
        <w:t xml:space="preserve">&gt; </w:t>
      </w:r>
      <w:r>
        <w:rPr>
          <w:b/>
        </w:rPr>
        <w:t>Duration</w:t>
      </w:r>
    </w:p>
    <w:p>
      <w:r>
        <w:t>The minimum duration of the internship shall be as defined or prescribed in the curriculum and endorsed by the Sponsoring institution.</w:t>
      </w:r>
    </w:p>
    <w:p>
      <w:r>
        <w:t>Duration can be a maximum of 6 months and shall not be extendable beyond 6 months in any case.</w:t>
      </w:r>
    </w:p>
    <w:p>
      <w:r>
        <w:t>An intern can avail internship only once with NIELIT.</w:t>
      </w:r>
    </w:p>
    <w:p>
      <w:r>
        <w:t>&lt;br&gt;</w:t>
      </w:r>
    </w:p>
    <w:p>
      <w:r>
        <w:t xml:space="preserve">&gt; </w:t>
      </w:r>
      <w:r>
        <w:rPr>
          <w:b/>
        </w:rPr>
        <w:t>Number of Interns</w:t>
      </w:r>
    </w:p>
    <w:p>
      <w:r>
        <w:t>A maximum of five (05) interns shall be engaged for the S&amp;amp;T section at NIELIT Haridwar in a financial year.</w:t>
      </w:r>
    </w:p>
    <w:p>
      <w:r>
        <w:t>A maximum of five (05) interns shall be engaged for non - the S&amp;amp;T section at NIELIT Haridwar in a financial year.</w:t>
      </w:r>
    </w:p>
    <w:p>
      <w:r>
        <w:t>&lt;br&gt;</w:t>
      </w:r>
    </w:p>
    <w:p>
      <w:r>
        <w:t xml:space="preserve">&gt; </w:t>
      </w:r>
      <w:r>
        <w:rPr>
          <w:b/>
        </w:rPr>
        <w:t>Confidentiality Protocol</w:t>
      </w:r>
    </w:p>
    <w:p>
      <w:r>
        <w:t>The Intern shall follow the confidentiality protocol of NIELIT Haridwar and shall not reveal to any person or organization confidential information relating to NIELIT, its work and its policies.</w:t>
      </w:r>
    </w:p>
    <w:p>
      <w:r>
        <w:t>&lt;br&gt;</w:t>
      </w:r>
    </w:p>
    <w:p>
      <w:r>
        <w:t xml:space="preserve">&gt; </w:t>
      </w:r>
      <w:r>
        <w:rPr>
          <w:b/>
        </w:rPr>
        <w:t>Placement</w:t>
      </w:r>
    </w:p>
    <w:p>
      <w:pPr>
        <w:pStyle w:val="ListNumber"/>
      </w:pPr>
      <w:r>
        <w:t>Every batch of interns or individual interns, as the case may be, will have a Scientific/Technical Project Supervisor/Mentor to be appointed by the Wing/Section Head of NIELIT Haridwar.</w:t>
      </w:r>
    </w:p>
    <w:p>
      <w:pPr>
        <w:pStyle w:val="ListNumber"/>
      </w:pPr>
      <w:r>
        <w:t>The internship is neither an employment nor an assurance of employment.</w:t>
      </w:r>
    </w:p>
    <w:p>
      <w:r>
        <w:t>&lt;br&gt;</w:t>
      </w:r>
    </w:p>
    <w:p>
      <w:r>
        <w:t xml:space="preserve">&gt; </w:t>
      </w:r>
      <w:r>
        <w:rPr>
          <w:b/>
        </w:rPr>
        <w:t>Attendance</w:t>
      </w:r>
    </w:p>
    <w:p>
      <w:r>
        <w:t>A minimum of 80% attendance is required to be maintained in a month, failing which a Stipend and certificate of Internship shall not be given to the Intern.</w:t>
      </w:r>
    </w:p>
    <w:p>
      <w:pPr>
        <w:pStyle w:val="Heading2"/>
      </w:pPr>
      <w:r>
        <w:t>Benefits</w:t>
      </w:r>
    </w:p>
    <w:p>
      <w:r>
        <w:t xml:space="preserve">&gt; </w:t>
      </w:r>
      <w:r>
        <w:rPr>
          <w:b/>
        </w:rPr>
        <w:t>Stipend</w:t>
      </w:r>
    </w:p>
    <w:p>
      <w:pPr>
        <w:pStyle w:val="ListNumber"/>
      </w:pPr>
      <w:r>
        <w:t>For S&amp;T section/wing interns: ₹ 5,000/- per month</w:t>
      </w:r>
    </w:p>
    <w:p>
      <w:pPr>
        <w:pStyle w:val="ListNumber"/>
      </w:pPr>
      <w:r>
        <w:t>For non-S&amp;T section/wing interns: ₹ 3,000/- per month</w:t>
      </w:r>
    </w:p>
    <w:p>
      <w:r>
        <w:t>The stipend shall be paid after the completion of the Internship on submission of a report duly accepted by NIELIT Haridwar.</w:t>
      </w:r>
    </w:p>
    <w:p>
      <w:r>
        <w:t>The stipend shall be paid in non-cash mode only via Cheque/NEFT/RTGS etc.</w:t>
      </w:r>
    </w:p>
    <w:p>
      <w:r>
        <w:t>&lt;br&gt;</w:t>
      </w:r>
    </w:p>
    <w:p>
      <w:r>
        <w:t xml:space="preserve">&gt; </w:t>
      </w:r>
      <w:r>
        <w:rPr>
          <w:b/>
        </w:rPr>
        <w:t>Certificate</w:t>
      </w:r>
    </w:p>
    <w:p>
      <w:r>
        <w:t>Certificates will be issued by NIELIT Haridwar to the interns on completion of the Internship and submission of the Report duly countersigned by the supervisor/mentor and accepted by the Wing/Section Head.</w:t>
      </w:r>
    </w:p>
    <w:p>
      <w:pPr>
        <w:pStyle w:val="Heading2"/>
      </w:pPr>
      <w:r>
        <w:t>Eligibility</w:t>
      </w:r>
    </w:p>
    <w:p>
      <w:pPr>
        <w:pStyle w:val="ListNumber"/>
      </w:pPr>
      <w:r>
        <w:t>The applicant should be a citizen of India.</w:t>
      </w:r>
    </w:p>
    <w:p>
      <w:pPr>
        <w:pStyle w:val="ListNumber"/>
      </w:pPr>
      <w:r>
        <w:t>The applicant should be studying in a recognized university in India/abroad.</w:t>
      </w:r>
    </w:p>
    <w:p>
      <w:pPr>
        <w:pStyle w:val="ListNumber"/>
      </w:pPr>
      <w:r>
        <w:t>The applicant should have secured at least 60% marks in the last degree or certificate examination.</w:t>
      </w:r>
    </w:p>
    <w:p>
      <w:pPr>
        <w:pStyle w:val="ListNumber"/>
      </w:pPr>
      <w:r>
        <w:t>The applicant should qualify as ANY ONE of the following -</w:t>
      </w:r>
    </w:p>
    <w:p>
      <w:r>
        <w:t>a) Completed or pursuing a Diploma.</w:t>
      </w:r>
    </w:p>
    <w:p>
      <w:r>
        <w:t>b) Completed or pursuing Graduation/Bachelor’s education/Engineering/ etc.</w:t>
      </w:r>
    </w:p>
    <w:p>
      <w:r>
        <w:t>c) Completed or pursuing an Integrated or Dual Degree/Master/Post Graduate degree/ etc.</w:t>
      </w:r>
    </w:p>
    <w:p>
      <w:r>
        <w:t>&lt;br&gt;</w:t>
      </w:r>
    </w:p>
    <w:p>
      <w:r>
        <w:rPr>
          <w:b/>
        </w:rPr>
        <w:t>NOTE:</w:t>
      </w:r>
      <w:r>
        <w:t xml:space="preserve"> Merely possessing the minimum qualifications shall not guarantee an Internship at NIELIT.</w:t>
      </w:r>
    </w:p>
    <w:p>
      <w:r>
        <w:t>&lt;br&gt;</w:t>
      </w:r>
    </w:p>
    <w:p>
      <w:r>
        <w:t xml:space="preserve">&gt; </w:t>
      </w:r>
      <w:r>
        <w:rPr>
          <w:b/>
        </w:rPr>
        <w:t>Reservation / Preference / Priority</w:t>
      </w:r>
    </w:p>
    <w:p>
      <w:r>
        <w:t>Candidates having exposure in the area of intended internship with good academic background and having higher qualifications, based on need shall be given preference.</w:t>
      </w:r>
    </w:p>
    <w:p>
      <w:pPr>
        <w:pStyle w:val="Heading2"/>
      </w:pPr>
      <w:r>
        <w:t>Application Process</w:t>
      </w:r>
    </w:p>
    <w:p>
      <w:pPr>
        <w:pStyle w:val="Heading3"/>
      </w:pPr>
      <w:r>
        <w:t>Mode: Offline</w:t>
      </w:r>
    </w:p>
    <w:p>
      <w:r>
        <w:t>The interested and eligible students must send their applications, along with a brief writeup stating the reason for applying for the internship to:</w:t>
      </w:r>
    </w:p>
    <w:p>
      <w:r>
        <w:t>Programme Coordinator</w:t>
      </w:r>
    </w:p>
    <w:p>
      <w:r>
        <w:t>National Institute of Electronics and Information Technology (NIELIT), Haridwar</w:t>
      </w:r>
    </w:p>
    <w:p>
      <w:r>
        <w:t>2nd Floor, Government Polytechnic Building,</w:t>
      </w:r>
    </w:p>
    <w:p>
      <w:r>
        <w:t>Plot No- 6C, Sector -11, Near Pentagon Mall,</w:t>
      </w:r>
    </w:p>
    <w:p>
      <w:r>
        <w:t>SIDCUL, Haridwar, Uttarakhand- 249403</w:t>
      </w:r>
    </w:p>
    <w:p>
      <w:r>
        <w:t>Office Nos: 01334-235617, 01334-235054</w:t>
      </w:r>
    </w:p>
    <w:p>
      <w:r>
        <w:t>Mobile: +91-8273642140 / 8171710290</w:t>
      </w:r>
    </w:p>
    <w:p>
      <w:r>
        <w:t>Email: prj.haridwar@nielit.gov.in</w:t>
      </w:r>
    </w:p>
    <w:p>
      <w:r>
        <w:rPr>
          <w:b/>
        </w:rPr>
        <w:t xml:space="preserve">NOTE 1: </w:t>
      </w:r>
      <w:r>
        <w:t>The applications should be sponsored/forwarded by the Sponsoring Institution where the applicant is currently enrolled or has recently passed out.</w:t>
      </w:r>
    </w:p>
    <w:p>
      <w:r>
        <w:rPr>
          <w:b/>
        </w:rPr>
        <w:t>Selection Process</w:t>
      </w:r>
    </w:p>
    <w:p>
      <w:r>
        <w:rPr>
          <w:b/>
        </w:rPr>
        <w:t xml:space="preserve">Step 1: </w:t>
      </w:r>
      <w:r>
        <w:t>The applications for the internship shall be accepted from the following:</w:t>
      </w:r>
    </w:p>
    <w:p>
      <w:pPr>
        <w:pStyle w:val="ListNumber"/>
      </w:pPr>
      <w:r>
        <w:rPr>
          <w:b/>
        </w:rPr>
        <w:t xml:space="preserve">Direct Applicant: </w:t>
      </w:r>
      <w:r>
        <w:t>The application needs to be endorsed/ recommended by the Sponsoring Institution.</w:t>
      </w:r>
    </w:p>
    <w:p>
      <w:pPr>
        <w:pStyle w:val="ListNumber"/>
      </w:pPr>
      <w:r>
        <w:rPr>
          <w:b/>
        </w:rPr>
        <w:t>Sponsoring Institution:</w:t>
      </w:r>
      <w:r>
        <w:t xml:space="preserve"> Application with endorsement/ recommendation be considered.</w:t>
      </w:r>
    </w:p>
    <w:p>
      <w:pPr>
        <w:pStyle w:val="ListNumber"/>
      </w:pPr>
      <w:r>
        <w:t>Internship and Training Platforms:  (https://internship.aicte-india.org)Candidates shortlisted from these platforms shall be considered for the selection process only on producing the recommendation/endorsement letter from the sponsoring institution.</w:t>
      </w:r>
    </w:p>
    <w:p>
      <w:r>
        <w:rPr>
          <w:b/>
        </w:rPr>
        <w:t xml:space="preserve">Step 2: </w:t>
      </w:r>
      <w:r>
        <w:t>The eligible applications received will be scrutinized by the Wing/Section Head to shortlist suitable candidates for the selection process on the basis of the candidate’s merit and NIELIT’s requirement.</w:t>
      </w:r>
    </w:p>
    <w:p>
      <w:r>
        <w:rPr>
          <w:b/>
        </w:rPr>
        <w:t xml:space="preserve">NOTE 1: </w:t>
      </w:r>
      <w:r>
        <w:t>Applications received with endorsement/recommendation by Sponsoring Institutions shall only be considered for the selection process.</w:t>
      </w:r>
    </w:p>
    <w:p>
      <w:r>
        <w:rPr>
          <w:b/>
        </w:rPr>
        <w:t xml:space="preserve">NOTE 2: </w:t>
      </w:r>
      <w:r>
        <w:t>NIELIT may conduct a Test/Personal or Interviews, as necessary for the selection of Interns.</w:t>
      </w:r>
    </w:p>
    <w:p>
      <w:r>
        <w:rPr>
          <w:b/>
        </w:rPr>
        <w:t xml:space="preserve">NOTE 3: </w:t>
      </w:r>
      <w:r>
        <w:t>No TA/DA shall be paid to candidates for attending the Test/Personal interview conducted by NIELIT Haridwar.</w:t>
      </w:r>
    </w:p>
    <w:p>
      <w:pPr>
        <w:pStyle w:val="Heading2"/>
      </w:pPr>
      <w:r>
        <w:t>Documents Required</w:t>
      </w:r>
    </w:p>
    <w:p>
      <w:pPr>
        <w:pStyle w:val="ListNumber"/>
      </w:pPr>
      <w:r>
        <w:t>Aadhaar Card</w:t>
      </w:r>
    </w:p>
    <w:p>
      <w:pPr>
        <w:pStyle w:val="ListNumber"/>
      </w:pPr>
      <w:r>
        <w:t>Passport size photograph</w:t>
      </w:r>
    </w:p>
    <w:p>
      <w:pPr>
        <w:pStyle w:val="ListNumber"/>
      </w:pPr>
      <w:r>
        <w:t>Passing Certificate / Degree / Marksheet of Graduation / Post Graduation</w:t>
      </w:r>
    </w:p>
    <w:p>
      <w:pPr>
        <w:pStyle w:val="ListNumber"/>
      </w:pPr>
      <w:r>
        <w:t>A Letter from the Supervisor / Head of the Department / Principal indicating their Status in the Institution</w:t>
      </w:r>
    </w:p>
    <w:p>
      <w:pPr>
        <w:pStyle w:val="ListNumber"/>
      </w:pPr>
      <w:r>
        <w:t>No Objection Certificate (NOC) from the Institution</w:t>
      </w:r>
    </w:p>
    <w:p>
      <w:pPr>
        <w:pStyle w:val="ListNumber"/>
      </w:pPr>
      <w:r>
        <w:t>Proof of Identity</w:t>
      </w:r>
    </w:p>
    <w:p>
      <w:pPr>
        <w:pStyle w:val="ListNumber"/>
      </w:pPr>
      <w:r>
        <w:t>Proof of Address</w:t>
      </w:r>
    </w:p>
    <w:p>
      <w:pPr>
        <w:pStyle w:val="ListNumber"/>
      </w:pPr>
      <w:r>
        <w:t>Identity Card / Proof of Enrolment into the Institute</w:t>
      </w:r>
    </w:p>
    <w:p>
      <w:pPr>
        <w:pStyle w:val="ListNumber"/>
      </w:pPr>
      <w:r>
        <w:t>Details of the Bank Account (for the disbursement of stipend)</w:t>
      </w:r>
    </w:p>
    <w:p>
      <w:pPr>
        <w:pStyle w:val="Heading2"/>
      </w:pPr>
      <w:r>
        <w:t>Frequently Asked Questions</w:t>
      </w:r>
    </w:p>
    <w:p>
      <w:r>
        <w:rPr>
          <w:b/>
        </w:rPr>
        <w:t>Q1. What Shall Be The Amount Of Stipend Paid To The Interns?</w:t>
      </w:r>
    </w:p>
    <w:p>
      <w:r>
        <w:t>For S&amp;T section/wing interns: [?] 5,000/- per month.</w:t>
      </w:r>
    </w:p>
    <w:p>
      <w:r>
        <w:t>For non-S&amp;T section/wing interns: [?] 3,000/- per month.</w:t>
      </w:r>
    </w:p>
    <w:p>
      <w:r>
        <w:rPr>
          <w:b/>
        </w:rPr>
        <w:t>Q2. To Which Divisions Will The Interns Be Attached?</w:t>
      </w:r>
    </w:p>
    <w:p>
      <w:r>
        <w:t>Every batch of interns or individual interns, as the case may be, will have a Scientific/Technical Project Supervisor/Mentor to be appointed by the Wing/Section Head of NIELIT Haridwar.</w:t>
      </w:r>
    </w:p>
    <w:p>
      <w:r>
        <w:rPr>
          <w:b/>
        </w:rPr>
        <w:t>Q3. Students From Which Education Streams Can Apply For This Internship?</w:t>
      </w:r>
    </w:p>
    <w:p>
      <w:r>
        <w:t>Students from all streams may undertake this internship.</w:t>
      </w:r>
    </w:p>
    <w:p>
      <w:r>
        <w:rPr>
          <w:b/>
        </w:rPr>
        <w:t>Q4. What Shall Be The Deliverables On The Part Of The Interns?</w:t>
      </w:r>
    </w:p>
    <w:p>
      <w:r>
        <w:t>At the end of the Internship Programme, all the interns will be required to submit a report on the work undertaken.</w:t>
      </w:r>
    </w:p>
    <w:p>
      <w:r>
        <w:rPr>
          <w:b/>
        </w:rPr>
        <w:t>Q5. Can School Students Also Apply For This Internship?</w:t>
      </w:r>
    </w:p>
    <w:p>
      <w:r>
        <w:t>The applicant should be an Indian student from a recognized university in India/abroad who has secured at least 60% marks in the last held degree or certificate examination and:</w:t>
      </w:r>
    </w:p>
    <w:p>
      <w:r>
        <w:t>a) Who has completed or pursuing a Diploma.</w:t>
      </w:r>
    </w:p>
    <w:p>
      <w:r>
        <w:t>OR</w:t>
      </w:r>
    </w:p>
    <w:p>
      <w:r>
        <w:t>b) Who has completed or pursuing Graduation/Bachelor's education/Engineering/ etc.</w:t>
      </w:r>
    </w:p>
    <w:p>
      <w:r>
        <w:t>OR</w:t>
      </w:r>
    </w:p>
    <w:p>
      <w:r>
        <w:t>c) Who has completed or pursuing an Integrated or Dual Degree/Master/Post Graduate degree/ etc.</w:t>
      </w:r>
    </w:p>
    <w:p>
      <w:r>
        <w:rPr>
          <w:b/>
        </w:rPr>
        <w:t>Q6. How Many Interns Are Taken In A Month?</w:t>
      </w:r>
    </w:p>
    <w:p>
      <w:r>
        <w:t>A maximum of five (05) interns shall be engaged for the S&amp;T section at NIELIT Haridwar in a financial year.</w:t>
      </w:r>
    </w:p>
    <w:p>
      <w:r>
        <w:t>A maximum of five (05) interns shall be engaged for non - the S&amp;T section at NIELIT Haridwar in a financial year.</w:t>
      </w:r>
    </w:p>
    <w:p>
      <w:r>
        <w:rPr>
          <w:b/>
        </w:rPr>
        <w:t>Q7. What Shall Be The Duration Of The Internship?</w:t>
      </w:r>
    </w:p>
    <w:p>
      <w:r>
        <w:t>The minimum duration of the internship shall be as defined or prescribed in the curriculum and endorsed by the Sponsoring institution.</w:t>
      </w:r>
    </w:p>
    <w:p>
      <w:r>
        <w:t>Duration can be a maximum of 6 months and shall not be extendable beyond 6 months in any case.</w:t>
      </w:r>
    </w:p>
    <w:p>
      <w:r>
        <w:rPr>
          <w:b/>
        </w:rPr>
        <w:t>Q8. Does This Internship Guarantee Placement In NIELIT?</w:t>
      </w:r>
    </w:p>
    <w:p>
      <w:r>
        <w:t>This internship is neither an employment nor an assurance of employment.</w:t>
      </w:r>
    </w:p>
    <w:p>
      <w:r>
        <w:rPr>
          <w:b/>
        </w:rPr>
        <w:t>Q9. What Is The Attendance Criteria For This Internship Scheme?</w:t>
      </w:r>
    </w:p>
    <w:p>
      <w:r>
        <w:t>A minimum of 80% attendance is required to be maintained in a month, failing which a Stipend and certificate of Internship shall not be given to the Intern.</w:t>
      </w:r>
    </w:p>
    <w:p>
      <w:r>
        <w:rPr>
          <w:b/>
        </w:rPr>
        <w:t>Q10. What Shall Be The Mode Of Disbursal Of The Amount Of The Stipend?</w:t>
      </w:r>
    </w:p>
    <w:p>
      <w:r>
        <w:t>The stipend shall be paid in non-cash mode only via Cheque/NEFT/RTGS etc.</w:t>
      </w:r>
    </w:p>
    <w:p>
      <w:r>
        <w:rPr>
          <w:b/>
        </w:rPr>
        <w:t>Q11. When Shall The Certificate Of Completion Be Provided To The Intern?</w:t>
      </w:r>
    </w:p>
    <w:p>
      <w:r>
        <w:t>Certificates will be issued by NIELIT Haridwar to the interns on completion of the Internship and submission of the Report duly countersigned by the supervisor/mentor and accepted by the Wing/Section Head.</w:t>
      </w:r>
    </w:p>
    <w:p>
      <w:pPr>
        <w:pStyle w:val="Heading2"/>
      </w:pPr>
      <w:r>
        <w:t>Sources And References</w:t>
      </w:r>
    </w:p>
    <w:p>
      <w:pPr>
        <w:pStyle w:val="ListBullet"/>
      </w:pPr>
      <w:r>
        <w:t>Guidelines (https://nielit.gov.in/sites/default/files/headquarter/pdf/NIELIT%20Haridwar%20GUIDELINES%20FOR%20INTERNSHIP_Web.pdf)</w:t>
      </w:r>
    </w:p>
    <w:p>
      <w:pPr>
        <w:pStyle w:val="ListBullet"/>
      </w:pPr>
      <w:r>
        <w:t>Terms &amp; Conditions (https://nielit.gov.in/sites/default/files/headquarter/Recruitment/20221125_TermsConditions_Interns.pdf)</w:t>
      </w:r>
    </w:p>
    <w:p>
      <w:r>
        <w:t>Source: https://www.myscheme.gov.in/schemes/nielitip</w:t>
      </w:r>
    </w:p>
    <w:p>
      <w:r>
        <w:br w:type="page"/>
      </w:r>
    </w:p>
    <w:p>
      <w:pPr>
        <w:pStyle w:val="Heading1"/>
      </w:pPr>
      <w:r>
        <w:t>Kali Bai Bheel Medhavi Chhatra Scooty Scheme</w:t>
      </w:r>
    </w:p>
    <w:p>
      <w:r>
        <w:rPr>
          <w:i/>
          <w:sz w:val="18"/>
        </w:rPr>
        <w:t>State: Rajasthan | Categories: Education &amp; Learning, Women and Child | Open: 2016-01-01 | Scheme For: Individual</w:t>
      </w:r>
    </w:p>
    <w:p>
      <w:pPr>
        <w:pStyle w:val="Heading2"/>
      </w:pPr>
      <w:r>
        <w:t>Details</w:t>
      </w:r>
    </w:p>
    <w:p>
      <w:r>
        <w:t>Motivating the meritorious girl students of the state of Rajasthan to study by taking admission in government schools as regular students from class 9th to class 12th and to score maximum marks in the examination conducted by the Board of Secondary Education Rajasthan.</w:t>
      </w:r>
    </w:p>
    <w:p>
      <w:r>
        <w:t>It is also announced to increase the number of scooties currently being provided to girls from 20 thousand to 30 thousand under this scheme. It is also proposed to give the option of taking Electric Scooty to these girls.</w:t>
      </w:r>
    </w:p>
    <w:p>
      <w:pPr>
        <w:pStyle w:val="Heading2"/>
      </w:pPr>
      <w:r>
        <w:t>Benefits</w:t>
      </w:r>
    </w:p>
    <w:p>
      <w:pPr>
        <w:pStyle w:val="ListBullet"/>
      </w:pPr>
      <w:r>
        <w:t>Scooty distribution to girl students.</w:t>
      </w:r>
    </w:p>
    <w:p>
      <w:pPr>
        <w:pStyle w:val="Heading2"/>
      </w:pPr>
      <w:r>
        <w:t>Eligibility</w:t>
      </w:r>
    </w:p>
    <w:p>
      <w:pPr>
        <w:pStyle w:val="ListNumber"/>
      </w:pPr>
      <w:r>
        <w:t>Girl students who have passed class 12th with a minimum of 65% marks in Rajasthan Board of Secondary Education and passed class 12th with a minimum of 75% marks in Central Board of Secondary Education who are studying in any school in Rajasthan.</w:t>
      </w:r>
    </w:p>
    <w:p>
      <w:pPr>
        <w:pStyle w:val="ListNumber"/>
      </w:pPr>
      <w:r>
        <w:t>Graduation degree from any Rajasthan-based college like (B.A.BED/ B.SC.BED/ B.COM.BED/BE / B.TECH/ B.ARCH / MBBS / IIT / BBA / BBM / BCA / BDS / BHMS / BAMS / LAW/ etc.) and studying as a regular student.</w:t>
      </w:r>
    </w:p>
    <w:p>
      <w:pPr>
        <w:pStyle w:val="ListNumber"/>
      </w:pPr>
      <w:r>
        <w:t>The benefit of the scheme will not be payable if there is a gap of one year from the year of passing the 12th class in the admission of a bachelor's degree.</w:t>
      </w:r>
    </w:p>
    <w:p>
      <w:pPr>
        <w:pStyle w:val="ListNumber"/>
      </w:pPr>
      <w:r>
        <w:t>Girl students getting financial assistance in any other scheme will also be benefited from this scheme. Girl students receiving financial aid/scholarships in any other scheme will not be deprived of this scheme.</w:t>
      </w:r>
    </w:p>
    <w:p>
      <w:pPr>
        <w:pStyle w:val="ListNumber"/>
      </w:pPr>
      <w:r>
        <w:t>The girl students who have got the benefit of scooty in any scheme of the state government on the basis of their marks in any class before the implementation of the said scheme, those girl students will not be eligible to get scooty in this scheme.</w:t>
      </w:r>
    </w:p>
    <w:p>
      <w:pPr>
        <w:pStyle w:val="ListNumber"/>
      </w:pPr>
      <w:r>
        <w:t>In the past, on the basis of 10th class results from the TAD Department, School Education Department, if a girl child has received scooty on the basis of 10th result, then that girl student will get a lump sum amount of Rs 40,000 if she is eligible on the basis of 12th result.</w:t>
      </w:r>
    </w:p>
    <w:p>
      <w:pPr>
        <w:pStyle w:val="Heading2"/>
      </w:pPr>
      <w:r>
        <w:t>Application Process</w:t>
      </w:r>
    </w:p>
    <w:p>
      <w:pPr>
        <w:pStyle w:val="Heading3"/>
      </w:pPr>
      <w:r>
        <w:t>Mode: Online</w:t>
      </w:r>
    </w:p>
    <w:p>
      <w:r>
        <w:t>URL: https://hte.rajasthan.gov.in/scholarship.php</w:t>
      </w:r>
    </w:p>
    <w:p>
      <w:pPr>
        <w:pStyle w:val="ListNumber"/>
      </w:pPr>
      <w:r>
        <w:t>Applicants have to visit the official portal. (https://hte.rajasthan.gov.in/scholarship.php)</w:t>
      </w:r>
    </w:p>
    <w:p>
      <w:pPr>
        <w:pStyle w:val="ListNumber"/>
      </w:pPr>
      <w:r>
        <w:t>If applicants are not registered users, they need to click on register and complete the registration process.</w:t>
      </w:r>
    </w:p>
    <w:p>
      <w:pPr>
        <w:pStyle w:val="ListNumber"/>
      </w:pPr>
      <w:r>
        <w:t>If Applicants are already registered users, they need to click on login with their SSOID &amp; password.</w:t>
      </w:r>
    </w:p>
    <w:p>
      <w:pPr>
        <w:pStyle w:val="ListNumber"/>
      </w:pPr>
      <w:r>
        <w:t>Fill out the application form.</w:t>
      </w:r>
    </w:p>
    <w:p>
      <w:pPr>
        <w:pStyle w:val="ListNumber"/>
      </w:pPr>
      <w:r>
        <w:t>Provided the required documents.</w:t>
      </w:r>
    </w:p>
    <w:p>
      <w:pPr>
        <w:pStyle w:val="ListNumber"/>
      </w:pPr>
      <w:r>
        <w:t>Submit.</w:t>
      </w:r>
    </w:p>
    <w:p>
      <w:pPr>
        <w:pStyle w:val="Heading2"/>
      </w:pPr>
      <w:r>
        <w:t>Documents Required</w:t>
      </w:r>
    </w:p>
    <w:p>
      <w:pPr>
        <w:pStyle w:val="ListNumber"/>
      </w:pPr>
      <w:r>
        <w:t>Aadhar Card Copy.</w:t>
      </w:r>
    </w:p>
    <w:p>
      <w:pPr>
        <w:pStyle w:val="ListNumber"/>
      </w:pPr>
      <w:r>
        <w:t>Address Proof Copy.</w:t>
      </w:r>
    </w:p>
    <w:p>
      <w:pPr>
        <w:pStyle w:val="ListNumber"/>
      </w:pPr>
      <w:r>
        <w:t>Bank Passbook Copy.</w:t>
      </w:r>
    </w:p>
    <w:p>
      <w:pPr>
        <w:pStyle w:val="ListNumber"/>
      </w:pPr>
      <w:r>
        <w:t>Birth Certificate Copy.</w:t>
      </w:r>
    </w:p>
    <w:p>
      <w:pPr>
        <w:pStyle w:val="ListNumber"/>
      </w:pPr>
      <w:r>
        <w:t>Domicile Certificate Copy.</w:t>
      </w:r>
    </w:p>
    <w:p>
      <w:pPr>
        <w:pStyle w:val="ListNumber"/>
      </w:pPr>
      <w:r>
        <w:t>Education Qualification Marksheet / Certificate Copy.</w:t>
      </w:r>
    </w:p>
    <w:p>
      <w:pPr>
        <w:pStyle w:val="ListNumber"/>
      </w:pPr>
      <w:r>
        <w:t>Fee Receipt.</w:t>
      </w:r>
    </w:p>
    <w:p>
      <w:pPr>
        <w:pStyle w:val="ListNumber"/>
      </w:pPr>
      <w:r>
        <w:t>Income Certificate Copy.</w:t>
      </w:r>
    </w:p>
    <w:p>
      <w:pPr>
        <w:pStyle w:val="ListNumber"/>
      </w:pPr>
      <w:r>
        <w:t>Jan Aadhar/Bhamashah Card Copy.</w:t>
      </w:r>
    </w:p>
    <w:p>
      <w:pPr>
        <w:pStyle w:val="Heading2"/>
      </w:pPr>
      <w:r>
        <w:t>Frequently Asked Questions</w:t>
      </w:r>
    </w:p>
    <w:p>
      <w:r>
        <w:rPr>
          <w:b/>
        </w:rPr>
        <w:t>Q1. What is this scheme ?</w:t>
      </w:r>
    </w:p>
    <w:p>
      <w:r>
        <w:t>In 2015-16, Rajasthan State started the "Kali Bai Bheel Medhavi Chhatra Scooty Scheme" for Girls students.</w:t>
      </w:r>
    </w:p>
    <w:p>
      <w:r>
        <w:rPr>
          <w:b/>
        </w:rPr>
        <w:t>Q2. What Are The Benefits Under The Scheme ?</w:t>
      </w:r>
    </w:p>
    <w:p>
      <w:r>
        <w:t>Scooty distribution to girl students.</w:t>
      </w:r>
    </w:p>
    <w:p>
      <w:r>
        <w:rPr>
          <w:b/>
        </w:rPr>
        <w:t>Q3. Who Can Get The Benefits Of The Scheme ?</w:t>
      </w:r>
    </w:p>
    <w:p>
      <w:pPr>
        <w:pStyle w:val="ListNumber"/>
      </w:pPr>
      <w:r>
        <w:t>Girl students who have passed class 12th with a minimum of 65% marks in Rajasthan Board of Secondary Education.</w:t>
      </w:r>
    </w:p>
    <w:p>
      <w:pPr>
        <w:pStyle w:val="ListNumber"/>
      </w:pPr>
      <w:r>
        <w:t>passed class 12th with a minimum of 75% marks in Central Board of Secondary Education who are studying in any school in Rajasthan.</w:t>
      </w:r>
    </w:p>
    <w:p>
      <w:r>
        <w:rPr>
          <w:b/>
        </w:rPr>
        <w:t>Q4. If a girl student already got the scooty benefit from any other scheme, may she still eligible to get the benefit under this scheme ?</w:t>
      </w:r>
    </w:p>
    <w:p>
      <w:r>
        <w:t>The girl students who have got the benefit of scooty in any scheme of the state, those girl students will not be eligible to get scooty in this scheme.</w:t>
      </w:r>
    </w:p>
    <w:p>
      <w:r>
        <w:rPr>
          <w:b/>
        </w:rPr>
        <w:t>Q5. Is this scheme only for women ?</w:t>
      </w:r>
    </w:p>
    <w:p>
      <w:r>
        <w:t>Yes, this is only for girl student of rajasthan.</w:t>
      </w:r>
    </w:p>
    <w:p>
      <w:r>
        <w:rPr>
          <w:b/>
        </w:rPr>
        <w:t>Q6. May Female condidate get the benefits of other scholarship ?</w:t>
      </w:r>
    </w:p>
    <w:p>
      <w:r>
        <w:t>Girl students getting financial assistance in any other scheme will also be benefited from this scheme. Girl students receiving financial aid/scholarships in any other scheme will not be deprived of this scheme</w:t>
      </w:r>
    </w:p>
    <w:p>
      <w:r>
        <w:rPr>
          <w:b/>
        </w:rPr>
        <w:t>Q7. May Other State Person Apply For The Scheme ?</w:t>
      </w:r>
    </w:p>
    <w:p>
      <w:r>
        <w:t>No, this is only for Rajasthan State</w:t>
      </w:r>
    </w:p>
    <w:p>
      <w:r>
        <w:rPr>
          <w:b/>
        </w:rPr>
        <w:t>Q8. How To Apply For The Scheme ?</w:t>
      </w:r>
    </w:p>
    <w:p>
      <w:pPr>
        <w:pStyle w:val="ListNumber"/>
      </w:pPr>
      <w:r>
        <w:t>Applicants have to visit the official portal. 2. If applicants are not registered users, they need to click on register and complete the registration process. 3. If Applicants are already registered users, they need to click on login with their SSOID &amp; password. 4. Fill out the application form. 5. Provided the required documents. 6. Submit.</w:t>
      </w:r>
    </w:p>
    <w:p>
      <w:r>
        <w:rPr>
          <w:b/>
        </w:rPr>
        <w:t>Q9. What Documents Are Needed ?</w:t>
      </w:r>
    </w:p>
    <w:p>
      <w:pPr>
        <w:pStyle w:val="ListNumber"/>
      </w:pPr>
      <w:r>
        <w:t>Aadhar Card Copy. 2. Address Proof Copy. 3. Bank Passbook Copy. 4. Divorce Certificate Copy. 5. Death Certificate Copy 6. Domicile Certificate Copy 7. Education Qualification Marksheet / Certificate Copy 8. Fee Receipt 9. Jan Aadhar/Bhamashah Card Copy</w:t>
      </w:r>
    </w:p>
    <w:p>
      <w:r>
        <w:rPr>
          <w:b/>
        </w:rPr>
        <w:t>Q10. What Is The Official Portal To Apply ?</w:t>
      </w:r>
    </w:p>
    <w:p>
      <w:r>
        <w:t>Use the follow URL : https://hte.rajasthan.gov.in/scholarship.php</w:t>
      </w:r>
    </w:p>
    <w:p>
      <w:pPr>
        <w:pStyle w:val="Heading2"/>
      </w:pPr>
      <w:r>
        <w:t>Sources And References</w:t>
      </w:r>
    </w:p>
    <w:p>
      <w:pPr>
        <w:pStyle w:val="ListBullet"/>
      </w:pPr>
      <w:r>
        <w:t>Details (https://schemes.rajasthan.gov.in/scheme/detail/173)</w:t>
      </w:r>
    </w:p>
    <w:p>
      <w:pPr>
        <w:pStyle w:val="ListBullet"/>
      </w:pPr>
      <w:r>
        <w:t>Guidelines (https://jankalyanfile.rajasthan.gov.in//Content/UploadFolder/Scheme/College_Education/KBBMSDS/DOC_173_2dd11f54-6188-4768-b29b-96707919aa9c.pdf)</w:t>
      </w:r>
    </w:p>
    <w:p>
      <w:r>
        <w:t>Source: https://www.myscheme.gov.in/schemes/kbbmcss</w:t>
      </w:r>
    </w:p>
    <w:p>
      <w:r>
        <w:br w:type="page"/>
      </w:r>
    </w:p>
    <w:p>
      <w:pPr>
        <w:pStyle w:val="Heading1"/>
      </w:pPr>
      <w:r>
        <w:t>Zero Budget Natural Farming</w:t>
      </w:r>
    </w:p>
    <w:p>
      <w:r>
        <w:rPr>
          <w:i/>
          <w:sz w:val="18"/>
        </w:rPr>
        <w:t>State: Rajasthan | Categories: Agriculture,Rural &amp; Environment | Open: 2020-01-01 | Scheme For: Individual</w:t>
      </w:r>
    </w:p>
    <w:p>
      <w:pPr>
        <w:pStyle w:val="Heading2"/>
      </w:pPr>
      <w:r>
        <w:t>Details</w:t>
      </w:r>
    </w:p>
    <w:p>
      <w:r>
        <w:t>Zero Budget Natural Farming is natural farming based on cow-products (cow urine, dung) produced by indigenous cows. All agricultural inputs are prepared by the farmer from his own farm, no inputs are purchased from the market. Therefore, he does not have to spend anything directly. Due to which it is called zero budget based farming. At present, reducing the indiscriminate use of chemical fertilizers, pesticides and irrigation. To reduce the cost of agriculture, improve the quality of agricultural products and increase production per acre. Use of Beejamrit for treatment of seeds and Dravjeevamrit and Ghanjeevamrit etc. for nutrition. Use of Neemastra, Brahrastra and Aagnestra for the prevention of insects.</w:t>
      </w:r>
    </w:p>
    <w:p>
      <w:r>
        <w:t>&lt;br&gt;</w:t>
      </w:r>
    </w:p>
    <w:p>
      <w:r>
        <w:rPr>
          <w:b/>
        </w:rPr>
        <w:t>Objective:-</w:t>
      </w:r>
    </w:p>
    <w:p>
      <w:pPr>
        <w:pStyle w:val="ListNumber"/>
      </w:pPr>
      <w:r>
        <w:t>To promote environment-protected and climate-tolerant natural farming practices so that the fertility power of the land can be increased.</w:t>
      </w:r>
    </w:p>
    <w:p>
      <w:pPr>
        <w:pStyle w:val="ListNumber"/>
      </w:pPr>
      <w:r>
        <w:t>To reduce the cost of cultivation by less irrigation, sustainable and integrated organic methods so that farmers can get more income per unit area.</w:t>
      </w:r>
    </w:p>
    <w:p>
      <w:pPr>
        <w:pStyle w:val="ListNumber"/>
      </w:pPr>
      <w:r>
        <w:t>Production of chemical free and nutritious food for human health and wellness.</w:t>
      </w:r>
    </w:p>
    <w:p>
      <w:pPr>
        <w:pStyle w:val="ListNumber"/>
      </w:pPr>
      <w:r>
        <w:t>Protecting biodiversity and environment.</w:t>
      </w:r>
    </w:p>
    <w:p>
      <w:pPr>
        <w:pStyle w:val="ListNumber"/>
      </w:pPr>
      <w:r>
        <w:t>Empowering farmers for production, processing and progress by developing them in the form of clusters / groups.</w:t>
      </w:r>
    </w:p>
    <w:p>
      <w:pPr>
        <w:pStyle w:val="ListNumber"/>
      </w:pPr>
      <w:r>
        <w:t>To make farmers entrepreneurs for marketing and by connecting directly with the national market.</w:t>
      </w:r>
    </w:p>
    <w:p>
      <w:pPr>
        <w:pStyle w:val="Heading2"/>
      </w:pPr>
      <w:r>
        <w:t>Benefits</w:t>
      </w:r>
    </w:p>
    <w:p>
      <w:pPr>
        <w:pStyle w:val="ListNumber"/>
      </w:pPr>
      <w:r>
        <w:t>A subsidy of 50% provides to farmers to buy the farming items.</w:t>
      </w:r>
    </w:p>
    <w:p>
      <w:pPr>
        <w:pStyle w:val="ListNumber"/>
      </w:pPr>
      <w:r>
        <w:t>A large drum of 200 litres, a small drum of 50 litres capacity, a bucket of 20 litres capacity, a Jug, filter, water spray, sprayer, Trichoderma, cow-urine, dung, etc. Material and organic mulch material like leaves of trees, weed bedding, leaves of millet-sorghum, etc., groundnut peels, and in the field for moisture conservation between the rows, 50% of the total cost of available other waste material or a maximum of Rs.600/- per farmer will be given as subsidy by DBT.</w:t>
      </w:r>
    </w:p>
    <w:p>
      <w:pPr>
        <w:pStyle w:val="ListNumber"/>
      </w:pPr>
      <w:r>
        <w:t>Training and Farmers Tours.</w:t>
      </w:r>
    </w:p>
    <w:p>
      <w:pPr>
        <w:pStyle w:val="ListNumber"/>
      </w:pPr>
      <w:r>
        <w:t>Gram Panchayat level Training.</w:t>
      </w:r>
    </w:p>
    <w:p>
      <w:pPr>
        <w:pStyle w:val="Heading2"/>
      </w:pPr>
      <w:r>
        <w:t>Eligibility</w:t>
      </w:r>
    </w:p>
    <w:p>
      <w:pPr>
        <w:pStyle w:val="ListNumber"/>
      </w:pPr>
      <w:r>
        <w:t>Interested farmers should be selected for the scheme who have a special interest in natural farming. Every farmer must have a minimum of one-acre land ownership or family account holder.</w:t>
      </w:r>
    </w:p>
    <w:p>
      <w:pPr>
        <w:pStyle w:val="ListNumber"/>
      </w:pPr>
      <w:r>
        <w:t>Interested farmers may be from the same village, neighboring villages, or different villages as far as possible.</w:t>
      </w:r>
    </w:p>
    <w:p>
      <w:pPr>
        <w:pStyle w:val="ListNumber"/>
      </w:pPr>
      <w:r>
        <w:t>Interested farmers will be selected by the Regional Assistant Agriculture Officer / Agriculture Supervisor.</w:t>
      </w:r>
    </w:p>
    <w:p>
      <w:pPr>
        <w:pStyle w:val="ListNumber"/>
      </w:pPr>
      <w:r>
        <w:t>Horticulture crops and animal husbandry should also be included in natural farming.</w:t>
      </w:r>
    </w:p>
    <w:p>
      <w:pPr>
        <w:pStyle w:val="ListNumber"/>
      </w:pPr>
      <w:r>
        <w:t>For the selection of farmers, priority should be given to SC, ST, BPL, small and marginal farmers as much as possible. Youths up to 35 years should be included for natural farming so that their capacity can increase.</w:t>
      </w:r>
    </w:p>
    <w:p>
      <w:pPr>
        <w:pStyle w:val="ListNumber"/>
      </w:pPr>
      <w:r>
        <w:t>Necessary material like drum, bucket, jug etc. will be given on grant to the concerned farmer for setting up the input unit for natural farming.</w:t>
      </w:r>
    </w:p>
    <w:p>
      <w:pPr>
        <w:pStyle w:val="ListNumber"/>
      </w:pPr>
      <w:r>
        <w:t>Farmers selected under Paramparagat Krishi Vikas Yojana should not be included in this scheme.</w:t>
      </w:r>
    </w:p>
    <w:p>
      <w:pPr>
        <w:pStyle w:val="Heading2"/>
      </w:pPr>
      <w:r>
        <w:t>Application Process</w:t>
      </w:r>
    </w:p>
    <w:p>
      <w:pPr>
        <w:pStyle w:val="Heading3"/>
      </w:pPr>
      <w:r>
        <w:t>Mode: Offline</w:t>
      </w:r>
    </w:p>
    <w:p>
      <w:pPr>
        <w:pStyle w:val="ListNumber"/>
      </w:pPr>
      <w:r>
        <w:t>Applicant farmers have to go to the Agriculture Department office or Krishi Vigyan Kendra of your district to get the benefit of Mukhyamantri Swavalamban Yojana.</w:t>
      </w:r>
    </w:p>
    <w:p>
      <w:pPr>
        <w:pStyle w:val="ListNumber"/>
      </w:pPr>
      <w:r>
        <w:t>Get the application form to apply under this scheme.</w:t>
      </w:r>
    </w:p>
    <w:p>
      <w:pPr>
        <w:pStyle w:val="ListNumber"/>
      </w:pPr>
      <w:r>
        <w:t>Enter all the necessary information asked in the form carefully.</w:t>
      </w:r>
    </w:p>
    <w:p>
      <w:pPr>
        <w:pStyle w:val="ListNumber"/>
      </w:pPr>
      <w:r>
        <w:t>Attach the required documents with the application form.</w:t>
      </w:r>
    </w:p>
    <w:p>
      <w:pPr>
        <w:pStyle w:val="ListNumber"/>
      </w:pPr>
      <w:r>
        <w:t>Submit the application form to the same agriculture department.</w:t>
      </w:r>
    </w:p>
    <w:p>
      <w:pPr>
        <w:pStyle w:val="Heading2"/>
      </w:pPr>
      <w:r>
        <w:t>Documents Required</w:t>
      </w:r>
    </w:p>
    <w:p>
      <w:pPr>
        <w:pStyle w:val="ListNumber"/>
      </w:pPr>
      <w:r>
        <w:t>Aadhar Card.</w:t>
      </w:r>
    </w:p>
    <w:p>
      <w:pPr>
        <w:pStyle w:val="ListNumber"/>
      </w:pPr>
      <w:r>
        <w:t>Bank Passbook.</w:t>
      </w:r>
    </w:p>
    <w:p>
      <w:pPr>
        <w:pStyle w:val="ListNumber"/>
      </w:pPr>
      <w:r>
        <w:t>Land Proof.</w:t>
      </w:r>
    </w:p>
    <w:p>
      <w:pPr>
        <w:pStyle w:val="Heading2"/>
      </w:pPr>
      <w:r>
        <w:t>Frequently Asked Questions</w:t>
      </w:r>
    </w:p>
    <w:p>
      <w:r>
        <w:rPr>
          <w:b/>
        </w:rPr>
        <w:t>Q1. What is this scheme ?</w:t>
      </w:r>
    </w:p>
    <w:p>
      <w:r>
        <w:t>The Rajasthan State government started a scheme "Zero Budget Natual Farming" in 2020-21 to promote natural farming.</w:t>
      </w:r>
    </w:p>
    <w:p>
      <w:r>
        <w:rPr>
          <w:b/>
        </w:rPr>
        <w:t>Q2. What Are The Benefits Under The Scheme ?</w:t>
      </w:r>
    </w:p>
    <w:p>
      <w:r>
        <w:t>The Subsidy To Buy Farming Equipment &amp; Training.</w:t>
      </w:r>
    </w:p>
    <w:p>
      <w:r>
        <w:rPr>
          <w:b/>
        </w:rPr>
        <w:t>Q3. Who Can Get The Benefits Of The Scheme ?</w:t>
      </w:r>
    </w:p>
    <w:p>
      <w:r>
        <w:t>Interested Farmers Should Be Selected For The Scheme Who Have A Special Interest In Natural Farming.</w:t>
      </w:r>
    </w:p>
    <w:p>
      <w:r>
        <w:rPr>
          <w:b/>
        </w:rPr>
        <w:t>Q4. What Is The Land Holding Eligibility ?</w:t>
      </w:r>
    </w:p>
    <w:p>
      <w:r>
        <w:t>Every Farmer Must Have A Minimum Of One-Acre Land Ownership.</w:t>
      </w:r>
    </w:p>
    <w:p>
      <w:r>
        <w:rPr>
          <w:b/>
        </w:rPr>
        <w:t>Q5. Is There Any Provision For The SC/ST Category Farmers ?</w:t>
      </w:r>
    </w:p>
    <w:p>
      <w:r>
        <w:t>For The Selection Of Farmers, Priority Should Be Given To SC, ST, BPL, Small And Marginal Farmers As Much As Possible.</w:t>
      </w:r>
    </w:p>
    <w:p>
      <w:r>
        <w:rPr>
          <w:b/>
        </w:rPr>
        <w:t>Q6. Farmers Up To Which Age Are Given Priority ?</w:t>
      </w:r>
    </w:p>
    <w:p>
      <w:r>
        <w:t>Youths Farmers Up To 35 Years.</w:t>
      </w:r>
    </w:p>
    <w:p>
      <w:r>
        <w:rPr>
          <w:b/>
        </w:rPr>
        <w:t>Q7. What Is The Financial Eligibility For Applicant ?</w:t>
      </w:r>
    </w:p>
    <w:p>
      <w:r>
        <w:t>There Are No Financial Eligibility Criteria.</w:t>
      </w:r>
    </w:p>
    <w:p>
      <w:r>
        <w:rPr>
          <w:b/>
        </w:rPr>
        <w:t>Q8. How To Apply For The Scheme ?</w:t>
      </w:r>
    </w:p>
    <w:p>
      <w:pPr>
        <w:pStyle w:val="ListNumber"/>
      </w:pPr>
      <w:r>
        <w:t>Applicant Farmers Have To Go To The Agriculture Department Office Or Krishi Vigyan Kendra Of Your District To Get The Benefit Of Mukhyamantri Swavalamban Yojana.</w:t>
      </w:r>
    </w:p>
    <w:p>
      <w:pPr>
        <w:pStyle w:val="ListNumber"/>
      </w:pPr>
      <w:r>
        <w:t>Get The Application Form To Apply Under This Scheme.</w:t>
      </w:r>
    </w:p>
    <w:p>
      <w:pPr>
        <w:pStyle w:val="ListNumber"/>
      </w:pPr>
      <w:r>
        <w:t>Enter All The Necessary Information Asked In The Form Carefully.</w:t>
      </w:r>
    </w:p>
    <w:p>
      <w:pPr>
        <w:pStyle w:val="ListNumber"/>
      </w:pPr>
      <w:r>
        <w:t>Attach The Required Documents With The Application Form.</w:t>
      </w:r>
    </w:p>
    <w:p>
      <w:pPr>
        <w:pStyle w:val="ListNumber"/>
      </w:pPr>
      <w:r>
        <w:t>Submit The Application Form To The Same Agriculture Department.</w:t>
      </w:r>
    </w:p>
    <w:p>
      <w:r>
        <w:rPr>
          <w:b/>
        </w:rPr>
        <w:t>Q9. What Documents Are Needed ?</w:t>
      </w:r>
    </w:p>
    <w:p>
      <w:pPr>
        <w:pStyle w:val="ListNumber"/>
      </w:pPr>
      <w:r>
        <w:t>Aadhar Card.</w:t>
      </w:r>
    </w:p>
    <w:p>
      <w:pPr>
        <w:pStyle w:val="ListNumber"/>
      </w:pPr>
      <w:r>
        <w:t>Bank Passbook.</w:t>
      </w:r>
    </w:p>
    <w:p>
      <w:pPr>
        <w:pStyle w:val="ListNumber"/>
      </w:pPr>
      <w:r>
        <w:t>Land Proof.</w:t>
      </w:r>
    </w:p>
    <w:p>
      <w:pPr>
        <w:pStyle w:val="Heading2"/>
      </w:pPr>
      <w:r>
        <w:t>Sources And References</w:t>
      </w:r>
    </w:p>
    <w:p>
      <w:pPr>
        <w:pStyle w:val="ListBullet"/>
      </w:pPr>
      <w:r>
        <w:t>Guidelines (https://jankalyan.rajasthan.gov.in/#/scheme/detail/440)</w:t>
      </w:r>
    </w:p>
    <w:p>
      <w:r>
        <w:t>Source: https://www.myscheme.gov.in/schemes/zbnf</w:t>
      </w:r>
    </w:p>
    <w:p>
      <w:r>
        <w:br w:type="page"/>
      </w:r>
    </w:p>
    <w:p>
      <w:pPr>
        <w:pStyle w:val="Heading1"/>
      </w:pPr>
      <w:r>
        <w:t>Financial Assistance Scheme For Higher Competitive/ Entrance Examination To Scheduled Castes/ Backward Classes Students</w:t>
      </w:r>
    </w:p>
    <w:p>
      <w:r>
        <w:rPr>
          <w:i/>
          <w:sz w:val="18"/>
        </w:rPr>
        <w:t>State: Haryana | Categories: Education &amp; Learning, Social welfare &amp; Empowerment | Scheme For: Individual</w:t>
      </w:r>
    </w:p>
    <w:p>
      <w:pPr>
        <w:pStyle w:val="Heading2"/>
      </w:pPr>
      <w:r>
        <w:t>Details</w:t>
      </w:r>
    </w:p>
    <w:p>
      <w:r>
        <w:t>The scheme “Financial Assistance Scheme for Higher Competitive/ Entrance Examination to Scheduled Castes/ Backward Classes Students” was launched by the Department of Welfare of Scheduled Castes &amp;amp; Backward Classes, Government of Haryana. Under the scheme, the state government will provide financial assistance to the Scheduled Caste and Backward Classes boys/girls who are unable to avail of the coaching facilities for IAS and other higher services competitive examinations because of their weak financial position.</w:t>
      </w:r>
    </w:p>
    <w:p>
      <w:r>
        <w:t>This scheme has been modified w.e.f 01.06.2009. Under the amended Scheme, a committee headed by the Secretary, Welfare of Scheduled Castes &amp;amp; Backward Classes has been constituted which will determine the duration of coaching and quantum of fees for different examinations keeping in view the market rates. Under the scheme, earlier the financial assistance up to ₹10,000/- was being given. The income ceiling under the scheme has also been enhanced from ₹1.00 lacs per annum to ₹2.50 lakhs per annum.</w:t>
      </w:r>
    </w:p>
    <w:p>
      <w:r>
        <w:rPr>
          <w:b/>
        </w:rPr>
        <w:t>Objectives:</w:t>
      </w:r>
    </w:p>
    <w:p>
      <w:pPr>
        <w:pStyle w:val="ListBullet"/>
      </w:pPr>
      <w:r>
        <w:t>The objective of the scheme is to enable Scheduled Castes and Backward Classes candidates to avail postal/class room coaching for civil services Examinations like IFS,IAS &amp;amp; Allied Services and any other services examinations conducted by the PSC/HPSC/LIC/GIC/ RRB/ BRB etc. and any other recruiting agency of State and Central Govt. in various private professional institutions. Beside this, personal, postal coaching for pre- Entrance examination will be provided in PMT/PET and any other coaching for interview will also be got provided from private institutions.</w:t>
      </w:r>
    </w:p>
    <w:p>
      <w:pPr>
        <w:pStyle w:val="ListBullet"/>
      </w:pPr>
      <w:r>
        <w:t>Finishing courses/job-oriented courses for employment in the private sector like IT, Bio-technology.</w:t>
      </w:r>
    </w:p>
    <w:p>
      <w:r>
        <w:rPr>
          <w:b/>
        </w:rPr>
        <w:t>Implementing Agencies:</w:t>
      </w:r>
    </w:p>
    <w:p>
      <w:r>
        <w:t>The scheme will be implemented through the reputed institutions situated in Haryana and other parts of India.</w:t>
      </w:r>
    </w:p>
    <w:p>
      <w:r>
        <w:rPr>
          <w:b/>
        </w:rPr>
        <w:t>Funding Pattern:</w:t>
      </w:r>
    </w:p>
    <w:p>
      <w:r>
        <w:t>The financial assistance will be released directly to the concerned institutions. The amount shall be released in two installments. First installment of 30% shall be released immediately after the joining of the candidate for coaching and second installment of 70% shall be released after the satisfactory completion of the course by the candidate.</w:t>
      </w:r>
    </w:p>
    <w:p>
      <w:r>
        <w:rPr>
          <w:b/>
        </w:rPr>
        <w:t>Quantum of Fee:</w:t>
      </w:r>
    </w:p>
    <w:p>
      <w:r>
        <w:t>The Committee will decide the fee structure for different examinations as well as duration of coaching after getting the market feedback every year. Accordingly, it will vary from time to time.</w:t>
      </w:r>
    </w:p>
    <w:p>
      <w:pPr>
        <w:pStyle w:val="Heading2"/>
      </w:pPr>
      <w:r>
        <w:t>Benefits</w:t>
      </w:r>
    </w:p>
    <w:p>
      <w:pPr>
        <w:pStyle w:val="ListNumber"/>
      </w:pPr>
      <w:r>
        <w:t>Under the scheme, the Scheduled Castes &amp;amp; Backward Classes candidates will be entitled to free coaching for IAS and other higher services competitive examinations.</w:t>
      </w:r>
    </w:p>
    <w:p>
      <w:pPr>
        <w:pStyle w:val="ListNumber"/>
      </w:pPr>
      <w:r>
        <w:t>The Scheduled Castes and Backward Classes candidates can avail of postal/classroom coaching for civil services Examinations like IFS, IAS &amp;amp; Allied Services, and any other services examinations conducted by the UPSC/HPSC/LIC/GIC/ RRB/ BRB, etc., and any other recruiting agency of State and Central Govt. in various private professional institutions.</w:t>
      </w:r>
    </w:p>
    <w:p>
      <w:pPr>
        <w:pStyle w:val="ListNumber"/>
      </w:pPr>
      <w:r>
        <w:t>The personal, postal coaching for pre- Entrance examination will also be provided in PMT/PET, and any other coaching for interviews will also be got provided from private institutions.</w:t>
      </w:r>
    </w:p>
    <w:p>
      <w:pPr>
        <w:pStyle w:val="ListNumber"/>
      </w:pPr>
      <w:r>
        <w:t>Benefit under the scheme can be availed by a particular candidate two times, irrespective of the number of chances he/she may be entitled to in a particular competitive examination.</w:t>
      </w:r>
    </w:p>
    <w:p>
      <w:r>
        <w:t>&lt;br&gt;</w:t>
      </w:r>
    </w:p>
    <w:p>
      <w:pPr>
        <w:pStyle w:val="Heading2"/>
      </w:pPr>
      <w:r>
        <w:t>Eligibility</w:t>
      </w:r>
    </w:p>
    <w:p>
      <w:r>
        <w:rPr>
          <w:b/>
        </w:rPr>
        <w:t>Eligibility of students:</w:t>
      </w:r>
    </w:p>
    <w:p>
      <w:pPr>
        <w:pStyle w:val="ListNumber"/>
      </w:pPr>
      <w:r>
        <w:t>The student should be a domicile of Haryana &amp;amp; must belong to a Scheduled caste/Backward Class.</w:t>
      </w:r>
    </w:p>
    <w:p>
      <w:pPr>
        <w:pStyle w:val="ListNumber"/>
      </w:pPr>
      <w:r>
        <w:t>The annual Income of the parents/guardians Should not exceed ₹2.50 lacs.</w:t>
      </w:r>
    </w:p>
    <w:p>
      <w:pPr>
        <w:pStyle w:val="ListNumber"/>
      </w:pPr>
      <w:r>
        <w:t>The candidate should possess all the requisite qualifications required for the examination.</w:t>
      </w:r>
    </w:p>
    <w:p>
      <w:pPr>
        <w:pStyle w:val="ListNumber"/>
      </w:pPr>
      <w:r>
        <w:t>The candidate will not be permitted to avail of more than two chances for a particular competitive examination.</w:t>
      </w:r>
    </w:p>
    <w:p>
      <w:r>
        <w:rPr>
          <w:b/>
        </w:rPr>
        <w:t>Note 01:</w:t>
      </w:r>
      <w:r>
        <w:t xml:space="preserve"> The selected candidates shall have to attend all classes. In the event of any student remaining absent for more than 5 days at a time maximum of 15 days during the entire course without any valid reason, benefits of free coaching to him/her shall be discontinued and another candidate shall be taken in his/her place.</w:t>
      </w:r>
    </w:p>
    <w:p>
      <w:r>
        <w:rPr>
          <w:b/>
        </w:rPr>
        <w:t>Note 02:</w:t>
      </w:r>
      <w:r>
        <w:t xml:space="preserve"> Depending on the budget allocation, the total number of students should be fixed in advance and distributed among the agencies; it should not be left open-ended.</w:t>
      </w:r>
    </w:p>
    <w:p>
      <w:r>
        <w:rPr>
          <w:b/>
        </w:rPr>
        <w:t>Note 03:</w:t>
      </w:r>
      <w:r>
        <w:t xml:space="preserve"> This scheme will be applicable and available for only those courses which are not covered by any other Scheme for Scheduled Castes and Backward Classes run by other departments.</w:t>
      </w:r>
    </w:p>
    <w:p>
      <w:r>
        <w:rPr>
          <w:b/>
        </w:rPr>
        <w:t>Selection of reputed institutions:</w:t>
      </w:r>
    </w:p>
    <w:p>
      <w:pPr>
        <w:pStyle w:val="ListNumber"/>
      </w:pPr>
      <w:r>
        <w:t>The Director, Welfare of Scheduled Castes and Backward Classes Department, Haryana will invite proposals from the implementing agencies directly every year.</w:t>
      </w:r>
    </w:p>
    <w:p>
      <w:pPr>
        <w:pStyle w:val="ListNumber"/>
      </w:pPr>
      <w:r>
        <w:t>The proposals received from the implementing agencies will be considered and finalized by a committee consisting of the following:</w:t>
      </w:r>
    </w:p>
    <w:p>
      <w:pPr>
        <w:pStyle w:val="ListBullet"/>
      </w:pPr>
      <w:r>
        <w:t>Chairman: Secretary to Govt. Haryana, Welfare of Scheduled Castes And Backward Classes Department.</w:t>
      </w:r>
    </w:p>
    <w:p>
      <w:pPr>
        <w:pStyle w:val="ListBullet"/>
      </w:pPr>
      <w:r>
        <w:t>Member-Secretary: Director, Welfare of Welfare of Scheduled Castes  and Backward Classes Department, Haryana</w:t>
      </w:r>
    </w:p>
    <w:p>
      <w:pPr>
        <w:pStyle w:val="ListBullet"/>
      </w:pPr>
      <w:r>
        <w:t>Member: Deputy Director, Welfare of Scheduled Castes  &amp;amp; Backward Classes Department, Haryana</w:t>
      </w:r>
    </w:p>
    <w:p>
      <w:pPr>
        <w:pStyle w:val="ListBullet"/>
      </w:pPr>
      <w:r>
        <w:t>Member: District Welfare Officer (concerned District)</w:t>
      </w:r>
    </w:p>
    <w:p>
      <w:r>
        <w:t>&lt;br&gt;</w:t>
      </w:r>
    </w:p>
    <w:p>
      <w:pPr>
        <w:pStyle w:val="Heading2"/>
      </w:pPr>
      <w:r>
        <w:t>Application Process</w:t>
      </w:r>
    </w:p>
    <w:p>
      <w:pPr>
        <w:pStyle w:val="Heading3"/>
      </w:pPr>
      <w:r>
        <w:t>Mode: Offline</w:t>
      </w:r>
    </w:p>
    <w:p>
      <w:r>
        <w:t>URL: https://sewa.haryana.gov.in/application-forms/</w:t>
      </w:r>
    </w:p>
    <w:p>
      <w:pPr>
        <w:pStyle w:val="Heading2"/>
      </w:pPr>
      <w:r>
        <w:t>Documents Required</w:t>
      </w:r>
    </w:p>
    <w:p>
      <w:pPr>
        <w:pStyle w:val="ListNumber"/>
      </w:pPr>
      <w:r>
        <w:t>Identity proof i.e. Aadhaar Card etc.</w:t>
      </w:r>
    </w:p>
    <w:p>
      <w:pPr>
        <w:pStyle w:val="ListNumber"/>
      </w:pPr>
      <w:r>
        <w:t>Educational certificates</w:t>
      </w:r>
    </w:p>
    <w:p>
      <w:pPr>
        <w:pStyle w:val="ListNumber"/>
      </w:pPr>
      <w:r>
        <w:t>Passport-size photographs</w:t>
      </w:r>
    </w:p>
    <w:p>
      <w:pPr>
        <w:pStyle w:val="ListNumber"/>
      </w:pPr>
      <w:r>
        <w:t>Residence proof</w:t>
      </w:r>
    </w:p>
    <w:p>
      <w:pPr>
        <w:pStyle w:val="ListNumber"/>
      </w:pPr>
      <w:r>
        <w:t>Income Certificate</w:t>
      </w:r>
    </w:p>
    <w:p>
      <w:pPr>
        <w:pStyle w:val="ListNumber"/>
      </w:pPr>
      <w:r>
        <w:t>Caste Certificate</w:t>
      </w:r>
    </w:p>
    <w:p>
      <w:pPr>
        <w:pStyle w:val="ListNumber"/>
      </w:pPr>
      <w:r>
        <w:t>An affidavit from the student that he/she has not taken benefit for more than two chances under the scheme.</w:t>
      </w:r>
    </w:p>
    <w:p>
      <w:pPr>
        <w:pStyle w:val="Heading2"/>
      </w:pPr>
      <w:r>
        <w:t>Frequently Asked Questions</w:t>
      </w:r>
    </w:p>
    <w:p>
      <w:r>
        <w:rPr>
          <w:b/>
        </w:rPr>
        <w:t>Q1. What is the objective of the scheme?</w:t>
      </w:r>
    </w:p>
    <w:p>
      <w:r>
        <w:t>The objectives of the scheme are to enable Scheduled Castes and Backward Classes candidates to avail postal/classroom coaching for civil services Examinations like IFS, IAS &amp; Allied Services, and any other services examinations conducted by the UPSC/HPSC/LIC/GIC/ RRB/ BRB, etc. and any other recruiting agency of State and Central Govt. in various private professional institutions. Besides this, personal, and postal coaching for pre- Entrance examination will be provided in PMT/PET, and any other coaching for interviews will also be got provided from private institutions.</w:t>
      </w:r>
    </w:p>
    <w:p>
      <w:r>
        <w:rPr>
          <w:b/>
        </w:rPr>
        <w:t>Q2. Which department has launched this scheme?</w:t>
      </w:r>
    </w:p>
    <w:p>
      <w:r>
        <w:t>Welfare of Scheduled Castes &amp; Backward Classes Department, Government of Haryana</w:t>
      </w:r>
    </w:p>
    <w:p>
      <w:r>
        <w:rPr>
          <w:b/>
        </w:rPr>
        <w:t>Q3. What is the benefit of the scheme?</w:t>
      </w:r>
    </w:p>
    <w:p>
      <w:r>
        <w:t>Under the scheme, the Scheduled Castes &amp; Backward Classes candidates will be entitled to free coaching for IAS and other higher services competitive examinations.</w:t>
      </w:r>
    </w:p>
    <w:p>
      <w:r>
        <w:rPr>
          <w:b/>
        </w:rPr>
        <w:t>Q4. Who is eligible to get the benefits of the scheme?</w:t>
      </w:r>
    </w:p>
    <w:p>
      <w:r>
        <w:t>The student should be a domicile of Haryana &amp; belong to Scheduled Castes &amp; Backward Classes have a total family income of [?] 2.50 lakh per annum and will be eligible under the scheme.</w:t>
      </w:r>
    </w:p>
    <w:p>
      <w:r>
        <w:rPr>
          <w:b/>
        </w:rPr>
        <w:t>Q5. What is the income criterion under the scheme?</w:t>
      </w:r>
    </w:p>
    <w:p>
      <w:r>
        <w:t>The annual income of the parents/guardians Should not exceed [?]2.50 lacs.</w:t>
      </w:r>
    </w:p>
    <w:p>
      <w:r>
        <w:rPr>
          <w:b/>
        </w:rPr>
        <w:t>Q6. Is this scheme only for a permanent resident of Haryana State?</w:t>
      </w:r>
    </w:p>
    <w:p>
      <w:r>
        <w:t>Yes, the student should be a permanent resident of Haryana State.</w:t>
      </w:r>
    </w:p>
    <w:p>
      <w:r>
        <w:rPr>
          <w:b/>
        </w:rPr>
        <w:t>Q7. Can a general category student apply under the scheme?</w:t>
      </w:r>
    </w:p>
    <w:p>
      <w:r>
        <w:t>No, this scheme is only for the Scheduled Castes &amp; Backward Classes of Haryana State.</w:t>
      </w:r>
    </w:p>
    <w:p>
      <w:r>
        <w:rPr>
          <w:b/>
        </w:rPr>
        <w:t>Q8. How many chances will get a student to avail of the benefits of the scheme?</w:t>
      </w:r>
    </w:p>
    <w:p>
      <w:r>
        <w:t>Benefit under the scheme can be availed by a particular candidate only two times, irrespective of the number of chances he/she may be entitled to in a particular competitive examination. The coaching institutions will also be required to obtain an affidavit from the candidates that they have not taken benefit for more than two chances under this scheme.</w:t>
      </w:r>
    </w:p>
    <w:p>
      <w:r>
        <w:rPr>
          <w:b/>
        </w:rPr>
        <w:t>Q9. In what condition shall the benefits of free coaching for a student be discontinued?</w:t>
      </w:r>
    </w:p>
    <w:p>
      <w:r>
        <w:t>In the event of any student remaining absent for more than 5 days at a time maximum of 15 days during the entire course without any valid reason, benefits of free coaching to him/her shall be discontinued and another candidate shall be taken in his/her place.</w:t>
      </w:r>
    </w:p>
    <w:p>
      <w:r>
        <w:rPr>
          <w:b/>
        </w:rPr>
        <w:t>Q10. How will the students be selected under the scheme?</w:t>
      </w:r>
    </w:p>
    <w:p>
      <w:r>
        <w:t>The candidates for coaching under the scheme will be selected at State Level by a committee consisting of academic experts headed by the Secretary, Welfare of Scheduled Castes, and Backward Classes Department. The other members of the committee will be nominated by the chairperson.</w:t>
      </w:r>
    </w:p>
    <w:p>
      <w:r>
        <w:rPr>
          <w:b/>
        </w:rPr>
        <w:t>Q11. Where can a student get the application form?</w:t>
      </w:r>
    </w:p>
    <w:p>
      <w:r>
        <w:t>The eligible candidates can download the application form from the department website or get it from DWO/TWO. https://sewa.haryana.gov.in/application-forms/</w:t>
      </w:r>
    </w:p>
    <w:p>
      <w:pPr>
        <w:pStyle w:val="Heading2"/>
      </w:pPr>
      <w:r>
        <w:t>Sources And References</w:t>
      </w:r>
    </w:p>
    <w:p>
      <w:pPr>
        <w:pStyle w:val="ListBullet"/>
      </w:pPr>
      <w:r>
        <w:t>Guideline (https://haryanascbc.gov.in/sites/default/files/documents/1_15_1_fa-higher-competitive-entrance-exam-letter.pdf)</w:t>
      </w:r>
    </w:p>
    <w:p>
      <w:pPr>
        <w:pStyle w:val="ListBullet"/>
      </w:pPr>
      <w:r>
        <w:t>Official Website (https://sewa.haryana.gov.in/financial-assistance-scheme-for-higher-competitive-entrance-examination-to-sc-bc-students/)</w:t>
      </w:r>
    </w:p>
    <w:p>
      <w:pPr>
        <w:pStyle w:val="ListBullet"/>
      </w:pPr>
      <w:r>
        <w:t>Application Form (https://cdnbbsr.s3waas.gov.in/s3229754d7799160502a143a72f6789927/uploads/2023/01/2023012740.pdf)</w:t>
      </w:r>
    </w:p>
    <w:p>
      <w:pPr>
        <w:pStyle w:val="ListBullet"/>
      </w:pPr>
      <w:r>
        <w:t>Website (https://haryanascbc.gov.in/financial-assistance-for-higher-competitive-entrance-examinations-to-scbc-candidates-through)</w:t>
      </w:r>
    </w:p>
    <w:p>
      <w:r>
        <w:t>Source: https://www.myscheme.gov.in/schemes/fashceescbcs</w:t>
      </w:r>
    </w:p>
    <w:p>
      <w:r>
        <w:br w:type="page"/>
      </w:r>
    </w:p>
    <w:p>
      <w:pPr>
        <w:pStyle w:val="Heading1"/>
      </w:pPr>
      <w:r>
        <w:t>Financial Aid For Providing Hostel Facility To Transgender Students</w:t>
      </w:r>
    </w:p>
    <w:p>
      <w:r>
        <w:rPr>
          <w:i/>
          <w:sz w:val="18"/>
        </w:rPr>
        <w:t>State: Kerala | Categories: Housing &amp; Shelter, Education &amp; Learning | Scheme For: Individual</w:t>
      </w:r>
    </w:p>
    <w:p>
      <w:pPr>
        <w:pStyle w:val="Heading2"/>
      </w:pPr>
      <w:r>
        <w:t>Details</w:t>
      </w:r>
    </w:p>
    <w:p>
      <w:r>
        <w:t>The scheme “Financial Aid for Providing Hostel Facility to Transgender Students” was launched by the Department of Social Justice, Government of Kerala. Transgender share the same hopes and dreams as any other individual in our society. 58% of Transgender students drop out before completing 10th grade (24% of Transgender students drop out even before completion of 9th grade). Reasons for this include- severe harassment making studies impossible and other gender-related negative experiences at school. In order to help such school dropouts continue their education, Social Justice Department has implemented a scholarship scheme for Transgender.</w:t>
      </w:r>
    </w:p>
    <w:p>
      <w:r>
        <w:t>The transgender community is still ostracized in society and cannot take up job offers or continue their education due to a lack of accommodation facilities. Though there has been improvement in the mindset of the people, still the stigma of giving transgender persons a house exists in society. Due to this problematic scenario, transgender who are pursuing the scholarship scheme are forced to discontinue their studies. For addressing this issue, the Department of Social Justice has introduced this scheme that provides an amount of ₹4,000/- per month as financial assistance to the Transgender community as rent for finding hostel facilities/accommodation.</w:t>
      </w:r>
    </w:p>
    <w:p>
      <w:pPr>
        <w:pStyle w:val="Heading2"/>
      </w:pPr>
      <w:r>
        <w:t>Benefits</w:t>
      </w:r>
    </w:p>
    <w:p>
      <w:r>
        <w:t>Under the scheme, financial assistance of ₹4,000/- per month will be provided to Transgender students as rent for finding hostel facilities/accommodation during the course.</w:t>
      </w:r>
    </w:p>
    <w:p>
      <w:pPr>
        <w:pStyle w:val="Heading2"/>
      </w:pPr>
      <w:r>
        <w:t>Eligibility</w:t>
      </w:r>
    </w:p>
    <w:p>
      <w:pPr>
        <w:pStyle w:val="ListNumber"/>
      </w:pPr>
      <w:r>
        <w:t>The applicant should be Transgender.</w:t>
      </w:r>
    </w:p>
    <w:p>
      <w:pPr>
        <w:pStyle w:val="ListNumber"/>
      </w:pPr>
      <w:r>
        <w:t>The applicant should be a resident of Kerala.</w:t>
      </w:r>
    </w:p>
    <w:p>
      <w:pPr>
        <w:pStyle w:val="ListNumber"/>
      </w:pPr>
      <w:r>
        <w:t>Transgender students pursuing courses in Government / Aided /Un-aided / Self-financing institutions can apply under this scheme.</w:t>
      </w:r>
    </w:p>
    <w:p>
      <w:r>
        <w:rPr>
          <w:b/>
        </w:rPr>
        <w:t>Note:</w:t>
      </w:r>
      <w:r>
        <w:t xml:space="preserve"> During the commencement of each academic year the students have to submit a new application for getting the benefit of this scheme.</w:t>
      </w:r>
    </w:p>
    <w:p>
      <w:pPr>
        <w:pStyle w:val="Heading2"/>
      </w:pPr>
      <w:r>
        <w:t>Application Process</w:t>
      </w:r>
    </w:p>
    <w:p>
      <w:pPr>
        <w:pStyle w:val="Heading3"/>
      </w:pPr>
      <w:r>
        <w:t>Mode: Online</w:t>
      </w:r>
    </w:p>
    <w:p>
      <w:r>
        <w:t>URL: https://suneethi.sjd.kerala.gov.in</w:t>
      </w:r>
    </w:p>
    <w:p>
      <w:r>
        <w:rPr>
          <w:b/>
        </w:rPr>
        <w:t>Registration Process:</w:t>
      </w:r>
    </w:p>
    <w:p>
      <w:r>
        <w:rPr>
          <w:b/>
        </w:rPr>
        <w:t xml:space="preserve">Step 01: </w:t>
      </w:r>
      <w:r>
        <w:t>To avail of the benefits of the scheme, the applicant needs to visit SUNEETHI- Online Service Application Portal (https://suneethi.sjd.kerala.gov.in)</w:t>
      </w:r>
    </w:p>
    <w:p>
      <w:r>
        <w:rPr>
          <w:b/>
        </w:rPr>
        <w:t>Step 02:</w:t>
      </w:r>
      <w:r>
        <w:t xml:space="preserve"> On the home page, click on “One time Registration”</w:t>
      </w:r>
    </w:p>
    <w:p>
      <w:r>
        <w:rPr>
          <w:b/>
        </w:rPr>
        <w:t xml:space="preserve">Step 03: </w:t>
      </w:r>
      <w:r>
        <w:t>Fill in the details like Name, Email ID &amp; Mobile Number and click on ‘Register’.</w:t>
      </w:r>
    </w:p>
    <w:p>
      <w:r>
        <w:rPr>
          <w:b/>
        </w:rPr>
        <w:t>Step 04:</w:t>
      </w:r>
      <w:r>
        <w:t xml:space="preserve"> The applicant needs to enter the verification code received on the mobile number and click on ‘Verify’.</w:t>
      </w:r>
    </w:p>
    <w:p>
      <w:r>
        <w:rPr>
          <w:b/>
        </w:rPr>
        <w:t>Step 05:</w:t>
      </w:r>
      <w:r>
        <w:t xml:space="preserve"> Now, a form will open to create the new profile, fill in all the mandatory details and click on ‘Register’.</w:t>
      </w:r>
    </w:p>
    <w:p>
      <w:r>
        <w:rPr>
          <w:b/>
        </w:rPr>
        <w:t xml:space="preserve">Login/Application Process: </w:t>
      </w:r>
    </w:p>
    <w:p>
      <w:r>
        <w:rPr>
          <w:b/>
        </w:rPr>
        <w:t>Step 01:</w:t>
      </w:r>
      <w:r>
        <w:t xml:space="preserve"> Once the registration process is completed, the applicant should visit SUNEETHI- Online Service Application Portal (https://suneethi.sjd.kerala.gov.in) and click on “Citizen Login”.</w:t>
      </w:r>
    </w:p>
    <w:p>
      <w:r>
        <w:rPr>
          <w:b/>
        </w:rPr>
        <w:t>Step 02:</w:t>
      </w:r>
      <w:r>
        <w:t xml:space="preserve"> Enter the user name i.e. Mobile Number and Password and click on “Sign in”.</w:t>
      </w:r>
    </w:p>
    <w:p>
      <w:r>
        <w:rPr>
          <w:b/>
        </w:rPr>
        <w:t>Step 03:</w:t>
      </w:r>
      <w:r>
        <w:t xml:space="preserve"> Now, the applicant needs to update all their details i.e. Personal Information, Contact Details, Identity Cards &amp; Bank Details by clicking on the 'Edit' button.</w:t>
      </w:r>
    </w:p>
    <w:p>
      <w:r>
        <w:rPr>
          <w:b/>
        </w:rPr>
        <w:t>Step 04:</w:t>
      </w:r>
      <w:r>
        <w:t xml:space="preserve"> Once the applicant updated their profile successfully, the schemes will appear on the left side of the screen.</w:t>
      </w:r>
    </w:p>
    <w:p>
      <w:r>
        <w:rPr>
          <w:b/>
        </w:rPr>
        <w:t>Step 05:</w:t>
      </w:r>
      <w:r>
        <w:t xml:space="preserve"> Select the scheme and click on the “Apply Now” button.</w:t>
      </w:r>
    </w:p>
    <w:p>
      <w:r>
        <w:rPr>
          <w:b/>
        </w:rPr>
        <w:t>Step 06:</w:t>
      </w:r>
      <w:r>
        <w:t xml:space="preserve"> Fill in all the mandatory details in the application form and click on the ‘Submit’ button.</w:t>
      </w:r>
    </w:p>
    <w:p>
      <w:pPr>
        <w:pStyle w:val="Heading3"/>
      </w:pPr>
      <w:r>
        <w:t>Mode: Offline</w:t>
      </w:r>
    </w:p>
    <w:p>
      <w:r>
        <w:t>URL: http://sjd.kerala.gov.in/DOCUMENTS/Downloadables/Application%20Forms/27306.pdf</w:t>
      </w:r>
    </w:p>
    <w:p>
      <w:pPr>
        <w:pStyle w:val="Heading2"/>
      </w:pPr>
      <w:r>
        <w:t>Documents Required</w:t>
      </w:r>
    </w:p>
    <w:p>
      <w:pPr>
        <w:pStyle w:val="ListNumber"/>
      </w:pPr>
      <w:r>
        <w:t>Identity card i.e. Aadhaar Card, Election ID/ Voter ID</w:t>
      </w:r>
    </w:p>
    <w:p>
      <w:pPr>
        <w:pStyle w:val="ListNumber"/>
      </w:pPr>
      <w:r>
        <w:t>Transgender ID card</w:t>
      </w:r>
    </w:p>
    <w:p>
      <w:pPr>
        <w:pStyle w:val="ListNumber"/>
      </w:pPr>
      <w:r>
        <w:t>Transgender students who have not completed 18 years of age should produce self-declaration with attestation of parent/head of the institution</w:t>
      </w:r>
    </w:p>
    <w:p>
      <w:pPr>
        <w:pStyle w:val="ListNumber"/>
      </w:pPr>
      <w:r>
        <w:t>Mobile number</w:t>
      </w:r>
    </w:p>
    <w:p>
      <w:pPr>
        <w:pStyle w:val="ListNumber"/>
      </w:pPr>
      <w:r>
        <w:t>Email id</w:t>
      </w:r>
    </w:p>
    <w:p>
      <w:pPr>
        <w:pStyle w:val="ListNumber"/>
      </w:pPr>
      <w:r>
        <w:t>Passport size photo</w:t>
      </w:r>
    </w:p>
    <w:p>
      <w:pPr>
        <w:pStyle w:val="ListNumber"/>
      </w:pPr>
      <w:r>
        <w:t>Self-declaration Affidavit stating that the applicant in Transgender</w:t>
      </w:r>
    </w:p>
    <w:p>
      <w:pPr>
        <w:pStyle w:val="ListNumber"/>
      </w:pPr>
      <w:r>
        <w:t>Bank details- Copy of Pass Book</w:t>
      </w:r>
    </w:p>
    <w:p>
      <w:pPr>
        <w:pStyle w:val="ListNumber"/>
      </w:pPr>
      <w:r>
        <w:t>Educational Certificates/Course Certificate</w:t>
      </w:r>
    </w:p>
    <w:p>
      <w:pPr>
        <w:pStyle w:val="ListNumber"/>
      </w:pPr>
      <w:r>
        <w:t>Certificate from Hostel Authority/Building Owner</w:t>
      </w:r>
    </w:p>
    <w:p>
      <w:pPr>
        <w:pStyle w:val="ListNumber"/>
      </w:pPr>
      <w:r>
        <w:t>Other documents, if any</w:t>
      </w:r>
    </w:p>
    <w:p>
      <w:pPr>
        <w:pStyle w:val="Heading2"/>
      </w:pPr>
      <w:r>
        <w:t>Frequently Asked Questions</w:t>
      </w:r>
    </w:p>
    <w:p>
      <w:r>
        <w:rPr>
          <w:b/>
        </w:rPr>
        <w:t>Q1. What is the “Financial Aid for providing hostel facility to Transgender students” scheme?</w:t>
      </w:r>
    </w:p>
    <w:p>
      <w:r>
        <w:t>The Department of Social Justice has introduced this scheme that provides an amount of [?]4,000/- per month as financial assistance to the Transgender community as rent for finding hostel facilities/accommodation.</w:t>
      </w:r>
    </w:p>
    <w:p>
      <w:r>
        <w:rPr>
          <w:b/>
        </w:rPr>
        <w:t>Q2. Which department has launched this scheme?</w:t>
      </w:r>
    </w:p>
    <w:p>
      <w:r>
        <w:t>Social Justice Department, Government of Kerala</w:t>
      </w:r>
    </w:p>
    <w:p>
      <w:r>
        <w:rPr>
          <w:b/>
        </w:rPr>
        <w:t>Q3. Who is eligible to get the benefits under the scheme?</w:t>
      </w:r>
    </w:p>
    <w:p>
      <w:r>
        <w:t>Transgender students pursuing courses in Government / Aided /Un-aided / Self-financing institutions can apply under this scheme.</w:t>
      </w:r>
    </w:p>
    <w:p>
      <w:r>
        <w:rPr>
          <w:b/>
        </w:rPr>
        <w:t>Q4. Is this scheme only for transgender students?</w:t>
      </w:r>
    </w:p>
    <w:p>
      <w:r>
        <w:t>Yes, this scheme is only for transgender students.</w:t>
      </w:r>
    </w:p>
    <w:p>
      <w:r>
        <w:rPr>
          <w:b/>
        </w:rPr>
        <w:t>Q5. Is this scheme only for a resident of Kerala State?</w:t>
      </w:r>
    </w:p>
    <w:p>
      <w:r>
        <w:t>Yes, the applicant should be a permanent resident of Kerala State.</w:t>
      </w:r>
    </w:p>
    <w:p>
      <w:r>
        <w:rPr>
          <w:b/>
        </w:rPr>
        <w:t>Q6. Is there any income limit to apply under the scheme?</w:t>
      </w:r>
    </w:p>
    <w:p>
      <w:r>
        <w:t>No, there is no income limit.</w:t>
      </w:r>
    </w:p>
    <w:p>
      <w:r>
        <w:rPr>
          <w:b/>
        </w:rPr>
        <w:t>Q7. What is the benefit of the scheme?</w:t>
      </w:r>
    </w:p>
    <w:p>
      <w:r>
        <w:t>Under the scheme, financial assistance of [?]4,000/- per month will be provided to Transgender students as rent for finding hostel facilities/accommodation during the course.</w:t>
      </w:r>
    </w:p>
    <w:p>
      <w:r>
        <w:rPr>
          <w:b/>
        </w:rPr>
        <w:t>Q8. Does the Transgender ID card mandatory to submit for all students?</w:t>
      </w:r>
    </w:p>
    <w:p>
      <w:r>
        <w:t>No, only the Transgender students who have completed 18 years need to submit a copy of their Transgender ID card and those students who are below 18 years need to submit a self-declaration statement duly certified by the Head of Institution/Parent.</w:t>
      </w:r>
    </w:p>
    <w:p>
      <w:r>
        <w:rPr>
          <w:b/>
        </w:rPr>
        <w:t>Q9. Does the applicant need to submit a new application each academic year?</w:t>
      </w:r>
    </w:p>
    <w:p>
      <w:r>
        <w:t>Yes, during the commencement of each academic year, the students have to submit a new application for getting the benefit of this scheme.</w:t>
      </w:r>
    </w:p>
    <w:p>
      <w:r>
        <w:rPr>
          <w:b/>
        </w:rPr>
        <w:t>Q10.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(http://sjd.kerala.gov.in/scheme-info.php?scheme_id=MTQ4c1Y4dXFSI3Z5)</w:t>
      </w:r>
    </w:p>
    <w:p>
      <w:pPr>
        <w:pStyle w:val="ListBullet"/>
      </w:pPr>
      <w:r>
        <w:t>Application Form (http://sjd.kerala.gov.in/DOCUMENTS/Downloadables/Application%20Forms/27306.pdf)</w:t>
      </w:r>
    </w:p>
    <w:p>
      <w:r>
        <w:t>Source: https://www.myscheme.gov.in/schemes/faphfts</w:t>
      </w:r>
    </w:p>
    <w:p>
      <w:r>
        <w:br w:type="page"/>
      </w:r>
    </w:p>
    <w:p>
      <w:pPr>
        <w:pStyle w:val="Heading1"/>
      </w:pPr>
      <w:r>
        <w:t>Internship Scheme For PG/Research Students In Directorate General Of Trade Remedies (DGTR)</w:t>
      </w:r>
    </w:p>
    <w:p>
      <w:r>
        <w:rPr>
          <w:i/>
          <w:sz w:val="18"/>
        </w:rPr>
        <w:t>Ministry: Ministry Of Commerce And Industry | State: All | Categories: Education &amp; Learning | Scheme For: Individual</w:t>
      </w:r>
    </w:p>
    <w:p>
      <w:pPr>
        <w:pStyle w:val="Heading2"/>
      </w:pPr>
      <w:r>
        <w:t>Details</w:t>
      </w:r>
    </w:p>
    <w:p>
      <w:r>
        <w:t>The Internship Scheme by the Directorate General of Trade Remedies (DGTR), Department of Commerce, Ministry of Commerce &amp; Industry provides opportunity to young scholars, especially from Law / Economics stream, interested in learning about trade remedial investigations. The objective of this scheme is to familiarize interested and willing PG students / Research scholars with Trade remedial investigations / Trade Defence measures.</w:t>
      </w:r>
    </w:p>
    <w:p>
      <w:r>
        <w:t>&lt;br&gt;</w:t>
      </w:r>
    </w:p>
    <w:p>
      <w:r>
        <w:t xml:space="preserve">&gt; </w:t>
      </w:r>
      <w:r>
        <w:rPr>
          <w:b/>
        </w:rPr>
        <w:t>Tenure</w:t>
      </w:r>
    </w:p>
    <w:p>
      <w:r>
        <w:t>Minimum duration of internship will be one month.</w:t>
      </w:r>
    </w:p>
    <w:p>
      <w:r>
        <w:t>&lt;br&gt;</w:t>
      </w:r>
    </w:p>
    <w:p>
      <w:r>
        <w:t xml:space="preserve">&gt; </w:t>
      </w:r>
      <w:r>
        <w:rPr>
          <w:b/>
        </w:rPr>
        <w:t>Nature of Internship</w:t>
      </w:r>
    </w:p>
    <w:p>
      <w:pPr>
        <w:pStyle w:val="ListNumber"/>
      </w:pPr>
      <w:r>
        <w:t>The Interns will be attached to one officer of DGTR who will act as ‘mentor’ to the Intern and would design a suitable schedule for the intern.</w:t>
      </w:r>
    </w:p>
    <w:p>
      <w:pPr>
        <w:pStyle w:val="ListNumber"/>
      </w:pPr>
      <w:r>
        <w:t>The Interns would be attached with Officers / Division /Cell as decided by the competent authority of DGTR based on recommendation of the ‘mentor’.</w:t>
      </w:r>
    </w:p>
    <w:p>
      <w:r>
        <w:t>&lt;br&gt;</w:t>
      </w:r>
    </w:p>
    <w:p>
      <w:r>
        <w:t xml:space="preserve">&gt; </w:t>
      </w:r>
      <w:r>
        <w:rPr>
          <w:b/>
        </w:rPr>
        <w:t>Number of Interns</w:t>
      </w:r>
    </w:p>
    <w:p>
      <w:pPr>
        <w:pStyle w:val="ListNumber"/>
      </w:pPr>
      <w:r>
        <w:t>The number of interns to be taken will be decided by the DGTR.</w:t>
      </w:r>
    </w:p>
    <w:p>
      <w:pPr>
        <w:pStyle w:val="ListNumber"/>
      </w:pPr>
      <w:r>
        <w:t>Internship in DGTR is neither a job nor any such assurance for a job in the Department / Organization / Government.</w:t>
      </w:r>
    </w:p>
    <w:p>
      <w:r>
        <w:t>&lt;br&gt;</w:t>
      </w:r>
    </w:p>
    <w:p>
      <w:r>
        <w:t xml:space="preserve">&gt; </w:t>
      </w:r>
      <w:r>
        <w:rPr>
          <w:b/>
        </w:rPr>
        <w:t>Termination of Internship</w:t>
      </w:r>
    </w:p>
    <w:p>
      <w:r>
        <w:t>DGTR reserves the right to terminate the internship of any intern at any point of time without assigning any reason in this regard to either the intern or his/her institution.</w:t>
      </w:r>
    </w:p>
    <w:p>
      <w:pPr>
        <w:pStyle w:val="Heading2"/>
      </w:pPr>
      <w:r>
        <w:t>Benefits</w:t>
      </w:r>
    </w:p>
    <w:p>
      <w:r>
        <w:t xml:space="preserve">&gt; </w:t>
      </w:r>
      <w:r>
        <w:rPr>
          <w:b/>
        </w:rPr>
        <w:t>Certificate of Internship</w:t>
      </w:r>
    </w:p>
    <w:p>
      <w:r>
        <w:t>Certificates will be issued to the interns at the end of successful completion of the Internship.</w:t>
      </w:r>
    </w:p>
    <w:p>
      <w:r>
        <w:rPr>
          <w:b/>
        </w:rPr>
        <w:t>NOTE:</w:t>
      </w:r>
      <w:r>
        <w:t xml:space="preserve"> No financial aid / stipend will be provided by this Directorate to the interns.</w:t>
      </w:r>
    </w:p>
    <w:p>
      <w:pPr>
        <w:pStyle w:val="Heading2"/>
      </w:pPr>
      <w:r>
        <w:t>Eligibility</w:t>
      </w:r>
    </w:p>
    <w:p>
      <w:pPr>
        <w:pStyle w:val="ListNumber"/>
      </w:pPr>
      <w:r>
        <w:t>The applicant should be a Postgraduate Student or a Research Scholar from a recognized University/Institute.</w:t>
      </w:r>
    </w:p>
    <w:p>
      <w:pPr>
        <w:pStyle w:val="ListNumber"/>
      </w:pPr>
      <w:r>
        <w:t>The Internship should be a part of their Course curriculum (wherein duration of internship may extend to a semester) or undertaken as an additional assignment during the annual vacations.</w:t>
      </w:r>
    </w:p>
    <w:p>
      <w:pPr>
        <w:pStyle w:val="Heading2"/>
      </w:pPr>
      <w:r>
        <w:t>Application Process</w:t>
      </w:r>
    </w:p>
    <w:p>
      <w:pPr>
        <w:pStyle w:val="Heading3"/>
      </w:pPr>
      <w:r>
        <w:t>Mode: Offline</w:t>
      </w:r>
    </w:p>
    <w:p>
      <w:r>
        <w:t>The interested PG students / Research scholars may send their application in the prescribed proforma (https://www.dgtr.gov.in/sites/default/files/Intership.pdf) along with their CV (optional) either by post or by-hand to reach the following address:</w:t>
      </w:r>
    </w:p>
    <w:p>
      <w:r>
        <w:t>General Administration Section</w:t>
      </w:r>
    </w:p>
    <w:p>
      <w:r>
        <w:t>Directorate General of Trade Remedies (DGTR)</w:t>
      </w:r>
    </w:p>
    <w:p>
      <w:r>
        <w:t>Ministry of Commerce</w:t>
      </w:r>
    </w:p>
    <w:p>
      <w:r>
        <w:t>Jeevan Tara Building, New Delhi, Delhi 110001</w:t>
      </w:r>
    </w:p>
    <w:p>
      <w:r>
        <w:rPr>
          <w:b/>
        </w:rPr>
        <w:t xml:space="preserve">NOTE: </w:t>
      </w:r>
      <w:r>
        <w:t>The application should be sent at least one month in advance from the date the applicant intends to join.</w:t>
      </w:r>
    </w:p>
    <w:p>
      <w:pPr>
        <w:pStyle w:val="Heading3"/>
      </w:pPr>
      <w:r>
        <w:t>Mode: Online</w:t>
      </w:r>
    </w:p>
    <w:p>
      <w:r>
        <w:t>The interested PG students / Research scholars may send their application in the prescribed proforma (https://www.dgtr.gov.in/sites/default/files/Intership.pdf) along with their CV (optional) by email to dgtr-india@gov.in.</w:t>
      </w:r>
    </w:p>
    <w:p>
      <w:r>
        <w:rPr>
          <w:b/>
        </w:rPr>
        <w:t xml:space="preserve">NOTE: </w:t>
      </w:r>
      <w:r>
        <w:t>The application should be sent at least one month in advance from the date the applicant intends to join.</w:t>
      </w:r>
    </w:p>
    <w:p>
      <w:pPr>
        <w:pStyle w:val="Heading2"/>
      </w:pPr>
      <w:r>
        <w:t>Documents Required</w:t>
      </w:r>
    </w:p>
    <w:p>
      <w:r>
        <w:rPr>
          <w:b/>
        </w:rPr>
        <w:t xml:space="preserve">At the time of Application - </w:t>
      </w:r>
    </w:p>
    <w:p>
      <w:r>
        <w:t>The candidate will be required to produce a permission / forwarding letter from their Supervisor or Head of Department of the Institute.</w:t>
      </w:r>
    </w:p>
    <w:p>
      <w:r>
        <w:rPr>
          <w:b/>
        </w:rPr>
        <w:t xml:space="preserve">At the time of Completion of the Internship - </w:t>
      </w:r>
    </w:p>
    <w:p>
      <w:r>
        <w:t>The interns will be required to present a brief report / paper at the end of their assignment /internship.</w:t>
      </w:r>
    </w:p>
    <w:p>
      <w:pPr>
        <w:pStyle w:val="Heading2"/>
      </w:pPr>
      <w:r>
        <w:t>Frequently Asked Questions</w:t>
      </w:r>
    </w:p>
    <w:p>
      <w:r>
        <w:rPr>
          <w:b/>
        </w:rPr>
        <w:t>Q1. Who Can Apply For The Internship In DGTR?</w:t>
      </w:r>
    </w:p>
    <w:p>
      <w:r>
        <w:t>Postgraduate students or research scholars from recognized universities/institutes can apply.</w:t>
      </w:r>
    </w:p>
    <w:p>
      <w:r>
        <w:rPr>
          <w:b/>
        </w:rPr>
        <w:t>Q2. What Is The Objective Of The Internship Scheme?</w:t>
      </w:r>
    </w:p>
    <w:p>
      <w:r>
        <w:t>The objective is to familiarize interested PG students/research scholars with trade remedial investigations and trade defense measures.</w:t>
      </w:r>
    </w:p>
    <w:p>
      <w:r>
        <w:rPr>
          <w:b/>
        </w:rPr>
        <w:t>Q3. What Is The Minimum Duration Of The Internship?</w:t>
      </w:r>
    </w:p>
    <w:p>
      <w:r>
        <w:t>The minimum duration of the internship is one month.</w:t>
      </w:r>
    </w:p>
    <w:p>
      <w:r>
        <w:rPr>
          <w:b/>
        </w:rPr>
        <w:t>Q4. How Will The Interns Be Assigned To Officers In DGTR?</w:t>
      </w:r>
    </w:p>
    <w:p>
      <w:r>
        <w:t>The interns will be attached to an officer who will act as their mentor and design a suitable schedule for them. The attachment will be decided by the competent authority of DGTR based on the mentor's recommendation.</w:t>
      </w:r>
    </w:p>
    <w:p>
      <w:r>
        <w:rPr>
          <w:b/>
        </w:rPr>
        <w:t>Q5. Will Financial Support Or Stipend Be Provided To The Interns?</w:t>
      </w:r>
    </w:p>
    <w:p>
      <w:r>
        <w:t>No, DGTR does not provide any financial aid or stipend to the interns.</w:t>
      </w:r>
    </w:p>
    <w:p>
      <w:r>
        <w:rPr>
          <w:b/>
        </w:rPr>
        <w:t>Q6. Will The Interns Receive A Certificate Upon Completion Of The Internship?</w:t>
      </w:r>
    </w:p>
    <w:p>
      <w:r>
        <w:t>Yes, certificates will be issued to the interns upon successful completion of the internship.</w:t>
      </w:r>
    </w:p>
    <w:p>
      <w:r>
        <w:rPr>
          <w:b/>
        </w:rPr>
        <w:t>Q7. What Are The Eligibility Criteria For Applicants?</w:t>
      </w:r>
    </w:p>
    <w:p>
      <w:r>
        <w:t>Applicants should be postgraduate students or research scholars from recognized universities/institutes.</w:t>
      </w:r>
    </w:p>
    <w:p>
      <w:r>
        <w:rPr>
          <w:b/>
        </w:rPr>
        <w:t>Q8. How Should Interested PG Students/Research Scholars Submit Their Applications?</w:t>
      </w:r>
    </w:p>
    <w:p>
      <w:r>
        <w:t>Interested applicants can send their application in the prescribed format along with their CV (optional) either by post, email, or by hand to the General Administration Section of DGTR.</w:t>
      </w:r>
    </w:p>
    <w:p>
      <w:r>
        <w:rPr>
          <w:b/>
        </w:rPr>
        <w:t>Q9. How Much In Advance Should The Application Be Sent Before The Intended Joining Date?</w:t>
      </w:r>
    </w:p>
    <w:p>
      <w:r>
        <w:t>The application should be sent at least one month in advance from the date the applicant intends to join.</w:t>
      </w:r>
    </w:p>
    <w:p>
      <w:r>
        <w:rPr>
          <w:b/>
        </w:rPr>
        <w:t>Q10. How Many Interns Will Be Selected For The Internship?</w:t>
      </w:r>
    </w:p>
    <w:p>
      <w:r>
        <w:t>The number of interns to be selected will be decided by DGTR.</w:t>
      </w:r>
    </w:p>
    <w:p>
      <w:r>
        <w:rPr>
          <w:b/>
        </w:rPr>
        <w:t>Q11. Is The Internship A Job Or An Assurance For A Job In The Department/Organization/Government?</w:t>
      </w:r>
    </w:p>
    <w:p>
      <w:r>
        <w:t>No, the internship in DGTR is neither a job nor an assurance for a job in the department/organization/government.</w:t>
      </w:r>
    </w:p>
    <w:p>
      <w:r>
        <w:rPr>
          <w:b/>
        </w:rPr>
        <w:t>Q12. Can DGTR Terminate The Internship Of An Intern?</w:t>
      </w:r>
    </w:p>
    <w:p>
      <w:r>
        <w:t>Yes, DGTR reserves the right to terminate the internship of any intern at any point in time without assigning any reason.</w:t>
      </w:r>
    </w:p>
    <w:p>
      <w:r>
        <w:rPr>
          <w:b/>
        </w:rPr>
        <w:t>Q13. Can DGTR Review And Amend The Internship Policy?</w:t>
      </w:r>
    </w:p>
    <w:p>
      <w:r>
        <w:t>Yes, DGTR may review the internship policy at any time and amend any condition, including its continuation.</w:t>
      </w:r>
    </w:p>
    <w:p>
      <w:r>
        <w:rPr>
          <w:b/>
        </w:rPr>
        <w:t>Q14. Will Interns Receive Any Financial Aid Or Stipend From DGTR?</w:t>
      </w:r>
    </w:p>
    <w:p>
      <w:r>
        <w:t>No, DGTR does not provide any financial aid or stipend to the interns.</w:t>
      </w:r>
    </w:p>
    <w:p>
      <w:r>
        <w:rPr>
          <w:b/>
        </w:rPr>
        <w:t>Q15. What Is The Role Of The Mentor Assigned To The Intern?</w:t>
      </w:r>
    </w:p>
    <w:p>
      <w:r>
        <w:t>The mentor will guide and support the intern throughout the internship and design a suitable schedule for their activities.</w:t>
      </w:r>
    </w:p>
    <w:p>
      <w:r>
        <w:rPr>
          <w:b/>
        </w:rPr>
        <w:t>Q16. Can Interns Receive Financial Support From Any Other Source?</w:t>
      </w:r>
    </w:p>
    <w:p>
      <w:r>
        <w:t>The guidelines do not mention any provision for financial support from other sources.</w:t>
      </w:r>
    </w:p>
    <w:p>
      <w:r>
        <w:rPr>
          <w:b/>
        </w:rPr>
        <w:t>Q17. What Should Be Included In The Application For The Internship?</w:t>
      </w:r>
    </w:p>
    <w:p>
      <w:r>
        <w:t>The application should include the prescribed application proforma and the applicant's CV (optional).</w:t>
      </w:r>
    </w:p>
    <w:p>
      <w:pPr>
        <w:pStyle w:val="Heading2"/>
      </w:pPr>
      <w:r>
        <w:t>Sources And References</w:t>
      </w:r>
    </w:p>
    <w:p>
      <w:pPr>
        <w:pStyle w:val="ListBullet"/>
      </w:pPr>
      <w:r>
        <w:t>Guidelines (https://www.dgtr.gov.in/sites/default/files/Intership.pdf)</w:t>
      </w:r>
    </w:p>
    <w:p>
      <w:r>
        <w:t>Source: https://www.myscheme.gov.in/schemes/ispgrsdgtr</w:t>
      </w:r>
    </w:p>
    <w:p>
      <w:r>
        <w:br w:type="page"/>
      </w:r>
    </w:p>
    <w:p>
      <w:pPr>
        <w:pStyle w:val="Heading1"/>
      </w:pPr>
      <w:r>
        <w:t>Internship Scheme Of Employees’ Provident Fund Organisation (EPFO)</w:t>
      </w:r>
    </w:p>
    <w:p>
      <w:r>
        <w:rPr>
          <w:i/>
          <w:sz w:val="18"/>
        </w:rPr>
        <w:t>Ministry: Ministry Of Labour and Employment | State: All | Categories: Education &amp; Learning | Scheme For: Individual</w:t>
      </w:r>
    </w:p>
    <w:p>
      <w:pPr>
        <w:pStyle w:val="Heading2"/>
      </w:pPr>
      <w:r>
        <w:t>Details</w:t>
      </w:r>
    </w:p>
    <w:p>
      <w:r>
        <w:t>&lt;br&gt;</w:t>
      </w:r>
    </w:p>
    <w:p>
      <w:r>
        <w:t>The Internship Scheme of Employees’ Provident Fund Organization invites applications for Internships from students for engagement as “Interns” with EPFO. The “Interns” shall have an opportunity to know about the EPFO’s functioning and Departmental Policy issues in EPFO and Government of India and contribute to the Policy/Legislation formulation by generating policy inputs such as empirical analysis, briefing reports, policy papers, etc. However, the internship is neither a job nor an assurance for a job in EPFO.</w:t>
      </w:r>
    </w:p>
    <w:p>
      <w:r>
        <w:t>&lt;br&gt;</w:t>
      </w:r>
    </w:p>
    <w:p>
      <w:r>
        <w:t xml:space="preserve">&gt; </w:t>
      </w:r>
      <w:r>
        <w:rPr>
          <w:b/>
        </w:rPr>
        <w:t>Objective</w:t>
      </w:r>
    </w:p>
    <w:p>
      <w:pPr>
        <w:pStyle w:val="ListNumber"/>
      </w:pPr>
      <w:r>
        <w:t>To engage persons pursuing law [in the last two years of degree course] or Law Graduates or students pursing Post Graduation in Law or Research Scholars in Law or pursuing post-graduation courses like MBA/MSW/MSc/MA and are enrolled in recognized University/Institution within India or abroad as ‘Interns” with EPFO that shall be mutually beneficial for the individual as well as for EPFO.</w:t>
      </w:r>
    </w:p>
    <w:p>
      <w:pPr>
        <w:pStyle w:val="ListNumber"/>
      </w:pPr>
      <w:r>
        <w:t>The “Interns” shall have an opportunity to know about the EPFO functioning and Department Policy issues in EPFO and Government of India and contribute to the Policy/Legislation formulation by generating policy inputs such as empirical analysis, briefing reports, policy papers, etc.</w:t>
      </w:r>
    </w:p>
    <w:p>
      <w:pPr>
        <w:pStyle w:val="ListNumber"/>
      </w:pPr>
      <w:r>
        <w:t>However, the internship is neither a job nor any such assurance for a job in the EPFO.</w:t>
      </w:r>
    </w:p>
    <w:p>
      <w:r>
        <w:t>&lt;br&gt;</w:t>
      </w:r>
    </w:p>
    <w:p>
      <w:r>
        <w:t xml:space="preserve">&gt; </w:t>
      </w:r>
      <w:r>
        <w:rPr>
          <w:b/>
        </w:rPr>
        <w:t>Duration</w:t>
      </w:r>
    </w:p>
    <w:p>
      <w:r>
        <w:t>Applications for internships are invited for a minimum period of 2 months and a maximum period of 6 months.</w:t>
      </w:r>
    </w:p>
    <w:p>
      <w:r>
        <w:t>&lt;br&gt;</w:t>
      </w:r>
    </w:p>
    <w:p>
      <w:r>
        <w:t xml:space="preserve">&gt; </w:t>
      </w:r>
      <w:r>
        <w:rPr>
          <w:b/>
        </w:rPr>
        <w:t>Engagement</w:t>
      </w:r>
    </w:p>
    <w:p>
      <w:r>
        <w:t>Engagement of Interns (total 10 maximum) will be carried out with the approval of Central Provident Fund Commissioner.</w:t>
      </w:r>
    </w:p>
    <w:p>
      <w:r>
        <w:t>&lt;br&gt;</w:t>
      </w:r>
    </w:p>
    <w:p>
      <w:r>
        <w:t xml:space="preserve">&gt; </w:t>
      </w:r>
      <w:r>
        <w:rPr>
          <w:b/>
        </w:rPr>
        <w:t>Placement</w:t>
      </w:r>
    </w:p>
    <w:p>
      <w:r>
        <w:t>After their engagement, the interns will be attached to an officer in a Division/Department/Wing as decided by the Central Provident fund Commissioner, keeping in view their suitability as well as requirement in concerned Wing/Division.</w:t>
      </w:r>
    </w:p>
    <w:p>
      <w:pPr>
        <w:pStyle w:val="Heading2"/>
      </w:pPr>
      <w:r>
        <w:t>Benefits</w:t>
      </w:r>
    </w:p>
    <w:p>
      <w:r>
        <w:t xml:space="preserve">&gt; </w:t>
      </w:r>
      <w:r>
        <w:rPr>
          <w:b/>
        </w:rPr>
        <w:t>Stipend</w:t>
      </w:r>
    </w:p>
    <w:p>
      <w:r>
        <w:t>The interns selected will be paid stipend @ ₹ 8,000/- per month for the period of internship on certification from the officer with whom the intern is attached.</w:t>
      </w:r>
    </w:p>
    <w:p>
      <w:r>
        <w:t>&lt;br&gt;</w:t>
      </w:r>
    </w:p>
    <w:p>
      <w:r>
        <w:t xml:space="preserve">&gt; </w:t>
      </w:r>
      <w:r>
        <w:rPr>
          <w:b/>
        </w:rPr>
        <w:t>Logistic Support</w:t>
      </w:r>
    </w:p>
    <w:p>
      <w:r>
        <w:t>EPFO shall provide them with working space and computer with internet facility and other necessities as deemed fit by the concerned Divisional Head of the Division/Department/Wing to which the interns are attached.</w:t>
      </w:r>
    </w:p>
    <w:p>
      <w:r>
        <w:t>&lt;br&gt;</w:t>
      </w:r>
    </w:p>
    <w:p>
      <w:r>
        <w:t xml:space="preserve">&gt; </w:t>
      </w:r>
      <w:r>
        <w:rPr>
          <w:b/>
        </w:rPr>
        <w:t>Certificate of Internship</w:t>
      </w:r>
    </w:p>
    <w:p>
      <w:r>
        <w:t>Certificate will be issued to the interns on satisfactory completion of the internship and on submission of their Report/Paper and its evaluation by the concerned Head of the Division.</w:t>
      </w:r>
    </w:p>
    <w:p>
      <w:pPr>
        <w:pStyle w:val="Heading2"/>
      </w:pPr>
      <w:r>
        <w:t>Eligibility</w:t>
      </w:r>
    </w:p>
    <w:p>
      <w:pPr>
        <w:pStyle w:val="ListNumber"/>
      </w:pPr>
      <w:r>
        <w:t>The applicant should qualify as ANY ONE of the following -</w:t>
      </w:r>
    </w:p>
    <w:p>
      <w:r>
        <w:t>a)   Pursuing law [in the last two years of degree course] or Law Graduates.</w:t>
      </w:r>
    </w:p>
    <w:p>
      <w:r>
        <w:t>b)   Pursuing Post Graduation in Law or Research Scholars in Law.</w:t>
      </w:r>
    </w:p>
    <w:p>
      <w:r>
        <w:t>c)   Pursuing post-graduation courses like MBA/MSW/ MSC/MA/M.Com./MCA.</w:t>
      </w:r>
    </w:p>
    <w:p>
      <w:pPr>
        <w:pStyle w:val="ListNumber"/>
      </w:pPr>
      <w:r>
        <w:t>The applicant should be enrolled in recognized University/Institution within India or abroad.</w:t>
      </w:r>
    </w:p>
    <w:p>
      <w:pPr>
        <w:pStyle w:val="Heading2"/>
      </w:pPr>
      <w:r>
        <w:t>Application Process</w:t>
      </w:r>
    </w:p>
    <w:p>
      <w:pPr>
        <w:pStyle w:val="Heading3"/>
      </w:pPr>
      <w:r>
        <w:t>Mode: Online</w:t>
      </w:r>
    </w:p>
    <w:p>
      <w:r>
        <w:t>The application must be submitted in the prescribed format (https://www.epfindia.gov.in/site_docs/PDFs/Updates/InternshipScheme_2017.pdf) along with the required (self-attested) documents by EMAIL ONLY to rc.hrm@epfindia.gov.in.</w:t>
      </w:r>
    </w:p>
    <w:p>
      <w:r>
        <w:rPr>
          <w:b/>
        </w:rPr>
        <w:t xml:space="preserve">NOTE: </w:t>
      </w:r>
      <w:r>
        <w:t>Soft copies of mark sheets /certificates etc. in support of qualifications and other documentary proof need not be sent with the application.</w:t>
      </w:r>
    </w:p>
    <w:p>
      <w:pPr>
        <w:pStyle w:val="Heading2"/>
      </w:pPr>
      <w:r>
        <w:t>Documents Required</w:t>
      </w:r>
    </w:p>
    <w:p>
      <w:r>
        <w:rPr>
          <w:b/>
        </w:rPr>
        <w:t xml:space="preserve">At the time of Application - </w:t>
      </w:r>
    </w:p>
    <w:p>
      <w:pPr>
        <w:pStyle w:val="ListNumber"/>
      </w:pPr>
      <w:r>
        <w:t>Letter of Recommendation from the Head of Institution on the official stationery where the applicant studying.</w:t>
      </w:r>
    </w:p>
    <w:p>
      <w:pPr>
        <w:pStyle w:val="ListNumber"/>
      </w:pPr>
      <w:r>
        <w:t>Permission Letter / No Objection Certificate from the Supervisor or Head of Department of the Institution where the applicant is enrolled, in case the internship is to be pursued in parallel with an ongoing course.</w:t>
      </w:r>
    </w:p>
    <w:p>
      <w:r>
        <w:t>[</w:t>
      </w:r>
      <w:r>
        <w:rPr>
          <w:b/>
        </w:rPr>
        <w:t>NOTE:</w:t>
      </w:r>
      <w:r>
        <w:t xml:space="preserve"> The Letter of Recommendation should indicate particulars of the applicant viz. the course being pursued, Enrollment/Roll No., Batch/Year of the Course, duration of internship required, etc. The letter should also briefly indicate the personal characteristics, bearing and suitability for pursuing the internship in EPFO]</w:t>
      </w:r>
    </w:p>
    <w:p>
      <w:r>
        <w:rPr>
          <w:b/>
        </w:rPr>
        <w:t xml:space="preserve">At the time of Selection - </w:t>
      </w:r>
    </w:p>
    <w:p>
      <w:pPr>
        <w:pStyle w:val="ListNumber"/>
      </w:pPr>
      <w:r>
        <w:t>Copy of documentary proofs of identity which should include copy of passport, Aadhar Card, Voter Card, etc. and passport, OCI Card and National Identity Card in case of OCI card holders.</w:t>
      </w:r>
    </w:p>
    <w:p>
      <w:pPr>
        <w:pStyle w:val="ListNumber"/>
      </w:pPr>
      <w:r>
        <w:t>Curriculum Vitae.</w:t>
      </w:r>
    </w:p>
    <w:p>
      <w:pPr>
        <w:pStyle w:val="ListNumber"/>
      </w:pPr>
      <w:r>
        <w:t>Self-attested certificates/mark sheet/transcripts for all the accomplishments mentioned with regard to particulars mentioned in Application Form (i.e. educational qualifications, current courses being pursued and projects) along with originals.</w:t>
      </w:r>
    </w:p>
    <w:p>
      <w:r>
        <w:rPr>
          <w:b/>
        </w:rPr>
        <w:t xml:space="preserve">NOTE: </w:t>
      </w:r>
      <w:r>
        <w:t>The original documents would be verified at the time of selection.</w:t>
      </w:r>
    </w:p>
    <w:p>
      <w:r>
        <w:rPr>
          <w:b/>
        </w:rPr>
        <w:t xml:space="preserve">At the time of Completion of the Internship - </w:t>
      </w:r>
    </w:p>
    <w:p>
      <w:r>
        <w:t>The interns will be required to present to the Head of the Division a Report / Paper on the allotted subject at the end of the internship.</w:t>
      </w:r>
    </w:p>
    <w:p>
      <w:pPr>
        <w:pStyle w:val="Heading2"/>
      </w:pPr>
      <w:r>
        <w:t>Frequently Asked Questions</w:t>
      </w:r>
    </w:p>
    <w:p>
      <w:r>
        <w:rPr>
          <w:b/>
        </w:rPr>
        <w:t>Q1. Who Can Apply For The EPFO Internship Scheme?</w:t>
      </w:r>
    </w:p>
    <w:p>
      <w:r>
        <w:t>Students pursuing law in the last two years of their degree course, law graduates, students pursuing post-graduation in law, research scholars in law, and students pursuing post-graduation courses like MBA/MSW/MSc/MA from recognized universities or institutions within India or abroad are eligible to apply.</w:t>
      </w:r>
    </w:p>
    <w:p>
      <w:r>
        <w:rPr>
          <w:b/>
        </w:rPr>
        <w:t>Q2. What Is The Objective Of The EPFO Internship Scheme?</w:t>
      </w:r>
    </w:p>
    <w:p>
      <w:r>
        <w:t>The objective is to provide an opportunity for interns to learn about the EPFO's functioning, departmental policy issues, and contribute to policy/legislation formulation through empirical analysis, briefing reports, policy papers, etc. However, the internship does not guarantee a job in the EPFO.</w:t>
      </w:r>
    </w:p>
    <w:p>
      <w:r>
        <w:rPr>
          <w:b/>
        </w:rPr>
        <w:t>Q3. What Is The Duration Of The Internship?</w:t>
      </w:r>
    </w:p>
    <w:p>
      <w:r>
        <w:t>The internship can range from a minimum period of 2 months to a maximum period of 6 months.</w:t>
      </w:r>
    </w:p>
    <w:p>
      <w:r>
        <w:rPr>
          <w:b/>
        </w:rPr>
        <w:t>Q4. Will Interns Receive A Stipend?</w:t>
      </w:r>
    </w:p>
    <w:p>
      <w:r>
        <w:t>Yes, selected interns will be paid a stipend of [?]8,000 per month for the duration of the internship, upon certification from the officer they are attached to.</w:t>
      </w:r>
    </w:p>
    <w:p>
      <w:r>
        <w:rPr>
          <w:b/>
        </w:rPr>
        <w:t>Q5. How Can Applicants Apply For The EPFO Internship Scheme?</w:t>
      </w:r>
    </w:p>
    <w:p>
      <w:r>
        <w:t>Applicants must submit the prescribed application form via email to rc.hrm@epfindia.gov.in. Soft copies of mark sheets, certificates, and other documentary proofs do not need to be sent with the application.</w:t>
      </w:r>
    </w:p>
    <w:p>
      <w:r>
        <w:rPr>
          <w:b/>
        </w:rPr>
        <w:t>Q6. Is There Any Eligibility Criterion Regarding Age?</w:t>
      </w:r>
    </w:p>
    <w:p>
      <w:r>
        <w:t>The guidelines do not mention any specific age limit for applicants.</w:t>
      </w:r>
    </w:p>
    <w:p>
      <w:r>
        <w:rPr>
          <w:b/>
        </w:rPr>
        <w:t>Q7. Is There A Secrecy Requirement For Interns?</w:t>
      </w:r>
    </w:p>
    <w:p>
      <w:r>
        <w:t>Yes, interns are required to furnish a declaration of secrecy to the EPFO before reporting for the internship.</w:t>
      </w:r>
    </w:p>
    <w:p>
      <w:r>
        <w:rPr>
          <w:b/>
        </w:rPr>
        <w:t>Q8. What Logistics Support Will Be Provided To Interns?</w:t>
      </w:r>
    </w:p>
    <w:p>
      <w:r>
        <w:t>EPFO will provide interns with working space, a computer with internet facility, and other necessities as deemed fit by the concerned divisional head.</w:t>
      </w:r>
    </w:p>
    <w:p>
      <w:r>
        <w:rPr>
          <w:b/>
        </w:rPr>
        <w:t>Q9. How Many Interns Will Be Engaged?</w:t>
      </w:r>
    </w:p>
    <w:p>
      <w:r>
        <w:t>The engagement of interns, up to a maximum of 10, will be carried out with the approval of the Central Provident Fund Commissioner. The placement will be decided by the Commissioner based on suitability and requirement in the concerned division.</w:t>
      </w:r>
    </w:p>
    <w:p>
      <w:r>
        <w:rPr>
          <w:b/>
        </w:rPr>
        <w:t>Q10. What Is The Requirement For Submission Of A Paper By Interns?</w:t>
      </w:r>
    </w:p>
    <w:p>
      <w:r>
        <w:t>Interns will be required to present a report/paper on the assigned subject to the head of the division at the end of the internship.</w:t>
      </w:r>
    </w:p>
    <w:p>
      <w:r>
        <w:rPr>
          <w:b/>
        </w:rPr>
        <w:t>Q11. Will Interns Receive A Certificate Upon Completion Of The Internship?</w:t>
      </w:r>
    </w:p>
    <w:p>
      <w:r>
        <w:t>Yes, interns will receive a certificate on satisfactory completion of the internship and submission of their report/paper, evaluated by the concerned head of the division.</w:t>
      </w:r>
    </w:p>
    <w:p>
      <w:r>
        <w:rPr>
          <w:b/>
        </w:rPr>
        <w:t>Q12. What Documents Are Required During The Selection Process?</w:t>
      </w:r>
    </w:p>
    <w:p>
      <w:r>
        <w:t>During the selection process, applicants will need to provide a copy of documentary proofs of identity (such as passport, Aadhar Card, etc.), curriculum vitae, and self-attested certificates/mark sheets/transcripts for all the mentioned accomplishments.</w:t>
      </w:r>
    </w:p>
    <w:p>
      <w:r>
        <w:rPr>
          <w:b/>
        </w:rPr>
        <w:t>Q13. Is A Letter Of Recommendation Required For The Application?</w:t>
      </w:r>
    </w:p>
    <w:p>
      <w:r>
        <w:t>Yes, a letter of recommendation from the head of the institution where the applicant is studying is required on the official stationery of the institution.</w:t>
      </w:r>
    </w:p>
    <w:p>
      <w:r>
        <w:rPr>
          <w:b/>
        </w:rPr>
        <w:t>Q14. Is A No Objection Certificate Required For Ongoing Courses?</w:t>
      </w:r>
    </w:p>
    <w:p>
      <w:r>
        <w:t>Yes, a no objection certificate from the university/institution is required if the internship is to be pursued in parallel with an ongoing course.</w:t>
      </w:r>
    </w:p>
    <w:p>
      <w:r>
        <w:rPr>
          <w:b/>
        </w:rPr>
        <w:t>Q15. What Is The Mode Of Application Submission?</w:t>
      </w:r>
    </w:p>
    <w:p>
      <w:r>
        <w:t>The application must be submitted via email to rc.hrm@epfindia.gov.in.</w:t>
      </w:r>
    </w:p>
    <w:p>
      <w:r>
        <w:rPr>
          <w:b/>
        </w:rPr>
        <w:t>Q16. Are There Specific Requirements For The Letter Of Recommendation?</w:t>
      </w:r>
    </w:p>
    <w:p>
      <w:r>
        <w:t>The letter of recommendation should include particulars of the applicant, such as the course being pursued, enrollment/roll number, batch/year of the course, and the duration of internship required. It should also briefly indicate the personal characteristics and suitability for pursuing the internship in EPFO.</w:t>
      </w:r>
    </w:p>
    <w:p>
      <w:r>
        <w:rPr>
          <w:b/>
        </w:rPr>
        <w:t>Q17. What Support Will Be Provided To Interns During The Internship?</w:t>
      </w:r>
    </w:p>
    <w:p>
      <w:r>
        <w:t>Interns will be provided with working space, a computer with internet facility, and other necessary support as deemed fit by the concerned divisional head.</w:t>
      </w:r>
    </w:p>
    <w:p>
      <w:r>
        <w:rPr>
          <w:b/>
        </w:rPr>
        <w:t>Q18. Where Will The Interns Be Placed During The Internship?</w:t>
      </w:r>
    </w:p>
    <w:p>
      <w:r>
        <w:t>Interns will be attached to an officer in a division/department/wing of the EPFO, as decided by the Central Provident Fund Commissioner.</w:t>
      </w:r>
    </w:p>
    <w:p>
      <w:pPr>
        <w:pStyle w:val="Heading2"/>
      </w:pPr>
      <w:r>
        <w:t>Sources And References</w:t>
      </w:r>
    </w:p>
    <w:p>
      <w:pPr>
        <w:pStyle w:val="ListBullet"/>
      </w:pPr>
      <w:r>
        <w:t>Guidelines (https://www.epfindia.gov.in/site_docs/PDFs/Updates/InternshipScheme_2017.pdf)</w:t>
      </w:r>
    </w:p>
    <w:p>
      <w:r>
        <w:t>Source: https://www.myscheme.gov.in/schemes/isepfo</w:t>
      </w:r>
    </w:p>
    <w:p>
      <w:r>
        <w:br w:type="page"/>
      </w:r>
    </w:p>
    <w:p>
      <w:pPr>
        <w:pStyle w:val="Heading1"/>
      </w:pPr>
      <w:r>
        <w:t>Programme For Internship For LL.B./ LL.M./ Environmental Studies/ Research Students</w:t>
      </w:r>
    </w:p>
    <w:p>
      <w:r>
        <w:rPr>
          <w:i/>
          <w:sz w:val="18"/>
        </w:rPr>
        <w:t>Ministry: Ministry Of Law and Justice | State: All | Categories: Education &amp; Learning | Scheme For: Individual</w:t>
      </w:r>
    </w:p>
    <w:p>
      <w:pPr>
        <w:pStyle w:val="Heading2"/>
      </w:pPr>
      <w:r>
        <w:t>Details</w:t>
      </w:r>
    </w:p>
    <w:p>
      <w:r>
        <w:t>The National Green Tribunal provides opportunities to college students by holding Summer Internship Programs (March, April, May and July ordinarily) and Winter Internship Programs (November, December and January ordinarily) Internship Programs for LL.B./ LL.M./ Environmental Studies/ Research Students.</w:t>
      </w:r>
    </w:p>
    <w:p>
      <w:r>
        <w:t>&lt;br&gt;</w:t>
      </w:r>
    </w:p>
    <w:p>
      <w:r>
        <w:t xml:space="preserve">&gt; </w:t>
      </w:r>
      <w:r>
        <w:rPr>
          <w:b/>
        </w:rPr>
        <w:t>Duration</w:t>
      </w:r>
    </w:p>
    <w:p>
      <w:pPr>
        <w:pStyle w:val="ListNumber"/>
      </w:pPr>
      <w:r>
        <w:t>The duration of the Internship will be 4 Weeks ordinarily.</w:t>
      </w:r>
    </w:p>
    <w:p>
      <w:pPr>
        <w:pStyle w:val="ListNumber"/>
      </w:pPr>
      <w:r>
        <w:t>The duration and timing of the internship may be altered by the Competent Authority as and when necessary.</w:t>
      </w:r>
    </w:p>
    <w:p>
      <w:r>
        <w:t>&lt;br&gt;</w:t>
      </w:r>
    </w:p>
    <w:p>
      <w:r>
        <w:t xml:space="preserve">&gt; </w:t>
      </w:r>
      <w:r>
        <w:rPr>
          <w:b/>
        </w:rPr>
        <w:t>Number of Slots</w:t>
      </w:r>
    </w:p>
    <w:p>
      <w:pPr>
        <w:pStyle w:val="ListNumber"/>
      </w:pPr>
      <w:r>
        <w:t>The maximum number of slots to be offered to the students shall be decided by the Competent Authority.</w:t>
      </w:r>
    </w:p>
    <w:p>
      <w:pPr>
        <w:pStyle w:val="Heading2"/>
      </w:pPr>
      <w:r>
        <w:t>Benefits</w:t>
      </w:r>
    </w:p>
    <w:p>
      <w:r>
        <w:t xml:space="preserve">&gt; </w:t>
      </w:r>
      <w:r>
        <w:rPr>
          <w:b/>
        </w:rPr>
        <w:t>Certificate</w:t>
      </w:r>
    </w:p>
    <w:p>
      <w:r>
        <w:t>A certificate will be issued to the Intern at the end of her/his internship after evaluation of the research paper or assessment of the work done.</w:t>
      </w:r>
    </w:p>
    <w:p>
      <w:r>
        <w:t>&lt;br&gt;</w:t>
      </w:r>
    </w:p>
    <w:p>
      <w:r>
        <w:t xml:space="preserve">&gt; </w:t>
      </w:r>
      <w:r>
        <w:rPr>
          <w:b/>
        </w:rPr>
        <w:t>Guide</w:t>
      </w:r>
    </w:p>
    <w:p>
      <w:r>
        <w:t>A guide will be assigned to each intern for their study during the internship.</w:t>
      </w:r>
    </w:p>
    <w:p>
      <w:r>
        <w:t>&lt;br&gt;</w:t>
      </w:r>
    </w:p>
    <w:p>
      <w:r>
        <w:t xml:space="preserve">&gt; </w:t>
      </w:r>
      <w:r>
        <w:rPr>
          <w:b/>
        </w:rPr>
        <w:t>Remuneration</w:t>
      </w:r>
    </w:p>
    <w:p>
      <w:r>
        <w:t>The National Green Tribunal pays no remuneration/expenses.</w:t>
      </w:r>
    </w:p>
    <w:p>
      <w:pPr>
        <w:pStyle w:val="Heading2"/>
      </w:pPr>
      <w:r>
        <w:t>Eligibility</w:t>
      </w:r>
    </w:p>
    <w:p>
      <w:r>
        <w:t>The applicant should be a student pursuing three-year and five-year law degree courses in environmental studies/law from any recognized College/Law School/University in India.</w:t>
      </w:r>
    </w:p>
    <w:p>
      <w:pPr>
        <w:pStyle w:val="Heading2"/>
      </w:pPr>
      <w:r>
        <w:t>Application Process</w:t>
      </w:r>
    </w:p>
    <w:p>
      <w:pPr>
        <w:pStyle w:val="Heading3"/>
      </w:pPr>
      <w:r>
        <w:t>Mode: Online</w:t>
      </w:r>
    </w:p>
    <w:p>
      <w:r>
        <w:t>URL: rg.ngt@nic.in</w:t>
      </w:r>
    </w:p>
    <w:p>
      <w:r>
        <w:t>These applications may be sent either by post or by hand in the prescribed format (https://greentribunal.gov.in/sites/default/files/all_documents/CCF05072017_0001.pdf) to reach the office of the Registrar General, National Green Tribunal (Principal Bench), Faridkot House, Copernicus Marg, New Delhi- 110001. The applications can also be mailed to rg.ngt@nic.in.</w:t>
      </w:r>
    </w:p>
    <w:p>
      <w:r>
        <w:rPr>
          <w:b/>
        </w:rPr>
        <w:t>Deadline</w:t>
      </w:r>
    </w:p>
    <w:p>
      <w:r>
        <w:t>Interested candidates may send their applications in the enclosed format, by 1st February (in case of the Summer Internship Programme) and by 1st October (in case of the Winter Internship Programme).</w:t>
      </w:r>
    </w:p>
    <w:p>
      <w:r>
        <w:rPr>
          <w:b/>
        </w:rPr>
        <w:t xml:space="preserve">NOTE 1: </w:t>
      </w:r>
      <w:r>
        <w:t>Applications received after the last date may not be considered and no correspondence will be entertained in this regard.</w:t>
      </w:r>
    </w:p>
    <w:p>
      <w:r>
        <w:rPr>
          <w:b/>
        </w:rPr>
        <w:t xml:space="preserve">NOTE 2: </w:t>
      </w:r>
      <w:r>
        <w:t>Incomplete applications will not be entertained.</w:t>
      </w:r>
    </w:p>
    <w:p>
      <w:pPr>
        <w:pStyle w:val="Heading2"/>
      </w:pPr>
      <w:r>
        <w:t>Documents Required</w:t>
      </w:r>
    </w:p>
    <w:p>
      <w:r>
        <w:rPr>
          <w:b/>
        </w:rPr>
        <w:t xml:space="preserve">At the Time of Joining - </w:t>
      </w:r>
    </w:p>
    <w:p>
      <w:r>
        <w:t>The students will have to produce a recommendation/no-objection letter from their Director or Head of Department.</w:t>
      </w:r>
    </w:p>
    <w:p>
      <w:r>
        <w:rPr>
          <w:b/>
        </w:rPr>
        <w:t xml:space="preserve">At the Time of Completion of the Internship - </w:t>
      </w:r>
    </w:p>
    <w:p>
      <w:r>
        <w:t>Interns will be required to present a research paper/report on a selected topic at the end of their study and also undergo other studies assigned and prepare notes on it and submit to the concerned officer for evaluation and Suggestions, if any, by the Commission.</w:t>
      </w:r>
    </w:p>
    <w:p>
      <w:pPr>
        <w:pStyle w:val="Heading2"/>
      </w:pPr>
      <w:r>
        <w:t>Frequently Asked Questions</w:t>
      </w:r>
    </w:p>
    <w:p>
      <w:r>
        <w:rPr>
          <w:b/>
        </w:rPr>
        <w:t>Q1. The National Green Tribunal (NCT) Comes Under Which Ministry?</w:t>
      </w:r>
    </w:p>
    <w:p>
      <w:r>
        <w:t>The National Green Tribunal (NCT) comes under the Department of Legal Affairs, Ministry of Law &amp; Justice of the Govt. of India.</w:t>
      </w:r>
    </w:p>
    <w:p>
      <w:r>
        <w:rPr>
          <w:b/>
        </w:rPr>
        <w:t>Q2. How Many Times In A Year Does The Applications Open For This Internship?</w:t>
      </w:r>
    </w:p>
    <w:p>
      <w:r>
        <w:t>The National Green Tribunal provides opportunities to college students by holding Summer Internship Programs (March, April, May and July ordinarily) and Winter Internship Programs (November, December and January ordinarily). Hence, the applications for this internship open twice a year.</w:t>
      </w:r>
    </w:p>
    <w:p>
      <w:r>
        <w:rPr>
          <w:b/>
        </w:rPr>
        <w:t>Q3. What Shall Be The Duration Of The Internship Programme?</w:t>
      </w:r>
    </w:p>
    <w:p>
      <w:r>
        <w:t>The duration of the Internship will be 4 Weeks ordinarily. The duration and timing of the internship may be altered by the Competent Authority as and when necessary.</w:t>
      </w:r>
    </w:p>
    <w:p>
      <w:r>
        <w:rPr>
          <w:b/>
        </w:rPr>
        <w:t>Q4. Can Students Pursuing Mehcanical Engineering Also Apply To This Internship?</w:t>
      </w:r>
    </w:p>
    <w:p>
      <w:r>
        <w:t>No, the applicant should be a student pursuing three-year and five-year law degree courses in environmental studies/law from any recognized College/Law School/University in India.</w:t>
      </w:r>
    </w:p>
    <w:p>
      <w:r>
        <w:rPr>
          <w:b/>
        </w:rPr>
        <w:t>Q5. How Much Remuneration Is Paid To The Interns By The NCT?</w:t>
      </w:r>
    </w:p>
    <w:p>
      <w:r>
        <w:t>The National Green Tribunal pays no remuneration/expenses to the Interns.</w:t>
      </w:r>
    </w:p>
    <w:p>
      <w:r>
        <w:rPr>
          <w:b/>
        </w:rPr>
        <w:t>Q6. Where Can I Find The URL To The Scheme Guidelines?</w:t>
      </w:r>
    </w:p>
    <w:p>
      <w:r>
        <w:t>The URL to the Scheme Guidelines can be found at this link - https://greentribunal.gov.in/sites/default/files/all_documents/CCF05072017_0001.pdf</w:t>
      </w:r>
    </w:p>
    <w:p>
      <w:r>
        <w:rPr>
          <w:b/>
        </w:rPr>
        <w:t>Q7. When Shall The Certificate Of Internship Be Provided To The Interns?</w:t>
      </w:r>
    </w:p>
    <w:p>
      <w:r>
        <w:t>A certificate will be issued to the Intern at the end of her/his internship after evaluation of the research paper or assessment of the work done.</w:t>
      </w:r>
    </w:p>
    <w:p>
      <w:r>
        <w:rPr>
          <w:b/>
        </w:rPr>
        <w:t>Q8. To Whom Should The Application Be Addressed?</w:t>
      </w:r>
    </w:p>
    <w:p>
      <w:r>
        <w:t>The applications should be addressed to the Office of the Registrar General, National Green Tribunal (Principal Bench), Faridkot House, Copernicus Marg, New Delhi- 110001.</w:t>
      </w:r>
    </w:p>
    <w:p>
      <w:r>
        <w:rPr>
          <w:b/>
        </w:rPr>
        <w:t>Q9. What Is The Email ID Of The Registrar General, National Green Tribunal (Principal Bench)?</w:t>
      </w:r>
    </w:p>
    <w:p>
      <w:r>
        <w:t>The Email ID of the Registrar General, National Green Tribunal (Principal Bench) is: rg.ngt@nic.in.</w:t>
      </w:r>
    </w:p>
    <w:p>
      <w:r>
        <w:rPr>
          <w:b/>
        </w:rPr>
        <w:t>Q10. What Is The Last Date For The Submission Of The Applications?</w:t>
      </w:r>
    </w:p>
    <w:p>
      <w:r>
        <w:t>Interested candidates may send their applications in the enclosed format, by 1st February (in case of the Summer Internship Programme) and by 1st October (in case of the Winter Internship Programme).</w:t>
      </w:r>
    </w:p>
    <w:p>
      <w:r>
        <w:rPr>
          <w:b/>
        </w:rPr>
        <w:t>Q11. What Is The Address Of The National Green Tribunal (Principal Bench)?</w:t>
      </w:r>
    </w:p>
    <w:p>
      <w:r>
        <w:t>The address of the National Green Tribunal (Principal Bench) is: Faridkot House, Copernicus Marg, New Delhi- 110001.</w:t>
      </w:r>
    </w:p>
    <w:p>
      <w:r>
        <w:rPr>
          <w:b/>
        </w:rPr>
        <w:t>Q12. What Is The Protocol For The Applications That Are Received After The Last Date?</w:t>
      </w:r>
    </w:p>
    <w:p>
      <w:r>
        <w:t>Applications received after the last date may not be considered and no correspondence will be entertained in this regard.</w:t>
      </w:r>
    </w:p>
    <w:p>
      <w:pPr>
        <w:pStyle w:val="Heading2"/>
      </w:pPr>
      <w:r>
        <w:t>Sources And References</w:t>
      </w:r>
    </w:p>
    <w:p>
      <w:pPr>
        <w:pStyle w:val="ListBullet"/>
      </w:pPr>
      <w:r>
        <w:t>Guidelines (https://greentribunal.gov.in/sites/default/files/all_documents/CCF05072017_0001.pdf)</w:t>
      </w:r>
    </w:p>
    <w:p>
      <w:r>
        <w:t>Source: https://www.myscheme.gov.in/schemes/pfifllesrs</w:t>
      </w:r>
    </w:p>
    <w:p>
      <w:r>
        <w:br w:type="page"/>
      </w:r>
    </w:p>
    <w:p>
      <w:pPr>
        <w:pStyle w:val="Heading1"/>
      </w:pPr>
      <w:r>
        <w:t>Goa Welfare / Pension Scheme For Seafarers</w:t>
      </w:r>
    </w:p>
    <w:p>
      <w:r>
        <w:rPr>
          <w:i/>
          <w:sz w:val="18"/>
        </w:rPr>
        <w:t>State: Goa | Categories: Social welfare &amp; Empowerment, Banking,Financial Services and Insurance | Scheme For: Individual</w:t>
      </w:r>
    </w:p>
    <w:p>
      <w:pPr>
        <w:pStyle w:val="Heading2"/>
      </w:pPr>
      <w:r>
        <w:t>Details</w:t>
      </w:r>
    </w:p>
    <w:p>
      <w:r>
        <w:t>The scheme "Goa Welfare / Pension Scheme for Seafarers" by the Home Department, Government of Goa, provides financial assistance in the form of a Gross Pension of ₹ 2,500/- per month to the beneficiaries. The applicant should be a retired seaman. The age of the retired seaman should be 60 years or above.</w:t>
      </w:r>
    </w:p>
    <w:p>
      <w:pPr>
        <w:pStyle w:val="Heading2"/>
      </w:pPr>
      <w:r>
        <w:t>Benefits</w:t>
      </w:r>
    </w:p>
    <w:p>
      <w:r>
        <w:t xml:space="preserve">Financial Assistance in the form of a </w:t>
      </w:r>
      <w:r>
        <w:rPr>
          <w:b/>
        </w:rPr>
        <w:t>Gross Pension of ₹ 2,500/- per month.</w:t>
      </w:r>
    </w:p>
    <w:p>
      <w:r>
        <w:rPr>
          <w:b/>
        </w:rPr>
        <w:t>NOTE:</w:t>
      </w:r>
      <w:r>
        <w:t xml:space="preserve"> If the applicant is in receipt of a monthly pension under the Dayanand Social Security Scheme / Griha Aadhaar Scheme / Kala Samman Scheme, the amount whereof is less than the Gross Pension available under these schemes, then he/she will be entitled to receive only the difference, between the amounts of Gross Pension available under the above schemes.</w:t>
      </w:r>
    </w:p>
    <w:p>
      <w:pPr>
        <w:pStyle w:val="Heading2"/>
      </w:pPr>
      <w:r>
        <w:t>Eligibility</w:t>
      </w:r>
    </w:p>
    <w:p>
      <w:pPr>
        <w:pStyle w:val="ListNumber"/>
      </w:pPr>
      <w:r>
        <w:t>The applicant should be a Citizen of India.</w:t>
      </w:r>
    </w:p>
    <w:p>
      <w:pPr>
        <w:pStyle w:val="ListNumber"/>
      </w:pPr>
      <w:r>
        <w:t>The applicant should be a retired seaman, i.e. seaman who was employed on board the ship and retired.</w:t>
      </w:r>
    </w:p>
    <w:p>
      <w:pPr>
        <w:pStyle w:val="ListNumber"/>
      </w:pPr>
      <w:r>
        <w:t>The seaman invalidated from sea service on medical grounds before retirement are also eligible.</w:t>
      </w:r>
    </w:p>
    <w:p>
      <w:pPr>
        <w:pStyle w:val="ListNumber"/>
      </w:pPr>
      <w:r>
        <w:t>The age of the retired seaman should be 60 years or above.</w:t>
      </w:r>
    </w:p>
    <w:p>
      <w:pPr>
        <w:pStyle w:val="ListNumber"/>
      </w:pPr>
      <w:r>
        <w:t>The widow of a deceased Seaman can also be eligible on compassionate grounds, provided that she has been a resident of Goa for 15 years and that her annual income from all sources does not exceed ₹ 1,20,000/-.</w:t>
      </w:r>
    </w:p>
    <w:p>
      <w:pPr>
        <w:pStyle w:val="ListNumber"/>
      </w:pPr>
      <w:r>
        <w:t>The beneficiary should be a bonafide resident of Goa by birth and if not, the said birth should have been registered in Goa or at least either of the parents of the beneficiary should have been born in Goa.</w:t>
      </w:r>
    </w:p>
    <w:p>
      <w:pPr>
        <w:pStyle w:val="ListNumber"/>
      </w:pPr>
      <w:r>
        <w:t>The retired seaman should have rendered a total of 120 months of actual service on board the ship. A break in service up to the period of 6 months shall be condoned while computing the total period of service.</w:t>
      </w:r>
    </w:p>
    <w:p>
      <w:r>
        <w:rPr>
          <w:b/>
        </w:rPr>
        <w:t>NOTE:</w:t>
      </w:r>
      <w:r>
        <w:t xml:space="preserve"> The limit of 120 months of actual service shall not apply to beneficiaries invalidated from sea service on medical grounds before retirement and the widow of a deceased beneficiary on compassionate grounds.</w:t>
      </w:r>
    </w:p>
    <w:p>
      <w:pPr>
        <w:pStyle w:val="Heading2"/>
      </w:pPr>
      <w:r>
        <w:t>Application Process</w:t>
      </w:r>
    </w:p>
    <w:p>
      <w:pPr>
        <w:pStyle w:val="Heading3"/>
      </w:pPr>
      <w:r>
        <w:t>Mode: Offline</w:t>
      </w:r>
    </w:p>
    <w:p>
      <w:r>
        <w:rPr>
          <w:b/>
        </w:rPr>
        <w:t xml:space="preserve">Step 1: </w:t>
      </w:r>
      <w:r>
        <w:t>The interested applicant should visit the NRI Commission (https://www.goa.gov.in/department/nri-commission/).</w:t>
      </w:r>
    </w:p>
    <w:p>
      <w:r>
        <w:rPr>
          <w:b/>
        </w:rPr>
        <w:t xml:space="preserve">Step 2: </w:t>
      </w:r>
      <w:r>
        <w:t>Take a print of the proforma  (https://www.goa.gov.in/wp-content/uploads/2022/04/seafarers-scheme_compressed-1.pdf)of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authority.</w:t>
      </w:r>
    </w:p>
    <w:p>
      <w:pPr>
        <w:pStyle w:val="Heading2"/>
      </w:pPr>
      <w:r>
        <w:t>Documents Required</w:t>
      </w:r>
    </w:p>
    <w:p>
      <w:pPr>
        <w:pStyle w:val="ListNumber"/>
      </w:pPr>
      <w:r>
        <w:t>Continuous Discharge Certificate (CDC) / Seafarers Identity Document showing the record of service issued by the competent authority.</w:t>
      </w:r>
    </w:p>
    <w:p>
      <w:pPr>
        <w:pStyle w:val="ListNumber"/>
      </w:pPr>
      <w:r>
        <w:t>Birth Certificate issued by the competent authority or School Leaving Certificate in proof of age of the Seaman / deceased Seaman.</w:t>
      </w:r>
    </w:p>
    <w:p>
      <w:pPr>
        <w:pStyle w:val="ListNumber"/>
      </w:pPr>
      <w:r>
        <w:t>Medical Certificate issued by the competent authority in proof of invalidation from sea service on medical grounds.</w:t>
      </w:r>
    </w:p>
    <w:p>
      <w:pPr>
        <w:pStyle w:val="ListNumber"/>
      </w:pPr>
      <w:r>
        <w:t>Death Certificate issued by the competent authority in proof of death of seamen (applicable for widows only).</w:t>
      </w:r>
    </w:p>
    <w:p>
      <w:pPr>
        <w:pStyle w:val="ListNumber"/>
      </w:pPr>
      <w:r>
        <w:t>Marriage Certificate issued by the competent authority in proof of being spouse of the deceased seamen (applicable for widows only).</w:t>
      </w:r>
    </w:p>
    <w:p>
      <w:pPr>
        <w:pStyle w:val="ListNumber"/>
      </w:pPr>
      <w:r>
        <w:t>Income Certificate issued by the competent authority.</w:t>
      </w:r>
    </w:p>
    <w:p>
      <w:pPr>
        <w:pStyle w:val="ListNumber"/>
      </w:pPr>
      <w:r>
        <w:t>Residence Certificate issued by the competent authority.</w:t>
      </w:r>
    </w:p>
    <w:p>
      <w:pPr>
        <w:pStyle w:val="ListNumber"/>
      </w:pPr>
      <w:r>
        <w:t>Life Certificate issued by any Gazetted Officer (The Life Certificate should be submitted along with the application to the</w:t>
      </w:r>
    </w:p>
    <w:p>
      <w:pPr>
        <w:pStyle w:val="ListNumber"/>
      </w:pPr>
      <w:r>
        <w:t>Office of the Commissioner for NRI Affairs, and after that every year before 31st March to the bank through which the beneficiary shall draw the pension).</w:t>
      </w:r>
    </w:p>
    <w:p>
      <w:pPr>
        <w:pStyle w:val="ListNumber"/>
      </w:pPr>
      <w:r>
        <w:t>Affidavit on ₹ 50/- Non-Judicial Stamp Paper duly sworn before the competent authority.</w:t>
      </w:r>
    </w:p>
    <w:p>
      <w:pPr>
        <w:pStyle w:val="ListNumber"/>
      </w:pPr>
      <w:r>
        <w:t>Voter Identity Card issued by the competent authority.</w:t>
      </w:r>
    </w:p>
    <w:p>
      <w:pPr>
        <w:pStyle w:val="ListNumber"/>
      </w:pPr>
      <w:r>
        <w:t>Aadhaar Card issued by the competent authority.</w:t>
      </w:r>
    </w:p>
    <w:p>
      <w:pPr>
        <w:pStyle w:val="Heading2"/>
      </w:pPr>
      <w:r>
        <w:t>Frequently Asked Questions</w:t>
      </w:r>
    </w:p>
    <w:p>
      <w:r>
        <w:rPr>
          <w:b/>
        </w:rPr>
        <w:t>Q1. Can beneficiaries choose the nationalized bank in which they want their pension to be credited?</w:t>
      </w:r>
    </w:p>
    <w:p>
      <w:r>
        <w:t>Yes, beneficiaries can communicate the savings bank account of the nationalized bank in which they want their pension to be credited to the Sanctioning Authority upon receiving the sanction letter.</w:t>
      </w:r>
    </w:p>
    <w:p>
      <w:r>
        <w:rPr>
          <w:b/>
        </w:rPr>
        <w:t>Q2. Can applicants who have served less than 120 months of actual service on board a ship qualify for this pension if they were invalidated from sea service on medical grounds before retirement?</w:t>
      </w:r>
    </w:p>
    <w:p>
      <w:r>
        <w:t>Yes, applicants who were invalidated from sea service on medical grounds before retirement are exempt from the 120-month service requirement.</w:t>
      </w:r>
    </w:p>
    <w:p>
      <w:r>
        <w:rPr>
          <w:b/>
        </w:rPr>
        <w:t>Q3. What if a applicant's birth was not registered in Goa, and neither of their parents was born in Goa? Can they still be eligible?</w:t>
      </w:r>
    </w:p>
    <w:p>
      <w:r>
        <w:t>To be eligible, the applicant should either be born in Goa or have their birth registered in Goa. Additionally, at least one of their parents should have been born in Goa.</w:t>
      </w:r>
    </w:p>
    <w:p>
      <w:r>
        <w:rPr>
          <w:b/>
        </w:rPr>
        <w:t>Q4. Can applicants who are not Indian citizens qualify for this pension?</w:t>
      </w:r>
    </w:p>
    <w:p>
      <w:r>
        <w:t>No, the scheme specifies that the applicant should be a citizen of India, so non-Indian citizens are not eligible for this pension.</w:t>
      </w:r>
    </w:p>
    <w:p>
      <w:r>
        <w:rPr>
          <w:b/>
        </w:rPr>
        <w:t>Q5. Is there any flexibility regarding the 15-year residency requirement for widows?</w:t>
      </w:r>
    </w:p>
    <w:p>
      <w:r>
        <w:t>There is no flexibility mentioned in the scheme regarding the 15-year residency requirement for widows. It appears to be a strict requirement.</w:t>
      </w:r>
    </w:p>
    <w:p>
      <w:r>
        <w:rPr>
          <w:b/>
        </w:rPr>
        <w:t>Q6. Can widows of deceased Seamen who were not residents of Goa qualify for this pension?</w:t>
      </w:r>
    </w:p>
    <w:p>
      <w:r>
        <w:t>No, widows of deceased Seamen must have been residents of Goa for 15 years to be eligible for this pension.</w:t>
      </w:r>
    </w:p>
    <w:p>
      <w:r>
        <w:rPr>
          <w:b/>
        </w:rPr>
        <w:t>Q7. Is there a minimum number of years of sea service required for seamen invalidated from sea service on medical grounds before retirement to be eligible?</w:t>
      </w:r>
    </w:p>
    <w:p>
      <w:r>
        <w:t>Unlike other retired seamen, there is no specified minimum number of years of sea service required for seamen invalidated from sea service on medical grounds before retirement to be eligible.</w:t>
      </w:r>
    </w:p>
    <w:p>
      <w:r>
        <w:rPr>
          <w:b/>
        </w:rPr>
        <w:t>Q8. Can seamen who were invalidated from sea service on medical grounds before reaching the age of 60 still qualify for this pension?</w:t>
      </w:r>
    </w:p>
    <w:p>
      <w:r>
        <w:t>Yes, seamen who were invalidated from sea service on medical grounds before retirement can qualify for this pension, provided they meet the other eligibility criteria.</w:t>
      </w:r>
    </w:p>
    <w:p>
      <w:r>
        <w:rPr>
          <w:b/>
        </w:rPr>
        <w:t>Q9. Are there any specific criteria that seamen need to meet to be considered "retired" for the purposes of this pension scheme?</w:t>
      </w:r>
    </w:p>
    <w:p>
      <w:r>
        <w:t>To be considered "retired" for this pension scheme, seamen must have completed their service on board a ship and officially retired from that employment.</w:t>
      </w:r>
    </w:p>
    <w:p>
      <w:r>
        <w:rPr>
          <w:b/>
        </w:rPr>
        <w:t>Q10. Who has the final authority in decisions related to this scheme, and what is the role of the Commissioner?</w:t>
      </w:r>
    </w:p>
    <w:p>
      <w:r>
        <w:t>The Commissioner for NRI Affairs appointed by the Government has the final authority in decisions related to this scheme. The Commissioner approves recommendations made by the sanctioning authority, and their decisions are final and binding.</w:t>
      </w:r>
    </w:p>
    <w:p>
      <w:r>
        <w:rPr>
          <w:b/>
        </w:rPr>
        <w:t>Q11. How is the pension amount disbursed to beneficiaries, and what is the schedule for disbursement?</w:t>
      </w:r>
    </w:p>
    <w:p>
      <w:r>
        <w:t>The pension amount is remitted directly into the savings bank account of the beneficiary on the last working day of every month.</w:t>
      </w:r>
    </w:p>
    <w:p>
      <w:r>
        <w:rPr>
          <w:b/>
        </w:rPr>
        <w:t>Q12. Is there a minimum period of service on board a ship that retired seamen need to fulfill to be eligible for this pension?</w:t>
      </w:r>
    </w:p>
    <w:p>
      <w:r>
        <w:t>Retired seamen should have rendered a total of 120 months (10 years) of actual service on board a ship. A break in service up to six months can be condoned while computing the total period of service. However, this limit does not apply to beneficiaries invalidated from sea service on medical grounds before retirement and widows of deceased beneficiaries on compassionate grounds.</w:t>
      </w:r>
    </w:p>
    <w:p>
      <w:r>
        <w:rPr>
          <w:b/>
        </w:rPr>
        <w:t>Q13. What are the residency requirements for applicants, and are there any exceptions to these requirements?</w:t>
      </w:r>
    </w:p>
    <w:p>
      <w:r>
        <w:t>Applicants should be bona fide residents of Goa by birth. If not, their birth should have been registered in Goa, or at least one of their parents should have been born in Goa.</w:t>
      </w:r>
    </w:p>
    <w:p>
      <w:r>
        <w:rPr>
          <w:b/>
        </w:rPr>
        <w:t>Q14. What does this scheme offer to its beneficiaries, and what is the amount of the pension provided?</w:t>
      </w:r>
    </w:p>
    <w:p>
      <w:r>
        <w:t>This scheme provides a Gross Pension of [?]2,500 per month to eligible beneficiaries.</w:t>
      </w:r>
    </w:p>
    <w:p>
      <w:r>
        <w:rPr>
          <w:b/>
        </w:rPr>
        <w:t>Q15. When did this scheme come into effect?</w:t>
      </w:r>
    </w:p>
    <w:p>
      <w:r>
        <w:t>The "Goa Welfare / Pension Scheme for Seafarers, 2021" is a scheme established by the Home Department, Government of Goa. It came into effect on June 18, 2021, and was scheduled to remain in force until November 30, 2021.</w:t>
      </w:r>
    </w:p>
    <w:p>
      <w:pPr>
        <w:pStyle w:val="Heading2"/>
      </w:pPr>
      <w:r>
        <w:t>Sources And References</w:t>
      </w:r>
    </w:p>
    <w:p>
      <w:pPr>
        <w:pStyle w:val="ListBullet"/>
      </w:pPr>
      <w:r>
        <w:t>Guidelines (https://www.goa.gov.in/wp-content/uploads/2022/04/seafarers-scheme_compressed-1.pdf)</w:t>
      </w:r>
    </w:p>
    <w:p>
      <w:r>
        <w:t>Source: https://www.myscheme.gov.in/schemes/gwpss</w:t>
      </w:r>
    </w:p>
    <w:p>
      <w:r>
        <w:br w:type="page"/>
      </w:r>
    </w:p>
    <w:p>
      <w:pPr>
        <w:pStyle w:val="Heading1"/>
      </w:pPr>
      <w:r>
        <w:t>Young Investigators Programme in Biotechnology</w:t>
      </w:r>
    </w:p>
    <w:p>
      <w:r>
        <w:rPr>
          <w:i/>
          <w:sz w:val="18"/>
        </w:rPr>
        <w:t>State: Kerala | Categories: Education &amp; Learning | Scheme For: Individual</w:t>
      </w:r>
    </w:p>
    <w:p>
      <w:pPr>
        <w:pStyle w:val="Heading2"/>
      </w:pPr>
      <w:r>
        <w:t>Details</w:t>
      </w:r>
    </w:p>
    <w:p>
      <w:r>
        <w:t>The programme “Young Investigator’s Programme in Biotechnology (YIPB)” is a research support programme that aims to provide quick research support to young researchers to pursue their ideas in newly emerging and front-line areas of research in Biotechnology. The scheme is implemented by Kerala Biotechnology Commission, KSCSTE to provide quick research support to young scientists to pursue their bright ideas in newly emerging and front-line areas of research in Biotechnology. Proposals can be submitted in any branch of biotechnology related to medical, agriculture, veterinary, environment, marine, industrial or bio-resources. Post-doctoral students/Research Associates not having permanent positions can also be Principal Investigator provided a senior faculty/scientist holding permanent positions shall associate as Co-Principal Investigator. A maximum research grant of ₹30 lakh will be provided to the selected projects for a maximum duration of 3 years. Grants will be paid for specific projects to cover expenditure on manpower, equipment, consumables, contingencies and travel.</w:t>
      </w:r>
    </w:p>
    <w:p>
      <w:pPr>
        <w:pStyle w:val="Heading2"/>
      </w:pPr>
      <w:r>
        <w:t>Benefits</w:t>
      </w:r>
    </w:p>
    <w:p>
      <w:pPr>
        <w:pStyle w:val="ListNumber"/>
      </w:pPr>
      <w:r>
        <w:t>Young Scientists without fellowship/salary are eligible for a fellowship of ₹45,000/- plus 10% HRA per month, in addition to the support for travel, contingency, consumables, and minor equipment.</w:t>
      </w:r>
    </w:p>
    <w:p>
      <w:pPr>
        <w:pStyle w:val="ListNumber"/>
      </w:pPr>
      <w:r>
        <w:t>A Principal Investigator having a regular position can seek manpower.</w:t>
      </w:r>
    </w:p>
    <w:p>
      <w:pPr>
        <w:pStyle w:val="ListNumber"/>
      </w:pPr>
      <w:r>
        <w:t>Maximum support up to ₹30 lakhs (excluding overhead charges @ 10% of the project cost subject to a ceiling of ₹ 1.0 lakh) for a period not exceeding three years.</w:t>
      </w:r>
    </w:p>
    <w:p>
      <w:pPr>
        <w:pStyle w:val="Heading2"/>
      </w:pPr>
      <w:r>
        <w:t>Eligibility</w:t>
      </w:r>
    </w:p>
    <w:p>
      <w:pPr>
        <w:pStyle w:val="ListNumber"/>
      </w:pPr>
      <w:r>
        <w:t>The applicant should possess a Ph.D. in any branch of Life Sciences.</w:t>
      </w:r>
    </w:p>
    <w:p>
      <w:pPr>
        <w:pStyle w:val="ListNumber"/>
      </w:pPr>
      <w:r>
        <w:t>The applicant should possess three years of post-doctoral experience in Biotechnology.</w:t>
      </w:r>
    </w:p>
    <w:p>
      <w:pPr>
        <w:pStyle w:val="ListNumber"/>
      </w:pPr>
      <w:r>
        <w:t>The applicant should be less than 40 years of age.</w:t>
      </w:r>
    </w:p>
    <w:p>
      <w:r>
        <w:rPr>
          <w:b/>
        </w:rPr>
        <w:t>Note:</w:t>
      </w:r>
      <w:r>
        <w:t xml:space="preserve"> Five years of relaxation in age would be available to scientists belonging to SC/ST/OBC, Women, and Physically Handicapped categories.</w:t>
      </w:r>
    </w:p>
    <w:p>
      <w:pPr>
        <w:pStyle w:val="Heading2"/>
      </w:pPr>
      <w:r>
        <w:t>Application Process</w:t>
      </w:r>
    </w:p>
    <w:p>
      <w:pPr>
        <w:pStyle w:val="Heading3"/>
      </w:pPr>
      <w:r>
        <w:t>Mode: Online</w:t>
      </w:r>
    </w:p>
    <w:p>
      <w:pPr>
        <w:pStyle w:val="Heading2"/>
      </w:pPr>
      <w:r>
        <w:t>Documents Required</w:t>
      </w:r>
    </w:p>
    <w:p>
      <w:pPr>
        <w:pStyle w:val="ListNumber"/>
      </w:pPr>
      <w:r>
        <w:t>Identity proof of applicant</w:t>
      </w:r>
    </w:p>
    <w:p>
      <w:pPr>
        <w:pStyle w:val="ListNumber"/>
      </w:pPr>
      <w:r>
        <w:t>Passport size photographs</w:t>
      </w:r>
    </w:p>
    <w:p>
      <w:pPr>
        <w:pStyle w:val="ListNumber"/>
      </w:pPr>
      <w:r>
        <w:t>Educational certificates</w:t>
      </w:r>
    </w:p>
    <w:p>
      <w:pPr>
        <w:pStyle w:val="ListNumber"/>
      </w:pPr>
      <w:r>
        <w:t>Community Certificate for SC/ST/OBC applicants (If applicable)</w:t>
      </w:r>
    </w:p>
    <w:p>
      <w:pPr>
        <w:pStyle w:val="ListNumber"/>
      </w:pPr>
      <w:r>
        <w:t>Disability certificate (If applicable)</w:t>
      </w:r>
    </w:p>
    <w:p>
      <w:pPr>
        <w:pStyle w:val="ListNumber"/>
      </w:pPr>
      <w:r>
        <w:t>Experience certificate (If applicable)</w:t>
      </w:r>
    </w:p>
    <w:p>
      <w:pPr>
        <w:pStyle w:val="ListNumber"/>
      </w:pPr>
      <w:r>
        <w:t>Endorsement Form (https://kscste.kerala.gov.in/wp-content/uploads/2019/06/YIPB_endorsement_22.pdf)</w:t>
      </w:r>
    </w:p>
    <w:p>
      <w:pPr>
        <w:pStyle w:val="ListNumber"/>
      </w:pPr>
      <w:r>
        <w:t>Any other document, as required</w:t>
      </w:r>
    </w:p>
    <w:p>
      <w:pPr>
        <w:pStyle w:val="Heading2"/>
      </w:pPr>
      <w:r>
        <w:t>Frequently Asked Questions</w:t>
      </w:r>
    </w:p>
    <w:p>
      <w:r>
        <w:rPr>
          <w:b/>
        </w:rPr>
        <w:t>Q1. What is the “Young Investigator’s Programme in Biotechnology”?</w:t>
      </w:r>
    </w:p>
    <w:p>
      <w:r>
        <w:t>The programme "Young Investigator's Programme in Biotechnology (YIPB)" is a research support programme that aims to provide quick research support to young researchers to pursue their ideas in newly emerging and front-line areas of research in Biotechnology.</w:t>
      </w:r>
    </w:p>
    <w:p>
      <w:r>
        <w:rPr>
          <w:b/>
        </w:rPr>
        <w:t>Q2. Which is the implementing agency of this programme?</w:t>
      </w:r>
    </w:p>
    <w:p>
      <w:r>
        <w:t>Kerala Biotechnology Commission, KSCSTE.</w:t>
      </w:r>
    </w:p>
    <w:p>
      <w:r>
        <w:rPr>
          <w:b/>
        </w:rPr>
        <w:t>Q3. Who is eligible to get the benefits under the programme?</w:t>
      </w:r>
    </w:p>
    <w:p>
      <w:r>
        <w:t>The applicant having a Ph.D. in any branch of Life Sciences with three years of post-doctoral experience in Biotechnology is eligible to apply under the programme.</w:t>
      </w:r>
    </w:p>
    <w:p>
      <w:r>
        <w:rPr>
          <w:b/>
        </w:rPr>
        <w:t>Q4. What is the age criterion to apply under the programme?</w:t>
      </w:r>
    </w:p>
    <w:p>
      <w:r>
        <w:t>The applicant should be less than 40 years of age.</w:t>
      </w:r>
    </w:p>
    <w:p>
      <w:r>
        <w:rPr>
          <w:b/>
        </w:rPr>
        <w:t>Q5. Is there any relaxation in the age for the reserved category?</w:t>
      </w:r>
    </w:p>
    <w:p>
      <w:r>
        <w:t>Yes, five years of relaxation in age would be available to scientists belonging to SC/ST/OBC, Women, and Physically Handicapped categories.</w:t>
      </w:r>
    </w:p>
    <w:p>
      <w:r>
        <w:rPr>
          <w:b/>
        </w:rPr>
        <w:t>Q6. What is the monthly remuneration given to young scientists?</w:t>
      </w:r>
    </w:p>
    <w:p>
      <w:r>
        <w:t>Young Scientists without fellowship/salary are eligible for a fellowship of [?]45,000/- plus 10% HRA per month, in addition to the support for travel, contingency, consumables, and minor equipment.</w:t>
      </w:r>
    </w:p>
    <w:p>
      <w:r>
        <w:rPr>
          <w:b/>
        </w:rPr>
        <w:t>Q7. How much will the maximum support be given under the programme?</w:t>
      </w:r>
    </w:p>
    <w:p>
      <w:r>
        <w:t>Maximum support up to [?]30 lakhs (excluding overhead charges @ 10% of the project cost subject to a ceiling of [?] 1.0 lakh) for a period not exceeding three years.</w:t>
      </w:r>
    </w:p>
    <w:p>
      <w:r>
        <w:rPr>
          <w:b/>
        </w:rPr>
        <w:t>Q8. In which branch of biotechnology proposal can be submitted?</w:t>
      </w:r>
    </w:p>
    <w:p>
      <w:r>
        <w:t>Proposals can be submitted in any branch of biotechnology related to medical, agriculture, veterinary, environment, marine, industrial or bio-resources.</w:t>
      </w:r>
    </w:p>
    <w:p>
      <w:r>
        <w:rPr>
          <w:b/>
        </w:rPr>
        <w:t>Q9. How can an applicant apply for the programme?</w:t>
      </w:r>
    </w:p>
    <w:p>
      <w:r>
        <w:t>Applications are invited through advertisement or notification on the website of the Kerala Biotechnology Commission (KBC) and KSCSTE once a year. The Proposals can be submitted online only on the notification and during the active time.</w:t>
      </w:r>
    </w:p>
    <w:p>
      <w:r>
        <w:rPr>
          <w:b/>
        </w:rPr>
        <w:t>Q10. Can I submit the proposal offline mode also?</w:t>
      </w:r>
    </w:p>
    <w:p>
      <w:r>
        <w:t>No, the proposals submitted in offline mode will not be considered and summarily rejected.</w:t>
      </w:r>
    </w:p>
    <w:p>
      <w:r>
        <w:rPr>
          <w:b/>
        </w:rPr>
        <w:t>Q11. Where can I contact regarding the programme?</w:t>
      </w:r>
    </w:p>
    <w:p>
      <w:r>
        <w:t>The applicant may contact at following address:</w:t>
      </w:r>
    </w:p>
    <w:p>
      <w:r>
        <w:t>The Scientist-in-charge</w:t>
      </w:r>
    </w:p>
    <w:p>
      <w:r>
        <w:t>Kerala Biotechnology Commission</w:t>
      </w:r>
    </w:p>
    <w:p>
      <w:r>
        <w:t>Kerala State Council for Science, Technology and Environment (KSCSTE),</w:t>
      </w:r>
    </w:p>
    <w:p>
      <w:r>
        <w:t>Sasthra Bhavan, Pattom, Thiruvananthapuram - 695 004</w:t>
      </w:r>
    </w:p>
    <w:p>
      <w:r>
        <w:t>Telephone: (0471) 2548254, 2548406</w:t>
      </w:r>
    </w:p>
    <w:p>
      <w:r>
        <w:t>E-mail: kbc.kscste@kerala.gov.in</w:t>
      </w:r>
    </w:p>
    <w:p>
      <w:pPr>
        <w:pStyle w:val="Heading2"/>
      </w:pPr>
      <w:r>
        <w:t>Sources And References</w:t>
      </w:r>
    </w:p>
    <w:p>
      <w:pPr>
        <w:pStyle w:val="ListBullet"/>
      </w:pPr>
      <w:r>
        <w:t>Official Website (https://kscste.kerala.gov.in/young-investigators-programme-in-biotechnology-yipb/)</w:t>
      </w:r>
    </w:p>
    <w:p>
      <w:pPr>
        <w:pStyle w:val="ListBullet"/>
      </w:pPr>
      <w:r>
        <w:t>Guideline (https://kscste.kerala.gov.in/wp-content/uploads/2019/06/YIPB_guidelines.pdf)</w:t>
      </w:r>
    </w:p>
    <w:p>
      <w:pPr>
        <w:pStyle w:val="ListBullet"/>
      </w:pPr>
      <w:r>
        <w:t>Terms And Condition (https://kscste.kerala.gov.in/wp-content/uploads/2019/06/YIPB_TC21.pdf)</w:t>
      </w:r>
    </w:p>
    <w:p>
      <w:pPr>
        <w:pStyle w:val="ListBullet"/>
      </w:pPr>
      <w:r>
        <w:t>Date Of Start Of Project (https://kscste.kerala.gov.in/wp-content/uploads/2019/06/YIPB_22_Date_start.pdf)</w:t>
      </w:r>
    </w:p>
    <w:p>
      <w:pPr>
        <w:pStyle w:val="ListBullet"/>
      </w:pPr>
      <w:r>
        <w:t>Endorsement Form (https://kscste.kerala.gov.in/wp-content/uploads/2019/06/YIPB_endorsement_22.pdf)</w:t>
      </w:r>
    </w:p>
    <w:p>
      <w:pPr>
        <w:pStyle w:val="ListBullet"/>
      </w:pPr>
      <w:r>
        <w:t>Annual Report Format (https://kscste.kerala.gov.in/wp-content/uploads/2019/06/YIPB_annualreportformat21.pdf)</w:t>
      </w:r>
    </w:p>
    <w:p>
      <w:pPr>
        <w:pStyle w:val="ListBullet"/>
      </w:pPr>
      <w:r>
        <w:t>SE &amp; UC (https://kscste.kerala.gov.in/wp-content/uploads/2019/06/YIPBSEUCformat_19.pdf)</w:t>
      </w:r>
    </w:p>
    <w:p>
      <w:pPr>
        <w:pStyle w:val="ListBullet"/>
      </w:pPr>
      <w:r>
        <w:t>Project Completion Report (https://kscste.kerala.gov.in/wp-content/uploads/2019/06/YIPBProjectCompletionReport_19.pdf)</w:t>
      </w:r>
    </w:p>
    <w:p>
      <w:pPr>
        <w:pStyle w:val="ListBullet"/>
      </w:pPr>
      <w:r>
        <w:t>Consolidated SE &amp; UC (https://kscste.kerala.gov.in/wp-content/uploads/2019/06/YIPB_consol_SEUC_19.pdf)</w:t>
      </w:r>
    </w:p>
    <w:p>
      <w:pPr>
        <w:pStyle w:val="ListBullet"/>
      </w:pPr>
      <w:r>
        <w:t>No Pending Utilization And Statement Of Expenditure Certificate (https://kscste.kerala.gov.in/wp-content/uploads/2019/06/YIPB_no_pending_UCSE22.pdf)</w:t>
      </w:r>
    </w:p>
    <w:p>
      <w:pPr>
        <w:pStyle w:val="ListBullet"/>
      </w:pPr>
      <w:r>
        <w:t>Asset Transfer Certificate (https://kscste.kerala.gov.in/wp-content/uploads/2019/06/YIPBAssettransfercertificate_19.pdf)</w:t>
      </w:r>
    </w:p>
    <w:p>
      <w:r>
        <w:t>Source: https://www.myscheme.gov.in/schemes/yipb</w:t>
      </w:r>
    </w:p>
    <w:p>
      <w:r>
        <w:br w:type="page"/>
      </w:r>
    </w:p>
    <w:p>
      <w:pPr>
        <w:pStyle w:val="Heading1"/>
      </w:pPr>
      <w:r>
        <w:t>Kisan Samriddhi Yojana - Chhattisgarh</w:t>
      </w:r>
    </w:p>
    <w:p>
      <w:r>
        <w:rPr>
          <w:i/>
          <w:sz w:val="18"/>
        </w:rPr>
        <w:t>State: Chhattisgarh | Categories: Agriculture,Rural &amp; Environment | Scheme For: Individual</w:t>
      </w:r>
    </w:p>
    <w:p>
      <w:pPr>
        <w:pStyle w:val="Heading2"/>
      </w:pPr>
      <w:r>
        <w:t>Details</w:t>
      </w:r>
    </w:p>
    <w:p>
      <w:r>
        <w:t>This scheme provide grant to farmers on tube well mining and pump installation. The main objective of the scheme is to increase the productivity and crop intensity by making proper use of available ground water through tube wells and providing irrigation facilities to the crops.</w:t>
      </w:r>
    </w:p>
    <w:p>
      <w:pPr>
        <w:pStyle w:val="Heading2"/>
      </w:pPr>
      <w:r>
        <w:t>Benefits</w:t>
      </w:r>
    </w:p>
    <w:p>
      <w:r>
        <w:rPr>
          <w:b/>
        </w:rPr>
        <w:t>Mining Grant:</w:t>
      </w:r>
    </w:p>
    <w:p>
      <w:r>
        <w:rPr>
          <w:b/>
        </w:rPr>
        <w:t>S. No.</w:t>
      </w:r>
      <w:r>
        <w:rPr>
          <w:b/>
        </w:rPr>
        <w:t>Farmer Category</w:t>
      </w:r>
      <w:r>
        <w:rPr>
          <w:b/>
        </w:rPr>
        <w:t>Grant Eligibility</w:t>
      </w:r>
      <w:r>
        <w:t>1GeneralActual Cost of mining (Including casing pipe) or Rs. 10,000/- whichever is less2SC/ST Actual Cost of mining (Including casing pipe) or Rs. 18,000/- whichever is less&lt;br&gt;</w:t>
      </w:r>
    </w:p>
    <w:p>
      <w:r>
        <w:rPr>
          <w:b/>
        </w:rPr>
        <w:t>Subsidy on pump installation:</w:t>
      </w:r>
    </w:p>
    <w:p>
      <w:r>
        <w:rPr>
          <w:b/>
        </w:rPr>
        <w:t>S. No.</w:t>
      </w:r>
      <w:r>
        <w:rPr>
          <w:b/>
        </w:rPr>
        <w:t>Farmer Category</w:t>
      </w:r>
      <w:r>
        <w:rPr>
          <w:b/>
        </w:rPr>
        <w:t>Grant Eligibility</w:t>
      </w:r>
      <w:r>
        <w:t>1GeneralCost of pump and accessories or Rs. 20,000/- whichever is less.2SC/STCost of pump and accessories or Rs. 25,000/- whichever is less.&lt;br&gt;</w:t>
      </w:r>
    </w:p>
    <w:p>
      <w:pPr>
        <w:pStyle w:val="Heading2"/>
      </w:pPr>
      <w:r>
        <w:t>Eligibility</w:t>
      </w:r>
    </w:p>
    <w:p>
      <w:pPr>
        <w:pStyle w:val="ListNumber"/>
      </w:pPr>
      <w:r>
        <w:t>Farmers of all categories of districts will be benefited.</w:t>
      </w:r>
    </w:p>
    <w:p>
      <w:pPr>
        <w:pStyle w:val="ListNumber"/>
      </w:pPr>
      <w:r>
        <w:t>Preference will be given to small and marginal farmers</w:t>
      </w:r>
    </w:p>
    <w:p>
      <w:pPr>
        <w:pStyle w:val="ListNumber"/>
      </w:pPr>
      <w:r>
        <w:t>The farmers who have received the benefit of tube well mining grant in the past under any other scheme run by the department or under this scheme will not be eligible.</w:t>
      </w:r>
    </w:p>
    <w:p>
      <w:pPr>
        <w:pStyle w:val="Heading2"/>
      </w:pPr>
      <w:r>
        <w:t>Application Process</w:t>
      </w:r>
    </w:p>
    <w:p>
      <w:pPr>
        <w:pStyle w:val="Heading3"/>
      </w:pPr>
      <w:r>
        <w:t>Mode: Offline</w:t>
      </w:r>
    </w:p>
    <w:p>
      <w:pPr>
        <w:pStyle w:val="ListBullet"/>
      </w:pPr>
      <w:r>
        <w:t>Applicant farmer need to approach panchayat first.</w:t>
      </w:r>
    </w:p>
    <w:p>
      <w:pPr>
        <w:pStyle w:val="ListBullet"/>
      </w:pPr>
      <w:r>
        <w:t>The selection of farmers will be done with the approval of the three-tier panchayat.</w:t>
      </w:r>
    </w:p>
    <w:p>
      <w:pPr>
        <w:pStyle w:val="Heading2"/>
      </w:pPr>
      <w:r>
        <w:t>Documents Required</w:t>
      </w:r>
    </w:p>
    <w:p>
      <w:pPr>
        <w:pStyle w:val="ListNumber"/>
      </w:pPr>
      <w:r>
        <w:t>Aadhaar Card.</w:t>
      </w:r>
    </w:p>
    <w:p>
      <w:pPr>
        <w:pStyle w:val="ListNumber"/>
      </w:pPr>
      <w:r>
        <w:t>Land paper.</w:t>
      </w:r>
    </w:p>
    <w:p>
      <w:pPr>
        <w:pStyle w:val="ListNumber"/>
      </w:pPr>
      <w:r>
        <w:t>Photograph.</w:t>
      </w:r>
    </w:p>
    <w:p>
      <w:pPr>
        <w:pStyle w:val="ListNumber"/>
      </w:pPr>
      <w:r>
        <w:t>Bill Invoice.</w:t>
      </w:r>
    </w:p>
    <w:p>
      <w:pPr>
        <w:pStyle w:val="Heading2"/>
      </w:pPr>
      <w:r>
        <w:t>Frequently Asked Questions</w:t>
      </w:r>
    </w:p>
    <w:p>
      <w:r>
        <w:rPr>
          <w:b/>
        </w:rPr>
        <w:t>Q1. What is this scheme ?</w:t>
      </w:r>
    </w:p>
    <w:p>
      <w:r>
        <w:t>Chhattisgarh State Government started a scheme "Kisan Samriddhi Yojana" for farmer.</w:t>
      </w:r>
    </w:p>
    <w:p>
      <w:r>
        <w:rPr>
          <w:b/>
        </w:rPr>
        <w:t>Q2. What are the benefits?</w:t>
      </w:r>
    </w:p>
    <w:p>
      <w:r>
        <w:t>Financial Assistance.</w:t>
      </w:r>
    </w:p>
    <w:p>
      <w:r>
        <w:rPr>
          <w:b/>
        </w:rPr>
        <w:t>Q3. Who can get the benefits?</w:t>
      </w:r>
    </w:p>
    <w:p>
      <w:pPr>
        <w:pStyle w:val="ListNumber"/>
      </w:pPr>
      <w:r>
        <w:t>Farmers of all categories of districts will be benefited.</w:t>
      </w:r>
    </w:p>
    <w:p>
      <w:pPr>
        <w:pStyle w:val="ListNumber"/>
      </w:pPr>
      <w:r>
        <w:t>Preference will be given to small and marginal farmers.</w:t>
      </w:r>
    </w:p>
    <w:p>
      <w:r>
        <w:rPr>
          <w:b/>
        </w:rPr>
        <w:t>Q4. Can people from other states also apply for this scheme?</w:t>
      </w:r>
    </w:p>
    <w:p>
      <w:r>
        <w:t>No.</w:t>
      </w:r>
    </w:p>
    <w:p>
      <w:r>
        <w:rPr>
          <w:b/>
        </w:rPr>
        <w:t>Q5. What is the financial eligibility for applicant ?</w:t>
      </w:r>
    </w:p>
    <w:p>
      <w:r>
        <w:t>There is no financial eligibility.</w:t>
      </w:r>
    </w:p>
    <w:p>
      <w:r>
        <w:rPr>
          <w:b/>
        </w:rPr>
        <w:t>Q6. What is the minimum age eligibility ?</w:t>
      </w:r>
    </w:p>
    <w:p>
      <w:r>
        <w:t>The age of the applicant should be above 18 years.</w:t>
      </w:r>
    </w:p>
    <w:p>
      <w:r>
        <w:rPr>
          <w:b/>
        </w:rPr>
        <w:t>Q7. How To Apply For The Scheme ?</w:t>
      </w:r>
    </w:p>
    <w:p>
      <w:pPr>
        <w:pStyle w:val="ListNumber"/>
      </w:pPr>
      <w:r>
        <w:t>Applicant farmer need to approach panchayat first.</w:t>
      </w:r>
    </w:p>
    <w:p>
      <w:pPr>
        <w:pStyle w:val="ListNumber"/>
      </w:pPr>
      <w:r>
        <w:t>The selection of farmers will be done with the approval of the three-tier panchayat.</w:t>
      </w:r>
    </w:p>
    <w:p>
      <w:r>
        <w:rPr>
          <w:b/>
        </w:rPr>
        <w:t>Q8. What are the required documents?</w:t>
      </w:r>
    </w:p>
    <w:p>
      <w:pPr>
        <w:pStyle w:val="ListNumber"/>
      </w:pPr>
      <w:r>
        <w:t>Aadhaar Card.</w:t>
      </w:r>
    </w:p>
    <w:p>
      <w:pPr>
        <w:pStyle w:val="ListNumber"/>
      </w:pPr>
      <w:r>
        <w:t>Land paper.</w:t>
      </w:r>
    </w:p>
    <w:p>
      <w:pPr>
        <w:pStyle w:val="ListNumber"/>
      </w:pPr>
      <w:r>
        <w:t>Photograph.</w:t>
      </w:r>
    </w:p>
    <w:p>
      <w:pPr>
        <w:pStyle w:val="ListNumber"/>
      </w:pPr>
      <w:r>
        <w:t>Bill Invoice.</w:t>
      </w:r>
    </w:p>
    <w:p>
      <w:pPr>
        <w:pStyle w:val="Heading2"/>
      </w:pPr>
      <w:r>
        <w:t>Sources And References</w:t>
      </w:r>
    </w:p>
    <w:p>
      <w:pPr>
        <w:pStyle w:val="ListBullet"/>
      </w:pPr>
      <w:r>
        <w:t>Guidelines-1 (https://agriportal.cg.nic.in/agridept/StateScheme/2%20kisansamriddhi.pdf)</w:t>
      </w:r>
    </w:p>
    <w:p>
      <w:pPr>
        <w:pStyle w:val="ListBullet"/>
      </w:pPr>
      <w:r>
        <w:t>Guidelines-2 (https://agriportal.cg.nic.in/agridept/StateScheme/2.%20amnd-kisansamriddhi.pdf)</w:t>
      </w:r>
    </w:p>
    <w:p>
      <w:r>
        <w:t>Source: https://www.myscheme.gov.in/schemes/ksych</w:t>
      </w:r>
    </w:p>
    <w:p>
      <w:r>
        <w:br w:type="page"/>
      </w:r>
    </w:p>
    <w:p>
      <w:pPr>
        <w:pStyle w:val="Heading1"/>
      </w:pPr>
      <w:r>
        <w:t>Short Term Loan Scheme</w:t>
      </w:r>
    </w:p>
    <w:p>
      <w:r>
        <w:rPr>
          <w:i/>
          <w:sz w:val="18"/>
        </w:rPr>
        <w:t>State: Goa | Categories: Banking,Financial Services and Insurance, Social welfare &amp; Empowerment | Scheme For: Individual</w:t>
      </w:r>
    </w:p>
    <w:p>
      <w:pPr>
        <w:pStyle w:val="Heading2"/>
      </w:pPr>
      <w:r>
        <w:t>Details</w:t>
      </w:r>
    </w:p>
    <w:p>
      <w:r>
        <w:t>"Short Term Loan Scheme" is a Loan Scheme by the Goa State Scheduled Tribes Finance and Development Corporation Limited, Department of Tribal Welfare, Government of Goa. Under this scheme, financial assistance/ loan is provided as a credit to individuals from the Scheduled Tribe (ST) Community to meet the immediate expenses towards Education, Medical and Business needs. The scheme aims to improve their standard of living and to bring them into the mainstream of society by fulfilling these needs.</w:t>
      </w:r>
    </w:p>
    <w:p>
      <w:r>
        <w:t>&lt;br&gt;</w:t>
      </w:r>
    </w:p>
    <w:p>
      <w:r>
        <w:t xml:space="preserve">&gt; </w:t>
      </w:r>
      <w:r>
        <w:rPr>
          <w:b/>
        </w:rPr>
        <w:t>Interest Rate, Number of Instalments, and Moratorium Period</w:t>
      </w:r>
    </w:p>
    <w:p>
      <w:r>
        <w:rPr>
          <w:b/>
        </w:rPr>
        <w:t>For Education Purposes:</w:t>
      </w:r>
    </w:p>
    <w:p>
      <w:r>
        <w:t>The loan shall be given at the interest rate of 2% per annum payable within 20 months in a maximum of 20 instalments with a moratorium period of 3 months.</w:t>
      </w:r>
    </w:p>
    <w:p>
      <w:r>
        <w:rPr>
          <w:b/>
        </w:rPr>
        <w:t>For Business and Medical Purposes:</w:t>
      </w:r>
    </w:p>
    <w:p>
      <w:r>
        <w:t>The loan shall be given at the interest rate of 2% per annum payable within 10 months in a maximum of 10 instalments with a moratorium period of 03 months.</w:t>
      </w:r>
    </w:p>
    <w:p>
      <w:r>
        <w:t>&lt;br&gt;</w:t>
      </w:r>
    </w:p>
    <w:p>
      <w:r>
        <w:t xml:space="preserve">&gt; </w:t>
      </w:r>
      <w:r>
        <w:rPr>
          <w:b/>
        </w:rPr>
        <w:t>Penal Interest</w:t>
      </w:r>
    </w:p>
    <w:p>
      <w:r>
        <w:t>If the loan is overdue, 1% of penal interest will be charged on the amount of the overdue instalment.</w:t>
      </w:r>
    </w:p>
    <w:p>
      <w:r>
        <w:t>&lt;br&gt;</w:t>
      </w:r>
    </w:p>
    <w:p>
      <w:r>
        <w:t xml:space="preserve">&gt; </w:t>
      </w:r>
      <w:r>
        <w:rPr>
          <w:b/>
        </w:rPr>
        <w:t>Recovery</w:t>
      </w:r>
    </w:p>
    <w:p>
      <w:r>
        <w:t>The entire loan along with interest will be recovered according to the rules in force.</w:t>
      </w:r>
    </w:p>
    <w:p>
      <w:pPr>
        <w:pStyle w:val="Heading2"/>
      </w:pPr>
      <w:r>
        <w:t>Benefits</w:t>
      </w:r>
    </w:p>
    <w:p>
      <w:r>
        <w:t>Short Term Loan of up to ₹ 1,00,000/- as an advance to meet the Financial requirement urgently for Business/ Education/ Medical Purposes.</w:t>
      </w:r>
    </w:p>
    <w:p>
      <w:pPr>
        <w:pStyle w:val="Heading2"/>
      </w:pPr>
      <w:r>
        <w:t>Eligibility</w:t>
      </w:r>
    </w:p>
    <w:p>
      <w:pPr>
        <w:pStyle w:val="ListNumber"/>
      </w:pPr>
      <w:r>
        <w:t>The applicant should be an individual from the Scheduled Tribe (ST) Community of the State of Goa.</w:t>
      </w:r>
    </w:p>
    <w:p>
      <w:pPr>
        <w:pStyle w:val="ListNumber"/>
      </w:pPr>
      <w:r>
        <w:t>The applicant can reapply under the said scheme provided he has cleared earlier loans availed under the scheme.</w:t>
      </w:r>
    </w:p>
    <w:p>
      <w:pPr>
        <w:pStyle w:val="Heading2"/>
      </w:pPr>
      <w:r>
        <w:t>Application Process</w:t>
      </w:r>
    </w:p>
    <w:p>
      <w:pPr>
        <w:pStyle w:val="Heading3"/>
      </w:pPr>
      <w:r>
        <w:t>Mode: Offline</w:t>
      </w:r>
    </w:p>
    <w:p>
      <w:r>
        <w:rPr>
          <w:b/>
        </w:rPr>
        <w:t xml:space="preserve">Step 1: </w:t>
      </w:r>
      <w:r>
        <w:t>The interested applicant should visit the Goa State Scheduled Tribes Finance and Development Corporation Ltd, Department of Tribal Welfare, Govt. of Goa, Shram Shakti Bhavan, 5th Floor, Patto, Panaji-Goa, - 403 001.</w:t>
      </w:r>
    </w:p>
    <w:p>
      <w:r>
        <w:rPr>
          <w:b/>
        </w:rPr>
        <w:t xml:space="preserve">Step 2: </w:t>
      </w:r>
      <w:r>
        <w:t>Take a print of the proforma 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authority.</w:t>
      </w:r>
    </w:p>
    <w:p>
      <w:pPr>
        <w:pStyle w:val="Heading2"/>
      </w:pPr>
      <w:r>
        <w:t>Documents Required</w:t>
      </w:r>
    </w:p>
    <w:p>
      <w:pPr>
        <w:pStyle w:val="ListNumber"/>
      </w:pPr>
      <w:r>
        <w:t>Scheduled Tribe (ST) Certificate, issued by the Competent Authority of the State of Goa.</w:t>
      </w:r>
    </w:p>
    <w:p>
      <w:pPr>
        <w:pStyle w:val="ListNumber"/>
      </w:pPr>
      <w:r>
        <w:t>Bank Passbook.</w:t>
      </w:r>
    </w:p>
    <w:p>
      <w:pPr>
        <w:pStyle w:val="ListNumber"/>
      </w:pPr>
      <w:r>
        <w:t>Photograph.</w:t>
      </w:r>
    </w:p>
    <w:p>
      <w:pPr>
        <w:pStyle w:val="ListNumber"/>
      </w:pPr>
      <w:r>
        <w:t>Salary Certificate / Pay Slip of one Surety along with surety affidavit on ₹ 50/- stamp paper, One Photo and ID Proof of surety.</w:t>
      </w:r>
    </w:p>
    <w:p>
      <w:pPr>
        <w:pStyle w:val="ListNumber"/>
      </w:pPr>
      <w:r>
        <w:t>Aadhar Card.</w:t>
      </w:r>
    </w:p>
    <w:p>
      <w:pPr>
        <w:pStyle w:val="ListNumber"/>
      </w:pPr>
      <w:r>
        <w:t>Affidavit of the applicant on ₹ 50/- Stamp paper regarding the amount of loan required and its purpose (If the applicant is below 18 years of age then either parents or guardian shall give the affidavit on behalf of their child).</w:t>
      </w:r>
    </w:p>
    <w:p>
      <w:pPr>
        <w:pStyle w:val="Heading2"/>
      </w:pPr>
      <w:r>
        <w:t>Frequently Asked Questions</w:t>
      </w:r>
    </w:p>
    <w:p>
      <w:r>
        <w:rPr>
          <w:b/>
        </w:rPr>
        <w:t>Q1.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Q2.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Q3.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Q4.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Q5.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Q6.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Q7.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Q8. What is the timeframe for the implementation of the scheme by the Goa State Scheduled Tribes Finance and Development Corporation Ltd?</w:t>
      </w:r>
    </w:p>
    <w:p>
      <w:r>
        <w:t>The scheme will be implemented for a duration of five years from the date of its issue. If required, the scheme might be adapted or modified to address new challenges and fulfill the intended objectives.</w:t>
      </w:r>
    </w:p>
    <w:p>
      <w:r>
        <w:rPr>
          <w:b/>
        </w:rPr>
        <w:t>Q9. Which department manages this scheme?</w:t>
      </w:r>
    </w:p>
    <w:p>
      <w:r>
        <w:t>This scheme is managed by the Department of Tribal Welfare, Government of Goa.</w:t>
      </w:r>
    </w:p>
    <w:p>
      <w:r>
        <w:rPr>
          <w:b/>
        </w:rPr>
        <w:t>Q10. What is the address of the Department of Tribal Welfare?</w:t>
      </w:r>
    </w:p>
    <w:p>
      <w:r>
        <w:t>The address of the Department of Tribal Welfare is:</w:t>
      </w:r>
    </w:p>
    <w:p>
      <w:r>
        <w:t>Shram Shakti Bhavan, 5th Floor, Patto, Panaji-Goa, - 403 001.</w:t>
      </w:r>
    </w:p>
    <w:p>
      <w:r>
        <w:rPr>
          <w:b/>
        </w:rPr>
        <w:t>Q11. Does this scheme accept online applications?</w:t>
      </w:r>
    </w:p>
    <w:p>
      <w:r>
        <w:t>No, as of 22/08/2023 this scheme only accepts offline mode of application.</w:t>
      </w:r>
    </w:p>
    <w:p>
      <w:pPr>
        <w:pStyle w:val="Heading2"/>
      </w:pPr>
      <w:r>
        <w:t>Sources And References</w:t>
      </w:r>
    </w:p>
    <w:p>
      <w:pPr>
        <w:pStyle w:val="ListBullet"/>
      </w:pPr>
      <w:r>
        <w:t>Guidelines (https://stcorporation.goa.gov.in/wp-content/uploads/2020/03/Short-Term-Loan-Scheme.pdf)</w:t>
      </w:r>
    </w:p>
    <w:p>
      <w:r>
        <w:t>Source: https://www.myscheme.gov.in/schemes/stls</w:t>
      </w:r>
    </w:p>
    <w:p>
      <w:r>
        <w:br w:type="page"/>
      </w:r>
    </w:p>
    <w:p>
      <w:pPr>
        <w:pStyle w:val="Heading1"/>
      </w:pPr>
      <w:r>
        <w:t>Self Employment Scheme - Goa</w:t>
      </w:r>
    </w:p>
    <w:p>
      <w:r>
        <w:rPr>
          <w:i/>
          <w:sz w:val="18"/>
        </w:rPr>
        <w:t>State: Goa | Categories: Banking,Financial Services and Insurance, Social welfare &amp; Empowerment | Scheme For: Individual</w:t>
      </w:r>
    </w:p>
    <w:p>
      <w:pPr>
        <w:pStyle w:val="Heading2"/>
      </w:pPr>
      <w:r>
        <w:t>Details</w:t>
      </w:r>
    </w:p>
    <w:p>
      <w:r>
        <w:t>"Self Employment Scheme" is a Loan Scheme by the Goa State Scheduled Tribes Finance and Development Corporation Limited, Department of Tribal Welfare, Government of Goa. Under this scheme, the financial support will be advanced up to a maximum ₹ 10,00,000 to any individual person belonging to Scheduled Tribes Community to undertake any self-employment activities that will be approved by the Corporation from time to time. The Loan /Financial assistance will also be made available to the extent of ₹ 15,00,000 to the Association / Societies / Partnership / Self-help groups (SHG) / Companies formed exclusively by the member of the Schedule Tribes Community.</w:t>
      </w:r>
    </w:p>
    <w:p>
      <w:pPr>
        <w:pStyle w:val="Heading2"/>
      </w:pPr>
      <w:r>
        <w:t>Benefits</w:t>
      </w:r>
    </w:p>
    <w:p>
      <w:pPr>
        <w:pStyle w:val="ListNumber"/>
      </w:pPr>
      <w:r>
        <w:t>Financial Support up to a maximum of ₹ 10,00,000 to individuals.</w:t>
      </w:r>
    </w:p>
    <w:p>
      <w:pPr>
        <w:pStyle w:val="ListNumber"/>
      </w:pPr>
      <w:r>
        <w:t>Loan/ Financial Assistance up to a maximum of ₹ 10,00,000 to the Association / Societies / Partnership / Self-help groups (SHG) / Companies.</w:t>
      </w:r>
    </w:p>
    <w:p>
      <w:pPr>
        <w:pStyle w:val="ListNumber"/>
      </w:pPr>
      <w:r>
        <w:t>The beneficiary is required to contribute a 10% margin money towards the cost of the project. (The BOD may relax this condition considering the merit in each case, but this relaxation shall not be applicable to the Association / Societies / Partnership / SHG / Company etc).</w:t>
      </w:r>
    </w:p>
    <w:p>
      <w:r>
        <w:t>&lt;br&gt;</w:t>
      </w:r>
    </w:p>
    <w:p>
      <w:r>
        <w:t xml:space="preserve">&gt; </w:t>
      </w:r>
      <w:r>
        <w:rPr>
          <w:b/>
        </w:rPr>
        <w:t>Insurance</w:t>
      </w:r>
    </w:p>
    <w:p>
      <w:pPr>
        <w:pStyle w:val="ListNumber"/>
      </w:pPr>
      <w:r>
        <w:t>The life of the beneficiary and the business activity shall be insured from fire, theft, cyclone and other natural calamities with the agency identified by the Corporation and the said policy shall be endorsed in the name of the Corporation.</w:t>
      </w:r>
    </w:p>
    <w:p>
      <w:pPr>
        <w:pStyle w:val="ListNumber"/>
      </w:pPr>
      <w:r>
        <w:t>In the event of any calamity, the compensation received from the Insurance Company shall be adjusted against the loan outstanding in the Corporation.</w:t>
      </w:r>
    </w:p>
    <w:p>
      <w:pPr>
        <w:pStyle w:val="Heading2"/>
      </w:pPr>
      <w:r>
        <w:t>Eligibility</w:t>
      </w:r>
    </w:p>
    <w:p>
      <w:pPr>
        <w:pStyle w:val="ListNumber"/>
      </w:pPr>
      <w:r>
        <w:t>The applicant should be an Individual / Association / Societies / Partnership / Self-help Group (SHG) / Company.</w:t>
      </w:r>
    </w:p>
    <w:p>
      <w:pPr>
        <w:pStyle w:val="ListNumber"/>
      </w:pPr>
      <w:r>
        <w:t>The applicant should be from a Scheduled Tribe (ST) Community.</w:t>
      </w:r>
    </w:p>
    <w:p>
      <w:pPr>
        <w:pStyle w:val="ListNumber"/>
      </w:pPr>
      <w:r>
        <w:t>The family income of the applicant/beneficiary should not be more than ₹ 1,00,000 per annum.</w:t>
      </w:r>
    </w:p>
    <w:p>
      <w:pPr>
        <w:pStyle w:val="ListNumber"/>
      </w:pPr>
      <w:r>
        <w:t>The age of the applicant should not be more than 55 years.</w:t>
      </w:r>
    </w:p>
    <w:p>
      <w:pPr>
        <w:pStyle w:val="ListNumber"/>
      </w:pPr>
      <w:r>
        <w:t>Financial support should only be given to undertake any self-employment activities.</w:t>
      </w:r>
    </w:p>
    <w:p>
      <w:pPr>
        <w:pStyle w:val="ListNumber"/>
      </w:pPr>
      <w:r>
        <w:t>The applicant will have to provide two guarantors / Surety who is having a sound financial status. One Guarantor should necessarily be a Government Servant.</w:t>
      </w:r>
    </w:p>
    <w:p>
      <w:r>
        <w:rPr>
          <w:b/>
        </w:rPr>
        <w:t>NOTE:</w:t>
      </w:r>
      <w:r>
        <w:t xml:space="preserve"> The eligibility criteria can be relaxed in deserving cases by the decision of the BOD.</w:t>
      </w:r>
    </w:p>
    <w:p>
      <w:pPr>
        <w:pStyle w:val="Heading2"/>
      </w:pPr>
      <w:r>
        <w:t>Application Process</w:t>
      </w:r>
    </w:p>
    <w:p>
      <w:pPr>
        <w:pStyle w:val="Heading3"/>
      </w:pPr>
      <w:r>
        <w:t>Mode: Offline</w:t>
      </w:r>
    </w:p>
    <w:p>
      <w:r>
        <w:rPr>
          <w:b/>
        </w:rPr>
        <w:t xml:space="preserve">Step 1: </w:t>
      </w:r>
      <w:r>
        <w:t>The interested applicant should visit the Department of Tribal Welfare, Govt. of Goa, Shram Shakti Bhavan, 5th Floor, Patto, Panaji-Goa, - 403 001.</w:t>
      </w:r>
    </w:p>
    <w:p>
      <w:r>
        <w:rPr>
          <w:b/>
        </w:rPr>
        <w:t xml:space="preserve">Step 2: </w:t>
      </w:r>
      <w:r>
        <w:t>Take a print of the proforma 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authority.</w:t>
      </w:r>
    </w:p>
    <w:p>
      <w:pPr>
        <w:pStyle w:val="Heading2"/>
      </w:pPr>
      <w:r>
        <w:t>Documents Required</w:t>
      </w:r>
    </w:p>
    <w:p>
      <w:r>
        <w:rPr>
          <w:b/>
        </w:rPr>
        <w:t>For Agricultural Sector Loan</w:t>
      </w:r>
    </w:p>
    <w:p>
      <w:pPr>
        <w:pStyle w:val="ListNumber"/>
      </w:pPr>
      <w:r>
        <w:t>ST Certificate (Self-attested).</w:t>
      </w:r>
    </w:p>
    <w:p>
      <w:pPr>
        <w:pStyle w:val="ListNumber"/>
      </w:pPr>
      <w:r>
        <w:t>Two photographs (Passport size).</w:t>
      </w:r>
    </w:p>
    <w:p>
      <w:pPr>
        <w:pStyle w:val="ListNumber"/>
      </w:pPr>
      <w:r>
        <w:t>Annual family Income Certificate below Rs. 1,00,000/- issued by the competent authority.</w:t>
      </w:r>
    </w:p>
    <w:p>
      <w:pPr>
        <w:pStyle w:val="ListNumber"/>
      </w:pPr>
      <w:r>
        <w:t>Copy of ration card (self-attested).</w:t>
      </w:r>
    </w:p>
    <w:p>
      <w:pPr>
        <w:pStyle w:val="ListNumber"/>
      </w:pPr>
      <w:r>
        <w:t>Age Proof.</w:t>
      </w:r>
    </w:p>
    <w:p>
      <w:pPr>
        <w:pStyle w:val="ListNumber"/>
      </w:pPr>
      <w:r>
        <w:t>Aadhar Card (self-attested)</w:t>
      </w:r>
    </w:p>
    <w:p>
      <w:pPr>
        <w:pStyle w:val="ListNumber"/>
      </w:pPr>
      <w:r>
        <w:t>Self-Declaration affidavit of the applicant in the prescribed format.</w:t>
      </w:r>
    </w:p>
    <w:p>
      <w:pPr>
        <w:pStyle w:val="ListNumber"/>
      </w:pPr>
      <w:r>
        <w:t>Title document such as sale deed / Sanad Agreement/lease deed/I &amp; XIV Form</w:t>
      </w:r>
    </w:p>
    <w:p>
      <w:pPr>
        <w:pStyle w:val="ListNumber"/>
      </w:pPr>
      <w:r>
        <w:t>Projected viability of business / Cultivation proposal.</w:t>
      </w:r>
    </w:p>
    <w:p>
      <w:pPr>
        <w:pStyle w:val="ListNumber"/>
      </w:pPr>
      <w:r>
        <w:t>Cost of development and cost of cultivation.</w:t>
      </w:r>
    </w:p>
    <w:p>
      <w:pPr>
        <w:pStyle w:val="ListNumber"/>
      </w:pPr>
      <w:r>
        <w:t>Salary certificate/latest payment slip of the surety.</w:t>
      </w:r>
    </w:p>
    <w:p>
      <w:pPr>
        <w:pStyle w:val="ListNumber"/>
      </w:pPr>
      <w:r>
        <w:t>Affidavit of Surety (on Rs. 50 stamp paper duly notarized) in the prescribed form, 1 photo and I.D. proof of surety.</w:t>
      </w:r>
    </w:p>
    <w:p>
      <w:pPr>
        <w:pStyle w:val="ListNumber"/>
      </w:pPr>
      <w:r>
        <w:t>Bank Mandate form of supplier/dealer.</w:t>
      </w:r>
    </w:p>
    <w:p>
      <w:r>
        <w:rPr>
          <w:b/>
        </w:rPr>
        <w:t>For Allied Agriculture Activities</w:t>
      </w:r>
    </w:p>
    <w:p>
      <w:pPr>
        <w:pStyle w:val="ListNumber"/>
      </w:pPr>
      <w:r>
        <w:t>ST Certificate (Self-attested).</w:t>
      </w:r>
    </w:p>
    <w:p>
      <w:pPr>
        <w:pStyle w:val="ListNumber"/>
      </w:pPr>
      <w:r>
        <w:t>Two photographs (Passport size).</w:t>
      </w:r>
    </w:p>
    <w:p>
      <w:pPr>
        <w:pStyle w:val="ListNumber"/>
      </w:pPr>
      <w:r>
        <w:t>Annual family Income Certificate below Rs. 1,00,000/- issued by the competent authority.</w:t>
      </w:r>
    </w:p>
    <w:p>
      <w:pPr>
        <w:pStyle w:val="ListNumber"/>
      </w:pPr>
      <w:r>
        <w:t>Copy of ration card (self-attested).</w:t>
      </w:r>
    </w:p>
    <w:p>
      <w:pPr>
        <w:pStyle w:val="ListNumber"/>
      </w:pPr>
      <w:r>
        <w:t>Age Proof.</w:t>
      </w:r>
    </w:p>
    <w:p>
      <w:pPr>
        <w:pStyle w:val="ListNumber"/>
      </w:pPr>
      <w:r>
        <w:t>Aadhar Card (self-attested)</w:t>
      </w:r>
    </w:p>
    <w:p>
      <w:pPr>
        <w:pStyle w:val="ListNumber"/>
      </w:pPr>
      <w:r>
        <w:t>Self-Declaration affidavit of the applicant in the prescribed format.</w:t>
      </w:r>
    </w:p>
    <w:p>
      <w:pPr>
        <w:pStyle w:val="ListNumber"/>
      </w:pPr>
      <w:r>
        <w:t>Proof regarding availability of land.</w:t>
      </w:r>
    </w:p>
    <w:p>
      <w:pPr>
        <w:pStyle w:val="ListNumber"/>
      </w:pPr>
      <w:r>
        <w:t>NOC from Panchayat / Municipality.</w:t>
      </w:r>
    </w:p>
    <w:p>
      <w:pPr>
        <w:pStyle w:val="ListNumber"/>
      </w:pPr>
      <w:r>
        <w:t>Projected viability of business / Cultivation proposal</w:t>
      </w:r>
    </w:p>
    <w:p>
      <w:pPr>
        <w:pStyle w:val="ListNumber"/>
      </w:pPr>
      <w:r>
        <w:t>Type of allied agriculture activities.</w:t>
      </w:r>
    </w:p>
    <w:p>
      <w:pPr>
        <w:pStyle w:val="ListNumber"/>
      </w:pPr>
      <w:r>
        <w:t>Total projected/estimated cost.</w:t>
      </w:r>
    </w:p>
    <w:p>
      <w:pPr>
        <w:pStyle w:val="ListNumber"/>
      </w:pPr>
      <w:r>
        <w:t>Amount required for the creation of infrastructure such as Building, security, Electricity,</w:t>
      </w:r>
    </w:p>
    <w:p>
      <w:pPr>
        <w:pStyle w:val="ListNumber"/>
      </w:pPr>
      <w:r>
        <w:t>Water etc.</w:t>
      </w:r>
    </w:p>
    <w:p>
      <w:pPr>
        <w:pStyle w:val="ListNumber"/>
      </w:pPr>
      <w:r>
        <w:t>Cost of machinery (invoice)</w:t>
      </w:r>
    </w:p>
    <w:p>
      <w:pPr>
        <w:pStyle w:val="ListNumber"/>
      </w:pPr>
      <w:r>
        <w:t>Estimated amount required for raw material/stock/livestock etc.</w:t>
      </w:r>
    </w:p>
    <w:p>
      <w:pPr>
        <w:pStyle w:val="ListNumber"/>
      </w:pPr>
      <w:r>
        <w:t>Salary certificate/latest payment slip of the surety.</w:t>
      </w:r>
    </w:p>
    <w:p>
      <w:pPr>
        <w:pStyle w:val="ListNumber"/>
      </w:pPr>
      <w:r>
        <w:t>Affidavit of Surety ( on Rs. 50 stamp paper duly notarized) in the prescribed form, 1 photo and I.D. proof of Surety.</w:t>
      </w:r>
    </w:p>
    <w:p>
      <w:pPr>
        <w:pStyle w:val="ListNumber"/>
      </w:pPr>
      <w:r>
        <w:t>Bank Mandate form of supplier/dealer.</w:t>
      </w:r>
    </w:p>
    <w:p>
      <w:r>
        <w:rPr>
          <w:b/>
        </w:rPr>
        <w:t>Processing and Manufacturing Unit, Sales and Service</w:t>
      </w:r>
    </w:p>
    <w:p>
      <w:pPr>
        <w:pStyle w:val="ListNumber"/>
      </w:pPr>
      <w:r>
        <w:t>ST Certificate (Self-attested).</w:t>
      </w:r>
    </w:p>
    <w:p>
      <w:pPr>
        <w:pStyle w:val="ListNumber"/>
      </w:pPr>
      <w:r>
        <w:t>Two photographs (Passport size).</w:t>
      </w:r>
    </w:p>
    <w:p>
      <w:pPr>
        <w:pStyle w:val="ListNumber"/>
      </w:pPr>
      <w:r>
        <w:t>Annual family Income Certificate below Rs. 1,00,000/- issued by the competent authority.</w:t>
      </w:r>
    </w:p>
    <w:p>
      <w:pPr>
        <w:pStyle w:val="ListNumber"/>
      </w:pPr>
      <w:r>
        <w:t>Copy of ration card (self-attested).</w:t>
      </w:r>
    </w:p>
    <w:p>
      <w:pPr>
        <w:pStyle w:val="ListNumber"/>
      </w:pPr>
      <w:r>
        <w:t>Age Proof.</w:t>
      </w:r>
    </w:p>
    <w:p>
      <w:pPr>
        <w:pStyle w:val="ListNumber"/>
      </w:pPr>
      <w:r>
        <w:t>Aadhar Card (self-attested)</w:t>
      </w:r>
    </w:p>
    <w:p>
      <w:pPr>
        <w:pStyle w:val="ListNumber"/>
      </w:pPr>
      <w:r>
        <w:t>Self-Declaration affidavit of the applicant in the prescribed format.</w:t>
      </w:r>
    </w:p>
    <w:p>
      <w:pPr>
        <w:pStyle w:val="ListNumber"/>
      </w:pPr>
      <w:r>
        <w:t>Proof regarding availability of land.</w:t>
      </w:r>
    </w:p>
    <w:p>
      <w:pPr>
        <w:pStyle w:val="ListNumber"/>
      </w:pPr>
      <w:r>
        <w:t>NOC from Panchayat / Municipality.</w:t>
      </w:r>
    </w:p>
    <w:p>
      <w:pPr>
        <w:pStyle w:val="ListNumber"/>
      </w:pPr>
      <w:r>
        <w:t>Type of manufacturing / Processing Unit and viability report.</w:t>
      </w:r>
    </w:p>
    <w:p>
      <w:pPr>
        <w:pStyle w:val="ListNumber"/>
      </w:pPr>
      <w:r>
        <w:t>Availability of Infrastructure.</w:t>
      </w:r>
    </w:p>
    <w:p>
      <w:pPr>
        <w:pStyle w:val="ListNumber"/>
      </w:pPr>
      <w:r>
        <w:t>Cost of machinery (invoice)/Quotation for purchase of Goods, stock etc.</w:t>
      </w:r>
    </w:p>
    <w:p>
      <w:pPr>
        <w:pStyle w:val="ListNumber"/>
      </w:pPr>
      <w:r>
        <w:t>Salary certificate/latest payment slip of the surety.</w:t>
      </w:r>
    </w:p>
    <w:p>
      <w:pPr>
        <w:pStyle w:val="ListNumber"/>
      </w:pPr>
      <w:r>
        <w:t>Affidavit of Surety (on Rs. 50 stamp paper duly notarized) in the prescribed form, 1 photo and I.D. proof of Surety.</w:t>
      </w:r>
    </w:p>
    <w:p>
      <w:pPr>
        <w:pStyle w:val="ListNumber"/>
      </w:pPr>
      <w:r>
        <w:t>Bank Mandate form of supplier/dealer.</w:t>
      </w:r>
    </w:p>
    <w:p>
      <w:r>
        <w:rPr>
          <w:b/>
        </w:rPr>
        <w:t>For the Purchase of a Vehicle</w:t>
      </w:r>
    </w:p>
    <w:p>
      <w:pPr>
        <w:pStyle w:val="ListNumber"/>
      </w:pPr>
      <w:r>
        <w:t>ST Certificate (Self-attested).</w:t>
      </w:r>
    </w:p>
    <w:p>
      <w:pPr>
        <w:pStyle w:val="ListNumber"/>
      </w:pPr>
      <w:r>
        <w:t>Two photographs (Passport size).</w:t>
      </w:r>
    </w:p>
    <w:p>
      <w:pPr>
        <w:pStyle w:val="ListNumber"/>
      </w:pPr>
      <w:r>
        <w:t>Annual family Income Certificate below Rs. 1,00,000/- issued by the competent authority.</w:t>
      </w:r>
    </w:p>
    <w:p>
      <w:pPr>
        <w:pStyle w:val="ListNumber"/>
      </w:pPr>
      <w:r>
        <w:t>Copy of ration card (self-attested).</w:t>
      </w:r>
    </w:p>
    <w:p>
      <w:pPr>
        <w:pStyle w:val="ListNumber"/>
      </w:pPr>
      <w:r>
        <w:t>Age Proof.</w:t>
      </w:r>
    </w:p>
    <w:p>
      <w:pPr>
        <w:pStyle w:val="ListNumber"/>
      </w:pPr>
      <w:r>
        <w:t>Aadhar Card (self-attested)</w:t>
      </w:r>
    </w:p>
    <w:p>
      <w:pPr>
        <w:pStyle w:val="ListNumber"/>
      </w:pPr>
      <w:r>
        <w:t>Self-Declaration affidavit of the applicant in the prescribed format.</w:t>
      </w:r>
    </w:p>
    <w:p>
      <w:pPr>
        <w:pStyle w:val="ListNumber"/>
      </w:pPr>
      <w:r>
        <w:t>Project report regarding viability and involvement of beneficiary.</w:t>
      </w:r>
    </w:p>
    <w:p>
      <w:pPr>
        <w:pStyle w:val="ListNumber"/>
      </w:pPr>
      <w:r>
        <w:t>Quotation.</w:t>
      </w:r>
    </w:p>
    <w:p>
      <w:pPr>
        <w:pStyle w:val="ListNumber"/>
      </w:pPr>
      <w:r>
        <w:t>Driving License.</w:t>
      </w:r>
    </w:p>
    <w:p>
      <w:pPr>
        <w:pStyle w:val="ListNumber"/>
      </w:pPr>
      <w:r>
        <w:t>Letter from Company to engage the vehicle (if applicable).</w:t>
      </w:r>
    </w:p>
    <w:p>
      <w:pPr>
        <w:pStyle w:val="ListNumber"/>
      </w:pPr>
      <w:r>
        <w:t>Salary certificate/latest payment slip of the surety.</w:t>
      </w:r>
    </w:p>
    <w:p>
      <w:pPr>
        <w:pStyle w:val="ListNumber"/>
      </w:pPr>
      <w:r>
        <w:t>Affidavit of Surety (on Rs. 50 stamp paper duly notarized) in the prescribed form, 1 photo and I.D. proof of Surety.</w:t>
      </w:r>
    </w:p>
    <w:p>
      <w:pPr>
        <w:pStyle w:val="ListNumber"/>
      </w:pPr>
      <w:r>
        <w:t>Bank Mandate form of dealer.</w:t>
      </w:r>
    </w:p>
    <w:p>
      <w:pPr>
        <w:pStyle w:val="Heading2"/>
      </w:pPr>
      <w:r>
        <w:t>Frequently Asked Questions</w:t>
      </w:r>
    </w:p>
    <w:p>
      <w:r>
        <w:rPr>
          <w:b/>
        </w:rPr>
        <w:t>Q1. What is the definition of "Family" in the context of this scheme?</w:t>
      </w:r>
    </w:p>
    <w:p>
      <w:r>
        <w:t>"Family" includes Husband, Wife, unmarried Children, Father, Mother, unmarried brother, and sister below 18 years, fully dependent and staying with the applicant.</w:t>
      </w:r>
    </w:p>
    <w:p>
      <w:r>
        <w:rPr>
          <w:b/>
        </w:rPr>
        <w:t>Q2. How is insurance integrated into this scheme?</w:t>
      </w:r>
    </w:p>
    <w:p>
      <w:r>
        <w:t>The life of the beneficiary and their business activity is insured against fire, theft, cyclone, and other natural calamities with an agency identified by the Corporation. Compensation received from the Insurance Company in case of any calamity is adjusted against the outstanding loan in the Corporation.</w:t>
      </w:r>
    </w:p>
    <w:p>
      <w:r>
        <w:rPr>
          <w:b/>
        </w:rPr>
        <w:t>Q3. What is the significance of the 10% margin money requirement for the project cost?</w:t>
      </w:r>
    </w:p>
    <w:p>
      <w:r>
        <w:t>Beneficiaries are required to contribute a 10% margin money towards the project cost. However, the Board of Directors (BOD) can relax this condition based on the merit of each case, except for Association / Societies / Partnership / SHG / Company applicants.</w:t>
      </w:r>
    </w:p>
    <w:p>
      <w:r>
        <w:rPr>
          <w:b/>
        </w:rPr>
        <w:t>Q4. What are the eligibility criteria for availing the benefits of this scheme?</w:t>
      </w:r>
    </w:p>
    <w:p>
      <w:r>
        <w:t>The applicant should be from the Scheduled Tribe (ST) Community, have a family income not exceeding [?]1,00,000 per annum, and be aged below 55 years. They should also intend to undertake self-employment activities and provide two guarantors, one of whom must be a Government Servant.</w:t>
      </w:r>
    </w:p>
    <w:p>
      <w:r>
        <w:rPr>
          <w:b/>
        </w:rPr>
        <w:t>Q5. Can you explain the mortgage requirement for this scheme?</w:t>
      </w:r>
    </w:p>
    <w:p>
      <w:r>
        <w:t>The beneficiary needs to mortgage their business activity to the Corporation until the full and final repayment of the loan is made.</w:t>
      </w:r>
    </w:p>
    <w:p>
      <w:r>
        <w:rPr>
          <w:b/>
        </w:rPr>
        <w:t>Q6. How long is the repayment period for the loan?</w:t>
      </w:r>
    </w:p>
    <w:p>
      <w:r>
        <w:t>The repayment period, which is decided by the Board of Directors, varies based on the nature of the business. The standard repayment period is 10 years, determined during the sanctioning of the loan for specific self-employment activities.</w:t>
      </w:r>
    </w:p>
    <w:p>
      <w:r>
        <w:rPr>
          <w:b/>
        </w:rPr>
        <w:t>Q7. What happens if a borrower defaults on their loan installments?</w:t>
      </w:r>
    </w:p>
    <w:p>
      <w:r>
        <w:t>In case of overdue installments, a 2% penal interest shall be charged on the amount of overdue installments, and the entire loan amount along with the interest shall be recovered as land revenue arrears.</w:t>
      </w:r>
    </w:p>
    <w:p>
      <w:r>
        <w:rPr>
          <w:b/>
        </w:rPr>
        <w:t>Q8. Is the interest rate for the loan fixed, and how is it calculated?</w:t>
      </w:r>
    </w:p>
    <w:p>
      <w:r>
        <w:t>Yes, the interest rate is 4% per annum, calculated using the Reducing Balance Method.</w:t>
      </w:r>
    </w:p>
    <w:p>
      <w:r>
        <w:rPr>
          <w:b/>
        </w:rPr>
        <w:t>Q9. How much financial assistance can an individual person belonging to the Scheduled Tribes Community expect under this scheme?</w:t>
      </w:r>
    </w:p>
    <w:p>
      <w:r>
        <w:t>An individual person can receive financial support of up to a maximum of [?]10,00,000 for their self-employment activities.</w:t>
      </w:r>
    </w:p>
    <w:p>
      <w:r>
        <w:rPr>
          <w:b/>
        </w:rPr>
        <w:t>Q10. Can you explain the types of entities that are eligible to apply for financial support under the "Self Employment Scheme"?</w:t>
      </w:r>
    </w:p>
    <w:p>
      <w:r>
        <w:t>Individuals, as well as Associations, Societies, Partnerships, Self-help Groups (SHGs), and Companies formed exclusively by members of the Scheduled Tribes Community, are eligible to apply.</w:t>
      </w:r>
    </w:p>
    <w:p>
      <w:r>
        <w:rPr>
          <w:b/>
        </w:rPr>
        <w:t>Q11. Is there a specific maximum amount of loan available for Associations, Societies, Partnerships, SHGs, and Companies?</w:t>
      </w:r>
    </w:p>
    <w:p>
      <w:r>
        <w:t>Yes, loan or financial assistance of up to [?]15,00,000 is available for these entities formed exclusively by Scheduled Tribes Community members.</w:t>
      </w:r>
    </w:p>
    <w:p>
      <w:r>
        <w:rPr>
          <w:b/>
        </w:rPr>
        <w:t>Q12. Can an applicant from the Scheduled Tribes Community with a family income slightly above ₹1,00,000 per annum still apply for the scheme?</w:t>
      </w:r>
    </w:p>
    <w:p>
      <w:r>
        <w:t>No, the family income should not exceed [?]1,00,000 per annum, and this criterion is strictly followed to provide assistance to economically disadvantaged individuals.</w:t>
      </w:r>
    </w:p>
    <w:p>
      <w:r>
        <w:rPr>
          <w:b/>
        </w:rPr>
        <w:t>Q13. Can you explain the process of applying for the "Self Employment Scheme"?</w:t>
      </w:r>
    </w:p>
    <w:p>
      <w:r>
        <w:t>Interested applicants can visit the Department of Tribal Welfare offices in Panaji or Margao, Goa, to request the application form. After filling out the form, attaching necessary documents, and submitting it to the concerned authority, they receive a receipt acknowledging the application.</w:t>
      </w:r>
    </w:p>
    <w:p>
      <w:r>
        <w:rPr>
          <w:b/>
        </w:rPr>
        <w:t>Q14. How does the Corporation decide on the repayment period for loans?</w:t>
      </w:r>
    </w:p>
    <w:p>
      <w:r>
        <w:t>The repayment period is determined by the Board of Directors based on the nature of the business or activity undertaken. This period is decided during the sanctioning of the loan.</w:t>
      </w:r>
    </w:p>
    <w:p>
      <w:r>
        <w:rPr>
          <w:b/>
        </w:rPr>
        <w:t>Q15. Is the relaxation of eligibility criteria possible in certain cases?</w:t>
      </w:r>
    </w:p>
    <w:p>
      <w:r>
        <w:t>Yes, the Board of Directors has the authority to relax the eligibility criteria in deserving cases, ensuring flexibility for applicants facing unique situations.</w:t>
      </w:r>
    </w:p>
    <w:p>
      <w:r>
        <w:rPr>
          <w:b/>
        </w:rPr>
        <w:t>Q16. What happens if a beneficiary fails to repay the loan on time?</w:t>
      </w:r>
    </w:p>
    <w:p>
      <w:r>
        <w:t>If a beneficiary defaults on loan repayment, the overdue installments will accrue a 2% penal interest. The Corporation can also recover the entire loan amount along with the interest as land revenue arrears.</w:t>
      </w:r>
    </w:p>
    <w:p>
      <w:r>
        <w:rPr>
          <w:b/>
        </w:rPr>
        <w:t>Q17. How does the scheme address the need for guarantors or sureties?</w:t>
      </w:r>
    </w:p>
    <w:p>
      <w:r>
        <w:t>The scheme requires applicants to provide two guarantors or sureties, one of whom should be a Government Servant. This helps ensure financial responsibility and accountability.</w:t>
      </w:r>
    </w:p>
    <w:p>
      <w:r>
        <w:rPr>
          <w:b/>
        </w:rPr>
        <w:t>Q18. Can an individual apply for financial support under the "Self Employment Scheme" for any purpose other than self-employment activities?</w:t>
      </w:r>
    </w:p>
    <w:p>
      <w:r>
        <w:t>No, the financial support is exclusively intended for undertaking self-employment activities and cannot be used for other purposes.</w:t>
      </w:r>
    </w:p>
    <w:p>
      <w:pPr>
        <w:pStyle w:val="Heading2"/>
      </w:pPr>
      <w:r>
        <w:t>Sources And References</w:t>
      </w:r>
    </w:p>
    <w:p>
      <w:pPr>
        <w:pStyle w:val="ListBullet"/>
      </w:pPr>
      <w:r>
        <w:t>Guidelines (https://stcorporation.goa.gov.in/wp-content/uploads/2020/03/Self-Employment-Scheme.pdf)</w:t>
      </w:r>
    </w:p>
    <w:p>
      <w:pPr>
        <w:pStyle w:val="Heading2"/>
      </w:pPr>
      <w:r>
        <w:t>Glossary / Definitions</w:t>
      </w:r>
    </w:p>
    <w:p>
      <w:r>
        <w:rPr>
          <w:b/>
        </w:rPr>
        <w:t>Family</w:t>
      </w:r>
    </w:p>
    <w:p>
      <w:r>
        <w:t>Husband, Wife and unmarried Children. Further Father, the Mother and an unmarried brother and sister below the age of 18 years fully dependent and staying with the applicant shall also form a family.</w:t>
      </w:r>
    </w:p>
    <w:p>
      <w:r>
        <w:t>Source: https://stcorporation.goa.gov.in/wp-content/uploads/2020/03/Self-Employment-Scheme.pdf</w:t>
      </w:r>
    </w:p>
    <w:p>
      <w:r>
        <w:t>Source: https://www.myscheme.gov.in/schemes/ses-goa</w:t>
      </w:r>
    </w:p>
    <w:p>
      <w:r>
        <w:br w:type="page"/>
      </w:r>
    </w:p>
    <w:p>
      <w:pPr>
        <w:pStyle w:val="Heading1"/>
      </w:pPr>
      <w:r>
        <w:t>National Scheme of Apprenticeship Training</w:t>
      </w:r>
    </w:p>
    <w:p>
      <w:r>
        <w:rPr>
          <w:i/>
          <w:sz w:val="18"/>
        </w:rPr>
        <w:t>Ministry: Ministry of Education | State: All | Categories: Education &amp; Learning, Skills &amp; Employment | Scheme For: Individual</w:t>
      </w:r>
    </w:p>
    <w:p>
      <w:pPr>
        <w:pStyle w:val="Heading2"/>
      </w:pPr>
      <w:r>
        <w:t>Details</w:t>
      </w:r>
    </w:p>
    <w:p>
      <w:r>
        <w:t>"National Scheme of Apprenticeship Training" of the Department of Higher Education, Ministry of Education is overseen by four Regional Boards of Apprenticeship/Practical (BOATs/BOPT) in Mumbai, Kanpur, Chennai, and Kolkata. The scheme offers practical training to graduate engineers, diploma holders (Technicians), and 10+2 Vocational pass-outs in approximately 10,000 industrial establishments. This program operates in compliance with guidelines established by the Central Apprenticeship Council (CAC), a statutory body created under the Apprentices Act, 1961. The primary goal is to bridge the gap in practical experience for fresh Graduate Engineers, Diploma holders, and 10+2 Vocational pass-outs. The apprentices undergo a one-year training period, receiving a monthly stipend shared equally between the Central Government and the Employer.</w:t>
      </w:r>
    </w:p>
    <w:p>
      <w:pPr>
        <w:pStyle w:val="Heading2"/>
      </w:pPr>
      <w:r>
        <w:t>Benefits</w:t>
      </w:r>
    </w:p>
    <w:p>
      <w:pPr>
        <w:pStyle w:val="ListNumber"/>
      </w:pPr>
      <w:r>
        <w:t>The apprentices undergo a one-year Apprenticeship Training period.</w:t>
      </w:r>
    </w:p>
    <w:p>
      <w:pPr>
        <w:pStyle w:val="ListNumber"/>
      </w:pPr>
      <w:r>
        <w:t>Apprentices receive a monthly stipend during their training.</w:t>
      </w:r>
    </w:p>
    <w:p>
      <w:pPr>
        <w:pStyle w:val="ListBullet"/>
      </w:pPr>
      <w:r>
        <w:t>Engineering Graduate: ₹4,984 per month</w:t>
      </w:r>
    </w:p>
    <w:p>
      <w:pPr>
        <w:pStyle w:val="ListBullet"/>
      </w:pPr>
      <w:r>
        <w:t>Technicians: ₹3,542 per month</w:t>
      </w:r>
    </w:p>
    <w:p>
      <w:pPr>
        <w:pStyle w:val="ListBullet"/>
      </w:pPr>
      <w:r>
        <w:t>10+2 Vocational pass-outs: ₹2,758 per month</w:t>
      </w:r>
    </w:p>
    <w:p>
      <w:pPr>
        <w:pStyle w:val="ListNumber"/>
      </w:pPr>
      <w:r>
        <w:t>The stipend is shared equally between the Central Government and the employer, with the employer initially paying the full stipend and later claiming 50% reimbursement from the Central Government through the respective Boards of Apprenticeship/Practical (BOATs/BOPT).</w:t>
      </w:r>
    </w:p>
    <w:p>
      <w:pPr>
        <w:pStyle w:val="Heading2"/>
      </w:pPr>
      <w:r>
        <w:t>Eligibility</w:t>
      </w:r>
    </w:p>
    <w:p>
      <w:r>
        <w:t>The applicant should be one of the following -</w:t>
      </w:r>
    </w:p>
    <w:p>
      <w:pPr>
        <w:pStyle w:val="ListBullet"/>
      </w:pPr>
      <w:r>
        <w:t>Graduate Engineers</w:t>
      </w:r>
    </w:p>
    <w:p>
      <w:pPr>
        <w:pStyle w:val="ListBullet"/>
      </w:pPr>
      <w:r>
        <w:t>Diploma Holders (Technicians)</w:t>
      </w:r>
    </w:p>
    <w:p>
      <w:pPr>
        <w:pStyle w:val="ListBullet"/>
      </w:pPr>
      <w:r>
        <w:t>10+2 Vocational Passouts</w:t>
      </w:r>
    </w:p>
    <w:p>
      <w:pPr>
        <w:pStyle w:val="Heading2"/>
      </w:pPr>
      <w:r>
        <w:t>Application Process</w:t>
      </w:r>
    </w:p>
    <w:p>
      <w:pPr>
        <w:pStyle w:val="Heading3"/>
      </w:pPr>
      <w:r>
        <w:t>Mode: Online</w:t>
      </w:r>
    </w:p>
    <w:p>
      <w:r>
        <w:rPr>
          <w:b/>
        </w:rPr>
        <w:t>Step 1: Registration</w:t>
      </w:r>
    </w:p>
    <w:p>
      <w:r>
        <w:t>Visit the Official Portal (https://nats.education.gov.in/index.php) of the National Apprenticeship Training Scheme. In the top ribbon, click "Student". On the next page, click "Student Register". You will be redirected to the Registration Page (https://nats.education.gov.in/student_register.php).</w:t>
      </w:r>
    </w:p>
    <w:p>
      <w:r>
        <w:rPr>
          <w:b/>
        </w:rPr>
        <w:t>Step 2: Basic Profile</w:t>
      </w:r>
    </w:p>
    <w:p>
      <w:r>
        <w:t>In the registration page, fill in the following mandatory fields: Basic Details (Name, Father/mother's Name, Aadhar Number), Educational Details (Course/Institute Details), Communication Information (Address, Mobile Number), Bank Details For Stipend Reception, Training Preferences (Field and Location for Apprenticeship).</w:t>
      </w:r>
    </w:p>
    <w:p>
      <w:r>
        <w:rPr>
          <w:b/>
        </w:rPr>
        <w:t>Step 3: Review and Submit</w:t>
      </w:r>
    </w:p>
    <w:p>
      <w:r>
        <w:t>After filling in all the mandatory fields, scroll to the bottom of the page, review the details, and click "SUBMIT".</w:t>
      </w:r>
    </w:p>
    <w:p>
      <w:r>
        <w:rPr>
          <w:b/>
        </w:rPr>
        <w:t>Step 4: Contract Management</w:t>
      </w:r>
    </w:p>
    <w:p>
      <w:r>
        <w:t>You can find apprenticeship advertisements on the dashboard. The details like title, description, duration, location, skills required, and qualifications needed to apply are visible to the student. Apply for a suitable apprenticeship opportunity.</w:t>
      </w:r>
    </w:p>
    <w:p>
      <w:r>
        <w:rPr>
          <w:b/>
        </w:rPr>
        <w:t>Step 5: Track the Application Status</w:t>
      </w:r>
    </w:p>
    <w:p>
      <w:r>
        <w:t>Application status can be checked in the application management section.</w:t>
      </w:r>
    </w:p>
    <w:p>
      <w:r>
        <w:rPr>
          <w:b/>
        </w:rPr>
        <w:t>Step 6: Contract Acceptance</w:t>
      </w:r>
    </w:p>
    <w:p>
      <w:r>
        <w:t>Students must accept the contract request from the establishment before sending a request to BOAT for final confirmation. Once accepted, the contract request is sent to BOAT for approval. Students can download and engage in the apprenticeship program.</w:t>
      </w:r>
    </w:p>
    <w:p>
      <w:r>
        <w:rPr>
          <w:b/>
        </w:rPr>
        <w:t>Step 6: Profile Locking</w:t>
      </w:r>
    </w:p>
    <w:p>
      <w:r>
        <w:t>Once a student's contract is created, their profile is locked, preventing further applications. Profile changes require a request to BOAT.</w:t>
      </w:r>
    </w:p>
    <w:p>
      <w:pPr>
        <w:pStyle w:val="Heading2"/>
      </w:pPr>
      <w:r>
        <w:t>Documents Required</w:t>
      </w:r>
    </w:p>
    <w:p>
      <w:pPr>
        <w:pStyle w:val="ListNumber"/>
      </w:pPr>
      <w:r>
        <w:t>Aadhaar card</w:t>
      </w:r>
    </w:p>
    <w:p>
      <w:pPr>
        <w:pStyle w:val="ListNumber"/>
      </w:pPr>
      <w:r>
        <w:t>Valid Personal Email ID</w:t>
      </w:r>
    </w:p>
    <w:p>
      <w:pPr>
        <w:pStyle w:val="ListNumber"/>
      </w:pPr>
      <w:r>
        <w:t>Mobile number</w:t>
      </w:r>
    </w:p>
    <w:p>
      <w:pPr>
        <w:pStyle w:val="ListNumber"/>
      </w:pPr>
      <w:r>
        <w:t>Passport size photograph (Format: JPEG, Size: Less than 1 MB)</w:t>
      </w:r>
    </w:p>
    <w:p>
      <w:pPr>
        <w:pStyle w:val="ListNumber"/>
      </w:pPr>
      <w:r>
        <w:t>Aadhaar seeded/mapped Bank account details</w:t>
      </w:r>
    </w:p>
    <w:p>
      <w:pPr>
        <w:pStyle w:val="ListNumber"/>
      </w:pPr>
      <w:r>
        <w:t>Qualifying Degree / Provisional Certificate (Format: PDF, Size: Less than 1 MB)</w:t>
      </w:r>
    </w:p>
    <w:p>
      <w:pPr>
        <w:pStyle w:val="ListNumber"/>
      </w:pPr>
      <w:r>
        <w:t>First page of Bank passbook / Bank account statement (Format: PDF, Size: Less than 1 MB)</w:t>
      </w:r>
    </w:p>
    <w:p>
      <w:pPr>
        <w:pStyle w:val="Heading2"/>
      </w:pPr>
      <w:r>
        <w:t>Frequently Asked Questions</w:t>
      </w:r>
    </w:p>
    <w:p>
      <w:r>
        <w:rPr>
          <w:b/>
        </w:rPr>
        <w:t>Q1. How many Regional Boards of Apprenticeship oversee this scheme, and where are they located?</w:t>
      </w:r>
    </w:p>
    <w:p>
      <w:r>
        <w:t>There are four Regional Boards of Apprenticeship/Practical (BOATs/BOPT) located in Mumbai, Kanpur, Chennai, and Kolkata.</w:t>
      </w:r>
    </w:p>
    <w:p>
      <w:r>
        <w:rPr>
          <w:b/>
        </w:rPr>
        <w:t>Q2. What is the primary source of funding for the monthly stipends given to apprentices?</w:t>
      </w:r>
    </w:p>
    <w:p>
      <w:r>
        <w:t>The monthly stipend is shared equally between the Central Government and the employer.</w:t>
      </w:r>
    </w:p>
    <w:p>
      <w:r>
        <w:rPr>
          <w:b/>
        </w:rPr>
        <w:t>Q3. How can students track the status of their apprenticeship applications?</w:t>
      </w:r>
    </w:p>
    <w:p>
      <w:r>
        <w:t>Students can check the application status in the application management section of the portal.</w:t>
      </w:r>
    </w:p>
    <w:p>
      <w:r>
        <w:rPr>
          <w:b/>
        </w:rPr>
        <w:t>Q4. Who created the Central Apprenticeship Council, and what is its role?</w:t>
      </w:r>
    </w:p>
    <w:p>
      <w:r>
        <w:t>The Central Apprenticeship Council (CAC) is a statutory body created under the Apprentices Act, 1961, and it plays a vital role in establishing guidelines for the scheme.</w:t>
      </w:r>
    </w:p>
    <w:p>
      <w:r>
        <w:rPr>
          <w:b/>
        </w:rPr>
        <w:t>Q5. Can apprentices change their profile details after their contract is created?</w:t>
      </w:r>
    </w:p>
    <w:p>
      <w:r>
        <w:t>No, once a student's contract is created, their profile is locked, preventing further profile changes.</w:t>
      </w:r>
    </w:p>
    <w:p>
      <w:r>
        <w:rPr>
          <w:b/>
        </w:rPr>
        <w:t>Q6. Are there any age restrictions for individuals applying for apprenticeships?</w:t>
      </w:r>
    </w:p>
    <w:p>
      <w:r>
        <w:t>Are there any age restrictions for individuals applying for apprenticeships?</w:t>
      </w:r>
    </w:p>
    <w:p>
      <w:r>
        <w:rPr>
          <w:b/>
        </w:rPr>
        <w:t>Q7. Can students choose their preferred field and location for apprenticeship?</w:t>
      </w:r>
    </w:p>
    <w:p>
      <w:r>
        <w:t>Yes, students can select their preferred field and location for apprenticeship during the registration process.</w:t>
      </w:r>
    </w:p>
    <w:p>
      <w:r>
        <w:rPr>
          <w:b/>
        </w:rPr>
        <w:t>Q8. What are the main categories of individuals who can benefit from this apprenticeship program?</w:t>
      </w:r>
    </w:p>
    <w:p>
      <w:r>
        <w:t>Graduate engineers, diploma holders (Technicians), and 10+2 Vocational pass-outs are the main categories eligible for this apprenticeship program.</w:t>
      </w:r>
    </w:p>
    <w:p>
      <w:r>
        <w:rPr>
          <w:b/>
        </w:rPr>
        <w:t>Q9. Is there a specific time frame for the apprenticeship training period?</w:t>
      </w:r>
    </w:p>
    <w:p>
      <w:r>
        <w:t>Yes, apprentices undergo a one-year apprenticeship training period.</w:t>
      </w:r>
    </w:p>
    <w:p>
      <w:r>
        <w:rPr>
          <w:b/>
        </w:rPr>
        <w:t>Q10. What are the essential documents required for the registration process?</w:t>
      </w:r>
    </w:p>
    <w:p>
      <w:r>
        <w:t>The necessary documents include Aadhaar card, a valid personal email ID, mobile number, a passport-size photograph, Aadhaar-seeded/mapped bank account details, and qualifying degree/provisional certificate.</w:t>
      </w:r>
    </w:p>
    <w:p>
      <w:r>
        <w:rPr>
          <w:b/>
        </w:rPr>
        <w:t>Q11. Can you provide the monthly stipend for Technicians participating in the apprenticeship program?</w:t>
      </w:r>
    </w:p>
    <w:p>
      <w:r>
        <w:t>Technicians receive a monthly stipend of [?]3,542.</w:t>
      </w:r>
    </w:p>
    <w:p>
      <w:r>
        <w:rPr>
          <w:b/>
        </w:rPr>
        <w:t>Q12. What is the stipend amount for 10+2 Vocational pass-outs during their apprenticeship?</w:t>
      </w:r>
    </w:p>
    <w:p>
      <w:r>
        <w:t>10+2 Vocational pass-outs receive a monthly stipend of [?]2,758.</w:t>
      </w:r>
    </w:p>
    <w:p>
      <w:pPr>
        <w:pStyle w:val="Heading2"/>
      </w:pPr>
      <w:r>
        <w:t>Sources And References</w:t>
      </w:r>
    </w:p>
    <w:p>
      <w:pPr>
        <w:pStyle w:val="ListBullet"/>
      </w:pPr>
      <w:r>
        <w:t>Guidelines (https://www.education.gov.in/technical-education-13)</w:t>
      </w:r>
    </w:p>
    <w:p>
      <w:pPr>
        <w:pStyle w:val="ListBullet"/>
      </w:pPr>
      <w:r>
        <w:t>Documents Required (https://nats.education.gov.in/student_register.php)</w:t>
      </w:r>
    </w:p>
    <w:p>
      <w:pPr>
        <w:pStyle w:val="ListBullet"/>
      </w:pPr>
      <w:r>
        <w:t>User Manual For Online Application (https://nats.education.gov.in/assets/manual/student_manual.pdf)</w:t>
      </w:r>
    </w:p>
    <w:p>
      <w:pPr>
        <w:pStyle w:val="ListBullet"/>
      </w:pPr>
      <w:r>
        <w:t>Contact Us (https://nats.education.gov.in/contact-us.php)</w:t>
      </w:r>
    </w:p>
    <w:p>
      <w:r>
        <w:t>Source: https://www.myscheme.gov.in/schemes/nsat</w:t>
      </w:r>
    </w:p>
    <w:p>
      <w:r>
        <w:br w:type="page"/>
      </w:r>
    </w:p>
    <w:p>
      <w:pPr>
        <w:pStyle w:val="Heading1"/>
      </w:pPr>
      <w:r>
        <w:t>Mahila Kamgar Kaushal Unnayan Evan Theka Shramik, Hamaal Tatha Ghareloo Mahila Kamgaar Parivar Sashaktikaran Yojana</w:t>
      </w:r>
    </w:p>
    <w:p>
      <w:r>
        <w:rPr>
          <w:i/>
          <w:sz w:val="18"/>
        </w:rPr>
        <w:t>State: Chhattisgarh | Categories: Education &amp; Learning, Business &amp; Entrepreneurship | Open: 2015-03-11 | Scheme For: Individual</w:t>
      </w:r>
    </w:p>
    <w:p>
      <w:pPr>
        <w:pStyle w:val="Heading2"/>
      </w:pPr>
      <w:r>
        <w:t>Details</w:t>
      </w:r>
    </w:p>
    <w:p>
      <w:r>
        <w:t>Labor Department of Chhattisgarh State started this scheme &amp;amp;quot;Mahila Kamgar Kaushal Unnayan Evan Theka Shramik, Hamaal Tatha Ghareloo Mahila Kamgaar Parivar Sashaktikaran Yojana&amp;amp;quot; for unorganized worker on 11 March  2015. The main objective of the scheme to provide skill development training and family empowerment to women workers, contract workers, porters, and domestic workers.</w:t>
      </w:r>
    </w:p>
    <w:p>
      <w:pPr>
        <w:pStyle w:val="Heading2"/>
      </w:pPr>
      <w:r>
        <w:t>Benefits</w:t>
      </w:r>
    </w:p>
    <w:p>
      <w:r>
        <w:t>The scheme provides the following benefits:</w:t>
      </w:r>
    </w:p>
    <w:p>
      <w:pPr>
        <w:pStyle w:val="ListNumber"/>
      </w:pPr>
      <w:r>
        <w:t>Skill development training in below identified trades</w:t>
      </w:r>
    </w:p>
    <w:p>
      <w:pPr>
        <w:pStyle w:val="ListNumber"/>
      </w:pPr>
      <w:r>
        <w:t>Beautician (Beautician)</w:t>
      </w:r>
    </w:p>
    <w:p>
      <w:pPr>
        <w:pStyle w:val="ListNumber"/>
      </w:pPr>
      <w:r>
        <w:t>Nutritionist (Nutrition)</w:t>
      </w:r>
    </w:p>
    <w:p>
      <w:pPr>
        <w:pStyle w:val="ListNumber"/>
      </w:pPr>
      <w:r>
        <w:t>Dietitian</w:t>
      </w:r>
    </w:p>
    <w:p>
      <w:pPr>
        <w:pStyle w:val="ListNumber"/>
      </w:pPr>
      <w:r>
        <w:t>Cooking</w:t>
      </w:r>
    </w:p>
    <w:p>
      <w:pPr>
        <w:pStyle w:val="ListNumber"/>
      </w:pPr>
      <w:r>
        <w:t>Hospitality</w:t>
      </w:r>
    </w:p>
    <w:p>
      <w:pPr>
        <w:pStyle w:val="ListNumber"/>
      </w:pPr>
      <w:r>
        <w:t>House Hold (Making Badi, Papad, Pickle Etc.)</w:t>
      </w:r>
    </w:p>
    <w:p>
      <w:pPr>
        <w:pStyle w:val="ListNumber"/>
      </w:pPr>
      <w:r>
        <w:t>Nursing</w:t>
      </w:r>
    </w:p>
    <w:p>
      <w:pPr>
        <w:pStyle w:val="ListNumber"/>
      </w:pPr>
      <w:r>
        <w:t>Tailoring</w:t>
      </w:r>
    </w:p>
    <w:p>
      <w:pPr>
        <w:pStyle w:val="ListNumber"/>
      </w:pPr>
      <w:r>
        <w:t>Financial assistance for training</w:t>
      </w:r>
    </w:p>
    <w:p>
      <w:pPr>
        <w:pStyle w:val="ListNumber"/>
      </w:pPr>
      <w:r>
        <w:t>Family empowerment activities such as health education, financial literacy, and entrepreneurship training</w:t>
      </w:r>
    </w:p>
    <w:p>
      <w:pPr>
        <w:pStyle w:val="Heading2"/>
      </w:pPr>
      <w:r>
        <w:t>Eligibility</w:t>
      </w:r>
    </w:p>
    <w:p>
      <w:pPr>
        <w:pStyle w:val="ListNumber"/>
      </w:pPr>
      <w:r>
        <w:t>Female domestic workers, Contract workers and Hamal to be registered with the Board.</w:t>
      </w:r>
    </w:p>
    <w:p>
      <w:pPr>
        <w:pStyle w:val="ListNumber"/>
      </w:pPr>
      <w:r>
        <w:t>Benefits from this scheme are not available to individuals who are already receiving benefits from another comparable scheme offered by the State Government.</w:t>
      </w:r>
    </w:p>
    <w:p>
      <w:pPr>
        <w:pStyle w:val="ListNumber"/>
      </w:pPr>
      <w:r>
        <w:t>The age limit for the scheme should be above 18.</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Aadhar card.</w:t>
      </w:r>
    </w:p>
    <w:p>
      <w:pPr>
        <w:pStyle w:val="ListNumber"/>
      </w:pPr>
      <w:r>
        <w:t>Labor registration Card.</w:t>
      </w:r>
    </w:p>
    <w:p>
      <w:pPr>
        <w:pStyle w:val="ListNumber"/>
      </w:pPr>
      <w:r>
        <w:t>Educational Qualification of the Applicant.</w:t>
      </w:r>
    </w:p>
    <w:p>
      <w:pPr>
        <w:pStyle w:val="ListNumber"/>
      </w:pPr>
      <w:r>
        <w:t>Applicant's occupation details.</w:t>
      </w:r>
    </w:p>
    <w:p>
      <w:pPr>
        <w:pStyle w:val="Heading2"/>
      </w:pPr>
      <w:r>
        <w:t>Frequently Asked Questions</w:t>
      </w:r>
    </w:p>
    <w:p>
      <w:r>
        <w:rPr>
          <w:b/>
        </w:rPr>
        <w:t>Q1. What is this scheme ?</w:t>
      </w:r>
    </w:p>
    <w:p>
      <w:r>
        <w:t>Chhattisgarh State Government started a scheme "Mahila Kamgar Kaushal Unnayan Evan Theka Shramik, Hamaal Tatha Ghareloo Mahila Kamgaar Parivar Sashaktikaran Yojana" for unorganized worker on 11 March 2015.</w:t>
      </w:r>
    </w:p>
    <w:p>
      <w:r>
        <w:rPr>
          <w:b/>
        </w:rPr>
        <w:t>Q2. What is the objective of the scheme?</w:t>
      </w:r>
    </w:p>
    <w:p>
      <w:r>
        <w:t>The main objective of the scheme to provide skill development training and family empowerment to women workers, contract workers, porters, and domestic workers.</w:t>
      </w:r>
    </w:p>
    <w:p>
      <w:r>
        <w:rPr>
          <w:b/>
        </w:rPr>
        <w:t>Q3. What are the benefits?</w:t>
      </w:r>
    </w:p>
    <w:p>
      <w:r>
        <w:t>Provide the skill development training in identified trades.</w:t>
      </w:r>
    </w:p>
    <w:p>
      <w:r>
        <w:rPr>
          <w:b/>
        </w:rPr>
        <w:t>Q4. Who can get the benefits?</w:t>
      </w:r>
    </w:p>
    <w:p>
      <w:r>
        <w:t>All eligible registered unorganized labor individuals from Chhattisgarh State.</w:t>
      </w:r>
    </w:p>
    <w:p>
      <w:r>
        <w:rPr>
          <w:b/>
        </w:rPr>
        <w:t>Q5. How many children of a parent will eligible for the benefits?</w:t>
      </w:r>
    </w:p>
    <w:p>
      <w:r>
        <w:t>Only 2 sons/daughters of registered sanitation workers including the parents are eligible for the scheme benefits</w:t>
      </w:r>
    </w:p>
    <w:p>
      <w:r>
        <w:rPr>
          <w:b/>
        </w:rPr>
        <w:t>Q6. Can applicant get the benefits of parallel scheme from the state government ?</w:t>
      </w:r>
    </w:p>
    <w:p>
      <w:r>
        <w:t>Applicant must not receiving any other parallel scheme of the state government.</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(https://cglabour.nic.in/ShramAyuktNew/gharelu%20mahila%20kamagar%20kaushal%20unnayan%20yojna.pdf)</w:t>
      </w:r>
    </w:p>
    <w:p>
      <w:pPr>
        <w:pStyle w:val="ListBullet"/>
      </w:pPr>
      <w:r>
        <w:t>Official Website (https://cglabour.nic.in)</w:t>
      </w:r>
    </w:p>
    <w:p>
      <w:r>
        <w:t>Source: https://www.myscheme.gov.in/schemes/mkku</w:t>
      </w:r>
    </w:p>
    <w:p>
      <w:r>
        <w:br w:type="page"/>
      </w:r>
    </w:p>
    <w:p>
      <w:pPr>
        <w:pStyle w:val="Heading1"/>
      </w:pPr>
      <w:r>
        <w:t>Award of Opportunity Cost to Parents of Scheduled Caste Girl Students</w:t>
      </w:r>
    </w:p>
    <w:p>
      <w:r>
        <w:rPr>
          <w:i/>
          <w:sz w:val="18"/>
        </w:rPr>
        <w:t>State: Puducherry | Categories: Education &amp; Learning, Women and Child | Scheme For: Individual</w:t>
      </w:r>
    </w:p>
    <w:p>
      <w:pPr>
        <w:pStyle w:val="Heading2"/>
      </w:pPr>
      <w:r>
        <w:t>Details</w:t>
      </w:r>
    </w:p>
    <w:p>
      <w:r>
        <w:t>The scheme “Award of Opportunity Cost to Parents of Scheduled Caste Girl Students” was implemented by the Adi Dravidar Welfare Department, Government of Puducherry to financially assist the Scheduled Caste parents for sending school their daughters who otherwise earn livelihood for the family engaging themselves in menial labour.</w:t>
      </w:r>
    </w:p>
    <w:p>
      <w:r>
        <w:t xml:space="preserve">&gt; </w:t>
      </w:r>
      <w:r>
        <w:rPr>
          <w:b/>
        </w:rPr>
        <w:t>Objective:</w:t>
      </w:r>
    </w:p>
    <w:p>
      <w:r>
        <w:t>The objective of the scheme is to eliminate the Scheduled Caste girl child labour and encourage Scheduled Castes parents to send their girl children to educational institutions by paying opportunity cost in lieu of the income shortage suffered by them.</w:t>
      </w:r>
    </w:p>
    <w:p>
      <w:pPr>
        <w:pStyle w:val="Heading2"/>
      </w:pPr>
      <w:r>
        <w:t>Benefits</w:t>
      </w:r>
    </w:p>
    <w:p>
      <w:pPr>
        <w:pStyle w:val="ListNumber"/>
      </w:pPr>
      <w:r>
        <w:t>Under this scheme, ₹3,000/- per academic year is payable to the Scheduled Caste parent for each daughter studying in classes VI to XII standard.</w:t>
      </w:r>
    </w:p>
    <w:p>
      <w:r>
        <w:rPr>
          <w:b/>
        </w:rPr>
        <w:t>Note 01:</w:t>
      </w:r>
      <w:r>
        <w:t xml:space="preserve"> The opportunity cost is payable to the parents of the Scheduled Caste girl in addition to the Pre-Matric Scholarship payable to the children.</w:t>
      </w:r>
    </w:p>
    <w:p>
      <w:r>
        <w:rPr>
          <w:b/>
        </w:rPr>
        <w:t>Note 02</w:t>
      </w:r>
      <w:r>
        <w:t>: The opportunity cost is not payable in respect of girls re-admitted in a class for a second academic year, owing to failure or discontinuance in the class previously.</w:t>
      </w:r>
    </w:p>
    <w:p>
      <w:pPr>
        <w:pStyle w:val="Heading2"/>
      </w:pPr>
      <w:r>
        <w:t>Eligibility</w:t>
      </w:r>
    </w:p>
    <w:p>
      <w:pPr>
        <w:pStyle w:val="ListNumber"/>
      </w:pPr>
      <w:r>
        <w:t>The student should be a girl student studying in Class VI Standard to XII Standard of a Government or Government recognized educational institution in the Union Territory of Puducherry.</w:t>
      </w:r>
    </w:p>
    <w:p>
      <w:pPr>
        <w:pStyle w:val="ListNumber"/>
      </w:pPr>
      <w:r>
        <w:t>The students should belong to the Scheduled Caste community.</w:t>
      </w:r>
    </w:p>
    <w:p>
      <w:pPr>
        <w:pStyle w:val="ListNumber"/>
      </w:pPr>
      <w:r>
        <w:t>The girl student and her parent/guardian should be a native of the Union Territory of Puducherry either by virtue of birth or by continuous residence</w:t>
        <w:tab/>
        <w:t>for a period of not less than 3 years.</w:t>
      </w:r>
    </w:p>
    <w:p>
      <w:pPr>
        <w:pStyle w:val="ListNumber"/>
      </w:pPr>
      <w:r>
        <w:t>The annual income of the parents shall not be more than ₹24,000/-.</w:t>
      </w:r>
    </w:p>
    <w:p>
      <w:r>
        <w:rPr>
          <w:b/>
        </w:rPr>
        <w:t>Note:</w:t>
      </w:r>
      <w:r>
        <w:t xml:space="preserve"> The opportunity cost is payable to the parents only if girl students have been promoted to the next higher class.</w:t>
      </w:r>
    </w:p>
    <w:p>
      <w:pPr>
        <w:pStyle w:val="Heading2"/>
      </w:pPr>
      <w:r>
        <w:t>Application Process</w:t>
      </w:r>
    </w:p>
    <w:p>
      <w:pPr>
        <w:pStyle w:val="Heading3"/>
      </w:pPr>
      <w:r>
        <w:t>Mode: Online</w:t>
      </w:r>
    </w:p>
    <w:p>
      <w:pPr>
        <w:pStyle w:val="Heading2"/>
      </w:pPr>
      <w:r>
        <w:t>Documents Required</w:t>
      </w:r>
    </w:p>
    <w:p>
      <w:pPr>
        <w:pStyle w:val="ListNumber"/>
      </w:pPr>
      <w:r>
        <w:t>Identity proof i.e. Aadhaar Card</w:t>
      </w:r>
    </w:p>
    <w:p>
      <w:pPr>
        <w:pStyle w:val="ListNumber"/>
      </w:pPr>
      <w:r>
        <w:t>Passport size photograph</w:t>
      </w:r>
    </w:p>
    <w:p>
      <w:pPr>
        <w:pStyle w:val="ListNumber"/>
      </w:pPr>
      <w:r>
        <w:t>Educational documents/certificates i.e. Mark sheets</w:t>
      </w:r>
    </w:p>
    <w:p>
      <w:pPr>
        <w:pStyle w:val="ListNumber"/>
      </w:pPr>
      <w:r>
        <w:t>Caste certificate</w:t>
      </w:r>
    </w:p>
    <w:p>
      <w:pPr>
        <w:pStyle w:val="ListNumber"/>
      </w:pPr>
      <w:r>
        <w:t>Income certificate</w:t>
      </w:r>
    </w:p>
    <w:p>
      <w:pPr>
        <w:pStyle w:val="ListNumber"/>
      </w:pPr>
      <w:r>
        <w:t>Residence-cum-nativity certificate issued by the competent authority</w:t>
      </w:r>
    </w:p>
    <w:p>
      <w:pPr>
        <w:pStyle w:val="ListNumber"/>
      </w:pPr>
      <w:r>
        <w:t>Bank Account details</w:t>
      </w:r>
    </w:p>
    <w:p>
      <w:pPr>
        <w:pStyle w:val="Heading2"/>
      </w:pPr>
      <w:r>
        <w:t>Frequently Asked Questions</w:t>
      </w:r>
    </w:p>
    <w:p>
      <w:r>
        <w:rPr>
          <w:b/>
        </w:rPr>
        <w:t>Q1. What is the “Award of Opportunity Cost to Parents of Scheduled Caste Girl Students” scheme?</w:t>
      </w:r>
    </w:p>
    <w:p>
      <w:r>
        <w:t>The scheme "Award of Opportunity Cost to Parents of Scheduled Caste Girl Students" was implemented by the Adi Dravidar Welfare Department, Government of Puducherry for providing the financial assistance to the Scheduled Caste parents for sending school their daughters who otherwise earn livelihood for the family engaging themselves in menial labour.</w:t>
      </w:r>
    </w:p>
    <w:p>
      <w:r>
        <w:rPr>
          <w:b/>
        </w:rPr>
        <w:t>Q2. What is the objective of the scheme?</w:t>
      </w:r>
    </w:p>
    <w:p>
      <w:r>
        <w:t>The objective of the scheme is to eliminate the Scheduled Caste girl child labour and encourage Scheduled Castes parents to send their girl children to educational institutions by paying opportunity cost in lieu of the income shortage suffered by them.</w:t>
      </w:r>
    </w:p>
    <w:p>
      <w:r>
        <w:rPr>
          <w:b/>
        </w:rPr>
        <w:t>Q3. What does "Opportunity cost" means?</w:t>
      </w:r>
    </w:p>
    <w:p>
      <w:r>
        <w:t>"Opportunity cost" means the amount payable to the parents of Scheduled Caste of students to compensate them for the loss of income suffered by them on account of sending their girl children to schools, who are compelled by the Socio-economic system to work and earn for their families' subsistence income.</w:t>
      </w:r>
    </w:p>
    <w:p>
      <w:r>
        <w:rPr>
          <w:b/>
        </w:rPr>
        <w:t>Q4. Which is the implementing agency of this scheme?</w:t>
      </w:r>
    </w:p>
    <w:p>
      <w:r>
        <w:t>Adi Dravidar Welfare Department, Union Territory of Puducherry</w:t>
      </w:r>
    </w:p>
    <w:p>
      <w:r>
        <w:rPr>
          <w:b/>
        </w:rPr>
        <w:t>Q5. What is the eligibility criterion to apply under the scheme?</w:t>
      </w:r>
    </w:p>
    <w:p>
      <w:r>
        <w:t>The girl students studying in Class VI Standard to XII Standard of a Government or Government recognized educational institution in the Union Territory of Puducherry are eligible to apply under the scheme.</w:t>
      </w:r>
    </w:p>
    <w:p>
      <w:r>
        <w:rPr>
          <w:b/>
        </w:rPr>
        <w:t>Q6. Is this scheme only for the native of the Union Territory of Puducherry?</w:t>
      </w:r>
    </w:p>
    <w:p>
      <w:r>
        <w:t>Yes, the girl student and her parent/guardian should be a native of the Union Territory of Puducherry either by virtue of birth or by continuous residence</w:t>
        <w:tab/>
        <w:t>for a period of not less than 3 years.</w:t>
      </w:r>
    </w:p>
    <w:p>
      <w:r>
        <w:rPr>
          <w:b/>
        </w:rPr>
        <w:t>Q7. What is the income criterion for applying under the scheme?</w:t>
      </w:r>
    </w:p>
    <w:p>
      <w:r>
        <w:t>The annual income of the parents shall not be more than [?]24,000/-.</w:t>
      </w:r>
    </w:p>
    <w:p>
      <w:r>
        <w:rPr>
          <w:b/>
        </w:rPr>
        <w:t>Q8. What is the benefit of the scheme?</w:t>
      </w:r>
    </w:p>
    <w:p>
      <w:r>
        <w:t>Under this scheme, [?]3,000/- per academic year is payable to the Scheduled Caste parent for each daughter studying in classes VI to XII standard.</w:t>
      </w:r>
    </w:p>
    <w:p>
      <w:r>
        <w:rPr>
          <w:b/>
        </w:rPr>
        <w:t>Q9. Can a girl student also avail of the benefits of Pre-Matric Scholarship?</w:t>
      </w:r>
    </w:p>
    <w:p>
      <w:r>
        <w:t>Yes, the opportunity cost is payable to the parents of the Scheduled Caste girl in addition to the Pre-Matric Scholarship payable to the children.</w:t>
      </w:r>
    </w:p>
    <w:p>
      <w:r>
        <w:rPr>
          <w:b/>
        </w:rPr>
        <w:t>Q10. Is this scheme only for girl students?</w:t>
      </w:r>
    </w:p>
    <w:p>
      <w:r>
        <w:t>Yes, the scheme is only for girl students.</w:t>
      </w:r>
    </w:p>
    <w:p>
      <w:r>
        <w:rPr>
          <w:b/>
        </w:rPr>
        <w:t>Q11.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(https://www.py.gov.in/award-opportunity-cost-parents-sc-girl-students)</w:t>
      </w:r>
    </w:p>
    <w:p>
      <w:pPr>
        <w:pStyle w:val="ListBullet"/>
      </w:pPr>
      <w:r>
        <w:t>Scheme Guideline (https://scholarships.gov.in/public/schemeGuidelines/Puducherry/Pudu_3020_G.pdf)</w:t>
      </w:r>
    </w:p>
    <w:p>
      <w:pPr>
        <w:pStyle w:val="ListBullet"/>
      </w:pPr>
      <w:r>
        <w:t>Scheme Details (https://www.py.gov.in/sites/default/files/adwaward-opportunity-cost-parents-s.c.girl-students.pdf)</w:t>
      </w:r>
    </w:p>
    <w:p>
      <w:r>
        <w:t>Source: https://www.myscheme.gov.in/schemes/aocpscgs</w:t>
      </w:r>
    </w:p>
    <w:p>
      <w:r>
        <w:br w:type="page"/>
      </w:r>
    </w:p>
    <w:p>
      <w:pPr>
        <w:pStyle w:val="Heading1"/>
      </w:pPr>
      <w:r>
        <w:t>Stipend to Scheduled Caste Trainees in Technical Training Institutions</w:t>
      </w:r>
    </w:p>
    <w:p>
      <w:r>
        <w:rPr>
          <w:i/>
          <w:sz w:val="18"/>
        </w:rPr>
        <w:t>State: Puducherry | Categories: Education &amp; Learning | Scheme For: Individual</w:t>
      </w:r>
    </w:p>
    <w:p>
      <w:pPr>
        <w:pStyle w:val="Heading2"/>
      </w:pPr>
      <w:r>
        <w:t>Details</w:t>
      </w:r>
    </w:p>
    <w:p>
      <w:r>
        <w:t>The scheme “Stipend to Scheduled Caste Trainees in Technical Training Institutions” was implemented by the Adi Dravidar Welfare and Scheduled Tribes Welfare Department, Union Territory of Puducherry. The objective of the scheme is to provide financial support to Scheduled Tribe candidates/trainees who are undergoing training in the Government Technical Training Institutions of the Union Territory of Puducherry.</w:t>
      </w:r>
    </w:p>
    <w:p>
      <w:pPr>
        <w:pStyle w:val="Heading2"/>
      </w:pPr>
      <w:r>
        <w:t>Benefits</w:t>
      </w:r>
    </w:p>
    <w:p>
      <w:pPr>
        <w:pStyle w:val="ListNumber"/>
      </w:pPr>
      <w:r>
        <w:t>Under this scheme, a stipend is paid at the rate of ₹170/- per month per trainee for the whole period of training.</w:t>
      </w:r>
    </w:p>
    <w:p>
      <w:pPr>
        <w:pStyle w:val="Heading2"/>
      </w:pPr>
      <w:r>
        <w:t>Eligibility</w:t>
      </w:r>
    </w:p>
    <w:p>
      <w:pPr>
        <w:pStyle w:val="ListNumber"/>
      </w:pPr>
      <w:r>
        <w:t>The candidates/trainees who are undergoing training in the Government Technical Training Institutions of the Union Territory of Puducherry are eligible to apply under the scheme.</w:t>
      </w:r>
    </w:p>
    <w:p>
      <w:pPr>
        <w:pStyle w:val="ListNumber"/>
      </w:pPr>
      <w:r>
        <w:t>The candidate should belong to the Scheduled Caste community.</w:t>
      </w:r>
    </w:p>
    <w:p>
      <w:pPr>
        <w:pStyle w:val="ListNumber"/>
      </w:pPr>
      <w:r>
        <w:t>There is no income limit to apply under the scheme.</w:t>
      </w:r>
    </w:p>
    <w:p>
      <w:pPr>
        <w:pStyle w:val="Heading2"/>
      </w:pPr>
      <w:r>
        <w:t>Application Process</w:t>
      </w:r>
    </w:p>
    <w:p>
      <w:pPr>
        <w:pStyle w:val="Heading3"/>
      </w:pPr>
      <w:r>
        <w:t>Mode: Online</w:t>
      </w:r>
    </w:p>
    <w:p>
      <w:pPr>
        <w:pStyle w:val="Heading2"/>
      </w:pPr>
      <w:r>
        <w:t>Documents Required</w:t>
      </w:r>
    </w:p>
    <w:p>
      <w:pPr>
        <w:pStyle w:val="ListNumber"/>
      </w:pPr>
      <w:r>
        <w:t>Identity proof i.e. Aadhaar Card</w:t>
      </w:r>
    </w:p>
    <w:p>
      <w:pPr>
        <w:pStyle w:val="ListNumber"/>
      </w:pPr>
      <w:r>
        <w:t>Passport size photograph</w:t>
      </w:r>
    </w:p>
    <w:p>
      <w:pPr>
        <w:pStyle w:val="ListNumber"/>
      </w:pPr>
      <w:r>
        <w:t>Educational documents/certificates i.e. Mark sheets</w:t>
      </w:r>
    </w:p>
    <w:p>
      <w:pPr>
        <w:pStyle w:val="ListNumber"/>
      </w:pPr>
      <w:r>
        <w:t>Caste certificate</w:t>
      </w:r>
    </w:p>
    <w:p>
      <w:pPr>
        <w:pStyle w:val="ListNumber"/>
      </w:pPr>
      <w:r>
        <w:t>Nativity Certificate issued by the Competent Revenue Officials</w:t>
      </w:r>
    </w:p>
    <w:p>
      <w:pPr>
        <w:pStyle w:val="ListNumber"/>
      </w:pPr>
      <w:r>
        <w:t>Bank Account details</w:t>
      </w:r>
    </w:p>
    <w:p>
      <w:pPr>
        <w:pStyle w:val="ListNumber"/>
      </w:pPr>
      <w:r>
        <w:t>Any other document, as required</w:t>
      </w:r>
    </w:p>
    <w:p>
      <w:pPr>
        <w:pStyle w:val="Heading2"/>
      </w:pPr>
      <w:r>
        <w:t>Frequently Asked Questions</w:t>
      </w:r>
    </w:p>
    <w:p>
      <w:r>
        <w:rPr>
          <w:b/>
        </w:rPr>
        <w:t>Q1. What is the objective of the scheme?</w:t>
      </w:r>
    </w:p>
    <w:p>
      <w:r>
        <w:t>The objective of the scheme is to provide financial support to Scheduled Tribe candidates/trainees who are undergoing training in the Government Technical Training Institutions of the Union Territory of Puducherry.</w:t>
      </w:r>
    </w:p>
    <w:p>
      <w:r>
        <w:rPr>
          <w:b/>
        </w:rPr>
        <w:t>Q2. Which is the implementing agency of this scheme?</w:t>
      </w:r>
    </w:p>
    <w:p>
      <w:r>
        <w:t>Adi Dravidar Welfare and Scheduled Tribes Welfare Department, Union Territory of Puducherry</w:t>
      </w:r>
    </w:p>
    <w:p>
      <w:r>
        <w:rPr>
          <w:b/>
        </w:rPr>
        <w:t>Q3. What is the eligible to apply under the scheme?</w:t>
      </w:r>
    </w:p>
    <w:p>
      <w:r>
        <w:t>The candidates/trainees who are undergoing training in the Government Technical Training Institutions of the Union Territory of Puducherry are eligible to apply under the scheme.</w:t>
      </w:r>
    </w:p>
    <w:p>
      <w:r>
        <w:rPr>
          <w:b/>
        </w:rPr>
        <w:t>Q4. What is the income limit for applying under the scheme?</w:t>
      </w:r>
    </w:p>
    <w:p>
      <w:r>
        <w:t>No income limit.</w:t>
      </w:r>
    </w:p>
    <w:p>
      <w:r>
        <w:rPr>
          <w:b/>
        </w:rPr>
        <w:t>Q5. What is the benefit of the scheme?</w:t>
      </w:r>
    </w:p>
    <w:p>
      <w:r>
        <w:t>Under this scheme, a stipend is paid at the rate of [?]170/- per month per trainee for the whole period of training.</w:t>
      </w:r>
    </w:p>
    <w:p>
      <w:r>
        <w:rPr>
          <w:b/>
        </w:rPr>
        <w:t>Q6. Is this scheme only for the Scheduled Caste community?</w:t>
      </w:r>
    </w:p>
    <w:p>
      <w:r>
        <w:t>Yes, the scheme is only for the Scheduled Caste community.</w:t>
      </w:r>
    </w:p>
    <w:p>
      <w:r>
        <w:rPr>
          <w:b/>
        </w:rPr>
        <w:t>Q7.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(https://adwelfare.py.gov.in/stipend-sc-trainees-technical-training-institutions)</w:t>
      </w:r>
    </w:p>
    <w:p>
      <w:pPr>
        <w:pStyle w:val="ListBullet"/>
      </w:pPr>
      <w:r>
        <w:t>Order (https://scholarships.gov.in/public/schemeGuidelines/Puducherry/Pudu_3021_G.pdf)</w:t>
      </w:r>
    </w:p>
    <w:p>
      <w:pPr>
        <w:pStyle w:val="ListBullet"/>
      </w:pPr>
      <w:r>
        <w:t>National Scholarship Portal (https://scholarships.gov.in/)</w:t>
      </w:r>
    </w:p>
    <w:p>
      <w:r>
        <w:t>Source: https://www.myscheme.gov.in/schemes/sscttti</w:t>
      </w:r>
    </w:p>
    <w:p>
      <w:r>
        <w:br w:type="page"/>
      </w:r>
    </w:p>
    <w:p>
      <w:pPr>
        <w:pStyle w:val="Heading1"/>
      </w:pPr>
      <w:r>
        <w:t>Financial Assistance for Purchase of Barrier Net and its Accessories</w:t>
      </w:r>
    </w:p>
    <w:p>
      <w:r>
        <w:rPr>
          <w:i/>
          <w:sz w:val="18"/>
        </w:rPr>
        <w:t>State: Goa | Categories: Agriculture,Rural &amp; Environment | Scheme For: Individual</w:t>
      </w:r>
    </w:p>
    <w:p>
      <w:pPr>
        <w:pStyle w:val="Heading2"/>
      </w:pPr>
      <w:r>
        <w:t>Details</w:t>
      </w:r>
    </w:p>
    <w:p>
      <w:r>
        <w:t>“Financial Assistance for Purchase of Barrier Net and its Accessories” is a scheme by the Department of Fisheries, Government of Goa. Barrier net is a traditional method of catching fish practiced by the fishermen residing near the bank of the river. Under this Scheme financial assistance is provided in the form of a subsidy on the purchase of barrier nets and accessories for the fishermen. The applications are accepted only in offline mode.</w:t>
      </w:r>
    </w:p>
    <w:p>
      <w:pPr>
        <w:pStyle w:val="Heading2"/>
      </w:pPr>
      <w:r>
        <w:t>Benefits</w:t>
      </w:r>
    </w:p>
    <w:p>
      <w:r>
        <w:t xml:space="preserve">&gt; </w:t>
      </w:r>
      <w:r>
        <w:rPr>
          <w:b/>
        </w:rPr>
        <w:t>For General Category</w:t>
      </w:r>
    </w:p>
    <w:p>
      <w:r>
        <w:t>Subsidy of 50%, limited to ₹30,000 on a unit cost of ₹60,000 (excluding GST).</w:t>
      </w:r>
    </w:p>
    <w:p>
      <w:r>
        <w:t xml:space="preserve">&gt; </w:t>
      </w:r>
      <w:r>
        <w:rPr>
          <w:b/>
        </w:rPr>
        <w:t>For SC/ST/Woman Category</w:t>
      </w:r>
    </w:p>
    <w:p>
      <w:r>
        <w:t>Subsidy of 60%, limited to ₹36,000 on a unit cost of ₹60,000 (excluding GST).</w:t>
      </w:r>
    </w:p>
    <w:p>
      <w:r>
        <w:rPr>
          <w:b/>
        </w:rPr>
        <w:t>NOTE:</w:t>
      </w:r>
      <w:r>
        <w:t xml:space="preserve"> The beneficiary can avail of the scheme every 4 years.</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 should have purchased a Barrier Net and its Accessories.</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 by paying ₹50.</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Original Invoice from authorized dealers for the purchase of Barrier Net and its Accessories.</w:t>
      </w:r>
    </w:p>
    <w:p>
      <w:pPr>
        <w:pStyle w:val="ListNumber"/>
      </w:pPr>
      <w:r>
        <w:t>Barrier Net Registration Certificate and License Certificate issued by the Department of Fisheries.</w:t>
      </w:r>
    </w:p>
    <w:p>
      <w:pPr>
        <w:pStyle w:val="ListNumber"/>
      </w:pPr>
      <w:r>
        <w:t>Undertaking as per Proforma.</w:t>
      </w:r>
    </w:p>
    <w:p>
      <w:pPr>
        <w:pStyle w:val="ListNumber"/>
      </w:pPr>
      <w:r>
        <w:t>Copy of Aadhaar Card.</w:t>
      </w:r>
    </w:p>
    <w:p>
      <w:pPr>
        <w:pStyle w:val="ListNumber"/>
      </w:pPr>
      <w:r>
        <w:t>Mandate Form along with Bank Pass Book.</w:t>
      </w:r>
    </w:p>
    <w:p>
      <w:pPr>
        <w:pStyle w:val="Heading2"/>
      </w:pPr>
      <w:r>
        <w:t>Frequently Asked Questions</w:t>
      </w:r>
    </w:p>
    <w:p>
      <w:r>
        <w:rPr>
          <w:b/>
        </w:rPr>
        <w:t>Q1. Can you specify the subsidy percentage and limit for the General Category under this scheme?</w:t>
      </w:r>
    </w:p>
    <w:p>
      <w:r>
        <w:t>General Category receives a 50% subsidy, limited to [?]30,000 on a unit cost of [?]60,000 (excluding GST).</w:t>
      </w:r>
    </w:p>
    <w:p>
      <w:r>
        <w:rPr>
          <w:b/>
        </w:rPr>
        <w:t>Q2. How often can a beneficiary avail of the scheme?</w:t>
      </w:r>
    </w:p>
    <w:p>
      <w:r>
        <w:t>The scheme can be availed every 4 years by the beneficiary.</w:t>
      </w:r>
    </w:p>
    <w:p>
      <w:r>
        <w:rPr>
          <w:b/>
        </w:rPr>
        <w:t>Q3. How does the application process work, and what is the prescribed fee for the application form?</w:t>
      </w:r>
    </w:p>
    <w:p>
      <w:r>
        <w:t>The applicant should request the form by paying [?]50, fill it with mandatory details, and submit it with necessary documents to the Department of Fisheries.</w:t>
      </w:r>
    </w:p>
    <w:p>
      <w:r>
        <w:rPr>
          <w:b/>
        </w:rPr>
        <w:t>Q4. Where should the application form be submitted, and what is the address of the Department of Fisheries?</w:t>
      </w:r>
    </w:p>
    <w:p>
      <w:r>
        <w:t>Submit the form to the Department of Fisheries, Dayanand Bandodkar Marg, Panaji Goa - 403 521.</w:t>
      </w:r>
    </w:p>
    <w:p>
      <w:r>
        <w:rPr>
          <w:b/>
        </w:rPr>
        <w:t>Q5. What is the grievance redressal process for dissatisfied applicants?</w:t>
      </w:r>
    </w:p>
    <w:p>
      <w:r>
        <w:t>Register complaints with the Grievance Redressal Officer or through dir-fish.goa@nic.in. Final action will be communicated within 30 days.</w:t>
      </w:r>
    </w:p>
    <w:p>
      <w:r>
        <w:rPr>
          <w:b/>
        </w:rPr>
        <w:t>Q6. Are there any age-related criteria for applicants, and what is the mode of application?</w:t>
      </w:r>
    </w:p>
    <w:p>
      <w:r>
        <w:t>No, there are no age-related criteria, and the application mode is offline.</w:t>
      </w:r>
    </w:p>
    <w:p>
      <w:r>
        <w:rPr>
          <w:b/>
        </w:rPr>
        <w:t>Q7. Is there a specific deadline for submitting applications, and what is the official website for the Department of Fisheries?</w:t>
      </w:r>
    </w:p>
    <w:p>
      <w:r>
        <w:t>There is no specific deadline, and the official website is https://fisheries.goa.gov.in/.</w:t>
      </w:r>
    </w:p>
    <w:p>
      <w:r>
        <w:rPr>
          <w:b/>
        </w:rPr>
        <w:t>Q8. What is the subsidy percentage for the SC/ST/Woman Category, and what is the limit?</w:t>
      </w:r>
    </w:p>
    <w:p>
      <w:r>
        <w:t>SC/ST/Woman Category receives a 60% subsidy, limited to [?]36,000 on a unit cost of [?]60,000 (excluding GST).</w:t>
      </w:r>
    </w:p>
    <w:p>
      <w:r>
        <w:rPr>
          <w:b/>
        </w:rPr>
        <w:t>Q9. Are there specific criteria for Persons with Disabilities (PwDs) applying for the scheme?</w:t>
      </w:r>
    </w:p>
    <w:p>
      <w:r>
        <w:t>No, there are no specific criteria for Persons with Disabilities (PwDs).</w:t>
      </w:r>
    </w:p>
    <w:p>
      <w:r>
        <w:rPr>
          <w:b/>
        </w:rPr>
        <w:t>Q10. How can interested applicants obtain the application form?</w:t>
      </w:r>
    </w:p>
    <w:p>
      <w:r>
        <w:t>Interested applicants can obtain the prescribed application form by paying [?]50 to the department.</w:t>
      </w:r>
    </w:p>
    <w:p>
      <w:r>
        <w:rPr>
          <w:b/>
        </w:rPr>
        <w:t>Q11. Is there any flexibility in the application mode, or is it strictly offline?</w:t>
      </w:r>
    </w:p>
    <w:p>
      <w:r>
        <w:t>The application mode is strictly offline; there is no flexibility in this regard.</w:t>
      </w:r>
    </w:p>
    <w:p>
      <w:r>
        <w:rPr>
          <w:b/>
        </w:rPr>
        <w:t>Q12. What is the contact information for the Department of Fisheries in Goa?</w:t>
      </w:r>
    </w:p>
    <w:p>
      <w:r>
        <w:t>The Department of Fisheries is located at Dayanand Bandodkar Marg, Panaji Goa. Tel: (O) 2224838 Tel: (Dir) 2227780; Fax: (0832) 2231049, Email: dir-fish.goa@nic.in, Website: www.fisheries.goa.gov.in.</w:t>
      </w:r>
    </w:p>
    <w:p>
      <w:pPr>
        <w:pStyle w:val="Heading2"/>
      </w:pPr>
      <w:r>
        <w:t>Sources And References</w:t>
      </w:r>
    </w:p>
    <w:p>
      <w:pPr>
        <w:pStyle w:val="ListBullet"/>
      </w:pPr>
      <w:r>
        <w:t>Citizen's Charter (https://fisheries.goa.gov.in/wp-content/uploads/2023/07/CitizenCharter-2.pdf)</w:t>
      </w:r>
    </w:p>
    <w:p>
      <w:pPr>
        <w:pStyle w:val="ListBullet"/>
      </w:pPr>
      <w:r>
        <w:t>Contact Us (https://fisheries.goa.gov.in/contact-us-2/#)</w:t>
      </w:r>
    </w:p>
    <w:p>
      <w:r>
        <w:t>Source: https://www.myscheme.gov.in/schemes/fapbnia</w:t>
      </w:r>
    </w:p>
    <w:p>
      <w:r>
        <w:br w:type="page"/>
      </w:r>
    </w:p>
    <w:p>
      <w:pPr>
        <w:pStyle w:val="Heading1"/>
      </w:pPr>
      <w:r>
        <w:t>Financial Assistance To Fishermen For Purchase of Fisheries Requisites (Gill Net/ River Gill Net with Accessories)</w:t>
      </w:r>
    </w:p>
    <w:p>
      <w:r>
        <w:rPr>
          <w:i/>
          <w:sz w:val="18"/>
        </w:rPr>
        <w:t>State: Goa | Categories: Agriculture,Rural &amp; Environment | Scheme For: Individual</w:t>
      </w:r>
    </w:p>
    <w:p>
      <w:pPr>
        <w:pStyle w:val="Heading2"/>
      </w:pPr>
      <w:r>
        <w:t>Details</w:t>
      </w:r>
    </w:p>
    <w:p>
      <w:r>
        <w:t>The scheme “ Financial Assistance To Fishermen For Purchase of Fisheries Requisites (Gill Net/ River Gill Net with Accessories)” is a scheme by the Department of Fisheries, Government of Goa. Through this scheme, a 50% subsidy is provided to the fishermen of Goa for the purchase of fisheries requisites (gill nets with accessories).</w:t>
      </w:r>
    </w:p>
    <w:p>
      <w:pPr>
        <w:pStyle w:val="Heading2"/>
      </w:pPr>
      <w:r>
        <w:t>Benefits</w:t>
      </w:r>
    </w:p>
    <w:p>
      <w:pPr>
        <w:pStyle w:val="ListBullet"/>
      </w:pPr>
      <w:r>
        <w:t xml:space="preserve">For General Category: 50% subsidy limited to </w:t>
      </w:r>
      <w:r>
        <w:rPr>
          <w:b/>
        </w:rPr>
        <w:t>₹ 30,000/-</w:t>
      </w:r>
      <w:r>
        <w:t xml:space="preserve">.- For SC/ST Category: 50% subsidy limited to </w:t>
      </w:r>
      <w:r>
        <w:rPr>
          <w:b/>
        </w:rPr>
        <w:t>₹ 40,000/-</w:t>
      </w:r>
      <w:r>
        <w:t>.</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 should or any of his households should not be defaulters with the Directorate of Fisheries.</w:t>
      </w:r>
    </w:p>
    <w:p>
      <w:pPr>
        <w:pStyle w:val="ListBullet"/>
      </w:pPr>
      <w:r>
        <w:t>The applicant should possess their own registered fishing canoe.</w:t>
      </w:r>
    </w:p>
    <w:p>
      <w:pPr>
        <w:pStyle w:val="ListBullet"/>
      </w:pPr>
      <w:r>
        <w:t>The original VAT bill may be submitted by the applicant from the authorized dealer to claim the subsidy.</w:t>
      </w:r>
    </w:p>
    <w:p>
      <w:pPr>
        <w:pStyle w:val="ListBullet"/>
      </w:pPr>
      <w:r>
        <w:t>The applicant shall not sell, lease, or transfer the Gill Net for five years from the date of purchase of the first Gill Net.</w:t>
      </w:r>
    </w:p>
    <w:p>
      <w:pPr>
        <w:pStyle w:val="ListBullet"/>
      </w:pPr>
      <w:r>
        <w:t>The fishing net shall be duly registered with the Directorate of Fisheries.</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(https://fisheries.goa.gov.in/wp-content/uploads/2023/01/F.R.P.-Application-forms.pdf)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Certificate of Vessel Registration, issued by the Directorate of Fisheries, Government of Goa, under the Merchant Shipping Act 1958.</w:t>
      </w:r>
    </w:p>
    <w:p>
      <w:pPr>
        <w:pStyle w:val="ListBullet"/>
      </w:pPr>
      <w:r>
        <w:t>Fishing Vessel License Certificate</w:t>
      </w:r>
    </w:p>
    <w:p>
      <w:pPr>
        <w:pStyle w:val="ListBullet"/>
      </w:pPr>
      <w:r>
        <w:t>Fishing Net License Certificate.</w:t>
      </w:r>
    </w:p>
    <w:p>
      <w:pPr>
        <w:pStyle w:val="ListBullet"/>
      </w:pPr>
      <w:r>
        <w:t>Copy of Fishing Netbook (Updated)</w:t>
      </w:r>
    </w:p>
    <w:p>
      <w:pPr>
        <w:pStyle w:val="ListBullet"/>
      </w:pPr>
      <w:r>
        <w:t>Original GST Bill from the Authorized Dealer towards the Construction of the Wooden / FRP Craft.</w:t>
      </w:r>
    </w:p>
    <w:p>
      <w:pPr>
        <w:pStyle w:val="ListBullet"/>
      </w:pPr>
      <w:r>
        <w:t>Caste Certificate (ST/ SC) if applicable.</w:t>
      </w:r>
    </w:p>
    <w:p>
      <w:pPr>
        <w:pStyle w:val="ListBullet"/>
      </w:pPr>
      <w:r>
        <w:t>Copy of Aadhar Card</w:t>
      </w:r>
    </w:p>
    <w:p>
      <w:pPr>
        <w:pStyle w:val="ListBullet"/>
      </w:pPr>
      <w:r>
        <w:t>Copy of Election Card</w:t>
      </w:r>
    </w:p>
    <w:p>
      <w:pPr>
        <w:pStyle w:val="ListBullet"/>
      </w:pPr>
      <w:r>
        <w:t>Copy of Bank Passbook/Statement (Aadhaar linked)</w:t>
      </w:r>
    </w:p>
    <w:p>
      <w:pPr>
        <w:pStyle w:val="ListBullet"/>
      </w:pPr>
      <w:r>
        <w:t>Bank letter (if bank financed)</w:t>
      </w:r>
    </w:p>
    <w:p>
      <w:pPr>
        <w:pStyle w:val="ListBullet"/>
      </w:pPr>
      <w:r>
        <w:t>Inspection Report along with photographs of Fishing Canoe, Net, and its Accessories by Fisheries Superintendent/ Fisheries Officer, Assistant Superintendent of Fisheries (As per format (https://fisheries.goa.gov.in/wp-content/uploads/2023/01/Gill-Net-Application-Forms.pdf)).</w:t>
      </w:r>
    </w:p>
    <w:p>
      <w:pPr>
        <w:pStyle w:val="Heading2"/>
      </w:pPr>
      <w:r>
        <w:t>Frequently Asked Questions</w:t>
      </w:r>
    </w:p>
    <w:p>
      <w:r>
        <w:rPr>
          <w:b/>
        </w:rPr>
        <w:t>Q1. Can the applicant claim the subsidy without submitting the original VAT bill?</w:t>
      </w:r>
    </w:p>
    <w:p>
      <w:r>
        <w:t>No, the original VAT bill must be submitted by the applicant from the authorized dealer to claim the subsidy.</w:t>
      </w:r>
    </w:p>
    <w:p>
      <w:r>
        <w:rPr>
          <w:b/>
        </w:rPr>
        <w:t>Q2. What is the subsidy limit for SC/ST Category under the mentioned scheme?</w:t>
      </w:r>
    </w:p>
    <w:p>
      <w:r>
        <w:t>For SC/ST Category, the subsidy is 50%, limited to [?]40,000.</w:t>
      </w:r>
    </w:p>
    <w:p>
      <w:r>
        <w:rPr>
          <w:b/>
        </w:rPr>
        <w:t>Q3. Is there a specific contact point for registering dissatisfaction or complaints about the scheme's services?</w:t>
      </w:r>
    </w:p>
    <w:p>
      <w:r>
        <w:t>Register complaints with the Departments Grievance Redressal Officer or through the link dir-fish.goa@nic.in.</w:t>
      </w:r>
    </w:p>
    <w:p>
      <w:r>
        <w:rPr>
          <w:b/>
        </w:rPr>
        <w:t>Q4. What is the duration for which the applicant cannot sell, lease, or transfer the Gill Net after purchase?</w:t>
      </w:r>
    </w:p>
    <w:p>
      <w:r>
        <w:t>The fishing net cannot be sold, leased, or transferred for five years from the date of its purchase.</w:t>
      </w:r>
    </w:p>
    <w:p>
      <w:r>
        <w:rPr>
          <w:b/>
        </w:rPr>
        <w:t>Q5. Can an applicant submit the application form and documents through an online platform?</w:t>
      </w:r>
    </w:p>
    <w:p>
      <w:r>
        <w:t>No, the application form and documents must be submitted physically to the Directorate of Fisheries or specified sub-offices.</w:t>
      </w:r>
    </w:p>
    <w:p>
      <w:r>
        <w:rPr>
          <w:b/>
        </w:rPr>
        <w:t>Q6. What role do Fisheries Superintendent and Fisheries Officer play in the application process?</w:t>
      </w:r>
    </w:p>
    <w:p>
      <w:r>
        <w:t>They conduct inspections and provide an inspection report with photographs of the Fishing Canoe, Net, and its Accessories as per the specified format.</w:t>
      </w:r>
    </w:p>
    <w:p>
      <w:r>
        <w:rPr>
          <w:b/>
        </w:rPr>
        <w:t>Q7. In the event of a change in the applicant's residential address during the scheme period, what steps should be taken?</w:t>
      </w:r>
    </w:p>
    <w:p>
      <w:r>
        <w:t>The applicant must inform the concerned authority at the Directorate of Fisheries promptly about any change in residential address.</w:t>
      </w:r>
    </w:p>
    <w:p>
      <w:r>
        <w:rPr>
          <w:b/>
        </w:rPr>
        <w:t>Q8. Are there specific income criteria for eligibility, and what are they?</w:t>
      </w:r>
    </w:p>
    <w:p>
      <w:r>
        <w:t>There is no income criteria for this scheme.</w:t>
      </w:r>
    </w:p>
    <w:p>
      <w:r>
        <w:rPr>
          <w:b/>
        </w:rPr>
        <w:t>Q9. Is there any application fee or cost associated with applying for this scheme?</w:t>
      </w:r>
    </w:p>
    <w:p>
      <w:r>
        <w:t>The entire application process is entirely free of cost. There are no application fees.</w:t>
      </w:r>
    </w:p>
    <w:p>
      <w:r>
        <w:rPr>
          <w:b/>
        </w:rPr>
        <w:t>Q10.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Q11. Is It Mandatory to Have a Bank Account for This Scheme?</w:t>
      </w:r>
    </w:p>
    <w:p>
      <w:r>
        <w:t>Yes, possession of a valid bank account is a mandatory requirement for participation in this scheme.</w:t>
      </w:r>
    </w:p>
    <w:p>
      <w:pPr>
        <w:pStyle w:val="Heading2"/>
      </w:pPr>
      <w:r>
        <w:t>Sources And References</w:t>
      </w:r>
    </w:p>
    <w:p>
      <w:pPr>
        <w:pStyle w:val="ListBullet"/>
      </w:pPr>
      <w:r>
        <w:t>Guidelines (https://fisheries.goa.gov.in/wp-content/uploads/2023/01/F.R.P.-Application-forms.pdf)</w:t>
      </w:r>
    </w:p>
    <w:p>
      <w:pPr>
        <w:pStyle w:val="ListBullet"/>
      </w:pPr>
      <w:r>
        <w:t>Application Form, Inspection Report, And Self Declaration (https://fisheries.goa.gov.in/wp-content/uploads/2023/01/Gill-Net-Application-Forms.pdf)</w:t>
      </w:r>
    </w:p>
    <w:p>
      <w:pPr>
        <w:pStyle w:val="ListBullet"/>
      </w:pPr>
      <w:r>
        <w:t>Contact Us (https://fisheries.goa.gov.in/contact-us-2/#)</w:t>
      </w:r>
    </w:p>
    <w:p>
      <w:r>
        <w:t>Source: https://www.myscheme.gov.in/schemes/fafpfrgnrgnwa</w:t>
      </w:r>
    </w:p>
    <w:p>
      <w:r>
        <w:br w:type="page"/>
      </w:r>
    </w:p>
    <w:p>
      <w:pPr>
        <w:pStyle w:val="Heading1"/>
      </w:pPr>
      <w:r>
        <w:t>Financial Assistance to Take up Value Addition to Seafood</w:t>
      </w:r>
    </w:p>
    <w:p>
      <w:r>
        <w:rPr>
          <w:i/>
          <w:sz w:val="18"/>
        </w:rPr>
        <w:t>State: Goa | Categories: Agriculture,Rural &amp; Environment | Scheme For: Individual</w:t>
      </w:r>
    </w:p>
    <w:p>
      <w:pPr>
        <w:pStyle w:val="Heading2"/>
      </w:pPr>
      <w:r>
        <w:t>Details</w:t>
      </w:r>
    </w:p>
    <w:p>
      <w:r>
        <w:t>“Financial Assistance to Take up Value Addition to Seafood” is a scheme by the Department of Fisheries, Government of Goa. Through this scheme, individuals who have been residents of Goa for the last 15 years, and are interested in setting up a unit for value-added fisheries products are provided financial assistance as a subsidy of 50% of the cost for the Construction or Renovation of the Unit or for the Purchase of Equipment. The applications are accepted only in offline mode.</w:t>
      </w:r>
    </w:p>
    <w:p>
      <w:pPr>
        <w:pStyle w:val="Heading2"/>
      </w:pPr>
      <w:r>
        <w:t>Benefits</w:t>
      </w:r>
    </w:p>
    <w:p>
      <w:r>
        <w:t xml:space="preserve">&gt; </w:t>
      </w:r>
      <w:r>
        <w:rPr>
          <w:b/>
        </w:rPr>
        <w:t>Financial Assistance for Construction or Renovation of the Unit</w:t>
      </w:r>
    </w:p>
    <w:p>
      <w:r>
        <w:t>50% subsidy of the cost, limited to ₹5,00,000 per unit.</w:t>
      </w:r>
    </w:p>
    <w:p>
      <w:r>
        <w:t xml:space="preserve">&gt; </w:t>
      </w:r>
      <w:r>
        <w:rPr>
          <w:b/>
        </w:rPr>
        <w:t>Financial Assistance for Purchase of Equipment</w:t>
      </w:r>
    </w:p>
    <w:p>
      <w:r>
        <w:t>50% subsidy of the cost, limited to ₹2,00,000 per unit.</w:t>
      </w:r>
    </w:p>
    <w:p>
      <w:pPr>
        <w:pStyle w:val="Heading2"/>
      </w:pPr>
      <w:r>
        <w:t>Eligibility</w:t>
      </w:r>
    </w:p>
    <w:p>
      <w:pPr>
        <w:pStyle w:val="ListBullet"/>
      </w:pPr>
      <w:r>
        <w:t>The applicant should be an individual interested in setting up a unit for value-added fisheries products.</w:t>
      </w:r>
    </w:p>
    <w:p>
      <w:pPr>
        <w:pStyle w:val="ListBullet"/>
      </w:pPr>
      <w:r>
        <w:t>The applicant should be a resident of Goa for the last 15 years.</w:t>
      </w:r>
    </w:p>
    <w:p>
      <w:r>
        <w:t xml:space="preserve">&gt; </w:t>
      </w:r>
      <w:r>
        <w:rPr>
          <w:b/>
        </w:rPr>
        <w:t>Reservation/ Relaxation/ Preference/ Priority</w:t>
      </w:r>
    </w:p>
    <w:p>
      <w:r>
        <w:t>Preference will be given to self-help groups, women entrepreneurs, and youth (who have completed fishermen training courses/short-term training programs conducted by the Directorate of Fisheries).</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Detailed Project Report</w:t>
      </w:r>
    </w:p>
    <w:p>
      <w:pPr>
        <w:pStyle w:val="ListBullet"/>
      </w:pPr>
      <w:r>
        <w:t>Proof of Availability of Land/Ownership Documents</w:t>
      </w:r>
    </w:p>
    <w:p>
      <w:pPr>
        <w:pStyle w:val="ListBullet"/>
      </w:pPr>
      <w:r>
        <w:t>Proof of Identity</w:t>
      </w:r>
    </w:p>
    <w:p>
      <w:pPr>
        <w:pStyle w:val="ListBullet"/>
      </w:pPr>
      <w:r>
        <w:t>Residence Certificate for 15 Years</w:t>
      </w:r>
    </w:p>
    <w:p>
      <w:pPr>
        <w:pStyle w:val="ListBullet"/>
      </w:pPr>
      <w:r>
        <w:t>For Self-Help Group - Group Registration Documents</w:t>
      </w:r>
    </w:p>
    <w:p>
      <w:pPr>
        <w:pStyle w:val="ListBullet"/>
      </w:pPr>
      <w:r>
        <w:t>Mandate Form</w:t>
      </w:r>
    </w:p>
    <w:p>
      <w:pPr>
        <w:pStyle w:val="Heading2"/>
      </w:pPr>
      <w:r>
        <w:t>Frequently Asked Questions</w:t>
      </w:r>
    </w:p>
    <w:p>
      <w:r>
        <w:rPr>
          <w:b/>
        </w:rPr>
        <w:t>Q1. What is the website link for accessing the guidelines and Citizen Charter related to the scheme?</w:t>
      </w:r>
    </w:p>
    <w:p>
      <w:r>
        <w:t>Guidelines: https://fisheries.goa.gov.in/schemes-services/</w:t>
      </w:r>
    </w:p>
    <w:p>
      <w:r>
        <w:t>Citizen Charter: https://fisheries.goa.gov.in/wp-content/uploads/2023/07/CitizenCharter-2.pdf</w:t>
      </w:r>
    </w:p>
    <w:p>
      <w:r>
        <w:rPr>
          <w:b/>
        </w:rPr>
        <w:t>Q2. Are there any specific training programs that enhance the chances of selection for youth applicants?</w:t>
      </w:r>
    </w:p>
    <w:p>
      <w:r>
        <w:t>Youth who have completed fishermen training courses/short-term programs by the Directorate of Fisheries receive preference.</w:t>
      </w:r>
    </w:p>
    <w:p>
      <w:r>
        <w:rPr>
          <w:b/>
        </w:rPr>
        <w:t>Q3. What does the financial assistance cover for the purchase of equipment under the scheme?</w:t>
      </w:r>
    </w:p>
    <w:p>
      <w:r>
        <w:t>50% subsidy of the cost, limited to [?]2,00,000 per unit.</w:t>
      </w:r>
    </w:p>
    <w:p>
      <w:r>
        <w:rPr>
          <w:b/>
        </w:rPr>
        <w:t>Q4. Can the application be submitted online, and what is the contact information for submitting it offline?</w:t>
      </w:r>
    </w:p>
    <w:p>
      <w:r>
        <w:t>No, applications are accepted only offline. Submit the form and documents to the Directorate of Fisheries or BDO Office/Sub-Offices.</w:t>
      </w:r>
    </w:p>
    <w:p>
      <w:r>
        <w:rPr>
          <w:b/>
        </w:rPr>
        <w:t>Q5. Is there any application fee for the scheme, and where can applicants find the prescribed format for the application form?</w:t>
      </w:r>
    </w:p>
    <w:p>
      <w:r>
        <w:t>No application fee. The prescribed format is available on the Department's website: https://fisheries.goa.gov.in/schemes-services/</w:t>
      </w:r>
    </w:p>
    <w:p>
      <w:r>
        <w:rPr>
          <w:b/>
        </w:rPr>
        <w:t>Q6. How can applicants ensure their complaints are acknowledged, and what is the expected timeline for resolution?</w:t>
      </w:r>
    </w:p>
    <w:p>
      <w:r>
        <w:t>Complaints can be lodged at dir-fish.goa@nic.in, and all complaints will be acknowledged. Final action communicated within 30 days.</w:t>
      </w:r>
    </w:p>
    <w:p>
      <w:r>
        <w:rPr>
          <w:b/>
        </w:rPr>
        <w:t>Q7. What are the mandatory documents required for the application process?</w:t>
      </w:r>
    </w:p>
    <w:p>
      <w:r>
        <w:t>Detailed Project Report, Proof of Land/Ownership, Identity Proof, Residence Certificate for 15 Years, and relevant documents for groups.</w:t>
      </w:r>
    </w:p>
    <w:p>
      <w:r>
        <w:rPr>
          <w:b/>
        </w:rPr>
        <w:t>Q8. Could you explain the grievance redressal process for dissatisfaction or complaints?</w:t>
      </w:r>
    </w:p>
    <w:p>
      <w:r>
        <w:t>Register complaints with the Grievance Redressal Officer or via dir-fish.goa@nic.in. All complaints will be acknowledged, and action communicated within 30 days.</w:t>
      </w:r>
    </w:p>
    <w:p>
      <w:r>
        <w:rPr>
          <w:b/>
        </w:rPr>
        <w:t>Q9. Are there any preferences given to certain groups during the selection process?</w:t>
      </w:r>
    </w:p>
    <w:p>
      <w:r>
        <w:t>Preference is given to self-help groups, women entrepreneurs, and youth who have completed specific fisheries training programs.</w:t>
      </w:r>
    </w:p>
    <w:p>
      <w:r>
        <w:rPr>
          <w:b/>
        </w:rPr>
        <w:t>Q10. Can you clarify the application mode and deadline for submissions?</w:t>
      </w:r>
    </w:p>
    <w:p>
      <w:r>
        <w:t>The application mode is offline, and there is no specified deadline for submissions.</w:t>
      </w:r>
    </w:p>
    <w:p>
      <w:r>
        <w:rPr>
          <w:b/>
        </w:rPr>
        <w:t>Q11. What is the maximum subsidy provided for the Construction or Renovation of the unit under the scheme?</w:t>
      </w:r>
    </w:p>
    <w:p>
      <w:r>
        <w:t>50% subsidy, limited to [?]5,00,000 per unit.</w:t>
      </w:r>
    </w:p>
    <w:p>
      <w:r>
        <w:rPr>
          <w:b/>
        </w:rPr>
        <w:t>Q12. Is there a specific age limit for applicants under the scheme, and are there any considerations for Persons with Disabilities (PwDs)?</w:t>
      </w:r>
    </w:p>
    <w:p>
      <w:r>
        <w:t>No age-related criteria, and there are no specific criteria for PwDs.</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Contact Us (https://fisheries.goa.gov.in/contact-us-2/#)</w:t>
      </w:r>
    </w:p>
    <w:p>
      <w:r>
        <w:t>Source: https://www.myscheme.gov.in/schemes/fatuvas</w:t>
      </w:r>
    </w:p>
    <w:p>
      <w:r>
        <w:br w:type="page"/>
      </w:r>
    </w:p>
    <w:p>
      <w:pPr>
        <w:pStyle w:val="Heading1"/>
      </w:pPr>
      <w:r>
        <w:t>Goa Value Added Tax-Based Subsidy on H.S.D. Oil Consumed by Fishing Vessels Scheme</w:t>
      </w:r>
    </w:p>
    <w:p>
      <w:r>
        <w:rPr>
          <w:i/>
          <w:sz w:val="18"/>
        </w:rPr>
        <w:t>State: Goa | Categories: Agriculture,Rural &amp; Environment | Scheme For: Individual</w:t>
      </w:r>
    </w:p>
    <w:p>
      <w:pPr>
        <w:pStyle w:val="Heading2"/>
      </w:pPr>
      <w:r>
        <w:t>Details</w:t>
      </w:r>
    </w:p>
    <w:p>
      <w:r>
        <w:t>“Goa Value Added Tax-Based Subsidy on H.S.D. Oil Consumed by Fishing Vessels Scheme” is a scheme by the Department of Fisheries, Government of Goa. Through this scheme, the amount equivalent to the actual VAT paid shall be reimbursed to the owner as a subsidy on H.S.D. Oil consumed by the fishing vessel. The applications are accepted only in offline mode.</w:t>
      </w:r>
    </w:p>
    <w:p>
      <w:pPr>
        <w:pStyle w:val="Heading2"/>
      </w:pPr>
      <w:r>
        <w:t>Benefits</w:t>
      </w:r>
    </w:p>
    <w:p>
      <w:pPr>
        <w:pStyle w:val="ListBullet"/>
      </w:pPr>
      <w:r>
        <w:t>An amount equivalent to the actual Value Added Tax paid shall be reimbursed to the owner of the fishing vessel as a subsidy on H.S.D. Oil consumed by the fishing vessel used for the purpose of fishing on a limited quota, as decided by the government.</w:t>
      </w:r>
    </w:p>
    <w:p>
      <w:pPr>
        <w:pStyle w:val="ListBullet"/>
      </w:pPr>
      <w:r>
        <w:t>The total quota of H.S.D. Oil for the purpose of this scheme shall be restricted to 20,000 K.L. per financial year for the entire fishing industry.</w:t>
      </w:r>
    </w:p>
    <w:p>
      <w:pPr>
        <w:pStyle w:val="Heading2"/>
      </w:pPr>
      <w:r>
        <w:t>Eligibility</w:t>
      </w:r>
    </w:p>
    <w:p>
      <w:pPr>
        <w:pStyle w:val="ListNumber"/>
      </w:pPr>
      <w:r>
        <w:t>The applicant should have a registered fishing vessel under the M.S. Act.</w:t>
      </w:r>
    </w:p>
    <w:p>
      <w:pPr>
        <w:pStyle w:val="ListNumber"/>
      </w:pPr>
      <w:r>
        <w:t>The applicant should possess a valid Net Licence and Fishing Licence for the year.</w:t>
      </w:r>
    </w:p>
    <w:p>
      <w:pPr>
        <w:pStyle w:val="ListNumber"/>
      </w:pPr>
      <w:r>
        <w:t>The applicant should not be a defaulter of the Department of Fisheries.</w:t>
      </w:r>
    </w:p>
    <w:p>
      <w:pPr>
        <w:pStyle w:val="ListNumber"/>
      </w:pPr>
      <w:r>
        <w:t>The applicant should not be a violator of the Goa, Daman and Diu Marine Fishing Regulation Act, 1980 (3 of 1981) and rules framed thereunder.</w:t>
      </w:r>
    </w:p>
    <w:p>
      <w:pPr>
        <w:pStyle w:val="ListNumber"/>
      </w:pPr>
      <w:r>
        <w:t>The applicant should procure H.S.D. Oil from a Diesel Outlet run by the Registered Fisheries Co-operative Society or outlets approved by the Government of Goa.</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Statement of HSD Oil Consumed.</w:t>
      </w:r>
    </w:p>
    <w:p>
      <w:pPr>
        <w:pStyle w:val="ListNumber"/>
      </w:pPr>
      <w:r>
        <w:t>Invoice of HSD Oil.</w:t>
      </w:r>
    </w:p>
    <w:p>
      <w:pPr>
        <w:pStyle w:val="ListNumber"/>
      </w:pPr>
      <w:r>
        <w:t>Bills of HSD Oil.</w:t>
      </w:r>
    </w:p>
    <w:p>
      <w:pPr>
        <w:pStyle w:val="ListNumber"/>
      </w:pPr>
      <w:r>
        <w:t>VRC Copy.</w:t>
      </w:r>
    </w:p>
    <w:p>
      <w:pPr>
        <w:pStyle w:val="ListNumber"/>
      </w:pPr>
      <w:r>
        <w:t>Fish Catch Data.</w:t>
      </w:r>
    </w:p>
    <w:p>
      <w:pPr>
        <w:pStyle w:val="ListNumber"/>
      </w:pPr>
      <w:r>
        <w:t>Fishing Vessel Licence Certificate.</w:t>
      </w:r>
    </w:p>
    <w:p>
      <w:pPr>
        <w:pStyle w:val="ListNumber"/>
      </w:pPr>
      <w:r>
        <w:t>Fishing Net Licence Certificate.</w:t>
      </w:r>
    </w:p>
    <w:p>
      <w:pPr>
        <w:pStyle w:val="ListNumber"/>
      </w:pPr>
      <w:r>
        <w:t>Fishermen Corpus Fund Form Duly Filled.</w:t>
      </w:r>
    </w:p>
    <w:p>
      <w:pPr>
        <w:pStyle w:val="ListNumber"/>
      </w:pPr>
      <w:r>
        <w:t>Report on VAT Charged on HSD Oil by the Oil Company.</w:t>
      </w:r>
    </w:p>
    <w:p>
      <w:pPr>
        <w:pStyle w:val="Heading2"/>
      </w:pPr>
      <w:r>
        <w:t>Frequently Asked Questions</w:t>
      </w:r>
    </w:p>
    <w:p>
      <w:r>
        <w:rPr>
          <w:b/>
        </w:rPr>
        <w:t>Q1. What is the contact information for the Directorate of Fisheries?</w:t>
      </w:r>
    </w:p>
    <w:p>
      <w:r>
        <w:t>Tel: (O) 2224838, Tel: (Dir) 2227780, Fax: (0832)2231049, Email: dir-fish.goa@nic.in, Website: www.fisheries.goa.gov.in.</w:t>
      </w:r>
    </w:p>
    <w:p>
      <w:r>
        <w:rPr>
          <w:b/>
        </w:rPr>
        <w:t>Q2. Can the applicant procure H.S.D. Oil from any outlet?</w:t>
      </w:r>
    </w:p>
    <w:p>
      <w:r>
        <w:t>No, the applicant should procure H.S.D. Oil from a Diesel Outlet run by the Registered Fisheries Co-operative Society or outlets approved by the Government of Goa.</w:t>
      </w:r>
    </w:p>
    <w:p>
      <w:r>
        <w:rPr>
          <w:b/>
        </w:rPr>
        <w:t>Q3. What is the Grievance Redressal mechanism for this scheme?</w:t>
      </w:r>
    </w:p>
    <w:p>
      <w:r>
        <w:t>Dissatisfaction or complaints can be registered with the Department's Grievance Redressal Officer or via email at dir-fish.goa@nic.in. Final actions will be communicated within 30 days.</w:t>
      </w:r>
    </w:p>
    <w:p>
      <w:r>
        <w:rPr>
          <w:b/>
        </w:rPr>
        <w:t>Q4. Is there any deadline for submitting applications?</w:t>
      </w:r>
    </w:p>
    <w:p>
      <w:r>
        <w:t>No, there is no deadline for applications.</w:t>
      </w:r>
    </w:p>
    <w:p>
      <w:r>
        <w:rPr>
          <w:b/>
        </w:rPr>
        <w:t>Q5. What is the address for submitting the filled application form and documents?</w:t>
      </w:r>
    </w:p>
    <w:p>
      <w:r>
        <w:t>Submit the form and documents to the concerned authority at the Department of Fisheries, Dayanand Bandodkar Marg, Patto Colony, Panaji Goa - 403 521, or at BDO Office/ Sub-Offices of the Department of Fisheries.</w:t>
      </w:r>
    </w:p>
    <w:p>
      <w:r>
        <w:rPr>
          <w:b/>
        </w:rPr>
        <w:t>Q6. Can the application be submitted online, considering the offline mode mentioned?</w:t>
      </w:r>
    </w:p>
    <w:p>
      <w:r>
        <w:t>No, applications are accepted only in offline mode.</w:t>
      </w:r>
    </w:p>
    <w:p>
      <w:r>
        <w:rPr>
          <w:b/>
        </w:rPr>
        <w:t>Q7. What are the essential documents required for the application process?</w:t>
      </w:r>
    </w:p>
    <w:p>
      <w:r>
        <w:t>Documents include the Statement of HSD Oil Consumed, Invoice and Bills of HSD Oil, VRC Copy, Fish Catch Data, Fishing Vessel and Net Licence Certificates, filled Fishermen Corpus Fund Form, and a report on VAT charged on HSD Oil.</w:t>
      </w:r>
    </w:p>
    <w:p>
      <w:r>
        <w:rPr>
          <w:b/>
        </w:rPr>
        <w:t>Q8. How is the subsidy amount determined under the scheme?</w:t>
      </w:r>
    </w:p>
    <w:p>
      <w:r>
        <w:t>The subsidy equals the actual Value Added Tax paid, restricted to the total quota of 20,000 K.L. of H.S.D. Oil per financial year for the entire fishing industry.</w:t>
      </w:r>
    </w:p>
    <w:p>
      <w:r>
        <w:rPr>
          <w:b/>
        </w:rPr>
        <w:t>Q9. Is there any application fee associated with this scheme?</w:t>
      </w:r>
    </w:p>
    <w:p>
      <w:r>
        <w:t>No, the application fee is nil.</w:t>
      </w:r>
    </w:p>
    <w:p>
      <w:r>
        <w:rPr>
          <w:b/>
        </w:rPr>
        <w:t>Q10. Can Persons with Disabilities (PwDs) apply for this scheme, and are there specific criteria for them?</w:t>
      </w:r>
    </w:p>
    <w:p>
      <w:r>
        <w:t>Yes, PwDs can apply, and there are no specific criteria mentioned for them.</w:t>
      </w:r>
    </w:p>
    <w:p>
      <w:r>
        <w:rPr>
          <w:b/>
        </w:rPr>
        <w:t>Q11. Where can citizens access the guidelines for the scheme?</w:t>
      </w:r>
    </w:p>
    <w:p>
      <w:r>
        <w:t>Citizens can access the guidelines at https://fisheries.goa.gov.in/schemes-services/.</w:t>
      </w:r>
    </w:p>
    <w:p>
      <w:r>
        <w:rPr>
          <w:b/>
        </w:rPr>
        <w:t>Q12. What is the official website of the Department of Fisheries?</w:t>
      </w:r>
    </w:p>
    <w:p>
      <w:r>
        <w:t>The official website is https://fisheries.goa.gov.in/.</w:t>
      </w:r>
    </w:p>
    <w:p>
      <w:r>
        <w:rPr>
          <w:b/>
        </w:rPr>
        <w:t>Q13. What is the link to the Citizen Charter for the scheme?</w:t>
      </w:r>
    </w:p>
    <w:p>
      <w:r>
        <w:t>The Citizen Charter is available at https://fisheries.goa.gov.in/wp-content/uploads/2023/07/CitizenCharter-2.pdf.</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Contact Us (https://fisheries.goa.gov.in/contact-us-2/#)</w:t>
      </w:r>
    </w:p>
    <w:p>
      <w:r>
        <w:t>Source: https://www.myscheme.gov.in/schemes/gvatbshsdocfvs</w:t>
      </w:r>
    </w:p>
    <w:p>
      <w:r>
        <w:br w:type="page"/>
      </w:r>
    </w:p>
    <w:p>
      <w:pPr>
        <w:pStyle w:val="Heading1"/>
      </w:pPr>
      <w:r>
        <w:t>Natural Calamity Relief to Fishermen of State</w:t>
      </w:r>
    </w:p>
    <w:p>
      <w:r>
        <w:rPr>
          <w:i/>
          <w:sz w:val="18"/>
        </w:rPr>
        <w:t>State: Goa | Categories: Social welfare &amp; Empowerment, Agriculture,Rural &amp; Environment | Scheme For: Individual</w:t>
      </w:r>
    </w:p>
    <w:p>
      <w:pPr>
        <w:pStyle w:val="Heading2"/>
      </w:pPr>
      <w:r>
        <w:t>Details</w:t>
      </w:r>
    </w:p>
    <w:p>
      <w:r>
        <w:t>“Natural Calamity Relief to Fishermen of State” is a scheme by the Department of Fisheries, Government of Goa. Through this scheme, financial assistance is provided to the active fishermen who contribute to the Fishermen Corpus Relief Fund, whose fishing vessels are damaged or lost due to natural calamities. The applications are accepted only in offline mode.</w:t>
      </w:r>
    </w:p>
    <w:p>
      <w:pPr>
        <w:pStyle w:val="Heading2"/>
      </w:pPr>
      <w:r>
        <w:t>Benefits</w:t>
      </w:r>
    </w:p>
    <w:p>
      <w:r>
        <w:t xml:space="preserve">&gt; </w:t>
      </w:r>
      <w:r>
        <w:rPr>
          <w:b/>
        </w:rPr>
        <w:t>Death/Disability</w:t>
      </w:r>
    </w:p>
    <w:p>
      <w:pPr>
        <w:pStyle w:val="ListBullet"/>
      </w:pPr>
      <w:r>
        <w:rPr>
          <w:b/>
        </w:rPr>
        <w:t>Loss of Life/Total Disability While Fishing in Sea/River:</w:t>
      </w:r>
      <w:r>
        <w:t xml:space="preserve"> ₹5,00,000 in Case of Loss of Life/Total Disability on Production of the Required Documents.</w:t>
      </w:r>
    </w:p>
    <w:p>
      <w:r>
        <w:t>&lt;br&gt;</w:t>
      </w:r>
    </w:p>
    <w:p>
      <w:r>
        <w:t xml:space="preserve">&gt; </w:t>
      </w:r>
      <w:r>
        <w:rPr>
          <w:b/>
        </w:rPr>
        <w:t>Loss/Damage to Fishing Canoe</w:t>
      </w:r>
    </w:p>
    <w:p>
      <w:pPr>
        <w:pStyle w:val="ListBullet"/>
      </w:pPr>
      <w:r>
        <w:rPr>
          <w:b/>
        </w:rPr>
        <w:t>Partial Damage of Fishing Canoe:</w:t>
      </w:r>
      <w:r>
        <w:t xml:space="preserve"> Actual Value, as Assessed by an Authorized Marine Surveyor, is Limited to ₹1,00,000.- </w:t>
      </w:r>
      <w:r>
        <w:rPr>
          <w:b/>
        </w:rPr>
        <w:t>Total Loss/Damage of Canoe With OBM:</w:t>
      </w:r>
      <w:r>
        <w:t xml:space="preserve"> Actual Value, as Assessed by an Authorized Marine Surveyor, is Limited to ₹2,00,000.</w:t>
      </w:r>
    </w:p>
    <w:p>
      <w:r>
        <w:t>&lt;br&gt;</w:t>
      </w:r>
    </w:p>
    <w:p>
      <w:r>
        <w:t xml:space="preserve">&gt; </w:t>
      </w:r>
      <w:r>
        <w:rPr>
          <w:b/>
        </w:rPr>
        <w:t>Loss/Damage to Fishing Vessel</w:t>
      </w:r>
    </w:p>
    <w:p>
      <w:pPr>
        <w:pStyle w:val="ListBullet"/>
      </w:pPr>
      <w:r>
        <w:rPr>
          <w:b/>
        </w:rPr>
        <w:t>1 to 4-cylinder Fishing Vessel:</w:t>
      </w:r>
      <w:r>
        <w:t xml:space="preserve"> Actual Value, as Assessed by an Authorized Marine Surveyor, is Limited to ₹7,00,000.- </w:t>
      </w:r>
      <w:r>
        <w:rPr>
          <w:b/>
        </w:rPr>
        <w:t>6 to 8-cylinder Fishing Vessel:</w:t>
      </w:r>
      <w:r>
        <w:t xml:space="preserve"> Actual Value, as Assessed by an Authorized Marine Surveyor, is Limited to ₹10,00,000.</w:t>
      </w:r>
    </w:p>
    <w:p>
      <w:r>
        <w:t>&lt;br&gt;</w:t>
      </w:r>
    </w:p>
    <w:p>
      <w:r>
        <w:t xml:space="preserve">&gt; </w:t>
      </w:r>
      <w:r>
        <w:rPr>
          <w:b/>
        </w:rPr>
        <w:t>Loss/Damage to Fishing Nets</w:t>
      </w:r>
    </w:p>
    <w:p>
      <w:pPr>
        <w:pStyle w:val="ListBullet"/>
      </w:pPr>
      <w:r>
        <w:rPr>
          <w:b/>
        </w:rPr>
        <w:t>Gill Nets:</w:t>
      </w:r>
      <w:r>
        <w:t xml:space="preserve"> Actual Value, as Assessed by Authorized Fisheries Surveyor or Marine Surveyor or Talathi, is Limited to ₹50,000/-- </w:t>
      </w:r>
      <w:r>
        <w:rPr>
          <w:b/>
        </w:rPr>
        <w:t>Rampon Nets:</w:t>
      </w:r>
      <w:r>
        <w:t xml:space="preserve"> Actual Value, as Assessed by Authorized Fisheries Surveyor or Marine Surveyor or Talathi, is Limited to ₹1,00,000/-- </w:t>
      </w:r>
      <w:r>
        <w:rPr>
          <w:b/>
        </w:rPr>
        <w:t>Trawl Net:</w:t>
      </w:r>
      <w:r>
        <w:t xml:space="preserve"> Actual Value, as Assessed by Authorized Fisheries Surveyor or Marine Surveyor or Talathi, is Limited to ₹50,000/-- </w:t>
      </w:r>
      <w:r>
        <w:rPr>
          <w:b/>
        </w:rPr>
        <w:t>Purseine Net:</w:t>
      </w:r>
      <w:r>
        <w:t xml:space="preserve"> Actual Value, as Assessed by Authorized Fisheries Surveyor or Marine Surveyor or Talathi, is Limited to ₹5,00,000/-</w:t>
      </w:r>
    </w:p>
    <w:p>
      <w:pPr>
        <w:pStyle w:val="Heading2"/>
      </w:pPr>
      <w:r>
        <w:t>Eligibility</w:t>
      </w:r>
    </w:p>
    <w:p>
      <w:pPr>
        <w:pStyle w:val="ListBullet"/>
      </w:pPr>
      <w:r>
        <w:t>The applicant should be a Fisherman.</w:t>
      </w:r>
    </w:p>
    <w:p>
      <w:pPr>
        <w:pStyle w:val="ListBullet"/>
      </w:pPr>
      <w:r>
        <w:t>The applicant should have been contributing to the Fishermen Corpus Relief Fund.</w:t>
      </w:r>
    </w:p>
    <w:p>
      <w:pPr>
        <w:pStyle w:val="ListBullet"/>
      </w:pPr>
      <w:r>
        <w:t>The applicant's non-motorized/motorized canoe and mechanized fishing vessel/trawler should be registered with the Department of Fisheries.</w:t>
      </w:r>
    </w:p>
    <w:p>
      <w:pPr>
        <w:pStyle w:val="ListBullet"/>
      </w:pPr>
      <w:r>
        <w:t>The applicant's fishing vessels, including engines, motors, and fishing vessels, should have been damaged or lost due to natural calamities like floods, cyclones, tsunamis, and accidental fire.</w:t>
      </w:r>
    </w:p>
    <w:p>
      <w:pPr>
        <w:pStyle w:val="ListBullet"/>
      </w:pPr>
      <w:r>
        <w:t>The applicant should not be a defaulter of the department.</w:t>
      </w:r>
    </w:p>
    <w:p>
      <w:pPr>
        <w:pStyle w:val="ListBullet"/>
      </w:pPr>
      <w:r>
        <w:t>The applicant's loss or damage should be verified by the competent authority.</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(https://fisheries.goa.gov.in/wp-content/uploads/2020/11/Natural-Calamity-Application-Form.pdf)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NOTE:</w:t>
      </w:r>
      <w:r>
        <w:t xml:space="preserve"> The claim should be submitted within one week of the incident.</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Photograph of the Applicant</w:t>
      </w:r>
    </w:p>
    <w:p>
      <w:pPr>
        <w:pStyle w:val="ListNumber"/>
      </w:pPr>
      <w:r>
        <w:t>Copy of the Vessel Registration Certificate</w:t>
      </w:r>
    </w:p>
    <w:p>
      <w:pPr>
        <w:pStyle w:val="ListNumber"/>
      </w:pPr>
      <w:r>
        <w:t>Copy of the Updated Fishing License Certificate</w:t>
      </w:r>
    </w:p>
    <w:p>
      <w:pPr>
        <w:pStyle w:val="ListNumber"/>
      </w:pPr>
      <w:r>
        <w:t>Copy of the Updated Fishing Net Licence</w:t>
      </w:r>
    </w:p>
    <w:p>
      <w:pPr>
        <w:pStyle w:val="ListNumber"/>
      </w:pPr>
      <w:r>
        <w:t>Copy of Updated Fishing Netbook.</w:t>
      </w:r>
    </w:p>
    <w:p>
      <w:pPr>
        <w:pStyle w:val="ListNumber"/>
      </w:pPr>
      <w:r>
        <w:t>Copy of Biometric Card/temporary ID Card</w:t>
      </w:r>
    </w:p>
    <w:p>
      <w:pPr>
        <w:pStyle w:val="ListNumber"/>
      </w:pPr>
      <w:r>
        <w:t>Inspection Report of Registered Fishing Vessel/ OBM/ Net in Original.</w:t>
      </w:r>
    </w:p>
    <w:p>
      <w:pPr>
        <w:pStyle w:val="ListNumber"/>
      </w:pPr>
      <w:r>
        <w:t>Copy of the Bank Passbook Along With the Mandate Form</w:t>
      </w:r>
    </w:p>
    <w:p>
      <w:pPr>
        <w:pStyle w:val="ListNumber"/>
      </w:pPr>
      <w:r>
        <w:t>Statement of Contribution for Fishermen Corpus Fund by Applicant</w:t>
      </w:r>
    </w:p>
    <w:p>
      <w:pPr>
        <w:pStyle w:val="ListNumber"/>
      </w:pPr>
      <w:r>
        <w:t>Post-mortem Report/ Missing Report/ Death Certificate</w:t>
      </w:r>
    </w:p>
    <w:p>
      <w:pPr>
        <w:pStyle w:val="ListNumber"/>
      </w:pPr>
      <w:r>
        <w:t>Panchanama Report</w:t>
      </w:r>
    </w:p>
    <w:p>
      <w:pPr>
        <w:pStyle w:val="ListNumber"/>
      </w:pPr>
      <w:r>
        <w:t>FIR Report</w:t>
      </w:r>
    </w:p>
    <w:p>
      <w:pPr>
        <w:pStyle w:val="ListNumber"/>
      </w:pPr>
      <w:r>
        <w:t>Copy of the Medical Certificate</w:t>
      </w:r>
    </w:p>
    <w:p>
      <w:pPr>
        <w:pStyle w:val="ListNumber"/>
      </w:pPr>
      <w:r>
        <w:t>Copy of Loss Assessment Report From Authorized Marine Surveyor</w:t>
      </w:r>
    </w:p>
    <w:p>
      <w:pPr>
        <w:pStyle w:val="ListNumber"/>
      </w:pPr>
      <w:r>
        <w:t>Copy of the Weather Report From the Meteorological Department on the Day of Incident Occurred.</w:t>
      </w:r>
    </w:p>
    <w:p>
      <w:r>
        <w:rPr>
          <w:b/>
        </w:rPr>
        <w:t xml:space="preserve">NOTE: </w:t>
      </w:r>
      <w:r>
        <w:t>The missing report/death certificate/post-mortem report or police report should state that the body of the victim is not traced/found after one year from the date of the incident.</w:t>
      </w:r>
    </w:p>
    <w:p>
      <w:pPr>
        <w:pStyle w:val="Heading2"/>
      </w:pPr>
      <w:r>
        <w:t>Frequently Asked Questions</w:t>
      </w:r>
    </w:p>
    <w:p>
      <w:r>
        <w:rPr>
          <w:b/>
        </w:rPr>
        <w:t>Q1. Can an applicant submit a claim for financial assistance beyond one week of the incident, and if so, under what circumstances?</w:t>
      </w:r>
    </w:p>
    <w:p>
      <w:r>
        <w:t>No, claims must be submitted within one week of the incident, accompanied by relevant documents and photographs.</w:t>
      </w:r>
    </w:p>
    <w:p>
      <w:r>
        <w:rPr>
          <w:b/>
        </w:rPr>
        <w:t>Q2. What is the maximum financial assistance provided under the "Natural Calamity Relief to Fishermen of State" scheme in case of the total loss or damage to a 6 to 8-cylinder Fishing Vessel?</w:t>
      </w:r>
    </w:p>
    <w:p>
      <w:r>
        <w:t>[?]10,00,000, as assessed by an Authorized Marine Surveyor.</w:t>
      </w:r>
    </w:p>
    <w:p>
      <w:r>
        <w:rPr>
          <w:b/>
        </w:rPr>
        <w:t>Q3. What is the eligibility criterion regarding the operation of mechanized fishing vessels using trawl-nets during the ban period?</w:t>
      </w:r>
    </w:p>
    <w:p>
      <w:r>
        <w:t>Applicants found operating mechanized vessels with trawl-nets during the ban period are not eligible for financial assistance.</w:t>
      </w:r>
    </w:p>
    <w:p>
      <w:r>
        <w:rPr>
          <w:b/>
        </w:rPr>
        <w:t>Q4. Where can an applicant register a complaint or dissatisfaction with the services provided?</w:t>
      </w:r>
    </w:p>
    <w:p>
      <w:r>
        <w:t>Complaints can be registered with the Department's Grievance Redressal Officer or via email at dir-fish.goa@nic.in.</w:t>
      </w:r>
    </w:p>
    <w:p>
      <w:r>
        <w:rPr>
          <w:b/>
        </w:rPr>
        <w:t>Q5. What is the contact information for the Directorate of Fisheries, Government of Goa?</w:t>
      </w:r>
    </w:p>
    <w:p>
      <w:r>
        <w:t>Tel: (O) 2224838, Tel: (Dir) 2227780; Fax: (0832)2231049, Email: dir-fish.goa@nic.in, Website: www.fisheries.goa.gov.in.</w:t>
      </w:r>
    </w:p>
    <w:p>
      <w:r>
        <w:rPr>
          <w:b/>
        </w:rPr>
        <w:t>Q6. What are the types of fishing nets covered under the scheme, and what is the financial limit for each type?</w:t>
      </w:r>
    </w:p>
    <w:p>
      <w:r>
        <w:t>Gill Nets: [?]50,000, Rampon Nets: [?]1,00,000, Trawl Net: [?]50,000, Purseine Net: [?]5,00,000.</w:t>
      </w:r>
    </w:p>
    <w:p>
      <w:r>
        <w:rPr>
          <w:b/>
        </w:rPr>
        <w:t>Q7. Is there a deadline for submitting applications under this scheme?</w:t>
      </w:r>
    </w:p>
    <w:p>
      <w:r>
        <w:t>No, there is no specific deadline for submitting applications.</w:t>
      </w:r>
    </w:p>
    <w:p>
      <w:r>
        <w:rPr>
          <w:b/>
        </w:rPr>
        <w:t>Q8. What is the mode of application for the scheme, and is there an application fee?</w:t>
      </w:r>
    </w:p>
    <w:p>
      <w:r>
        <w:t>The application mode is offline, and there is no application fee.</w:t>
      </w:r>
    </w:p>
    <w:p>
      <w:r>
        <w:rPr>
          <w:b/>
        </w:rPr>
        <w:t>Q9. Is financial assistance provided for loss or damage due to accidental fire, and what is the maximum limit?</w:t>
      </w:r>
    </w:p>
    <w:p>
      <w:r>
        <w:t>Yes, financial assistance is provided. The limit varies based on the type of damage, e.g., Fishing Vessel: [?]7,00,000 for 1 to 4-cylinder vessels.</w:t>
      </w:r>
    </w:p>
    <w:p>
      <w:r>
        <w:rPr>
          <w:b/>
        </w:rPr>
        <w:t>Q10. Are there any restrictions on the type of calamities covered by the scheme?</w:t>
      </w:r>
    </w:p>
    <w:p>
      <w:r>
        <w:t>The scheme covers natural calamities like floods, cyclones, tsunamis, and accidental fire.</w:t>
      </w:r>
    </w:p>
    <w:p>
      <w:r>
        <w:rPr>
          <w:b/>
        </w:rPr>
        <w:t>Q11. What actions can disqualify an applicant from receiving financial assistance?</w:t>
      </w:r>
    </w:p>
    <w:p>
      <w:r>
        <w:t>Operating mechanized vessels with trawl-nets during the ban period and being a defaulter of the department can disqualify an applicant.</w:t>
      </w:r>
    </w:p>
    <w:p>
      <w:r>
        <w:rPr>
          <w:b/>
        </w:rPr>
        <w:t>Q12. What specific reports are required in case of a death claim, and within what timeframe should they be submitted?</w:t>
      </w:r>
    </w:p>
    <w:p>
      <w:r>
        <w:t>Reports such as missing report/death certificate/post-mortem report or police report should be submitted within one year from the incident date.</w:t>
      </w:r>
    </w:p>
    <w:p>
      <w:pPr>
        <w:pStyle w:val="Heading2"/>
      </w:pPr>
      <w:r>
        <w:t>Sources And References</w:t>
      </w:r>
    </w:p>
    <w:p>
      <w:pPr>
        <w:pStyle w:val="ListBullet"/>
      </w:pPr>
      <w:r>
        <w:t>Citizen's Charter (https://fisheries.goa.gov.in/wp-content/uploads/2023/07/CitizenCharter-2.pdf)</w:t>
      </w:r>
    </w:p>
    <w:p>
      <w:pPr>
        <w:pStyle w:val="ListBullet"/>
      </w:pPr>
      <w:r>
        <w:t>Official Gazette (https://goaprintingpress.gov.in/downloads/2122/2122-40-SI-OG-0.pdf)</w:t>
      </w:r>
    </w:p>
    <w:p>
      <w:pPr>
        <w:pStyle w:val="ListBullet"/>
      </w:pPr>
      <w:r>
        <w:t>Application Form (https://fisheries.goa.gov.in/wp-content/uploads/2020/11/Natural-Calamity-Application-Form.pdf)</w:t>
      </w:r>
    </w:p>
    <w:p>
      <w:pPr>
        <w:pStyle w:val="ListBullet"/>
      </w:pPr>
      <w:r>
        <w:t>Contact Us (https://fisheries.goa.gov.in/contact-us-2/#)</w:t>
      </w:r>
    </w:p>
    <w:p>
      <w:r>
        <w:t>Source: https://www.myscheme.gov.in/schemes/ncrfs</w:t>
      </w:r>
    </w:p>
    <w:p>
      <w:r>
        <w:br w:type="page"/>
      </w:r>
    </w:p>
    <w:p>
      <w:pPr>
        <w:pStyle w:val="Heading1"/>
      </w:pPr>
      <w:r>
        <w:t>Interest Subsidy on Loans for Agriculture and Allied Activities</w:t>
      </w:r>
    </w:p>
    <w:p>
      <w:r>
        <w:rPr>
          <w:i/>
          <w:sz w:val="18"/>
        </w:rPr>
        <w:t>State: Goa | Categories: Agriculture,Rural &amp; Environment | Scheme For: Individual</w:t>
      </w:r>
    </w:p>
    <w:p>
      <w:pPr>
        <w:pStyle w:val="Heading2"/>
      </w:pPr>
      <w:r>
        <w:t>Details</w:t>
      </w:r>
    </w:p>
    <w:p>
      <w:r>
        <w:t>“Interest Subsidy on Loans for Agriculture and Allied Activities” is a scheme by the Department of Fisheries, Government of Goa. Through this scheme, the bonafide agriculturist, individuals of the animal husbandry sector/ fisheries sector from Goa are provided a loan of upto ₹ 5,00,000 for the purpose of Agriculture and Allied Activities. The applications are accepted only in offline mode.</w:t>
      </w:r>
    </w:p>
    <w:p>
      <w:pPr>
        <w:pStyle w:val="Heading2"/>
      </w:pPr>
      <w:r>
        <w:t>Benefits</w:t>
      </w:r>
    </w:p>
    <w:p>
      <w:pPr>
        <w:pStyle w:val="ListBullet"/>
      </w:pPr>
      <w:r>
        <w:t>Loan of upto ₹ 5,00,000.</w:t>
      </w:r>
    </w:p>
    <w:p>
      <w:pPr>
        <w:pStyle w:val="ListBullet"/>
      </w:pPr>
      <w:r>
        <w:t>Interest Subsidy on Short-Term Loans: 4% to farmers who promptly repay their loans.</w:t>
      </w:r>
    </w:p>
    <w:p>
      <w:pPr>
        <w:pStyle w:val="ListBullet"/>
      </w:pPr>
      <w:r>
        <w:t>Interest Subsidy on Long-Term Loans: Equal to the difference between a 4% interest rate and the normal rate charged by eligible Banks, in line with their policies. The subsidy is subject to a maximum limit of 8%.</w:t>
      </w:r>
    </w:p>
    <w:p>
      <w:pPr>
        <w:pStyle w:val="Heading2"/>
      </w:pPr>
      <w:r>
        <w:t>Eligibility</w:t>
      </w:r>
    </w:p>
    <w:p>
      <w:r>
        <w:t xml:space="preserve">&gt; </w:t>
      </w:r>
      <w:r>
        <w:rPr>
          <w:b/>
        </w:rPr>
        <w:t>For Inland Fisheries</w:t>
      </w:r>
    </w:p>
    <w:p>
      <w:pPr>
        <w:pStyle w:val="ListBullet"/>
      </w:pPr>
      <w:r>
        <w:t>The applicant should own or lease any of the fisheries-related activities, such as pond, tank, open water bodies, raceway, hatchery, rearing unit, possess the necessary license for fish farming and fishing-related activities, and any other state-specific fisheries and allied activities.</w:t>
      </w:r>
    </w:p>
    <w:p>
      <w:pPr>
        <w:pStyle w:val="ListBullet"/>
      </w:pPr>
      <w:r>
        <w:t>The applicant may include fishers, fish farmers (individual &amp; groups/partners/share/croppers/tenants/farmers), self-help groups, joint liability groups, and women groups.</w:t>
      </w:r>
    </w:p>
    <w:p>
      <w:r>
        <w:t xml:space="preserve">&gt; </w:t>
      </w:r>
      <w:r>
        <w:rPr>
          <w:b/>
        </w:rPr>
        <w:t>For Marine Fisheries</w:t>
      </w:r>
    </w:p>
    <w:p>
      <w:pPr>
        <w:pStyle w:val="ListBullet"/>
      </w:pPr>
      <w:r>
        <w:t>The applicant should own or lease a registered fishing vessel/boat, possess the necessary fishing license/permission for fishing in estuaries and sea, engage in fish farming/mariculture activities in estuaries and open sea, and participate in any other state-specific fisheries and allied activities.</w:t>
      </w:r>
    </w:p>
    <w:p>
      <w:pPr>
        <w:pStyle w:val="Heading2"/>
      </w:pPr>
      <w:r>
        <w:t>Application Process</w:t>
      </w:r>
    </w:p>
    <w:p>
      <w:pPr>
        <w:pStyle w:val="Heading3"/>
      </w:pPr>
      <w:r>
        <w:t>Mode: Offline</w:t>
      </w:r>
    </w:p>
    <w:p>
      <w:r>
        <w:rPr>
          <w:b/>
        </w:rPr>
        <w:t xml:space="preserve">Step 1: </w:t>
      </w:r>
      <w:r>
        <w:t>The interested applicant should request the prescribed format (https://fisheries.goa.gov.in/wp-content/uploads/2023/01/F.R.P.-Application-forms.pdf) of the application form from the department.</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Quotation Bill</w:t>
      </w:r>
    </w:p>
    <w:p>
      <w:pPr>
        <w:pStyle w:val="ListBullet"/>
      </w:pPr>
      <w:r>
        <w:t>Aadhaar Card of Applicant</w:t>
      </w:r>
    </w:p>
    <w:p>
      <w:pPr>
        <w:pStyle w:val="ListBullet"/>
      </w:pPr>
      <w:r>
        <w:t>Vessel Registration Certificate</w:t>
      </w:r>
    </w:p>
    <w:p>
      <w:pPr>
        <w:pStyle w:val="ListBullet"/>
      </w:pPr>
      <w:r>
        <w:t>Fishing &amp; Net Licence Receipts</w:t>
      </w:r>
    </w:p>
    <w:p>
      <w:pPr>
        <w:pStyle w:val="ListBullet"/>
      </w:pPr>
      <w:r>
        <w:t>Letter From Bank to Avail Loan</w:t>
      </w:r>
    </w:p>
    <w:p>
      <w:pPr>
        <w:pStyle w:val="ListBullet"/>
      </w:pPr>
      <w:r>
        <w:t>Copy of Permission Letter Issued by Directorate of Fisheries to Construct Canoe/trawler/purseiner/purchase of New Net</w:t>
      </w:r>
    </w:p>
    <w:p>
      <w:pPr>
        <w:pStyle w:val="ListBullet"/>
      </w:pPr>
      <w:r>
        <w:t>Copy of Certificate Issued by Coastal Aquaculture Authority for Construction/renovation of Prawn Farming</w:t>
      </w:r>
    </w:p>
    <w:p>
      <w:pPr>
        <w:pStyle w:val="ListBullet"/>
      </w:pPr>
      <w:r>
        <w:t>Inspection Report From Fisheries Officer</w:t>
      </w:r>
    </w:p>
    <w:p>
      <w:pPr>
        <w:pStyle w:val="ListBullet"/>
      </w:pPr>
      <w:r>
        <w:t>Mandate Form</w:t>
      </w:r>
    </w:p>
    <w:p>
      <w:pPr>
        <w:pStyle w:val="Heading2"/>
      </w:pPr>
      <w:r>
        <w:t>Frequently Asked Questions</w:t>
      </w:r>
    </w:p>
    <w:p>
      <w:r>
        <w:rPr>
          <w:b/>
        </w:rPr>
        <w:t>Q1. What is the official website of the Department of Fisheries, Government of Goa?</w:t>
      </w:r>
    </w:p>
    <w:p>
      <w:r>
        <w:t>The official website is www.fisheries.goa.gov.in. For detailed guidelines, refer to https://fisheries.goa.gov.in/wp-content/uploads/2023/07/CitizenCharter-2.pdf.</w:t>
      </w:r>
    </w:p>
    <w:p>
      <w:r>
        <w:rPr>
          <w:b/>
        </w:rPr>
        <w:t>Q2. Is there a specific format for the application form, and where can it be obtained?</w:t>
      </w:r>
    </w:p>
    <w:p>
      <w:r>
        <w:t>The interested applicant can obtain the prescribed format of the application form from the official website: https://fisheries.goa.gov.in/schemes-services/.</w:t>
      </w:r>
    </w:p>
    <w:p>
      <w:r>
        <w:rPr>
          <w:b/>
        </w:rPr>
        <w:t>Q3. What are the contact details for the Directorate of Fisheries, Government of Goa?</w:t>
      </w:r>
    </w:p>
    <w:p>
      <w:r>
        <w:t>Contact the Directorate at Dayanand Bandodkar Marg, Panaji Goa. Tel: (O) 2224838, Tel: (Dir) 2227780; Email: dir-fish.goa@nic.in; Website: www.fisheries.goa.gov.in.</w:t>
      </w:r>
    </w:p>
    <w:p>
      <w:r>
        <w:rPr>
          <w:b/>
        </w:rPr>
        <w:t>Q4. Are Persons with Disabilities (PwDs) eligible for this scheme, and are there specific criteria for them?</w:t>
      </w:r>
    </w:p>
    <w:p>
      <w:r>
        <w:t>Yes, PwDs are eligible, and there are no specific criteria mentioned for them under the "Interest Subsidy on Loans" scheme.</w:t>
      </w:r>
    </w:p>
    <w:p>
      <w:r>
        <w:rPr>
          <w:b/>
        </w:rPr>
        <w:t>Q5. What is the role of the Department's Grievance Redressal Officer, and how can complaints be lodged?</w:t>
      </w:r>
    </w:p>
    <w:p>
      <w:r>
        <w:t>The Officer addresses dissatisfaction or complaints; complaints can be lodged at dir-fish.goa@nic.in, with responses provided within 30 days.</w:t>
      </w:r>
    </w:p>
    <w:p>
      <w:r>
        <w:rPr>
          <w:b/>
        </w:rPr>
        <w:t>Q6. Is there any age-related criteria for individuals applying for the "Interest Subsidy on Loans" scheme?</w:t>
      </w:r>
    </w:p>
    <w:p>
      <w:r>
        <w:t>No, there is no age-related criteria for applicants under this scheme.</w:t>
      </w:r>
    </w:p>
    <w:p>
      <w:r>
        <w:rPr>
          <w:b/>
        </w:rPr>
        <w:t>Q7. How is the interest subsidy on long-term loans calculated, and what is the maximum limit?</w:t>
      </w:r>
    </w:p>
    <w:p>
      <w:r>
        <w:t>The subsidy is the difference between a 4% interest rate and the normal rate charged by eligible banks, with a maximum limit of 8%.</w:t>
      </w:r>
    </w:p>
    <w:p>
      <w:r>
        <w:rPr>
          <w:b/>
        </w:rPr>
        <w:t>Q8. Is there a specific deadline for submitting applications for this scheme?</w:t>
      </w:r>
    </w:p>
    <w:p>
      <w:r>
        <w:t>No, there is no deadline for submitting applications under the "Interest Subsidy on Loans" scheme.</w:t>
      </w:r>
    </w:p>
    <w:p>
      <w:r>
        <w:rPr>
          <w:b/>
        </w:rPr>
        <w:t>Q9. Could you explain the process for submitting the application form, including mandatory steps?</w:t>
      </w:r>
    </w:p>
    <w:p>
      <w:r>
        <w:t>Interested applicants must fill the prescribed form, attach required documents, and submit it to the Directorate of Fisheries in Panaji, Goa.</w:t>
      </w:r>
    </w:p>
    <w:p>
      <w:r>
        <w:rPr>
          <w:b/>
        </w:rPr>
        <w:t>Q10. What is the application mode for the scheme, and is there any application fee?</w:t>
      </w:r>
    </w:p>
    <w:p>
      <w:r>
        <w:t>The application is offline, and there is no application fee for the "Interest Subsidy on Loans" scheme.</w:t>
      </w:r>
    </w:p>
    <w:p>
      <w:r>
        <w:rPr>
          <w:b/>
        </w:rPr>
        <w:t>Q11. Are self-help groups eligible for the scheme, and if so, what are the criteria?</w:t>
      </w:r>
    </w:p>
    <w:p>
      <w:r>
        <w:t>Yes, self-help groups are eligible, including fish farmers and women groups engaged in fisheries-related activities.</w:t>
      </w:r>
    </w:p>
    <w:p>
      <w:r>
        <w:rPr>
          <w:b/>
        </w:rPr>
        <w:t>Q12. What is the criteria for eligibility in inland fisheries, specifically regarding ownership or leasing of fishing-related activities?</w:t>
      </w:r>
    </w:p>
    <w:p>
      <w:r>
        <w:t>Eligibility requires ownership or leasing of fisheries-related activities, possession of necessary licenses, and compliance with state-specific fisheries regulations.</w:t>
      </w:r>
    </w:p>
    <w:p>
      <w:r>
        <w:rPr>
          <w:b/>
        </w:rPr>
        <w:t>Q13. Could you clarify the interest subsidy for prompt loan repayment in the short-term category?</w:t>
      </w:r>
    </w:p>
    <w:p>
      <w:r>
        <w:t>Farmers who promptly repay loans receive a 4% interest subsidy in the short-term category.</w:t>
      </w:r>
    </w:p>
    <w:p>
      <w:r>
        <w:rPr>
          <w:b/>
        </w:rPr>
        <w:t>Q14. What is the maximum loan amount provided under the "Interest Subsidy on Loans for Agriculture and Allied Activities" scheme?</w:t>
      </w:r>
    </w:p>
    <w:p>
      <w:r>
        <w:t>The scheme offers loans up to [?]5,00,000 for individuals in the fisheries sector.</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Contact Us (https://fisheries.goa.gov.in/contact-us-2/#)</w:t>
      </w:r>
    </w:p>
    <w:p>
      <w:r>
        <w:t>Source: https://www.myscheme.gov.in/schemes/islaaa</w:t>
      </w:r>
    </w:p>
    <w:p>
      <w:r>
        <w:br w:type="page"/>
      </w:r>
    </w:p>
    <w:p>
      <w:pPr>
        <w:pStyle w:val="Heading1"/>
      </w:pPr>
      <w:r>
        <w:t>Reimbursement/ Spot Exemption of Sales Tax on High-Speed Diesel Oil</w:t>
      </w:r>
    </w:p>
    <w:p>
      <w:r>
        <w:rPr>
          <w:i/>
          <w:sz w:val="18"/>
        </w:rPr>
        <w:t>State: Puducherry | Categories: Agriculture,Rural &amp; Environment | Scheme For: Individual</w:t>
      </w:r>
    </w:p>
    <w:p>
      <w:pPr>
        <w:pStyle w:val="Heading2"/>
      </w:pPr>
      <w:r>
        <w:t>Details</w:t>
      </w:r>
    </w:p>
    <w:p>
      <w:r>
        <w:t>The scheme "Reimbursement/ Spot Exemption of Sales Tax on High-Speed Diesel Oil" is a Sub-Component under the Umbrella Scheme "Financial Assistance for Availing Subsidy Components for the Development of Marine Fisheries" by the Department of Fisheries and Fishermen Welfare, Government of Puducherry. The scheme is introduced with the objective of reimbursement of sales tax on high-speed diesel oil used by the registered mechanized boat operators.</w:t>
      </w:r>
    </w:p>
    <w:p>
      <w:pPr>
        <w:pStyle w:val="Heading2"/>
      </w:pPr>
      <w:r>
        <w:t>Benefits</w:t>
      </w:r>
    </w:p>
    <w:p>
      <w:r>
        <w:t>The prevailing sales tax on high-speed diesel oil consumed by a registered boat will be reimbursed/spot-exempted subject to a maximum of 15,000 liters per boat per annum, as may be revised by Government from time to time.</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The applicant should possess a registered mechanized boat/motorized fishing craft and the same should have been renewed on annual basis, as the case may be.</w:t>
      </w:r>
    </w:p>
    <w:p>
      <w:pPr>
        <w:pStyle w:val="ListBullet"/>
      </w:pPr>
      <w:r>
        <w:t>The applicant should have renewed the diesel passbook on a monthly basis.</w:t>
      </w:r>
    </w:p>
    <w:p>
      <w:pPr>
        <w:pStyle w:val="ListBullet"/>
      </w:pPr>
      <w:r>
        <w:t>The applicant should submit bills as proof of having drawn diesel, from the authorised bunks.</w:t>
      </w:r>
    </w:p>
    <w:p>
      <w:pPr>
        <w:pStyle w:val="ListBullet"/>
      </w:pPr>
      <w:r>
        <w:t>The applicant should not have ventured fishing during notified fish ban periods.</w:t>
      </w:r>
    </w:p>
    <w:p>
      <w:pPr>
        <w:pStyle w:val="Heading2"/>
      </w:pPr>
      <w:r>
        <w:t>Application Process</w:t>
      </w:r>
    </w:p>
    <w:p>
      <w:pPr>
        <w:pStyle w:val="Heading3"/>
      </w:pPr>
      <w:r>
        <w:t>Mode: Online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Possession of a Registered Mechanized Boat/motorized Fishing Craft.</w:t>
      </w:r>
    </w:p>
    <w:p>
      <w:pPr>
        <w:pStyle w:val="ListBullet"/>
      </w:pPr>
      <w:r>
        <w:t>Diesel Passbook.</w:t>
      </w:r>
    </w:p>
    <w:p>
      <w:pPr>
        <w:pStyle w:val="ListBullet"/>
      </w:pPr>
      <w:r>
        <w:t>Bills as Proof of Having Drawn Diesel, From the Authorised Bunks.</w:t>
      </w:r>
    </w:p>
    <w:p>
      <w:pPr>
        <w:pStyle w:val="ListBullet"/>
      </w:pPr>
      <w:r>
        <w:t>Declaration That the Applicant Has Not Ventured Fishing During Notified Fish Ban Periods.</w:t>
      </w:r>
    </w:p>
    <w:p>
      <w:pPr>
        <w:pStyle w:val="Heading2"/>
      </w:pPr>
      <w:r>
        <w:t>Frequently Asked Questions</w:t>
      </w:r>
    </w:p>
    <w:p>
      <w:r>
        <w:rPr>
          <w:b/>
        </w:rPr>
        <w:t>Q1. What is the maximum limit for the reimbursement of sales tax on high-speed diesel oil for a registered boat?</w:t>
      </w:r>
    </w:p>
    <w:p>
      <w:r>
        <w:t>The reimbursement is subject to a maximum of 15,000 liters per boat per annum.</w:t>
      </w:r>
    </w:p>
    <w:p>
      <w:r>
        <w:rPr>
          <w:b/>
        </w:rPr>
        <w:t>Q2. How often should the mechanized boat or motorized fishing craft be renewed to meet the eligibility criteria?</w:t>
      </w:r>
    </w:p>
    <w:p>
      <w:r>
        <w:t>The renewal should be on an annual basis, and the diesel passbook should be renewed monthly.</w:t>
      </w:r>
    </w:p>
    <w:p>
      <w:r>
        <w:rPr>
          <w:b/>
        </w:rPr>
        <w:t>Q3. Can you clarify the documentation required to prove diesel consumption eligibility?</w:t>
      </w:r>
    </w:p>
    <w:p>
      <w:r>
        <w:t>Proof includes submitting bills from authorized bunks where diesel was obtained.</w:t>
      </w:r>
    </w:p>
    <w:p>
      <w:r>
        <w:rPr>
          <w:b/>
        </w:rPr>
        <w:t>Q4. What role do Insurance Companies play in these rules?</w:t>
      </w:r>
    </w:p>
    <w:p>
      <w:r>
        <w:t>Insurance Companies, as mentioned, are entities authorized for providing coverage for marine risks to fishing boats, a crucial aspect for registered mechanized boat operators as per the rules.</w:t>
      </w:r>
    </w:p>
    <w:p>
      <w:r>
        <w:rPr>
          <w:b/>
        </w:rPr>
        <w:t>Q5. Can applicants with outstanding dues qualify for subsidies?</w:t>
      </w:r>
    </w:p>
    <w:p>
      <w:r>
        <w:t>No, applicants must not have any outstanding dues to the Department/Fishermen Co-operative Societies at the time of application to be eligible for subsidies.</w:t>
      </w:r>
    </w:p>
    <w:p>
      <w:r>
        <w:rPr>
          <w:b/>
        </w:rPr>
        <w:t>Q6. Can a person engaged in fish trade qualify for subsidies?</w:t>
      </w:r>
    </w:p>
    <w:p>
      <w:r>
        <w:t>Yes, individuals engaged in fishing or fish trade occupations, including fish traders, are eligible for subsidies under these rules.</w:t>
      </w:r>
    </w:p>
    <w:p>
      <w:r>
        <w:rPr>
          <w:b/>
        </w:rPr>
        <w:t>Q7. Can applicants be above the age of 60 and still qualify?</w:t>
      </w:r>
    </w:p>
    <w:p>
      <w:r>
        <w:t>No, applicants must be below the age of 60 to be eligible for subsidies and grants under these rules.</w:t>
      </w:r>
    </w:p>
    <w:p>
      <w:r>
        <w:rPr>
          <w:b/>
        </w:rPr>
        <w:t>Q8. What is the timeline for shortlisting eligible beneficiaries after field inquiry work commences?</w:t>
      </w:r>
    </w:p>
    <w:p>
      <w:r>
        <w:t>Eligible beneficiaries are shortlisted within 60 days from the commencement of field inquiry work, ensuring a prompt and efficient selection process.</w:t>
      </w:r>
    </w:p>
    <w:p>
      <w:r>
        <w:rPr>
          <w:b/>
        </w:rPr>
        <w:t>Q9. Who comprises the Departmental Selection Committee for the Puducherry region?</w:t>
      </w:r>
    </w:p>
    <w:p>
      <w:r>
        <w:t>The Committee includes the Director of Fisheries and Fishermen Welfare, Joint Director, Deputy Director (Welfare), Secretary of Puducherry State Fishermen Co-operative Federation Limited, and Deputy Director (Mechanisation).</w:t>
      </w:r>
    </w:p>
    <w:p>
      <w:r>
        <w:rPr>
          <w:b/>
        </w:rPr>
        <w:t>Q10. What is the role of the Departmental Selection Committee in the selection process?</w:t>
      </w:r>
    </w:p>
    <w:p>
      <w:r>
        <w:t>The Committee, headed by the Director of Fisheries and Fishermen Welfare, is responsible for selecting beneficiaries based on shortlisted eligible applicants, ensuring a fair and transparent process.</w:t>
      </w:r>
    </w:p>
    <w:p>
      <w:r>
        <w:rPr>
          <w:b/>
        </w:rPr>
        <w:t>Q11. How is the genuineness of applications verified?</w:t>
      </w:r>
    </w:p>
    <w:p>
      <w:r>
        <w:t>Applications undergo field inquiry by an officer not below the rank of Sub-Inspector of Fisheries, with verification and recommendations by the scheme implementing officer, typically an Assistant Director or Deputy Director of Fisheries.</w:t>
      </w:r>
    </w:p>
    <w:p>
      <w:r>
        <w:rPr>
          <w:b/>
        </w:rPr>
        <w:t>Q12. Are there any restrictions on employment for eligible applicants?</w:t>
      </w:r>
    </w:p>
    <w:p>
      <w:r>
        <w:t>Yes, eligible applicants should not be employed in Government, Government Undertakings, or Fishermen Co-operative Society at the time of application.</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https://www.myscheme.gov.in/schemes/rsesthsdo-faascdmf</w:t>
      </w:r>
    </w:p>
    <w:p>
      <w:r>
        <w:br w:type="page"/>
      </w:r>
    </w:p>
    <w:p>
      <w:pPr>
        <w:pStyle w:val="Heading1"/>
      </w:pPr>
      <w:r>
        <w:t>Financial Assistance to Fresh Water Aquaculture Farms</w:t>
      </w:r>
    </w:p>
    <w:p>
      <w:r>
        <w:rPr>
          <w:i/>
          <w:sz w:val="18"/>
        </w:rPr>
        <w:t>State: Goa | Categories: Agriculture,Rural &amp; Environment | Scheme For: Individual</w:t>
      </w:r>
    </w:p>
    <w:p>
      <w:pPr>
        <w:pStyle w:val="Heading2"/>
      </w:pPr>
      <w:r>
        <w:t>Details</w:t>
      </w:r>
    </w:p>
    <w:p>
      <w:r>
        <w:t>“Financial Assistance to Fresh Water Aquaculture Farms” is a scheme by the Department of Fisheries, Government of Goa. Through this scheme, financial assistance is provided to eligible fishermen for the construction and renovation of the Farm, for the purchase of farming equipment, and the purchase of feed. The applications are accepted only in offline mode.</w:t>
      </w:r>
    </w:p>
    <w:p>
      <w:pPr>
        <w:pStyle w:val="Heading2"/>
      </w:pPr>
      <w:r>
        <w:t>Benefits</w:t>
      </w:r>
    </w:p>
    <w:p>
      <w:r>
        <w:t xml:space="preserve">&gt; </w:t>
      </w:r>
      <w:r>
        <w:rPr>
          <w:b/>
        </w:rPr>
        <w:t>Financial Assistance for Construction &amp; Renovation of Farm</w:t>
      </w:r>
    </w:p>
    <w:p>
      <w:r>
        <w:t>25% subsidy, limited to ₹2,00,000 per hectare, limited to 2 hectares.</w:t>
      </w:r>
    </w:p>
    <w:p>
      <w:r>
        <w:t xml:space="preserve">&gt; </w:t>
      </w:r>
      <w:r>
        <w:rPr>
          <w:b/>
        </w:rPr>
        <w:t>Financial Assistance for Purchase of Farming Equipment</w:t>
      </w:r>
    </w:p>
    <w:p>
      <w:r>
        <w:t>50% subsidy, limited to ₹60,000 (per year) per hectare.</w:t>
      </w:r>
    </w:p>
    <w:p>
      <w:r>
        <w:t xml:space="preserve">&gt; </w:t>
      </w:r>
      <w:r>
        <w:rPr>
          <w:b/>
        </w:rPr>
        <w:t>Financial Assistance for Purchase of Feed</w:t>
      </w:r>
    </w:p>
    <w:p>
      <w:r>
        <w:t>25% subsidy of the cost of feed, limited to ₹50,000 (per year) per hectare limited to 2 hectares.</w:t>
      </w:r>
    </w:p>
    <w:p>
      <w:pPr>
        <w:pStyle w:val="Heading2"/>
      </w:pPr>
      <w:r>
        <w:t>Eligibility</w:t>
      </w:r>
    </w:p>
    <w:p>
      <w:pPr>
        <w:pStyle w:val="ListBullet"/>
      </w:pPr>
      <w:r>
        <w:t>The applicant should be a Fish Farmer/ Individual/ Registered Self Help Groups/ Societies/ Associations, interested in freshwater fish/prawn farming in the State of Goa.</w:t>
      </w:r>
    </w:p>
    <w:p>
      <w:pPr>
        <w:pStyle w:val="ListBullet"/>
      </w:pPr>
      <w:r>
        <w:t>The applicant should be a resident of Goa for the last fifteen years.</w:t>
      </w:r>
    </w:p>
    <w:p>
      <w:pPr>
        <w:pStyle w:val="Heading2"/>
      </w:pPr>
      <w:r>
        <w:t>Application Process</w:t>
      </w:r>
    </w:p>
    <w:p>
      <w:pPr>
        <w:pStyle w:val="Heading3"/>
      </w:pPr>
      <w:r>
        <w:t>Mode: Offline</w:t>
      </w:r>
    </w:p>
    <w:p>
      <w:r>
        <w:rPr>
          <w:b/>
        </w:rPr>
        <w:t xml:space="preserve">Step 1: </w:t>
      </w:r>
      <w:r>
        <w:t>The interested applicant should take print of the prescribed format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Application in Prescribed Form</w:t>
      </w:r>
    </w:p>
    <w:p>
      <w:pPr>
        <w:pStyle w:val="ListNumber"/>
      </w:pPr>
      <w:r>
        <w:t>Joint Photograph of Applicant with Spouse</w:t>
      </w:r>
    </w:p>
    <w:p>
      <w:pPr>
        <w:pStyle w:val="ListNumber"/>
      </w:pPr>
      <w:r>
        <w:t>Aadhaar Card/ Ration Card</w:t>
      </w:r>
    </w:p>
    <w:p>
      <w:pPr>
        <w:pStyle w:val="ListNumber"/>
      </w:pPr>
      <w:r>
        <w:t>CAA License Copy</w:t>
      </w:r>
    </w:p>
    <w:p>
      <w:pPr>
        <w:pStyle w:val="ListNumber"/>
      </w:pPr>
      <w:r>
        <w:t>Mandate Form</w:t>
      </w:r>
    </w:p>
    <w:p>
      <w:pPr>
        <w:pStyle w:val="ListNumber"/>
      </w:pPr>
      <w:r>
        <w:t>Copy of Estimate of Work</w:t>
      </w:r>
    </w:p>
    <w:p>
      <w:pPr>
        <w:pStyle w:val="ListNumber"/>
      </w:pPr>
      <w:r>
        <w:t>Work Completion Certificate of the Farm</w:t>
      </w:r>
    </w:p>
    <w:p>
      <w:pPr>
        <w:pStyle w:val="Heading2"/>
      </w:pPr>
      <w:r>
        <w:t>Frequently Asked Questions</w:t>
      </w:r>
    </w:p>
    <w:p>
      <w:r>
        <w:rPr>
          <w:b/>
        </w:rPr>
        <w:t>Q1. Are there any restrictions on the type of farming equipment eligible for a 50% subsidy, and is there an annual limit on the subsidy amount for equipment purchase?</w:t>
      </w:r>
    </w:p>
    <w:p>
      <w:r>
        <w:t>The information does not specify restrictions on equipment type. The subsidy for equipment purchase is 50%, limited to [?]60,000 per hectare per year.</w:t>
      </w:r>
    </w:p>
    <w:p>
      <w:r>
        <w:rPr>
          <w:b/>
        </w:rPr>
        <w:t>Q2. What is the contact information for the Grievance Redressal Officer, and how can complaints be lodged via email for prompt acknowledgment?</w:t>
      </w:r>
    </w:p>
    <w:p>
      <w:r>
        <w:t>The contact information is provided as Tel: (O) 2224838, Tel: (Dir) 2227780, Fax: (0832)2231049, Email: dir-fish.goa@nic.in.</w:t>
      </w:r>
    </w:p>
    <w:p>
      <w:r>
        <w:rPr>
          <w:b/>
        </w:rPr>
        <w:t>Q3. Can you elaborate on the grievance redressal mechanism in place for addressing dissatisfaction or complaints related to the services provided under this scheme?</w:t>
      </w:r>
    </w:p>
    <w:p>
      <w:r>
        <w:t>Dissatisfaction or complaints can be lodged with the Department's Grievance Redressal Officer via dir-fish.goa@nic.in. All complaints will be acknowledged, and final action will be communicated within 30 days.</w:t>
      </w:r>
    </w:p>
    <w:p>
      <w:r>
        <w:rPr>
          <w:b/>
        </w:rPr>
        <w:t>Q4. Is there a specific deadline for submitting applications for financial assistance under this scheme, and how should the application process be initiated?</w:t>
      </w:r>
    </w:p>
    <w:p>
      <w:r>
        <w:t>The provided information does not specify a deadline. To apply, fill the prescribed form, attach required documents, and submit to the Directorate of Fisheries in Panaji Goa or designated sub-offices.</w:t>
      </w:r>
    </w:p>
    <w:p>
      <w:r>
        <w:rPr>
          <w:b/>
        </w:rPr>
        <w:t>Q5. Where can I obtain the prescribed format for the application form for construction or renovation of freshwater fish/shrimp farms?</w:t>
      </w:r>
    </w:p>
    <w:p>
      <w:r>
        <w:t>The application form can be downloaded from the Department of Fisheries website: https://fisheries.goa.gov.in/wp-content/uploads/2020/08/FW-Construction-Renovation-1.pdf</w:t>
      </w:r>
    </w:p>
    <w:p>
      <w:r>
        <w:rPr>
          <w:b/>
        </w:rPr>
        <w:t>Q6. What are the specific documents required to accompany the application for the "Financial Assistance to Fresh Water Aquaculture Farms" scheme?</w:t>
      </w:r>
    </w:p>
    <w:p>
      <w:r>
        <w:t>Required documents include the application form, joint photograph with spouse, Aadhaar/Ration card, CAA license copy, mandate form, estimate of work, and farm completion certificate.</w:t>
      </w:r>
    </w:p>
    <w:p>
      <w:r>
        <w:rPr>
          <w:b/>
        </w:rPr>
        <w:t>Q7. Could you clarify the eligibility criteria for individuals or entities interested in applying for financial assistance for freshwater fish/prawn farming in Goa?</w:t>
      </w:r>
    </w:p>
    <w:p>
      <w:r>
        <w:t>Eligible applicants include Fish Farmers, Individuals, Registered Self Help Groups, Societies, and Associations engaged in freshwater fish/prawn farming in Goa.</w:t>
      </w:r>
    </w:p>
    <w:p>
      <w:r>
        <w:rPr>
          <w:b/>
        </w:rPr>
        <w:t>Q8. What is the percentage of subsidy provided for the construction and renovation of freshwater fish farms, and what is the maximum limit per hectare?</w:t>
      </w:r>
    </w:p>
    <w:p>
      <w:r>
        <w:t>The subsidy for construction/renovation is 25%, capped at [?]2,00,000 per hectare, limited to 2 hectares.</w:t>
      </w:r>
    </w:p>
    <w:p>
      <w:r>
        <w:rPr>
          <w:b/>
        </w:rPr>
        <w:t>Q9. How can I access the guidelines for the "Financial Assistance to Fresh Water Aquaculture Farms" scheme by the Department of Fisheries in Goa?</w:t>
      </w:r>
    </w:p>
    <w:p>
      <w:r>
        <w:t>The guidelines can be found on the Department of Fisheries website: https://fisheries.goa.gov.in/schemes-services/</w:t>
      </w:r>
    </w:p>
    <w:p>
      <w:r>
        <w:rPr>
          <w:b/>
        </w:rPr>
        <w:t>Q10. Can you provide details on the maximum area for which financial assistance can be availed under the scheme, particularly for construction and renovation?</w:t>
      </w:r>
    </w:p>
    <w:p>
      <w:r>
        <w:t>The financial assistance for construction and renovation is limited to a maximum of 2 hectares per applicant.</w:t>
      </w:r>
    </w:p>
    <w:p>
      <w:r>
        <w:rPr>
          <w:b/>
        </w:rPr>
        <w:t>Q11. Can you explain the process for calculating the financial assistance for construction and renovation in terms of hectares and subsidy percentage?</w:t>
      </w:r>
    </w:p>
    <w:p>
      <w:r>
        <w:t>The subsidy for construction and renovation is 25% per hectare, with a maximum cap of [?]2,00,000 per hectare, limited to 2 hectares.</w:t>
      </w:r>
    </w:p>
    <w:p>
      <w:r>
        <w:rPr>
          <w:b/>
        </w:rPr>
        <w:t>Q12. Can you clarify the subsidy details for the purchase of feed under this scheme?</w:t>
      </w:r>
    </w:p>
    <w:p>
      <w:r>
        <w:t>The subsidy for feed purchase is 25%, limited to [?]50,000 per hectare per year, with a maximum of 2 hectares.</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For Construction / Renovation Of Freshwater Fish/Shrimp Farm (A) (https://fisheries.goa.gov.in/wp-content/uploads/2020/08/FW-Construction-Renovation-1.pdf)</w:t>
      </w:r>
    </w:p>
    <w:p>
      <w:pPr>
        <w:pStyle w:val="ListBullet"/>
      </w:pPr>
      <w:r>
        <w:t>Application Form For Construction / Renovation Of Freshwater Fish/Shrimp Farm (B) (https://fisheries.goa.gov.in/wp-content/uploads/2020/08/FW-Construction-Renovation-1.pdf)</w:t>
      </w:r>
    </w:p>
    <w:p>
      <w:pPr>
        <w:pStyle w:val="ListBullet"/>
      </w:pPr>
      <w:r>
        <w:t>Application Form For Freshwater Fish/Shrimp Culture (A) (https://fisheries.goa.gov.in/wp-content/uploads/2020/08/FW-Feed-and-seed-1.pdf)</w:t>
      </w:r>
    </w:p>
    <w:p>
      <w:pPr>
        <w:pStyle w:val="ListBullet"/>
      </w:pPr>
      <w:r>
        <w:t>Application Form For Freshwater Fish/Shrimp Culture (B) (https://fisheries.goa.gov.in/wp-content/uploads/2020/08/FW-Equipment-1.pdf)</w:t>
      </w:r>
    </w:p>
    <w:p>
      <w:pPr>
        <w:pStyle w:val="ListBullet"/>
      </w:pPr>
      <w:r>
        <w:t>Contact Us (https://fisheries.goa.gov.in/contact-us-2/#)</w:t>
      </w:r>
    </w:p>
    <w:p>
      <w:r>
        <w:t>Source: https://www.myscheme.gov.in/schemes/fafwaf</w:t>
      </w:r>
    </w:p>
    <w:p>
      <w:r>
        <w:br w:type="page"/>
      </w:r>
    </w:p>
    <w:p>
      <w:pPr>
        <w:pStyle w:val="Heading1"/>
      </w:pPr>
      <w:r>
        <w:t>AICTE-QUALITY IMPROVEMENT (FOREIGN UNIVERSITY) PROGRAMME</w:t>
      </w:r>
    </w:p>
    <w:p>
      <w:r>
        <w:rPr>
          <w:i/>
          <w:sz w:val="18"/>
        </w:rPr>
        <w:t>Ministry: Ministry of Education | State: All | Categories: Education &amp; Learning | Open: 2018-08-14 | Scheme For: Individual</w:t>
      </w:r>
    </w:p>
    <w:p>
      <w:pPr>
        <w:pStyle w:val="Heading2"/>
      </w:pPr>
      <w:r>
        <w:t>Details</w:t>
      </w:r>
    </w:p>
    <w:p>
      <w:r>
        <w:t>The All India Council for Technical Education in its 55th Meeting of the Council held on 14th August 2018 approved the Quality Improvement Programme (Foreign University) (QIP-FU). The QIP(FU) is an extension of the QIP program launched by the Government of India in the year 1970.</w:t>
      </w:r>
    </w:p>
    <w:p>
      <w:r>
        <w:t>Under QIP (FU), the AICTE shall provide scholarships to the faculty who fulfils eligibility criteria and obtains admission in the Doctoral Degree programme leading to award of PhD degree in any of the enlisted top 500 universities/institutes (based on the QS ranking, the Times ranking and the Shanghai ranking) in the world.</w:t>
      </w:r>
    </w:p>
    <w:p>
      <w:r>
        <w:rPr>
          <w:b/>
        </w:rPr>
        <w:t>Objectives:</w:t>
      </w:r>
    </w:p>
    <w:p>
      <w:r>
        <w:t>The objectives of QIP(FU) programme are as follows:</w:t>
      </w:r>
    </w:p>
    <w:p>
      <w:pPr>
        <w:pStyle w:val="ListNumber"/>
      </w:pPr>
      <w:r>
        <w:t>To open an opera of avenues for faculty pursuing Doctoral programme leading to award of Ph.D degree from a foreign university / institution,</w:t>
      </w:r>
    </w:p>
    <w:p>
      <w:pPr>
        <w:pStyle w:val="ListNumber"/>
      </w:pPr>
      <w:r>
        <w:t>To fill the large gap among the faculty having PG degrees in AICTE approved institutes to obtain Ph.D degree,</w:t>
      </w:r>
    </w:p>
    <w:p>
      <w:pPr>
        <w:pStyle w:val="ListNumber"/>
      </w:pPr>
      <w:r>
        <w:t>To reduce local competition,</w:t>
      </w:r>
    </w:p>
    <w:p>
      <w:pPr>
        <w:pStyle w:val="ListNumber"/>
      </w:pPr>
      <w:r>
        <w:t>To make the Indian faculty as competitive as that of International faculty and known globally,</w:t>
      </w:r>
    </w:p>
    <w:p>
      <w:pPr>
        <w:pStyle w:val="ListNumber"/>
      </w:pPr>
      <w:r>
        <w:t>Besides strengthening of present research scenario in the Country, the horizons may be expanded to other developed countries –</w:t>
      </w:r>
    </w:p>
    <w:p>
      <w:pPr>
        <w:pStyle w:val="ListBullet"/>
      </w:pPr>
      <w:r>
        <w:t>who have highly qualified faculty who can help or guide PhD scholars,</w:t>
      </w:r>
    </w:p>
    <w:p>
      <w:pPr>
        <w:pStyle w:val="ListBullet"/>
      </w:pPr>
      <w:r>
        <w:t>More number of funding agencies,</w:t>
      </w:r>
    </w:p>
    <w:p>
      <w:pPr>
        <w:pStyle w:val="ListBullet"/>
      </w:pPr>
      <w:r>
        <w:t>Universities have best of facilities like laboratories, libraries, publications etc. for conduct of research work,</w:t>
      </w:r>
    </w:p>
    <w:p>
      <w:pPr>
        <w:pStyle w:val="ListBullet"/>
      </w:pPr>
      <w:r>
        <w:t>Opportunities for employment are more and beyond teaching.</w:t>
      </w:r>
    </w:p>
    <w:p>
      <w:pPr>
        <w:pStyle w:val="Heading2"/>
      </w:pPr>
      <w:r>
        <w:t>Benefits</w:t>
      </w:r>
    </w:p>
    <w:p>
      <w:pPr>
        <w:pStyle w:val="ListBullet"/>
      </w:pPr>
      <w:r>
        <w:t>Scholarship of ₹ 25,000/- per month.</w:t>
      </w:r>
    </w:p>
    <w:p>
      <w:pPr>
        <w:pStyle w:val="Heading2"/>
      </w:pPr>
      <w:r>
        <w:t>Eligibility</w:t>
      </w:r>
    </w:p>
    <w:p>
      <w:pPr>
        <w:pStyle w:val="ListNumber"/>
      </w:pPr>
      <w:r>
        <w:t>A full time regular/permanent faculty members of AICTE recognized Degree Level Colleges.</w:t>
      </w:r>
    </w:p>
    <w:p>
      <w:pPr>
        <w:pStyle w:val="ListNumber"/>
      </w:pPr>
      <w:r>
        <w:t>The candidate should possess three years teaching experience at graduate level.</w:t>
      </w:r>
    </w:p>
    <w:p>
      <w:pPr>
        <w:pStyle w:val="ListNumber"/>
      </w:pPr>
      <w:r>
        <w:t>Should have a Master’s degree in the appropriate branch.</w:t>
      </w:r>
    </w:p>
    <w:p>
      <w:pPr>
        <w:pStyle w:val="ListNumber"/>
      </w:pPr>
      <w:r>
        <w:t>Should have an admission offer in Ph.D programme from the Foreign University of Listed ranking system in previous five years.</w:t>
      </w:r>
    </w:p>
    <w:p>
      <w:pPr>
        <w:pStyle w:val="Heading2"/>
      </w:pPr>
      <w:r>
        <w:t>Application Process</w:t>
      </w:r>
    </w:p>
    <w:p>
      <w:pPr>
        <w:pStyle w:val="Heading3"/>
      </w:pPr>
      <w:r>
        <w:t>Mode: Offline</w:t>
      </w:r>
    </w:p>
    <w:p>
      <w:pPr>
        <w:pStyle w:val="Heading2"/>
      </w:pPr>
      <w:r>
        <w:t>Documents Required</w:t>
      </w:r>
    </w:p>
    <w:p>
      <w:pPr>
        <w:pStyle w:val="ListNumber"/>
      </w:pPr>
      <w:r>
        <w:t>Application form duly filled along with photograph.</w:t>
      </w:r>
    </w:p>
    <w:p>
      <w:pPr>
        <w:pStyle w:val="ListNumber"/>
      </w:pPr>
      <w:r>
        <w:t>Documents issued by the foreign university conveying admission and the duration with start and end dates.</w:t>
      </w:r>
    </w:p>
    <w:p>
      <w:pPr>
        <w:pStyle w:val="ListNumber"/>
      </w:pPr>
      <w:r>
        <w:t>Copy of passport and valid visa, with date of onward journey.</w:t>
      </w:r>
    </w:p>
    <w:p>
      <w:pPr>
        <w:pStyle w:val="ListNumber"/>
      </w:pPr>
      <w:r>
        <w:t>Attested copy of the Mandate Form duly filled and signed by the Head of the College / Institute.</w:t>
      </w:r>
    </w:p>
    <w:p>
      <w:pPr>
        <w:pStyle w:val="ListNumber"/>
      </w:pPr>
      <w:r>
        <w:t>Copy of the 'Undertaking' furnished to parent Institute in India.</w:t>
      </w:r>
    </w:p>
    <w:p>
      <w:pPr>
        <w:pStyle w:val="ListNumber"/>
      </w:pPr>
      <w:r>
        <w:t>Date for onward journey.</w:t>
      </w:r>
    </w:p>
    <w:p>
      <w:pPr>
        <w:pStyle w:val="ListNumber"/>
      </w:pPr>
      <w:r>
        <w:t>Authentication / Recommendations of the Parent Institute that the applicant faculty fulfils the eligibility criteria and his / her relieving.</w:t>
      </w:r>
    </w:p>
    <w:p>
      <w:r>
        <w:t>8.</w:t>
      </w:r>
    </w:p>
    <w:p>
      <w:pPr>
        <w:pStyle w:val="Heading2"/>
      </w:pPr>
      <w:r>
        <w:t>Frequently Asked Questions</w:t>
      </w:r>
    </w:p>
    <w:p>
      <w:r>
        <w:rPr>
          <w:b/>
        </w:rPr>
        <w:t>Q1. When the Quality Improvement (Foreign University) Programme was approved by AICTE?</w:t>
      </w:r>
    </w:p>
    <w:p>
      <w:r>
        <w:t>Quality Improvement (Foreign University) Programme was approved in the 55th Meeting of the Council of AICTE held on 14th August 2018.</w:t>
      </w:r>
    </w:p>
    <w:p>
      <w:r>
        <w:rPr>
          <w:b/>
        </w:rPr>
        <w:t>Q2. What is the short form of Quality Improvement (Foreign University) Programme?</w:t>
      </w:r>
    </w:p>
    <w:p>
      <w:r>
        <w:t>The short form of the Quality Improvement (Foreign University) Programme is QIP (FU).</w:t>
      </w:r>
    </w:p>
    <w:p>
      <w:r>
        <w:rPr>
          <w:b/>
        </w:rPr>
        <w:t>Q3. What are the subjects available for the faculty to pursue his / her Ph.D?</w:t>
      </w:r>
    </w:p>
    <w:p>
      <w:r>
        <w:t>The subjects chosen by the faculty should be from among the list of core subjects/courses approved by the AICTE during 2017 or later added or modified as the case may be.</w:t>
      </w:r>
    </w:p>
    <w:p>
      <w:r>
        <w:rPr>
          <w:b/>
        </w:rPr>
        <w:t>Q4. Whether the eligibility criteria for pursuing PhD in foreign university/institution can be relaxed?</w:t>
      </w:r>
    </w:p>
    <w:p>
      <w:r>
        <w:t>No. The faculty aspiring for admissions in doctoral degree in foreign university / institution should fulfill the criteria mentioned in the Scheme document on the cut-off date mentioned by the foreign university / institution.</w:t>
      </w:r>
    </w:p>
    <w:p>
      <w:r>
        <w:rPr>
          <w:b/>
        </w:rPr>
        <w:t>Q5. Whether the faculty who has already got PhD is eligible to again pursue PhD from foreign university / institution by taking advantage of QIP (FU)?</w:t>
      </w:r>
    </w:p>
    <w:p>
      <w:r>
        <w:t>No. The faculty who has already obtained PhD shall not be eligible for undertaking PhD under QIP(FU).</w:t>
      </w:r>
    </w:p>
    <w:p>
      <w:r>
        <w:rPr>
          <w:b/>
        </w:rPr>
        <w:t>Q6. Whether the faculty who is pursuing PhD by availing scholarship under QIP progamme can be considered under QIP(FU)?</w:t>
      </w:r>
    </w:p>
    <w:p>
      <w:r>
        <w:t>The faculty who has obtained admission for PhD degree in Indian University and is pursuing and obtained scholarship from AICTE under its QIP programme or from any other schemes of Government of India / funding agencies in India shall not be considered for QIP (FU).</w:t>
      </w:r>
    </w:p>
    <w:p>
      <w:r>
        <w:rPr>
          <w:b/>
        </w:rPr>
        <w:t>Q7. What financial support shall AICTE provide to faculty who pursue Ph.D from foreign university / institution under QIP (FU)?</w:t>
      </w:r>
    </w:p>
    <w:p>
      <w:r>
        <w:t>On production application in format supported with valid documents conveying that the faculty has obtained admission in doctoral programme leading to award of PhD degree in the top ranking 500 foreign university /college and authenticated by its parent University / college in India alongwith filled-up Mandate form, the faculty shall be provided scholarship for first year of the programme only.</w:t>
      </w:r>
    </w:p>
    <w:p>
      <w:r>
        <w:rPr>
          <w:b/>
        </w:rPr>
        <w:t>Q8. Why scholarship under QIP (FU) is provided for 1st year i.e. first 12 months only?</w:t>
      </w:r>
    </w:p>
    <w:p>
      <w:r>
        <w:t>AICTE shall provide scholarship to each faculty who has obtained admission and started pursuing Ph.D degree in the foreign university / institution for 1st year i.e. for 12 months. It is well conceived that there is dearth of funds available in the form of scholarships / fellowships / student assistantships and also other grants etc. which are provided to the students etc. by the foreign universities and other international agencies, which the faculty pursuing PhD may easily procure.</w:t>
      </w:r>
    </w:p>
    <w:p>
      <w:r>
        <w:rPr>
          <w:b/>
        </w:rPr>
        <w:t>Q9. Who are eligible for the scheme?</w:t>
      </w:r>
    </w:p>
    <w:p>
      <w:r>
        <w:t>A full time regular/permanent faculty members of AICTE recognized Degree Level Colleges are eligible to apply.</w:t>
      </w:r>
    </w:p>
    <w:p>
      <w:pPr>
        <w:pStyle w:val="Heading2"/>
      </w:pPr>
      <w:r>
        <w:t>Sources And References</w:t>
      </w:r>
    </w:p>
    <w:p>
      <w:pPr>
        <w:pStyle w:val="ListBullet"/>
      </w:pPr>
      <w:r>
        <w:t>Guidelines (https://www.aicte-india.org/sites/default/files/QIP%20Foreign%20%20scheme%20document.pdf)</w:t>
      </w:r>
    </w:p>
    <w:p>
      <w:pPr>
        <w:pStyle w:val="ListBullet"/>
      </w:pPr>
      <w:r>
        <w:t>FAQs (https://www.aicte-india.org/sites/default/files/FAQs%20of%20QIP%28FU%29%202018.pdf)</w:t>
      </w:r>
    </w:p>
    <w:p>
      <w:pPr>
        <w:pStyle w:val="ListBullet"/>
      </w:pPr>
      <w:r>
        <w:t>Procedure For Availing Scholarship (https://www.aicte-india.org/sites/default/files/QIP%28FU%29%20-%20Procedure%20for%20availing%20scholarship.pdf)</w:t>
      </w:r>
    </w:p>
    <w:p>
      <w:pPr>
        <w:pStyle w:val="ListBullet"/>
      </w:pPr>
      <w:r>
        <w:t>Application Form (https://www.aicte-india.org/sites/default/files/QIP%28FU%29%20-%20Procedure%20for%20availing%20scholarship.pdf)</w:t>
      </w:r>
    </w:p>
    <w:p>
      <w:r>
        <w:t>Source: https://www.myscheme.gov.in/schemes/qipfu</w:t>
      </w:r>
    </w:p>
    <w:p>
      <w:r>
        <w:br w:type="page"/>
      </w:r>
    </w:p>
    <w:p>
      <w:pPr>
        <w:pStyle w:val="Heading1"/>
      </w:pPr>
      <w:r>
        <w:t>AICTE-Technical Book Writing &amp; Translation Scheme</w:t>
      </w:r>
    </w:p>
    <w:p>
      <w:r>
        <w:rPr>
          <w:i/>
          <w:sz w:val="18"/>
        </w:rPr>
        <w:t>Ministry: Ministry of Education | State: All | Categories: Education &amp; Learning | Scheme For: Individual</w:t>
      </w:r>
    </w:p>
    <w:p>
      <w:pPr>
        <w:pStyle w:val="Heading2"/>
      </w:pPr>
      <w:r>
        <w:t>Details</w:t>
      </w:r>
    </w:p>
    <w:p>
      <w:r>
        <w:t>AICTE-Technical Book Writing &amp;amp; Translation scheme has been launched by the All India Council for Technical Education (AICTE) to promote the use of &amp;#39;Scheduled Regional Language&amp;#39; in Technical Education for creating knowledge base in local language and to encourage creation of treasure of latest technical knowledge incorporating the newest developments by grant of financial support to the distinguished faculty/writers/translators.</w:t>
      </w:r>
    </w:p>
    <w:p>
      <w:r>
        <w:t xml:space="preserve">&gt; </w:t>
      </w:r>
      <w:r>
        <w:rPr>
          <w:b/>
        </w:rPr>
        <w:t>Objectives:</w:t>
      </w:r>
    </w:p>
    <w:p>
      <w:r>
        <w:t>To encourage, promote and support maximum number of writers to write and publish the technical subject books in Indian scheduled regional language including Hindi.</w:t>
      </w:r>
    </w:p>
    <w:p>
      <w:r>
        <w:t xml:space="preserve">&gt; </w:t>
      </w:r>
      <w:r>
        <w:rPr>
          <w:b/>
        </w:rPr>
        <w:t>List of (12) Scheduled Regional Languages included in Technical Book Writing Scheme of AICTE:</w:t>
      </w:r>
    </w:p>
    <w:p>
      <w:pPr>
        <w:pStyle w:val="ListNumber"/>
      </w:pPr>
      <w:r>
        <w:t>Hindi.</w:t>
      </w:r>
    </w:p>
    <w:p>
      <w:pPr>
        <w:pStyle w:val="ListNumber"/>
      </w:pPr>
      <w:r>
        <w:t>Assamese.</w:t>
      </w:r>
    </w:p>
    <w:p>
      <w:pPr>
        <w:pStyle w:val="ListNumber"/>
      </w:pPr>
      <w:r>
        <w:t>Bengali.</w:t>
      </w:r>
    </w:p>
    <w:p>
      <w:pPr>
        <w:pStyle w:val="ListNumber"/>
      </w:pPr>
      <w:r>
        <w:t>Gujarati.</w:t>
      </w:r>
    </w:p>
    <w:p>
      <w:pPr>
        <w:pStyle w:val="ListNumber"/>
      </w:pPr>
      <w:r>
        <w:t>Kannada.</w:t>
      </w:r>
    </w:p>
    <w:p>
      <w:pPr>
        <w:pStyle w:val="ListNumber"/>
      </w:pPr>
      <w:r>
        <w:t>Malayalam.</w:t>
      </w:r>
    </w:p>
    <w:p>
      <w:pPr>
        <w:pStyle w:val="ListNumber"/>
      </w:pPr>
      <w:r>
        <w:t>Marathi.</w:t>
      </w:r>
    </w:p>
    <w:p>
      <w:pPr>
        <w:pStyle w:val="ListNumber"/>
      </w:pPr>
      <w:r>
        <w:t>Odia.</w:t>
      </w:r>
    </w:p>
    <w:p>
      <w:pPr>
        <w:pStyle w:val="ListNumber"/>
      </w:pPr>
      <w:r>
        <w:t>Punjabi.</w:t>
      </w:r>
    </w:p>
    <w:p>
      <w:pPr>
        <w:pStyle w:val="ListNumber"/>
      </w:pPr>
      <w:r>
        <w:t>Tamil.</w:t>
      </w:r>
    </w:p>
    <w:p>
      <w:pPr>
        <w:pStyle w:val="ListNumber"/>
      </w:pPr>
      <w:r>
        <w:t>Telugu.</w:t>
      </w:r>
    </w:p>
    <w:p>
      <w:pPr>
        <w:pStyle w:val="ListNumber"/>
      </w:pPr>
      <w:r>
        <w:t>Urdu.</w:t>
      </w:r>
    </w:p>
    <w:p>
      <w:pPr>
        <w:pStyle w:val="Heading2"/>
      </w:pPr>
      <w:r>
        <w:t>Benefits</w:t>
      </w:r>
    </w:p>
    <w:p>
      <w:r>
        <w:rPr>
          <w:b/>
        </w:rPr>
        <w:t>Maximum funding for translation work and for original Technical Book Writing (Funding will be shared in case of multiple authors) shall be limited to :</w:t>
      </w:r>
    </w:p>
    <w:p>
      <w:pPr>
        <w:pStyle w:val="ListNumber"/>
      </w:pPr>
      <w:r>
        <w:rPr>
          <w:b/>
        </w:rPr>
        <w:t>Original book writer for UG</w:t>
      </w:r>
      <w:r>
        <w:t xml:space="preserve"> : ₹ 2,00,000/-1. </w:t>
      </w:r>
      <w:r>
        <w:rPr>
          <w:b/>
        </w:rPr>
        <w:t>Original book writer for Diploma</w:t>
      </w:r>
      <w:r>
        <w:t xml:space="preserve"> : ₹ 1,50,000/-1. </w:t>
      </w:r>
      <w:r>
        <w:rPr>
          <w:b/>
        </w:rPr>
        <w:t>Reviewer for UG</w:t>
      </w:r>
      <w:r>
        <w:t xml:space="preserve">: ₹ 40,000/-1. </w:t>
      </w:r>
      <w:r>
        <w:rPr>
          <w:b/>
        </w:rPr>
        <w:t>Reviewer for Diploma</w:t>
      </w:r>
      <w:r>
        <w:t xml:space="preserve">: ₹ 30,000/-1. </w:t>
      </w:r>
      <w:r>
        <w:rPr>
          <w:b/>
        </w:rPr>
        <w:t>Translator for UG &amp; Diploma:</w:t>
      </w:r>
      <w:r>
        <w:t xml:space="preserve"> ₹ 1,00,000/-1. </w:t>
      </w:r>
      <w:r>
        <w:rPr>
          <w:b/>
        </w:rPr>
        <w:t>Reviewer of translated books in regional languages for UG &amp; Diploma:</w:t>
      </w:r>
      <w:r>
        <w:t xml:space="preserve"> ₹  20,000/- (In case of an author &amp; co-author for one book, the amount will be split between the both).</w:t>
      </w:r>
    </w:p>
    <w:p>
      <w:pPr>
        <w:pStyle w:val="Heading2"/>
      </w:pPr>
      <w:r>
        <w:t>Eligibility</w:t>
      </w:r>
    </w:p>
    <w:p>
      <w:pPr>
        <w:pStyle w:val="ListNumber"/>
      </w:pPr>
      <w:r>
        <w:t>The Faculty- retired or working in AICTE approved institutions (Degree/Diploma/Pharmacy/Management/Architecture etc.) or researchers of suchinstitutions.</w:t>
      </w:r>
    </w:p>
    <w:p>
      <w:pPr>
        <w:pStyle w:val="ListNumber"/>
      </w:pPr>
      <w:r>
        <w:t>The proposed author(s) to be of reputed with command over the subject and the language chosen for writing.</w:t>
      </w:r>
    </w:p>
    <w:p>
      <w:pPr>
        <w:pStyle w:val="ListNumber"/>
      </w:pPr>
      <w:r>
        <w:t>The proposed author(s) should have a proven academic record of brilliance.</w:t>
      </w:r>
    </w:p>
    <w:p>
      <w:pPr>
        <w:pStyle w:val="ListNumber"/>
      </w:pPr>
      <w:r>
        <w:t>The proposed author(s) should have been recognized in the similar nature work earlier.</w:t>
      </w:r>
    </w:p>
    <w:p>
      <w:pPr>
        <w:pStyle w:val="Heading2"/>
      </w:pPr>
      <w:r>
        <w:t>Application Process</w:t>
      </w:r>
    </w:p>
    <w:p>
      <w:pPr>
        <w:pStyle w:val="Heading3"/>
      </w:pPr>
      <w:r>
        <w:t>Mode: Offline</w:t>
      </w:r>
    </w:p>
    <w:p>
      <w:pPr>
        <w:pStyle w:val="ListNumber"/>
      </w:pPr>
      <w:r>
        <w:t>Kindly visit AICTE Website &gt; Schemes &gt; Staff Development Schemes &gt; Technical Book Writing and Translation or visit https://www.aicteindia.org/schemes/staff-development-schemes (https://www.aicte-india.org/schemes/staff-development-schemes)</w:t>
      </w:r>
    </w:p>
    <w:p>
      <w:pPr>
        <w:pStyle w:val="ListNumber"/>
      </w:pPr>
      <w:r>
        <w:t>Click and download the Application for Technical Book Writing and Translation.</w:t>
      </w:r>
    </w:p>
    <w:p>
      <w:pPr>
        <w:pStyle w:val="ListNumber"/>
      </w:pPr>
      <w:r>
        <w:t>Fill in the required information.</w:t>
      </w:r>
    </w:p>
    <w:p>
      <w:pPr>
        <w:pStyle w:val="ListNumber"/>
      </w:pPr>
      <w:r>
        <w:t>Verify that every page of the application form has signature and stamp of the Institute’s Head.</w:t>
      </w:r>
    </w:p>
    <w:p>
      <w:pPr>
        <w:pStyle w:val="ListNumber"/>
      </w:pPr>
      <w:r>
        <w:t>Attach all the essential documents along with the filled application form.</w:t>
      </w:r>
    </w:p>
    <w:p>
      <w:pPr>
        <w:pStyle w:val="ListNumber"/>
      </w:pPr>
      <w:r>
        <w:t>Kindly ensure all the information is correct and then send the Application form along with all the essential documents through registered post/ speed post to:</w:t>
      </w:r>
    </w:p>
    <w:p>
      <w:r>
        <w:rPr>
          <w:b/>
        </w:rPr>
        <w:t>Prof. Dileep N Malkhede,</w:t>
      </w:r>
    </w:p>
    <w:p>
      <w:r>
        <w:rPr>
          <w:b/>
        </w:rPr>
        <w:t>Adviser RIFD</w:t>
      </w:r>
    </w:p>
    <w:p>
      <w:r>
        <w:rPr>
          <w:b/>
        </w:rPr>
        <w:t>All India Council for Technical Education,</w:t>
      </w:r>
    </w:p>
    <w:p>
      <w:r>
        <w:rPr>
          <w:b/>
        </w:rPr>
        <w:t>Nelson Madela Marg, Vasant Kunj, New Delhi - 110070</w:t>
      </w:r>
      <w:r>
        <w:t>[](https://www.aicte-india.org/schemes/staff-development-schemes)</w:t>
      </w:r>
    </w:p>
    <w:p>
      <w:pPr>
        <w:pStyle w:val="Heading2"/>
      </w:pPr>
      <w:r>
        <w:t>Documents Required</w:t>
      </w:r>
    </w:p>
    <w:p>
      <w:r>
        <w:rPr>
          <w:b/>
        </w:rPr>
        <w:t>Required details and documents:</w:t>
      </w:r>
    </w:p>
    <w:p>
      <w:pPr>
        <w:pStyle w:val="ListNumber"/>
      </w:pPr>
      <w:r>
        <w:t>Institute Details.</w:t>
      </w:r>
    </w:p>
    <w:p>
      <w:pPr>
        <w:pStyle w:val="ListNumber"/>
      </w:pPr>
      <w:r>
        <w:t>Details of the Writer of the book/Translator.</w:t>
      </w:r>
    </w:p>
    <w:p>
      <w:pPr>
        <w:pStyle w:val="ListNumber"/>
      </w:pPr>
      <w:r>
        <w:t>Details of the Book to be Evaluated.</w:t>
      </w:r>
    </w:p>
    <w:p>
      <w:pPr>
        <w:pStyle w:val="ListNumber"/>
      </w:pPr>
      <w:r>
        <w:t>Academic credentials of the book writer.</w:t>
      </w:r>
    </w:p>
    <w:p>
      <w:pPr>
        <w:pStyle w:val="ListNumber"/>
      </w:pPr>
      <w:r>
        <w:t>Purpose/Benefits of writing/translating the book.</w:t>
      </w:r>
    </w:p>
    <w:p>
      <w:pPr>
        <w:pStyle w:val="ListNumber"/>
      </w:pPr>
      <w:r>
        <w:t>Mandate Form (For Institutes / Colleges).</w:t>
      </w:r>
    </w:p>
    <w:p>
      <w:pPr>
        <w:pStyle w:val="Heading2"/>
      </w:pPr>
      <w:r>
        <w:t>Frequently Asked Questions</w:t>
      </w:r>
    </w:p>
    <w:p>
      <w:r>
        <w:rPr>
          <w:b/>
        </w:rPr>
        <w:t>Q1. What is AICTE-Technical Book Writing &amp; Translation scheme?</w:t>
      </w:r>
    </w:p>
    <w:p>
      <w:r>
        <w:t>AICTE-Technical Book Writing &amp; Translation scheme promotes the use of 'Scheduled Regional Language' in Technical Education for creating knowledge base in local language.</w:t>
      </w:r>
    </w:p>
    <w:p>
      <w:r>
        <w:rPr>
          <w:b/>
        </w:rPr>
        <w:t>Q2. Who manages this scheme?</w:t>
      </w:r>
    </w:p>
    <w:p>
      <w:r>
        <w:t>This scheme is managed by All India Council for Technical Education(AICTE).</w:t>
      </w:r>
    </w:p>
    <w:p>
      <w:r>
        <w:rPr>
          <w:b/>
        </w:rPr>
        <w:t>Q3. What is the benefits of the scheme?</w:t>
      </w:r>
    </w:p>
    <w:p>
      <w:r>
        <w:t>Under this scheme, assistance is provided to the writers for translation work and for original technical book writing.</w:t>
      </w:r>
    </w:p>
    <w:p>
      <w:r>
        <w:rPr>
          <w:b/>
        </w:rPr>
        <w:t>Q4. Who are eligible to apply?</w:t>
      </w:r>
    </w:p>
    <w:p>
      <w:r>
        <w:t>The Faculty- retired or working in AICTE approved institutions (Degree/Diploma/Pharmacy/Management/Architecture etc.) or Researchersof such institutions are eligible to apply.</w:t>
      </w:r>
    </w:p>
    <w:p>
      <w:r>
        <w:rPr>
          <w:b/>
        </w:rPr>
        <w:t>Q5. What is the main objective of the scheme?</w:t>
      </w:r>
    </w:p>
    <w:p>
      <w:r>
        <w:t>The main objective of the scheme is to encourage, promote and support maximum number of writers to write and publish the technical subject books in Indian scheduled regional language including Hindi.</w:t>
      </w:r>
    </w:p>
    <w:p>
      <w:r>
        <w:rPr>
          <w:b/>
        </w:rPr>
        <w:t>Q6. In case of an author and co-author for one book, how the grant will be processed?</w:t>
      </w:r>
    </w:p>
    <w:p>
      <w:r>
        <w:t>In case of an author &amp; co-author for one book, the amount will be split between the both.</w:t>
      </w:r>
    </w:p>
    <w:p>
      <w:r>
        <w:rPr>
          <w:b/>
        </w:rPr>
        <w:t>Q7. What is the amount of assistance for Original book writer for UG?</w:t>
      </w:r>
    </w:p>
    <w:p>
      <w:r>
        <w:t>The amount of assistance for the Original book writer for UG is [?] 2,00,000/- each.</w:t>
      </w:r>
    </w:p>
    <w:p>
      <w:r>
        <w:rPr>
          <w:b/>
        </w:rPr>
        <w:t>Q8. What is the amount of assistance for Original book writer for Diploma?</w:t>
      </w:r>
    </w:p>
    <w:p>
      <w:r>
        <w:t>The amount of assistance for the Original book writer for the Diploma is [?] 1,50,000/- each.</w:t>
      </w:r>
    </w:p>
    <w:p>
      <w:r>
        <w:rPr>
          <w:b/>
        </w:rPr>
        <w:t>Q9. What is the amount of assistance for Reviewer for UG?</w:t>
      </w:r>
    </w:p>
    <w:p>
      <w:r>
        <w:t>The amount of assistance for the Reviewer for UG is [?] 40,000/- each.</w:t>
      </w:r>
    </w:p>
    <w:p>
      <w:r>
        <w:rPr>
          <w:b/>
        </w:rPr>
        <w:t>Q10. What is the amount of assistance for the Reviewer for Diploma?</w:t>
      </w:r>
    </w:p>
    <w:p>
      <w:r>
        <w:t>The amount of assistance for the Reviewer for the Diploma is [?] 30,000/- each.</w:t>
      </w:r>
    </w:p>
    <w:p>
      <w:r>
        <w:rPr>
          <w:b/>
        </w:rPr>
        <w:t>Q11. What is the amount of assistance for Translator for UG &amp; Diploma?</w:t>
      </w:r>
    </w:p>
    <w:p>
      <w:r>
        <w:t>The amount of assistance for the Translator for UG &amp; Diploma [?] 1,00,000/- each.</w:t>
      </w:r>
    </w:p>
    <w:p>
      <w:r>
        <w:rPr>
          <w:b/>
        </w:rPr>
        <w:t>Q12. What is the amount of assistance for Reviewer of translated books in regional languages for UG &amp; Diploma?</w:t>
      </w:r>
    </w:p>
    <w:p>
      <w:r>
        <w:t>The amount of assistance for Reviewer of translated books in regional languages for UG &amp; Diploma is</w:t>
      </w:r>
    </w:p>
    <w:p>
      <w:r>
        <w:t>[?] 20,000/- each.</w:t>
      </w:r>
    </w:p>
    <w:p>
      <w:pPr>
        <w:pStyle w:val="Heading2"/>
      </w:pPr>
      <w:r>
        <w:t>Sources And References</w:t>
      </w:r>
    </w:p>
    <w:p>
      <w:pPr>
        <w:pStyle w:val="ListBullet"/>
      </w:pPr>
      <w:r>
        <w:t>Guidelines (https://www.aicte-india.org/sites/default/files/fdc/DEC%202021%20TBW%20SCHEME%20DOCUMENT.pdf)</w:t>
      </w:r>
    </w:p>
    <w:p>
      <w:pPr>
        <w:pStyle w:val="ListBullet"/>
      </w:pPr>
      <w:r>
        <w:t>Application Form (https://www.aicte-india.org/sites/default/files/technical%20book%20writing%20form%20%281%29.pdf)</w:t>
      </w:r>
    </w:p>
    <w:p>
      <w:pPr>
        <w:pStyle w:val="ListBullet"/>
      </w:pPr>
      <w:r>
        <w:t>Procedure To Apply (https://www.aicte-india.org/sites/default/files/STEPS%20TO%20APPLY%20FOR%20TBW.pdf)</w:t>
      </w:r>
    </w:p>
    <w:p>
      <w:r>
        <w:t>Source: https://www.myscheme.gov.in/schemes/atbwt</w:t>
      </w:r>
    </w:p>
    <w:p>
      <w:r>
        <w:br w:type="page"/>
      </w:r>
    </w:p>
    <w:p>
      <w:pPr>
        <w:pStyle w:val="Heading1"/>
      </w:pPr>
      <w:r>
        <w:t>Kaushal Vikas Yojana</w:t>
      </w:r>
    </w:p>
    <w:p>
      <w:r>
        <w:rPr>
          <w:i/>
          <w:sz w:val="18"/>
        </w:rPr>
        <w:t>State: Uttar Pradesh | Categories: Education &amp; Learning | Open: 2011-07-15 | Scheme For: Individual</w:t>
      </w:r>
    </w:p>
    <w:p>
      <w:pPr>
        <w:pStyle w:val="Heading2"/>
      </w:pPr>
      <w:r>
        <w:t>Details</w:t>
      </w:r>
    </w:p>
    <w:p>
      <w:r>
        <w:t>This scheme aims to address the skill gap faced by construction workers registered with the Board by providing them with access to essential training opportunities for competency development and technical advancement. Currently, construction workers rely solely on on-the-job experience, lacking formal technical training due to institutional limitations. This hinders their ability to secure fair wages and access better services. Recognizing the financial constraints often preventing workers and their families from pursuing formal training, this scheme offers reimbursement for both training costs and lost wages. By bridging this financial gap, the initiative empowers individuals to elevate their skillsets and career prospects.</w:t>
      </w:r>
    </w:p>
    <w:p>
      <w:pPr>
        <w:pStyle w:val="Heading2"/>
      </w:pPr>
      <w:r>
        <w:t>Benefits</w:t>
      </w:r>
    </w:p>
    <w:p>
      <w:pPr>
        <w:pStyle w:val="ListNumber"/>
      </w:pPr>
      <w:r>
        <w:rPr>
          <w:b/>
        </w:rPr>
        <w:t>Training fees and materials:</w:t>
      </w:r>
      <w:r>
        <w:t xml:space="preserve"> Board will reimburse expenses of institute-fixed fees, textbooks, and other training-related stationery.1. </w:t>
      </w:r>
      <w:r>
        <w:rPr>
          <w:b/>
        </w:rPr>
        <w:t>Exam:</w:t>
      </w:r>
      <w:r>
        <w:t xml:space="preserve"> After training, will have to pass an assessment test.1. </w:t>
      </w:r>
      <w:r>
        <w:rPr>
          <w:b/>
        </w:rPr>
        <w:t>Wages</w:t>
      </w:r>
      <w:r>
        <w:t>: In case the registered worker himself receives training, an amount equivalent to the minimum wage of the unskilled worker will be reimbursed but only registered workers are eligible, not dependents.</w:t>
      </w:r>
    </w:p>
    <w:p>
      <w:pPr>
        <w:pStyle w:val="Heading2"/>
      </w:pPr>
      <w:r>
        <w:t>Eligibility</w:t>
      </w:r>
    </w:p>
    <w:p>
      <w:pPr>
        <w:pStyle w:val="ListNumber"/>
      </w:pPr>
      <w:r>
        <w:t>Applicant himself or his/her husband/wife/father must be a registered construction worker and his/her contribution must be updated.</w:t>
      </w:r>
    </w:p>
    <w:p>
      <w:pPr>
        <w:pStyle w:val="ListNumber"/>
      </w:pPr>
      <w:r>
        <w:t>If the registered worker himself wants to undergo training, then his/her age should be between 18-35.</w:t>
      </w:r>
    </w:p>
    <w:p>
      <w:pPr>
        <w:pStyle w:val="ListNumber"/>
      </w:pPr>
      <w:r>
        <w:t>Age dependencies:</w:t>
      </w:r>
    </w:p>
    <w:p>
      <w:pPr>
        <w:pStyle w:val="ListBullet"/>
      </w:pPr>
      <w:r>
        <w:t>Dependent wife/ unmarried daughter has no age limit.</w:t>
      </w:r>
    </w:p>
    <w:p>
      <w:pPr>
        <w:pStyle w:val="ListBullet"/>
      </w:pPr>
      <w:r>
        <w:t>The maximum age of dependent son is 21 years</w:t>
      </w:r>
    </w:p>
    <w:p>
      <w:pPr>
        <w:pStyle w:val="Heading2"/>
      </w:pPr>
      <w:r>
        <w:t>Application Process</w:t>
      </w:r>
    </w:p>
    <w:p>
      <w:pPr>
        <w:pStyle w:val="Heading3"/>
      </w:pPr>
      <w:r>
        <w:t>Mode: Offline</w:t>
      </w:r>
    </w:p>
    <w:p>
      <w:r>
        <w:t>__</w:t>
      </w:r>
      <w:r>
        <w:rPr>
          <w:b/>
        </w:rPr>
        <w:t>How to get register and apply for the scheme</w:t>
      </w:r>
      <w:r>
        <w:t>__</w:t>
      </w:r>
    </w:p>
    <w:p>
      <w:pPr>
        <w:pStyle w:val="ListNumber"/>
      </w:pPr>
      <w:r>
        <w:t>Applicant must visit the below offices</w:t>
      </w:r>
    </w:p>
    <w:p>
      <w:pPr>
        <w:pStyle w:val="ListNumber"/>
      </w:pPr>
      <w:r>
        <w:t>- Nearest labor office.    - Tehsildar of the concerned tehsil.    - Block Development Officer of the concerned development block.</w:t>
      </w:r>
    </w:p>
    <w:p>
      <w:pPr>
        <w:pStyle w:val="ListNumber"/>
      </w:pPr>
      <w:r>
        <w:t>Get the application form and fill out the completely.</w:t>
      </w:r>
    </w:p>
    <w:p>
      <w:pPr>
        <w:pStyle w:val="ListNumber"/>
      </w:pPr>
      <w:r>
        <w:t>Attach required documents in the prescribed format.</w:t>
      </w:r>
    </w:p>
    <w:p>
      <w:pPr>
        <w:pStyle w:val="ListNumber"/>
      </w:pPr>
      <w:r>
        <w:t>Submit the application form in the same office.</w:t>
      </w:r>
    </w:p>
    <w:p>
      <w:pPr>
        <w:pStyle w:val="Heading2"/>
      </w:pPr>
      <w:r>
        <w:t>Documents Required</w:t>
      </w:r>
    </w:p>
    <w:p>
      <w:pPr>
        <w:pStyle w:val="ListNumber"/>
      </w:pPr>
      <w:r>
        <w:t>Photocopy of registration certificate.</w:t>
      </w:r>
    </w:p>
    <w:p>
      <w:pPr>
        <w:pStyle w:val="ListNumber"/>
      </w:pPr>
      <w:r>
        <w:t>Proof of deposit of updated contribution.</w:t>
      </w:r>
    </w:p>
    <w:p>
      <w:pPr>
        <w:pStyle w:val="ListNumber"/>
      </w:pPr>
      <w:r>
        <w:t>Application form related to the discipline.</w:t>
      </w:r>
    </w:p>
    <w:p>
      <w:pPr>
        <w:pStyle w:val="Heading2"/>
      </w:pPr>
      <w:r>
        <w:t>Frequently Asked Questions</w:t>
      </w:r>
    </w:p>
    <w:p>
      <w:r>
        <w:rPr>
          <w:b/>
        </w:rPr>
        <w:t>Q1. What is Kaushal Vikas Yojana?</w:t>
      </w:r>
    </w:p>
    <w:p>
      <w:r>
        <w:t>The Uttar Pradesh Kaushal Vikas Mission (UPSDM) is a scheme launched by the Government of Uttar Pradesh to equip young people in the state with the necessary skills for employment.</w:t>
      </w:r>
    </w:p>
    <w:p>
      <w:r>
        <w:rPr>
          <w:b/>
        </w:rPr>
        <w:t>Q2. What are the scheme benefits ?</w:t>
      </w:r>
    </w:p>
    <w:p>
      <w:r>
        <w:t>Essential training opportunities for competency development and technical advancement.</w:t>
      </w:r>
    </w:p>
    <w:p>
      <w:r>
        <w:rPr>
          <w:b/>
        </w:rPr>
        <w:t>Q3. Who will get the scheme benefits?</w:t>
      </w:r>
    </w:p>
    <w:p>
      <w:r>
        <w:t>Register construction worker.</w:t>
      </w:r>
    </w:p>
    <w:p>
      <w:r>
        <w:rPr>
          <w:b/>
        </w:rPr>
        <w:t>Q4. What is the age eligibility criteria for the applicant?</w:t>
      </w:r>
    </w:p>
    <w:p>
      <w:r>
        <w:t>If the registered worker himself wants to undergo training, then his/her age should be between 18-35.</w:t>
      </w:r>
    </w:p>
    <w:p>
      <w:r>
        <w:rPr>
          <w:b/>
        </w:rPr>
        <w:t>Q5. What is the age eligibility criteria for the wife or unmarried daughter ?</w:t>
      </w:r>
    </w:p>
    <w:p>
      <w:r>
        <w:t>No limit.</w:t>
      </w:r>
    </w:p>
    <w:p>
      <w:r>
        <w:rPr>
          <w:b/>
        </w:rPr>
        <w:t>Q6. What is the age eligibility criteria for the son?</w:t>
      </w:r>
    </w:p>
    <w:p>
      <w:r>
        <w:t>The maximum age limit of dependent son is 21 years.</w:t>
      </w:r>
    </w:p>
    <w:p>
      <w:r>
        <w:rPr>
          <w:b/>
        </w:rPr>
        <w:t>Q7. What is the application process ?</w:t>
      </w:r>
    </w:p>
    <w:p>
      <w:pPr>
        <w:pStyle w:val="ListNumber"/>
      </w:pPr>
      <w:r>
        <w:t>Firstly applicant get register his/her self with labor department.</w:t>
      </w:r>
    </w:p>
    <w:p>
      <w:pPr>
        <w:pStyle w:val="ListNumber"/>
      </w:pPr>
      <w:r>
        <w:t>Submit the application form with required documents to labor department.</w:t>
      </w:r>
    </w:p>
    <w:p>
      <w:r>
        <w:rPr>
          <w:b/>
        </w:rPr>
        <w:t>Q8. What documents are required to get the benefits ?</w:t>
      </w:r>
    </w:p>
    <w:p>
      <w:r>
        <w:t>Photocopy of registration certificate.</w:t>
      </w:r>
    </w:p>
    <w:p>
      <w:r>
        <w:t>Proof of deposit of updated contribution.</w:t>
      </w:r>
    </w:p>
    <w:p>
      <w:r>
        <w:t>Application form related to the discipline.</w:t>
      </w:r>
    </w:p>
    <w:p>
      <w:r>
        <w:rPr>
          <w:b/>
        </w:rPr>
        <w:t>Q9. Is there any charges for the registration and application process?</w:t>
      </w:r>
    </w:p>
    <w:p>
      <w:r>
        <w:t>No, there is no charges.</w:t>
      </w:r>
    </w:p>
    <w:p>
      <w:r>
        <w:rPr>
          <w:b/>
        </w:rPr>
        <w:t>Q10. May other state applicant also apply for this scheme?</w:t>
      </w:r>
    </w:p>
    <w:p>
      <w:r>
        <w:t>No.</w:t>
      </w:r>
    </w:p>
    <w:p>
      <w:pPr>
        <w:pStyle w:val="Heading2"/>
      </w:pPr>
      <w:r>
        <w:t>Sources And References</w:t>
      </w:r>
    </w:p>
    <w:p>
      <w:pPr>
        <w:pStyle w:val="ListBullet"/>
      </w:pPr>
      <w:r>
        <w:t>Guidelines (https://www.upbocw.in/pdf/adhisuchna/kaushal%20vikas%20yojna.pdf)</w:t>
      </w:r>
    </w:p>
    <w:p>
      <w:pPr>
        <w:pStyle w:val="ListBullet"/>
      </w:pPr>
      <w:r>
        <w:t>Details (https://www.upbocw.in/StaticPages/schemes.aspx#tab5)</w:t>
      </w:r>
    </w:p>
    <w:p>
      <w:r>
        <w:t>Source: https://www.myscheme.gov.in/schemes/kvy</w:t>
      </w:r>
    </w:p>
    <w:p>
      <w:r>
        <w:br w:type="page"/>
      </w:r>
    </w:p>
    <w:p>
      <w:pPr>
        <w:pStyle w:val="Heading1"/>
      </w:pPr>
      <w:r>
        <w:t>Assistance to General Farmers for Sinking Tubewell</w:t>
      </w:r>
    </w:p>
    <w:p>
      <w:r>
        <w:rPr>
          <w:i/>
          <w:sz w:val="18"/>
        </w:rPr>
        <w:t>State: Puducherry | Categories: Agriculture,Rural &amp; Environment | Scheme For: Individual</w:t>
      </w:r>
    </w:p>
    <w:p>
      <w:pPr>
        <w:pStyle w:val="Heading2"/>
      </w:pPr>
      <w:r>
        <w:t>Details</w:t>
      </w:r>
    </w:p>
    <w:p>
      <w:r>
        <w:t>The scheme “Assistance to General Farmers for Sinking Tubewell" was launched by the Department of Agriculture and Farmer's Welfare, Union Territory of Puducherry. Through this scheme, the farmers from the General Category are provided with a grant of 65% subsidy towards the construction of tubewell/filter points in Puducherry subject to a maximum of ₹1,50,000 per tubewell/filter point per individual.</w:t>
      </w:r>
    </w:p>
    <w:p>
      <w:pPr>
        <w:pStyle w:val="Heading2"/>
      </w:pPr>
      <w:r>
        <w:t>Benefits</w:t>
      </w:r>
    </w:p>
    <w:p>
      <w:pPr>
        <w:pStyle w:val="ListBullet"/>
      </w:pPr>
      <w:r>
        <w:rPr>
          <w:b/>
        </w:rPr>
        <w:t>65% subsidy</w:t>
      </w:r>
      <w:r>
        <w:t xml:space="preserve"> towards construction of tubewell/filter point in the Union Territory of Puducherry subject to a maximum of ₹1,50,000 per tubewell/filter point per individual.</w:t>
      </w:r>
    </w:p>
    <w:p>
      <w:r>
        <w:rPr>
          <w:b/>
        </w:rPr>
        <w:t>*The total cost incurred towards the construction of the tubewell shall be taken into account for the calculation of the subsidy.</w:t>
      </w:r>
    </w:p>
    <w:p>
      <w:pPr>
        <w:pStyle w:val="Heading2"/>
      </w:pPr>
      <w:r>
        <w:t>Eligibility</w:t>
      </w:r>
    </w:p>
    <w:p>
      <w:pPr>
        <w:pStyle w:val="ListBullet"/>
      </w:pPr>
      <w:r>
        <w:t>The applicant must obtain the necessary permit to sink a new/replacement tubewell/filter point from Pondicherry Ground Water Authority, Puducherry.</w:t>
      </w:r>
    </w:p>
    <w:p>
      <w:pPr>
        <w:pStyle w:val="ListBullet"/>
      </w:pPr>
      <w:r>
        <w:t>The tubewell/Filter point should have been constructed through a departmental power rig/hand bore set or should have been constructed with a No Objection Certificate of the Agriculture Department for engaging private drilling machinery registered with Pondicherry Ground Water Authority under departmental supervision.</w:t>
      </w:r>
    </w:p>
    <w:p>
      <w:pPr>
        <w:pStyle w:val="ListBullet"/>
      </w:pPr>
      <w:r>
        <w:t>The applicant should hold a minimum of 1.5 acres of land under the command area of the tubewell/filter point to be constructed.</w:t>
      </w:r>
    </w:p>
    <w:p>
      <w:pPr>
        <w:pStyle w:val="ListBullet"/>
      </w:pPr>
      <w:r>
        <w:t>The applicant should have ownership of the land for at least 2 years and a clear ownership title deed in his/her name. The eligible land holding of 1.5 acres should be in favour of the applicant farmer, spouse, or a member of the joint/undivided family.</w:t>
      </w:r>
    </w:p>
    <w:p>
      <w:pPr>
        <w:pStyle w:val="ListBullet"/>
      </w:pPr>
      <w:r>
        <w:t>Farmers who have already availed themselves of the subsidy for the same purpose within 5 years are not entitled to any benefit under this scheme.</w:t>
      </w:r>
    </w:p>
    <w:p>
      <w:pPr>
        <w:pStyle w:val="ListBullet"/>
      </w:pPr>
      <w:r>
        <w:t>The casing pipes should have a BIS certificate and should have been purchased from an authorized dealer/ M/s.PASIC Ltd.</w:t>
      </w:r>
    </w:p>
    <w:p>
      <w:pPr>
        <w:pStyle w:val="ListBullet"/>
      </w:pPr>
      <w:r>
        <w:t>The applicant should not convert the lands for a minimum period of 10 years from the date of construction of the tubewell/filter point to any purpose other than agriculture and should execute a bond accordingly.</w:t>
      </w:r>
    </w:p>
    <w:p>
      <w:pPr>
        <w:pStyle w:val="Heading2"/>
      </w:pPr>
      <w:r>
        <w:t>Application Process</w:t>
      </w:r>
    </w:p>
    <w:p>
      <w:pPr>
        <w:pStyle w:val="Heading3"/>
      </w:pPr>
      <w:r>
        <w:t>Mode: Offline</w:t>
      </w:r>
    </w:p>
    <w:p>
      <w:r>
        <w:rPr>
          <w:b/>
        </w:rPr>
        <w:t xml:space="preserve">Step 1: </w:t>
      </w:r>
      <w:r>
        <w:t>The applicant must obtain the mandatory PERMIT for the construction of a new / replacement tubewell from the Pondicherry Ground Water Authority, Puducherry.</w:t>
      </w:r>
    </w:p>
    <w:p>
      <w:r>
        <w:rPr>
          <w:b/>
        </w:rPr>
        <w:t>Step 2:</w:t>
      </w:r>
      <w:r>
        <w:t xml:space="preserve"> The applicant of the Puducherry region should approach the concerned office towards the construction of the tubewell by deploying departmental machinery. The applicants who want to construct the tubewell through private machinery should approach the concerned office to get NOC.</w:t>
      </w:r>
    </w:p>
    <w:p>
      <w:r>
        <w:rPr>
          <w:b/>
        </w:rPr>
        <w:t xml:space="preserve">Step 3: </w:t>
      </w:r>
      <w:r>
        <w:t>After obtaining NOC, the farmer has to construct a tubewell by deploying private machinery which is registered with Pondicherry Ground Water Authority, Puducherry. Inspection will be conducted by the Agricultural Officer (Engg.) concerned at the time of the construction of the tubewell to ascertain the details of pipes and other materials used.</w:t>
      </w:r>
    </w:p>
    <w:p>
      <w:r>
        <w:rPr>
          <w:b/>
        </w:rPr>
        <w:t xml:space="preserve">Step 4: </w:t>
      </w:r>
      <w:r>
        <w:t>After successful completion of the tubewell/filter point construction work under departmental supervision, the interested applicant should visit (during office hours) the concerned office and request the hard copy of the prescribed format (https://agri.py.gov.in/sites/default/files/forms/persinwell.pdf) of the application form from the concerned authority:</w:t>
      </w:r>
    </w:p>
    <w:p>
      <w:pPr>
        <w:pStyle w:val="ListBullet"/>
      </w:pPr>
      <w:r>
        <w:rPr>
          <w:b/>
        </w:rPr>
        <w:t xml:space="preserve">Puducherry: </w:t>
      </w:r>
      <w:r>
        <w:t>Office of the Hydrogeologist‐II, State Ground Water Unit &amp; Soil Conservation, Thattanchavady, Puducherry‐9.</w:t>
      </w:r>
    </w:p>
    <w:p>
      <w:pPr>
        <w:pStyle w:val="ListBullet"/>
      </w:pPr>
      <w:r>
        <w:rPr>
          <w:b/>
        </w:rPr>
        <w:t xml:space="preserve">Karaikal: </w:t>
      </w:r>
      <w:r>
        <w:t>Office of the Additional Director of Agriculture, Karaikal.</w:t>
      </w:r>
    </w:p>
    <w:p>
      <w:r>
        <w:rPr>
          <w:b/>
        </w:rPr>
        <w:t>Step 5:</w:t>
      </w:r>
      <w:r>
        <w:t xml:space="preserve"> In the application form, fill in all the mandatory fields, paste the passport-sized photograph (signed across, if required), and attach copies of all the mandatory documents (self-attest, if required).</w:t>
      </w:r>
    </w:p>
    <w:p>
      <w:r>
        <w:rPr>
          <w:b/>
        </w:rPr>
        <w:t xml:space="preserve">Step 6: </w:t>
      </w:r>
      <w:r>
        <w:t>Submit the duly filled and signed application form and the documents to the aforementioned authority.</w:t>
      </w:r>
    </w:p>
    <w:p>
      <w:r>
        <w:rPr>
          <w:b/>
        </w:rPr>
        <w:t>Step 7:</w:t>
      </w:r>
      <w:r>
        <w:t xml:space="preserve"> On receipt of the application, necessary entries will be made in the application receipt register and a unique seniority number will be assigned to the applicant for identifying each applicant which shall be used for all further references and also as acknowledgement for the receipt of the application will be issued to the applicant.</w:t>
      </w:r>
    </w:p>
    <w:p>
      <w:r>
        <w:rPr>
          <w:b/>
        </w:rPr>
        <w:t>**The application should be submitted within 90 days from the date of completion of the tubewell/filter point construction work.</w:t>
      </w:r>
      <w:r>
        <w:t>*</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The certificate for land ownership issued by an officer, not below the rank of Deputy Tahsildar.</w:t>
      </w:r>
    </w:p>
    <w:p>
      <w:pPr>
        <w:pStyle w:val="ListBullet"/>
      </w:pPr>
      <w:r>
        <w:t>A copy of the PERMIT obtained from the Pondicherry Ground Water Authority, Puducherry, for sinking a New/Replacement tubewell/filter point.</w:t>
      </w:r>
    </w:p>
    <w:p>
      <w:pPr>
        <w:pStyle w:val="ListBullet"/>
      </w:pPr>
      <w:r>
        <w:t>The Registration Certificate for the tubewell/filter point, issued by Pondicherry Ground Water Authority, Puducherry. In the case of a new service connection, provide a copy of the energization letter obtained from the Pondicherry Ground Water Authority, Puducherry.</w:t>
      </w:r>
    </w:p>
    <w:p>
      <w:pPr>
        <w:pStyle w:val="ListBullet"/>
      </w:pPr>
      <w:r>
        <w:t>If the tubewell/filter point was constructed using private machinery, submit (i) a copy of the NOC issued by the competent authority and (ii) a copy of the License for the private machinery issued by the Pondicherry Ground Water Authority, Puducherry.</w:t>
      </w:r>
    </w:p>
    <w:p>
      <w:pPr>
        <w:pStyle w:val="ListBullet"/>
      </w:pPr>
      <w:r>
        <w:t>Original bills for the expenses incurred in the construction of the tubewell/filter point. In the case of those who have availed themselves of a Bank loan, provide an attested copy of the original bills and a certificate from the Bank to that effect.</w:t>
      </w:r>
    </w:p>
    <w:p>
      <w:pPr>
        <w:pStyle w:val="ListBullet"/>
      </w:pPr>
      <w:r>
        <w:t>Include a copy of the Aadhaar card, Farmers Identity Card, and the front page of the Bank passbook.</w:t>
      </w:r>
    </w:p>
    <w:p>
      <w:r>
        <w:t>-</w:t>
      </w:r>
    </w:p>
    <w:p>
      <w:pPr>
        <w:pStyle w:val="Heading2"/>
      </w:pPr>
      <w:r>
        <w:t>Frequently Asked Questions</w:t>
      </w:r>
    </w:p>
    <w:p>
      <w:r>
        <w:rPr>
          <w:b/>
        </w:rPr>
        <w:t>Q1. What percentage of subsidy is granted to General Farmers, and what is the maximum amount per tubewell under this scheme?</w:t>
      </w:r>
    </w:p>
    <w:p>
      <w:r>
        <w:t>General Farmers receive a 65% subsidy, with a maximum grant of [?]1,50,000 per tubewell or filter point in the Union Territory of Puducherry.</w:t>
      </w:r>
    </w:p>
    <w:p>
      <w:r>
        <w:rPr>
          <w:b/>
        </w:rPr>
        <w:t>Q2. What costs are considered for calculating the subsidy under this scheme?</w:t>
      </w:r>
    </w:p>
    <w:p>
      <w:r>
        <w:t>The total cost incurred towards the construction of the tubewell, including casing pipes with a BIS certificate, is taken into account for subsidy calculation.</w:t>
      </w:r>
    </w:p>
    <w:p>
      <w:r>
        <w:rPr>
          <w:b/>
        </w:rPr>
        <w:t>Q3. Are there any restrictions on converting the lands after the construction of the tubewell?</w:t>
      </w:r>
    </w:p>
    <w:p>
      <w:r>
        <w:t>Applicants are obligated not to convert the lands for a minimum period of 10 years from the date of construction to any purpose other than agriculture and must execute a bond accordingly.</w:t>
      </w:r>
    </w:p>
    <w:p>
      <w:r>
        <w:rPr>
          <w:b/>
        </w:rPr>
        <w:t>Q4. Can farmers who have availed themselves of the subsidy for the same purpose within 5 years benefit from this scheme?</w:t>
      </w:r>
    </w:p>
    <w:p>
      <w:r>
        <w:t>No, farmers who have already availed themselves of the subsidy for the same purpose within 5 years are not entitled to any benefit under this scheme.</w:t>
      </w:r>
    </w:p>
    <w:p>
      <w:r>
        <w:rPr>
          <w:b/>
        </w:rPr>
        <w:t>Q5. What certification is required for casing pipes used in the construction?</w:t>
      </w:r>
    </w:p>
    <w:p>
      <w:r>
        <w:t>Casing pipes must have a BIS certificate and should be purchased from an authorized dealer or M/s.PASIC Ltd.</w:t>
      </w:r>
    </w:p>
    <w:p>
      <w:r>
        <w:rPr>
          <w:b/>
        </w:rPr>
        <w:t>Q6. What role does the Agricultural Officer (Engg.) play in the application process?</w:t>
      </w:r>
    </w:p>
    <w:p>
      <w:r>
        <w:t>The Agricultural Officer (Engg.) conducts an inspection during tubewell construction to verify details of pipes and materials used.</w:t>
      </w:r>
    </w:p>
    <w:p>
      <w:r>
        <w:rPr>
          <w:b/>
        </w:rPr>
        <w:t>Q7. Where can the application form for the scheme be obtained?</w:t>
      </w:r>
    </w:p>
    <w:p>
      <w:r>
        <w:t>Applicants can obtain the hard copy of the application form from specified offices, including the Office of the Hydrogeologist-II in Puducherry and the Office of the Additional Director of Agriculture in Karaikal.</w:t>
      </w:r>
    </w:p>
    <w:p>
      <w:r>
        <w:rPr>
          <w:b/>
        </w:rPr>
        <w:t>Q8. Within what timeframe should the application be submitted after completing the tubewell construction?</w:t>
      </w:r>
    </w:p>
    <w:p>
      <w:r>
        <w:t>The application should be submitted within 90 days from the date of completion of the tubewell/filter point construction work.</w:t>
      </w:r>
    </w:p>
    <w:p>
      <w:r>
        <w:rPr>
          <w:b/>
        </w:rPr>
        <w:t>Q9. Can the tubewell be constructed using private machinery, and what is the process for such cases?</w:t>
      </w:r>
    </w:p>
    <w:p>
      <w:r>
        <w:t>Yes, applicants can use private machinery with an NOC. After obtaining NOC, the tubewell should be constructed using registered private machinery under the supervision of Pondicherry Ground Water Authority.</w:t>
      </w:r>
    </w:p>
    <w:p>
      <w:r>
        <w:rPr>
          <w:b/>
        </w:rPr>
        <w:t>Q10. Where should applicants approach if they want to construct the tubewell through private machinery?</w:t>
      </w:r>
    </w:p>
    <w:p>
      <w:r>
        <w:t>Applicants intending to use private machinery should approach the concerned office to obtain a No Objection Certificate (NOC) for the construction.</w:t>
      </w:r>
    </w:p>
    <w:p>
      <w:r>
        <w:rPr>
          <w:b/>
        </w:rPr>
        <w:t>Q11. What role does the Pondicherry Ground Water Authority play in the application process?</w:t>
      </w:r>
    </w:p>
    <w:p>
      <w:r>
        <w:t>Applicants must obtain the mandatory permit for tubewell construction from the Pondicherry Ground Water Authority, and the authority also issues the registration certificate for the tubewell/filter point.</w:t>
      </w:r>
    </w:p>
    <w:p>
      <w:pPr>
        <w:pStyle w:val="Heading2"/>
      </w:pPr>
      <w:r>
        <w:t>Sources And References</w:t>
      </w:r>
    </w:p>
    <w:p>
      <w:pPr>
        <w:pStyle w:val="ListBullet"/>
      </w:pPr>
      <w:r>
        <w:t>Standard Operating Procedure (https://agri.py.gov.in/sites/default/files/schemes/General%20Tubewell%20SOP.pdf)</w:t>
      </w:r>
    </w:p>
    <w:p>
      <w:pPr>
        <w:pStyle w:val="ListBullet"/>
      </w:pPr>
      <w:r>
        <w:t>Application Form (https://agri.py.gov.in/sites/default/files/forms/persinwell.pdf)</w:t>
      </w:r>
    </w:p>
    <w:p>
      <w:pPr>
        <w:pStyle w:val="ListBullet"/>
      </w:pPr>
      <w:r>
        <w:t>Contact Us (Email IDs) (https://agri.py.gov.in/emailcontact.html)</w:t>
      </w:r>
    </w:p>
    <w:p>
      <w:pPr>
        <w:pStyle w:val="ListBullet"/>
      </w:pPr>
      <w:r>
        <w:t>Contact Us (Telephone Numbers) (https://agri.py.gov.in/sites/default/files/citchart/contact.pdf)</w:t>
      </w:r>
    </w:p>
    <w:p>
      <w:pPr>
        <w:pStyle w:val="ListBullet"/>
      </w:pPr>
      <w:r>
        <w:t>Citizen's Charter (https://agri.py.gov.in/citchart.html)</w:t>
      </w:r>
    </w:p>
    <w:p>
      <w:pPr>
        <w:pStyle w:val="ListBullet"/>
      </w:pPr>
      <w:r>
        <w:t>Grievance Redressal (https://agri.py.gov.in/sites/default/files/citchart/grievance.pdf)</w:t>
      </w:r>
    </w:p>
    <w:p>
      <w:pPr>
        <w:pStyle w:val="ListBullet"/>
      </w:pPr>
      <w:r>
        <w:t>Responsibility Centers (https://agri.py.gov.in/sites/default/files/citchart/response.pdf)</w:t>
      </w:r>
    </w:p>
    <w:p>
      <w:r>
        <w:t>Source: https://www.myscheme.gov.in/schemes/agfst</w:t>
      </w:r>
    </w:p>
    <w:p>
      <w:r>
        <w:br w:type="page"/>
      </w:r>
    </w:p>
    <w:p>
      <w:pPr>
        <w:pStyle w:val="Heading1"/>
      </w:pPr>
      <w:r>
        <w:t>Assistance to Scheduled Caste Farmers for Sinking Tubewell</w:t>
      </w:r>
    </w:p>
    <w:p>
      <w:r>
        <w:rPr>
          <w:i/>
          <w:sz w:val="18"/>
        </w:rPr>
        <w:t>State: Puducherry | Categories: Agriculture,Rural &amp; Environment | Scheme For: Individual</w:t>
      </w:r>
    </w:p>
    <w:p>
      <w:pPr>
        <w:pStyle w:val="Heading2"/>
      </w:pPr>
      <w:r>
        <w:t>Details</w:t>
      </w:r>
    </w:p>
    <w:p>
      <w:r>
        <w:t>The scheme “Assistance to Scheduled Caste Farmers for Sinking Tubewell" was launched by the Department of Agriculture and Farmer's Welfare, Union Territory of Puducherry. Through this scheme, the farmers from the Scheduled Caste Category are provided with a grant of 90% subsidy towards the construction of tubewell/filter point in Puducherry subject to a maximum of ₹1,80,000 per tubewell/filter point per individual.</w:t>
      </w:r>
    </w:p>
    <w:p>
      <w:pPr>
        <w:pStyle w:val="Heading2"/>
      </w:pPr>
      <w:r>
        <w:t>Benefits</w:t>
      </w:r>
    </w:p>
    <w:p>
      <w:r>
        <w:t>Grant of 90% subsidy to General Farmers towards construction of tubewell/filter point in the Union Territory of Puducherry subject to a maximum of ₹1,80,000 per tubewell/filter point per individual.</w:t>
      </w:r>
    </w:p>
    <w:p>
      <w:r>
        <w:rPr>
          <w:b/>
        </w:rPr>
        <w:t>**The total cost incurred towards the construction of the tubewell shall be taken into account for the calculation of the subsidy.</w:t>
      </w:r>
      <w:r>
        <w:t>*</w:t>
      </w:r>
    </w:p>
    <w:p>
      <w:pPr>
        <w:pStyle w:val="Heading2"/>
      </w:pPr>
      <w:r>
        <w:t>Eligibility</w:t>
      </w:r>
    </w:p>
    <w:p>
      <w:pPr>
        <w:pStyle w:val="ListBullet"/>
      </w:pPr>
      <w:r>
        <w:t>The applicant should belong to the Scheduled Caste Community.</w:t>
      </w:r>
    </w:p>
    <w:p>
      <w:pPr>
        <w:pStyle w:val="ListBullet"/>
      </w:pPr>
      <w:r>
        <w:t>The applicant should be an Indian National and native of the Union Territory of Puducherry by birth or by continuous residence for the past 5 years.</w:t>
      </w:r>
    </w:p>
    <w:p>
      <w:pPr>
        <w:pStyle w:val="ListBullet"/>
      </w:pPr>
      <w:r>
        <w:t>The applicant must obtain the necessary permit to sink a new/replacement tubewell/filter point from Pondicherry Ground Water Authority, Puducherry.</w:t>
      </w:r>
    </w:p>
    <w:p>
      <w:pPr>
        <w:pStyle w:val="ListBullet"/>
      </w:pPr>
      <w:r>
        <w:t>The tubewell/Filter point should have been constructed through a departmental power rig/hand bore set or should have been constructed with a No Objection Certificate of the Agriculture Department for engaging private drilling machinery registered with Pondicherry Ground Water Authority under departmental supervision.</w:t>
      </w:r>
    </w:p>
    <w:p>
      <w:pPr>
        <w:pStyle w:val="ListBullet"/>
      </w:pPr>
      <w:r>
        <w:t>The applicant should hold a minimum of 1.5 acres of land under the command area of the tubewell/filter point to be constructed.</w:t>
      </w:r>
    </w:p>
    <w:p>
      <w:pPr>
        <w:pStyle w:val="ListBullet"/>
      </w:pPr>
      <w:r>
        <w:t>The applicant should have ownership of the land for at least 2 years and a clear ownership title deed in his/her name.</w:t>
      </w:r>
    </w:p>
    <w:p>
      <w:pPr>
        <w:pStyle w:val="ListBullet"/>
      </w:pPr>
      <w:r>
        <w:t>The eligible land holding of 1.5 acres should be in favour of the applicant farmer, spouse, or a member of the joint/undivided family.</w:t>
      </w:r>
    </w:p>
    <w:p>
      <w:pPr>
        <w:pStyle w:val="ListBullet"/>
      </w:pPr>
      <w:r>
        <w:t>Farmers who have already availed themselves of the subsidy for the same purpose within 5 years are not entitled to any benefit under this scheme.</w:t>
      </w:r>
    </w:p>
    <w:p>
      <w:pPr>
        <w:pStyle w:val="ListBullet"/>
      </w:pPr>
      <w:r>
        <w:t>The casing pipes should have a BIS certificate and should have been purchased from an authorized dealer/M/s.PASIC Ltd.</w:t>
      </w:r>
    </w:p>
    <w:p>
      <w:pPr>
        <w:pStyle w:val="ListBullet"/>
      </w:pPr>
      <w:r>
        <w:t>The brand of pipes is left to the choice of the applicant but pipes should be BIS certified and should have been purchased either from PASIC or from the list of authorized dealers.</w:t>
      </w:r>
    </w:p>
    <w:p>
      <w:pPr>
        <w:pStyle w:val="ListBullet"/>
      </w:pPr>
      <w:r>
        <w:t>The applicant should not convert the lands for a minimum period of 10 years from the date of construction of the tubewell/filter point to any purpose other than agriculture and should execute a bond accordingly.</w:t>
      </w:r>
    </w:p>
    <w:p>
      <w:pPr>
        <w:pStyle w:val="Heading2"/>
      </w:pPr>
      <w:r>
        <w:t>Application Process</w:t>
      </w:r>
    </w:p>
    <w:p>
      <w:pPr>
        <w:pStyle w:val="Heading3"/>
      </w:pPr>
      <w:r>
        <w:t>Mode: Offline</w:t>
      </w:r>
    </w:p>
    <w:p>
      <w:r>
        <w:rPr>
          <w:b/>
        </w:rPr>
        <w:t xml:space="preserve">Step 1: </w:t>
      </w:r>
      <w:r>
        <w:t>The applicant must obtain the mandatory PERMIT for the construction of a new / replacement tubewell from the Pondicherry Ground Water Authority, Puducherry.</w:t>
      </w:r>
    </w:p>
    <w:p>
      <w:r>
        <w:rPr>
          <w:b/>
        </w:rPr>
        <w:t>Step 2:</w:t>
      </w:r>
      <w:r>
        <w:t xml:space="preserve"> The applicant of the Puducherry region should approach the concerned office towards the construction of the tubewell by deploying departmental machinery. The applicants who want to construct the tubewell through private machinery should approach the concerned office to get NOC.</w:t>
      </w:r>
    </w:p>
    <w:p>
      <w:r>
        <w:rPr>
          <w:b/>
        </w:rPr>
        <w:t xml:space="preserve">Step 3: </w:t>
      </w:r>
      <w:r>
        <w:t>After obtaining NOC, the farmer has to construct a tubewell by deploying private machinery which is registered with Pondicherry Ground Water Authority, Puducherry. Inspection will be conducted by the Agricultural Officer (Engg.) concerned at the time of the construction of the tubewell to ascertain the details of pipes and other materials used.</w:t>
      </w:r>
    </w:p>
    <w:p>
      <w:r>
        <w:rPr>
          <w:b/>
        </w:rPr>
        <w:t xml:space="preserve">Step 4: </w:t>
      </w:r>
      <w:r>
        <w:t>After successful completion of the tubewell/filter point construction work under departmental supervision, the interested applicant should visit (during office hours) the concerned office and request the hard copy of the prescribed format (https://agri.py.gov.in/sites/default/files/forms/persinwell.pdf) of the application form from the concerned authority:</w:t>
      </w:r>
    </w:p>
    <w:p>
      <w:pPr>
        <w:pStyle w:val="ListBullet"/>
      </w:pPr>
      <w:r>
        <w:rPr>
          <w:b/>
        </w:rPr>
        <w:t xml:space="preserve">Puducherry: </w:t>
      </w:r>
      <w:r>
        <w:t>Office of the Hydrogeologist‐II, State Ground Water Unit &amp; Soil Conservation, Thattanchavady, Puducherry‐9.</w:t>
      </w:r>
    </w:p>
    <w:p>
      <w:pPr>
        <w:pStyle w:val="ListBullet"/>
      </w:pPr>
      <w:r>
        <w:rPr>
          <w:b/>
        </w:rPr>
        <w:t xml:space="preserve">Karaikal: </w:t>
      </w:r>
      <w:r>
        <w:t>Office of the Additional Director of Agriculture, Karaikal.</w:t>
      </w:r>
    </w:p>
    <w:p>
      <w:r>
        <w:rPr>
          <w:b/>
        </w:rPr>
        <w:t>Step 5:</w:t>
      </w:r>
      <w:r>
        <w:t xml:space="preserve"> In the application form, fill in all the mandatory fields, paste the passport-sized photograph (signed across, if required), and attach copies of all the mandatory documents (self-attest, if required).</w:t>
      </w:r>
    </w:p>
    <w:p>
      <w:r>
        <w:rPr>
          <w:b/>
        </w:rPr>
        <w:t xml:space="preserve">Step 6: </w:t>
      </w:r>
      <w:r>
        <w:t>Submit the duly filled and signed application form and the documents to the aforementioned authority.</w:t>
      </w:r>
    </w:p>
    <w:p>
      <w:r>
        <w:rPr>
          <w:b/>
        </w:rPr>
        <w:t>Step 7:</w:t>
      </w:r>
      <w:r>
        <w:t xml:space="preserve"> On receipt of the application, necessary entries will be made in the application receipt register and a unique seniority number will be assigned to the applicant for identifying each applicant which shall be used for all further references and also as acknowledgement for the receipt of the application will be issued to the applicant.</w:t>
      </w:r>
    </w:p>
    <w:p>
      <w:r>
        <w:rPr>
          <w:b/>
        </w:rPr>
        <w:t>**The application should be submitted within 90 days from the date of completion of the tubewell/filter point construction work.</w:t>
      </w:r>
      <w:r>
        <w:t>*</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Nationality, Nativity, and Caste certificate issued by an officer, not below the rank of Deputy Tahsildar.</w:t>
      </w:r>
    </w:p>
    <w:p>
      <w:pPr>
        <w:pStyle w:val="ListBullet"/>
      </w:pPr>
      <w:r>
        <w:t>The certificate for land ownership issued by an officer, not below the rank of Deputy Tahsildar.</w:t>
      </w:r>
    </w:p>
    <w:p>
      <w:pPr>
        <w:pStyle w:val="ListBullet"/>
      </w:pPr>
      <w:r>
        <w:t>A copy of the PERMIT obtained from the Pondicherry Ground Water Authority, Puducherry, for sinking a New/Replacement tubewell/filter point.</w:t>
      </w:r>
    </w:p>
    <w:p>
      <w:pPr>
        <w:pStyle w:val="ListBullet"/>
      </w:pPr>
      <w:r>
        <w:t>The Registration Certificate for the tubewell/filter point, issued by Pondicherry Ground Water Authority, Puducherry. In the case of a new service connection, provide a copy of the energization letter obtained from the Pondicherry Ground Water Authority, Puducherry.</w:t>
      </w:r>
    </w:p>
    <w:p>
      <w:pPr>
        <w:pStyle w:val="ListBullet"/>
      </w:pPr>
      <w:r>
        <w:t>If the tubewell/filter point was constructed using private machinery, submit (i) a copy of the NOC issued by the competent authority and (ii) a copy of the License for the private machinery issued by the Pondicherry Ground Water Authority, Puducherry.</w:t>
      </w:r>
    </w:p>
    <w:p>
      <w:pPr>
        <w:pStyle w:val="ListBullet"/>
      </w:pPr>
      <w:r>
        <w:t>Original bills for the expenses incurred in the construction of the tubewell/filter point. In the case of those who have availed themselves of a Bank loan, provide an attested copy of the original bills and a certificate from the Bank to that effect.</w:t>
      </w:r>
    </w:p>
    <w:p>
      <w:pPr>
        <w:pStyle w:val="ListBullet"/>
      </w:pPr>
      <w:r>
        <w:t>Include a copy of the Aadhaar card, Farmers Identity Card, and the front page of the Bank passbook.</w:t>
      </w:r>
    </w:p>
    <w:p>
      <w:pPr>
        <w:pStyle w:val="Heading2"/>
      </w:pPr>
      <w:r>
        <w:t>Frequently Asked Questions</w:t>
      </w:r>
    </w:p>
    <w:p>
      <w:r>
        <w:rPr>
          <w:b/>
        </w:rPr>
        <w:t>Q1. When should the application be submitted?</w:t>
      </w:r>
    </w:p>
    <w:p>
      <w:r>
        <w:t>The application should be submitted within 90 days from the date of completing the tubewell/filter point construction work.</w:t>
      </w:r>
    </w:p>
    <w:p>
      <w:r>
        <w:rPr>
          <w:b/>
        </w:rPr>
        <w:t>Q2. What is the inspection process during tubewell construction?</w:t>
      </w:r>
    </w:p>
    <w:p>
      <w:r>
        <w:t>An inspection by the Agricultural Officer (Engg.) is conducted to verify details of pipes and materials used during the construction.</w:t>
      </w:r>
    </w:p>
    <w:p>
      <w:r>
        <w:rPr>
          <w:b/>
        </w:rPr>
        <w:t>Q3. Where should Puducherry region applicants approach for tubewell construction under departmental supervision?</w:t>
      </w:r>
    </w:p>
    <w:p>
      <w:r>
        <w:t>Applicants in Puducherry should approach the Office of the Hydrogeologist-II, State Ground Water Unit &amp; Soil Conservation, Thattanchavady.</w:t>
      </w:r>
    </w:p>
    <w:p>
      <w:r>
        <w:rPr>
          <w:b/>
        </w:rPr>
        <w:t>Q4. How long is the minimum period during which the land cannot be converted for purposes other than agriculture?</w:t>
      </w:r>
    </w:p>
    <w:p>
      <w:r>
        <w:t>The applicant must not convert the land for a minimum period of 10 years from the date of tubewell construction and must execute a bond accordingly.</w:t>
      </w:r>
    </w:p>
    <w:p>
      <w:r>
        <w:rPr>
          <w:b/>
        </w:rPr>
        <w:t>Q5. What certification is required for casing pipes used in the tubewell construction?</w:t>
      </w:r>
    </w:p>
    <w:p>
      <w:r>
        <w:t>Casing pipes should have a BIS certificate and should be purchased from an authorized dealer or M/s.PASIC Ltd.</w:t>
      </w:r>
    </w:p>
    <w:p>
      <w:r>
        <w:rPr>
          <w:b/>
        </w:rPr>
        <w:t>Q6. What is the minimum landholding requirement for applicants?</w:t>
      </w:r>
    </w:p>
    <w:p>
      <w:r>
        <w:t>Applicants should hold a minimum of 1.5 acres of land under the command area of the tubewell, owned for at least 2 years, with a clear title deed.</w:t>
      </w:r>
    </w:p>
    <w:p>
      <w:r>
        <w:rPr>
          <w:b/>
        </w:rPr>
        <w:t>Q7. Can farmers who have availed themselves of the subsidy for the same purpose within 5 years apply for benefits under this scheme?</w:t>
      </w:r>
    </w:p>
    <w:p>
      <w:r>
        <w:t>No, farmers who have already availed themselves of the subsidy for the same purpose within 5 years are not eligible for benefits.</w:t>
      </w:r>
    </w:p>
    <w:p>
      <w:r>
        <w:rPr>
          <w:b/>
        </w:rPr>
        <w:t>Q8. What permits are required for sinking a new/replacement tubewell/filter point under this scheme?</w:t>
      </w:r>
    </w:p>
    <w:p>
      <w:r>
        <w:t>Applicants must obtain a permit from Pondicherry Ground Water Authority and adhere to the conditions set by the Agriculture Department.</w:t>
      </w:r>
    </w:p>
    <w:p>
      <w:r>
        <w:rPr>
          <w:b/>
        </w:rPr>
        <w:t>Q9. What percentage of subsidy is granted to Farmers for the construction of tubewell/filter point in Puducherry?</w:t>
      </w:r>
    </w:p>
    <w:p>
      <w:r>
        <w:t>Farmers receive a subsidy of 90% towards the construction of tubewell/filter point in Puducherry.</w:t>
      </w:r>
    </w:p>
    <w:p>
      <w:r>
        <w:rPr>
          <w:b/>
        </w:rPr>
        <w:t>Q10. Can applicants choose any brand of pipes for tubewell construction?</w:t>
      </w:r>
    </w:p>
    <w:p>
      <w:r>
        <w:t>Applicants have the freedom to choose the brand of pipes, but they must be BIS certified and purchased from either PASIC or authorized dealers.</w:t>
      </w:r>
    </w:p>
    <w:p>
      <w:r>
        <w:rPr>
          <w:b/>
        </w:rPr>
        <w:t>Q11. What is the minimum land ownership requirement for applicants?</w:t>
      </w:r>
    </w:p>
    <w:p>
      <w:r>
        <w:t>Applicants should hold a minimum of 1.5 acres of land under the command area of the tubewell, and the land should be owned for at least 2 years with a clear ownership title deed.</w:t>
      </w:r>
    </w:p>
    <w:p>
      <w:r>
        <w:rPr>
          <w:b/>
        </w:rPr>
        <w:t>Q12. Can the tubewell/filter point be constructed using private drilling machinery, and if so, what conditions apply?</w:t>
      </w:r>
    </w:p>
    <w:p>
      <w:r>
        <w:t>The tubewell/filter point can be constructed using private drilling machinery with a No Objection Certificate from the Agriculture Department and registration with Pondicherry Ground Water Authority under departmental supervision.</w:t>
      </w:r>
    </w:p>
    <w:p>
      <w:pPr>
        <w:pStyle w:val="Heading2"/>
      </w:pPr>
      <w:r>
        <w:t>Sources And References</w:t>
      </w:r>
    </w:p>
    <w:p>
      <w:pPr>
        <w:pStyle w:val="ListBullet"/>
      </w:pPr>
      <w:r>
        <w:t>Standard Operating Procedure (https://agri.py.gov.in/sites/default/files/schemes/SC%20Tubewell%20SOP.pdf)</w:t>
      </w:r>
    </w:p>
    <w:p>
      <w:pPr>
        <w:pStyle w:val="ListBullet"/>
      </w:pPr>
      <w:r>
        <w:t>Application Form (https://agri.py.gov.in/sites/default/files/forms/persinwell.pdf)</w:t>
      </w:r>
    </w:p>
    <w:p>
      <w:pPr>
        <w:pStyle w:val="ListBullet"/>
      </w:pPr>
      <w:r>
        <w:t>Contact Us (Email IDs) (https://agri.py.gov.in/emailcontact.html)</w:t>
      </w:r>
    </w:p>
    <w:p>
      <w:pPr>
        <w:pStyle w:val="ListBullet"/>
      </w:pPr>
      <w:r>
        <w:t>Contact Us (Telephone Numbers) (https://agri.py.gov.in/sites/default/files/citchart/contact.pdf)</w:t>
      </w:r>
    </w:p>
    <w:p>
      <w:pPr>
        <w:pStyle w:val="ListBullet"/>
      </w:pPr>
      <w:r>
        <w:t>Citizen's Charter (https://agri.py.gov.in/citchart.html)</w:t>
      </w:r>
    </w:p>
    <w:p>
      <w:pPr>
        <w:pStyle w:val="ListBullet"/>
      </w:pPr>
      <w:r>
        <w:t>Grievance Redressal (https://agri.py.gov.in/sites/default/files/citchart/grievance.pdf)</w:t>
      </w:r>
    </w:p>
    <w:p>
      <w:pPr>
        <w:pStyle w:val="ListBullet"/>
      </w:pPr>
      <w:r>
        <w:t>Responsibility Centers (https://agri.py.gov.in/sites/default/files/citchart/response.pdf)</w:t>
      </w:r>
    </w:p>
    <w:p>
      <w:r>
        <w:t>Source: https://www.myscheme.gov.in/schemes/ascfst</w:t>
      </w:r>
    </w:p>
    <w:p>
      <w:r>
        <w:br w:type="page"/>
      </w:r>
    </w:p>
    <w:p>
      <w:pPr>
        <w:pStyle w:val="Heading1"/>
      </w:pPr>
      <w:r>
        <w:t>Development of Strawberry Cultivation</w:t>
      </w:r>
    </w:p>
    <w:p>
      <w:r>
        <w:rPr>
          <w:i/>
          <w:sz w:val="18"/>
        </w:rPr>
        <w:t>State: Meghalaya | Categories: Agriculture,Rural &amp; Environment | Scheme For: Individual</w:t>
      </w:r>
    </w:p>
    <w:p>
      <w:pPr>
        <w:pStyle w:val="Heading2"/>
      </w:pPr>
      <w:r>
        <w:t>Details</w:t>
      </w:r>
    </w:p>
    <w:p>
      <w:r>
        <w:t>The scheme “Development of Strawberry Cultivation” was launched by the Department of Agriculture &amp;amp; Farmers’ Welfare, Government of Meghalaya to provide farmers with quality and improved varieties of strawberry planting materials so as to encourage area expansion under this crop such that commercialization horticulture under this crop is achieved.</w:t>
      </w:r>
    </w:p>
    <w:p>
      <w:pPr>
        <w:pStyle w:val="Heading2"/>
      </w:pPr>
      <w:r>
        <w:t>Benefits</w:t>
      </w:r>
    </w:p>
    <w:p>
      <w:r>
        <w:t xml:space="preserve">&gt; </w:t>
      </w:r>
      <w:r>
        <w:rPr>
          <w:b/>
        </w:rPr>
        <w:t>Pattern of Assistance:</w:t>
      </w:r>
    </w:p>
    <w:p>
      <w:r>
        <w:t>Assistance to the selected government-run farm and also a scale of 50% subsidies to the strawberry spokes.</w:t>
      </w:r>
    </w:p>
    <w:p>
      <w:r>
        <w:rPr>
          <w:b/>
        </w:rPr>
        <w:t>Type of Assistance and Entitlement (If any):</w:t>
      </w:r>
    </w:p>
    <w:p>
      <w:r>
        <w:rPr>
          <w:b/>
        </w:rPr>
        <w:t>Sl. No.</w:t>
      </w:r>
      <w:r>
        <w:rPr>
          <w:b/>
        </w:rPr>
        <w:t>Entitlement</w:t>
      </w:r>
      <w:r>
        <w:rPr>
          <w:b/>
        </w:rPr>
        <w:t>Owantum of Assistance</w:t>
      </w:r>
      <w:r>
        <w:t>1To promote the production of strawberry fruits by purchasing good quality materials of strawberry runners.100% assistance to the selected beneficiaries.2 Purchase of mulching for demonstration.100% assistance.3Purchase of drip irrigation sprayers.100% assistance.</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 possessing own or leased land of at least 200 sqms.</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Horticulture Officer (https://megagriculture.gov.in/PUBLIC/contacts_horticulture.aspx)</w:t>
      </w:r>
    </w:p>
    <w:p>
      <w:pPr>
        <w:pStyle w:val="ListNumber"/>
      </w:pPr>
      <w:r>
        <w:t>Sectoral Officer, Department of Horticulture</w:t>
      </w:r>
    </w:p>
    <w:p>
      <w:pPr>
        <w:pStyle w:val="ListNumber"/>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r>
        <w:t>The objective of the scheme is to provide farmers with quality and improved varieties of strawberry planting materials so as to encourage area expansion under this crop such that commercialization horticulture under this crop is achieved.</w:t>
      </w:r>
    </w:p>
    <w:p>
      <w:r>
        <w:rPr>
          <w:b/>
        </w:rPr>
        <w:t>Q2. Which department has launched this scheme?</w:t>
      </w:r>
    </w:p>
    <w:p>
      <w:r>
        <w:t>Department Of Agriculture &amp; Farmers' Welfare, Government of Meghalaya</w:t>
      </w:r>
    </w:p>
    <w:p>
      <w:r>
        <w:rPr>
          <w:b/>
        </w:rPr>
        <w:t>Q3. What is the pattern of assistance?</w:t>
      </w:r>
    </w:p>
    <w:p>
      <w:r>
        <w:t>Assistance to the selected Govt. run farm and also a scale of 50% subsidies to the strawberry spokes.</w:t>
      </w:r>
    </w:p>
    <w:p>
      <w:r>
        <w:rPr>
          <w:b/>
        </w:rPr>
        <w:t>Q4. What is the type of assistance/service?</w:t>
      </w:r>
    </w:p>
    <w:p>
      <w:pPr>
        <w:pStyle w:val="ListNumber"/>
      </w:pPr>
      <w:r>
        <w:t>To promote the production of strawberry fruits by purchasing good quality materials for strawberry runners- 100% assistance to the selected beneficiaries</w:t>
      </w:r>
    </w:p>
    <w:p>
      <w:pPr>
        <w:pStyle w:val="ListNumber"/>
      </w:pPr>
      <w:r>
        <w:t>Purchase of mulching for demonstration-100% assistance</w:t>
      </w:r>
    </w:p>
    <w:p>
      <w:pPr>
        <w:pStyle w:val="ListNumber"/>
      </w:pPr>
      <w:r>
        <w:t>Purchase of drip irrigation sprayers-100% assistance</w:t>
      </w:r>
    </w:p>
    <w:p>
      <w:r>
        <w:rPr>
          <w:b/>
        </w:rPr>
        <w:t>Q5. Who can apply for the scheme?</w:t>
      </w:r>
    </w:p>
    <w:p>
      <w:r>
        <w:t>The bonafide farmers engaged in Agriculture, possessing own or leased land of at least 200sqms are eligible to apply under the scheme.</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The bonafide farmers shall be selected on a first come first serve basis.</w:t>
      </w:r>
    </w:p>
    <w:p>
      <w:r>
        <w:rPr>
          <w:b/>
        </w:rPr>
        <w:t>Q8. Whom to contact?</w:t>
      </w:r>
    </w:p>
    <w:p>
      <w:pPr>
        <w:pStyle w:val="ListNumber"/>
      </w:pPr>
      <w:r>
        <w:t>Sectoral Officer, Department of Horticulture</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(https://megagriculture.gov.in/PUBLIC/schemes_ShowSchemesH.aspx?schid=118)</w:t>
      </w:r>
    </w:p>
    <w:p>
      <w:r>
        <w:t>Source: https://www.myscheme.gov.in/schemes/dsc</w:t>
      </w:r>
    </w:p>
    <w:p>
      <w:r>
        <w:br w:type="page"/>
      </w:r>
    </w:p>
    <w:p>
      <w:pPr>
        <w:pStyle w:val="Heading1"/>
      </w:pPr>
      <w:r>
        <w:t>Assistance for Installation of Sprinkler / Drip Micro Irrigation Systems</w:t>
      </w:r>
    </w:p>
    <w:p>
      <w:r>
        <w:rPr>
          <w:i/>
          <w:sz w:val="18"/>
        </w:rPr>
        <w:t>State: Puducherry | Categories: Agriculture,Rural &amp; Environment | Scheme For: Individual</w:t>
      </w:r>
    </w:p>
    <w:p>
      <w:pPr>
        <w:pStyle w:val="Heading2"/>
      </w:pPr>
      <w:r>
        <w:t>Details</w:t>
      </w:r>
    </w:p>
    <w:p>
      <w:r>
        <w:t>The scheme “Assistance for Installation of Sprinkler / Drip Micro Irrigation Systems" was launched by the Department of Agriculture and Farmer's Welfare, Union Territory of Puducherry. Through this scheme, the Marginal Farmers, Small farmers, Scheduled Caste/ Schedule Tribe Farmers, Women Farmers, Big Farmers and Institutions are provided with a subsidy on the total cost (or) ₹ 25,000/‐ per hectare whichever is less for the installation of Sprinkler / Drip Micro Irrigation Systems.</w:t>
      </w:r>
    </w:p>
    <w:p>
      <w:pPr>
        <w:pStyle w:val="Heading2"/>
      </w:pPr>
      <w:r>
        <w:t>Benefits</w:t>
      </w:r>
    </w:p>
    <w:p>
      <w:pPr>
        <w:pStyle w:val="ListBullet"/>
      </w:pPr>
      <w:r>
        <w:t>Subsidy of 90% of the total cost (or) ₹ 25,000/‐ per hectare whichever is less for Marginal Farmers, Small Farmers, Scheduled Caste/ Schedule Tribe and Women Farmers.</w:t>
      </w:r>
    </w:p>
    <w:p>
      <w:pPr>
        <w:pStyle w:val="ListBullet"/>
      </w:pPr>
      <w:r>
        <w:t>Subsidy of 70% of the total cost (or) ₹ 25,000/‐ per hectare whichever is less for Big Farmers/ Institutions.</w:t>
      </w:r>
    </w:p>
    <w:p>
      <w:r>
        <w:rPr>
          <w:b/>
        </w:rPr>
        <w:t>**The beneficiaries so selected will be intimated individually if the farmer completes the work on their own fund, the subsidy amount will be released by an Electronic clearing system in the farmer's bank accounts.</w:t>
      </w:r>
      <w:r>
        <w:t>*</w:t>
      </w:r>
    </w:p>
    <w:p>
      <w:r>
        <w:rPr>
          <w:b/>
        </w:rPr>
        <w:t>**If the farmer chooses manufacturers/ dealers, the subsidy amount will be released directly to the manufacturers/dealers' bank account after obtaining a satisfactory completion letter from the concerned farmer.</w:t>
      </w:r>
      <w:r>
        <w:t>*</w:t>
      </w:r>
    </w:p>
    <w:p>
      <w:pPr>
        <w:pStyle w:val="Heading2"/>
      </w:pPr>
      <w:r>
        <w:t>Eligibility</w:t>
      </w:r>
    </w:p>
    <w:p>
      <w:pPr>
        <w:pStyle w:val="ListBullet"/>
      </w:pPr>
      <w:r>
        <w:t>The applicant should be a Marginal Farmer/ Small farmer/ Scheduled Caste Farmer/ Schedule Tribe Farmer/ Women Farmer/ Big Farmers/ Institutions</w:t>
      </w:r>
    </w:p>
    <w:p>
      <w:pPr>
        <w:pStyle w:val="ListBullet"/>
      </w:pPr>
      <w:r>
        <w:t>The farmers should own cultivable agricultural land in the Union Territory of Puducherry along with own/leased tubewell with adequate water and pumping system.</w:t>
      </w:r>
    </w:p>
    <w:p>
      <w:pPr>
        <w:pStyle w:val="ListBullet"/>
      </w:pPr>
      <w:r>
        <w:t>The farmers who have already availed the maximum subsidy amount during the past 10 years for the sprinkler irrigation system and the past 8 years for the drip irrigation systems are not eligible.</w:t>
      </w:r>
    </w:p>
    <w:p>
      <w:pPr>
        <w:pStyle w:val="ListBullet"/>
      </w:pPr>
      <w:r>
        <w:t>The farmers who have already installed micro irrigation system under this component and availed part of the maximum subsidy amount to install a micro-irrigation system during the past 10 years / 8 years in the additional area will be considered and they will be paid the balance amount duly deducting the already noted assistance from the maximum subsidy amount.</w:t>
      </w:r>
    </w:p>
    <w:p>
      <w:pPr>
        <w:pStyle w:val="ListBullet"/>
      </w:pPr>
      <w:r>
        <w:t>The land in which the installation of the micro irrigation system under this component, the period of 10 years for the sprinkler irrigation system and 8 years for the drip irrigation system will not be considered even if ownership has been changed.</w:t>
      </w:r>
    </w:p>
    <w:p>
      <w:pPr>
        <w:pStyle w:val="ListBullet"/>
      </w:pPr>
      <w:r>
        <w:t>Farmers who have availed of sprinkler irrigation systems earlier are also eligible for drip irrigation systems and vice‐versa, if the farmer opts to cultivate for intercrop for 3 years.</w:t>
      </w:r>
    </w:p>
    <w:p>
      <w:pPr>
        <w:pStyle w:val="Heading2"/>
      </w:pPr>
      <w:r>
        <w:t>Application Process</w:t>
      </w:r>
    </w:p>
    <w:p>
      <w:pPr>
        <w:pStyle w:val="Heading3"/>
      </w:pPr>
      <w:r>
        <w:t>Mode: Offline</w:t>
      </w:r>
    </w:p>
    <w:p>
      <w:r>
        <w:t>The advertisement inviting applications will be published in leading local Tamil Dailies in Puducherry and Karaikal regions and through All India Radio.</w:t>
      </w:r>
    </w:p>
    <w:p>
      <w:r>
        <w:rPr>
          <w:b/>
        </w:rPr>
        <w:t xml:space="preserve">Step 1: </w:t>
      </w:r>
      <w:r>
        <w:t>The interested applicant should visit (during office hours) the concerned office and request the hard copy of the prescribed format (https://agri.py.gov.in/sites/default/files/forms/sprinkler.pdf) of the application form from the respective Uzhavar Udhaviyagams or from the concerned authority:</w:t>
      </w:r>
    </w:p>
    <w:p>
      <w:pPr>
        <w:pStyle w:val="ListBullet"/>
      </w:pPr>
      <w:r>
        <w:rPr>
          <w:b/>
        </w:rPr>
        <w:t xml:space="preserve">Puducherry: </w:t>
      </w:r>
      <w:r>
        <w:t>Office of the Hydrogeologist‐II, State Ground Water Unit &amp; Soil Conservation, Thattanchavady, Puducherry‐9.</w:t>
      </w:r>
    </w:p>
    <w:p>
      <w:pPr>
        <w:pStyle w:val="ListBullet"/>
      </w:pPr>
      <w:r>
        <w:rPr>
          <w:b/>
        </w:rPr>
        <w:t xml:space="preserve">Karaikal: </w:t>
      </w:r>
      <w:r>
        <w:t>Office of the Additional Director of Agriculture, Karaikal.</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aforementioned authority.</w:t>
      </w:r>
    </w:p>
    <w:p>
      <w:r>
        <w:rPr>
          <w:b/>
        </w:rPr>
        <w:t>Step 4:</w:t>
      </w:r>
      <w:r>
        <w:t xml:space="preserve"> On receipt of the application, necessary entries will be made in the application receipt register and a unique seniority number will be assigned to the applicant for identifying each applicant which shall be used for all further references and also as acknowledgement for the receipt of the application will be issued to the applicant.</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A Revenue Certificate in the prescribed format issued by an authority not below the rank of Deputy Tahsildar of the Revenue Department.</w:t>
      </w:r>
    </w:p>
    <w:p>
      <w:pPr>
        <w:pStyle w:val="ListBullet"/>
      </w:pPr>
      <w:r>
        <w:t>Photocopy of the Field Measurement Book (FMB) sketch of the land consented for the installation of micro irrigation system, electricity policy card of the tubewell used for irrigation, First-page bearing name, address and account number and last transaction page of Bank passbook.</w:t>
      </w:r>
    </w:p>
    <w:p>
      <w:pPr>
        <w:pStyle w:val="ListBullet"/>
      </w:pPr>
      <w:r>
        <w:t>Farmers belonging to Scheduled Caste/Scheduled Tribes should enclose the Caste Certificate issued by an authority not below the rank of Deputy Tahsildar of the Revenue Department for claiming preference.</w:t>
      </w:r>
    </w:p>
    <w:p>
      <w:pPr>
        <w:pStyle w:val="Heading2"/>
      </w:pPr>
      <w:r>
        <w:t>Frequently Asked Questions</w:t>
      </w:r>
    </w:p>
    <w:p>
      <w:r>
        <w:rPr>
          <w:b/>
        </w:rPr>
        <w:t>Q1. What is the maximum subsidy amount provided per hectare under this scheme?</w:t>
      </w:r>
    </w:p>
    <w:p>
      <w:r>
        <w:t>The maximum subsidy amount is [?]25,000 per hectare, or 90% of the total cost for Marginal, Small, Scheduled Caste/Schedule Tribe, and Women Farmers, and 70% for Big Farmers/Institutions.</w:t>
      </w:r>
    </w:p>
    <w:p>
      <w:r>
        <w:rPr>
          <w:b/>
        </w:rPr>
        <w:t>Q2. Is there a specific duration for which the land should be owned for eligibility?</w:t>
      </w:r>
    </w:p>
    <w:p>
      <w:r>
        <w:t>Farmers must own cultivable land in the Union Territory of Puducherry to be eligible for the scheme, with no specific duration mentioned.</w:t>
      </w:r>
    </w:p>
    <w:p>
      <w:r>
        <w:rPr>
          <w:b/>
        </w:rPr>
        <w:t>Q3. Can farmers who previously availed subsidies apply for additional areas under this scheme?</w:t>
      </w:r>
    </w:p>
    <w:p>
      <w:r>
        <w:t>Farmers who installed micro-irrigation systems in the past 10 or 8 years can apply for additional areas, and the balance amount will be paid after deducting the previously noted assistance.</w:t>
      </w:r>
    </w:p>
    <w:p>
      <w:r>
        <w:rPr>
          <w:b/>
        </w:rPr>
        <w:t>Q4. How is the subsidy amount released to manufacturers/dealers if chosen by the farmer?</w:t>
      </w:r>
    </w:p>
    <w:p>
      <w:r>
        <w:t>If farmers choose manufacturers/dealers, the subsidy amount is released directly to their bank account after obtaining a satisfactory completion letter from the concerned farmer.</w:t>
      </w:r>
    </w:p>
    <w:p>
      <w:r>
        <w:rPr>
          <w:b/>
        </w:rPr>
        <w:t>Q5. Can farmers choose between completing the work independently or involving manufacturers/dealers?</w:t>
      </w:r>
    </w:p>
    <w:p>
      <w:r>
        <w:t>Yes, farmers have the option to either complete the work on their own or involve manufacturers/dealers, with the subsidy amount released accordingly.</w:t>
      </w:r>
    </w:p>
    <w:p>
      <w:r>
        <w:rPr>
          <w:b/>
        </w:rPr>
        <w:t>Q6. Are farmers eligible for the scheme if they have previously installed micro irrigation systems?</w:t>
      </w:r>
    </w:p>
    <w:p>
      <w:r>
        <w:t>Farmers who have installed micro irrigation systems in the past 10 years for sprinkler systems or 8 years for drip systems are eligible, with the balance subsidy amount paid after deducting any previously received assistance.</w:t>
      </w:r>
    </w:p>
    <w:p>
      <w:r>
        <w:rPr>
          <w:b/>
        </w:rPr>
        <w:t>Q7. What preference documentation is required for Scheduled Caste/Scheduled Tribe farmers?</w:t>
      </w:r>
    </w:p>
    <w:p>
      <w:r>
        <w:t>Farmers from Scheduled Caste/Scheduled Tribe backgrounds should enclose a Caste Certificate issued by an authority not below the rank of Deputy Tahsildar of the Revenue Department for claiming preference.</w:t>
      </w:r>
    </w:p>
    <w:p>
      <w:r>
        <w:rPr>
          <w:b/>
        </w:rPr>
        <w:t>Q8. Which documents are mandatory for farmers applying for this irrigation scheme?</w:t>
      </w:r>
    </w:p>
    <w:p>
      <w:r>
        <w:t>Farmers need a Revenue Certificate, Field Measurement Book (FMB) sketch, electricity policy card of the tubewell, and bank passbook photocopies, including the first page with personal details and the last transaction page.</w:t>
      </w:r>
    </w:p>
    <w:p>
      <w:r>
        <w:rPr>
          <w:b/>
        </w:rPr>
        <w:t>Q9. What is the time frame considered for ownership changes in the land under this scheme?</w:t>
      </w:r>
    </w:p>
    <w:p>
      <w:r>
        <w:t>The period of 10 years for sprinkler irrigation and 8 years for drip irrigation is not considered for ownership changes in the land where Micro Irrigation systems are installed.</w:t>
      </w:r>
    </w:p>
    <w:p>
      <w:r>
        <w:rPr>
          <w:b/>
        </w:rPr>
        <w:t>Q10. Can farmers who previously received subsidies for sprinkler irrigation also apply for drip irrigation?</w:t>
      </w:r>
    </w:p>
    <w:p>
      <w:r>
        <w:t>Yes, farmers who availed sprinkler irrigation subsidies earlier are eligible for drip irrigation systems, and vice versa, provided they cultivate intercrop for three years.</w:t>
      </w:r>
    </w:p>
    <w:p>
      <w:r>
        <w:rPr>
          <w:b/>
        </w:rPr>
        <w:t>Q11. How is the subsidy amount released to the beneficiaries, and what conditions apply?</w:t>
      </w:r>
    </w:p>
    <w:p>
      <w:r>
        <w:t>The subsidy amount is released through an Electronic clearing system. If farmers complete the work independently, the subsidy goes to their bank accounts. If manufacturers/dealers are chosen, the subsidy is released to their bank account upon satisfactory completion.</w:t>
      </w:r>
    </w:p>
    <w:p>
      <w:r>
        <w:rPr>
          <w:b/>
        </w:rPr>
        <w:t>Q12. What percentage of the total cost is subsidized for Big Farmers and Institutions under this scheme?</w:t>
      </w:r>
    </w:p>
    <w:p>
      <w:r>
        <w:t>Big Farmers and Institutions are eligible for a 70% subsidy or [?]25,000 per hectare, whichever is less, for the installation of Sprinkler/Drip Micro Irrigation Systems.</w:t>
      </w:r>
    </w:p>
    <w:p>
      <w:pPr>
        <w:pStyle w:val="Heading2"/>
      </w:pPr>
      <w:r>
        <w:t>Sources And References</w:t>
      </w:r>
    </w:p>
    <w:p>
      <w:pPr>
        <w:pStyle w:val="ListBullet"/>
      </w:pPr>
      <w:r>
        <w:t>Standard Operating Procedure (https://agri.py.gov.in/sites/default/files/schemes/Sprinkler%20and%20Drip%20SOP.pdf)</w:t>
      </w:r>
    </w:p>
    <w:p>
      <w:pPr>
        <w:pStyle w:val="ListBullet"/>
      </w:pPr>
      <w:r>
        <w:t>Application Form (https://agri.py.gov.in/sites/default/files/forms/sprinkler.pdf)</w:t>
      </w:r>
    </w:p>
    <w:p>
      <w:pPr>
        <w:pStyle w:val="ListBullet"/>
      </w:pPr>
      <w:r>
        <w:t>Contact Us (Email IDs) (https://agri.py.gov.in/emailcontact.html)</w:t>
      </w:r>
    </w:p>
    <w:p>
      <w:pPr>
        <w:pStyle w:val="ListBullet"/>
      </w:pPr>
      <w:r>
        <w:t>Contact Us (Telephone Numbers) (https://agri.py.gov.in/sites/default/files/citchart/contact.pdf)</w:t>
      </w:r>
    </w:p>
    <w:p>
      <w:pPr>
        <w:pStyle w:val="ListBullet"/>
      </w:pPr>
      <w:r>
        <w:t>Citizen's Charter (https://agri.py.gov.in/citchart.html)</w:t>
      </w:r>
    </w:p>
    <w:p>
      <w:pPr>
        <w:pStyle w:val="ListBullet"/>
      </w:pPr>
      <w:r>
        <w:t>Grievance Redressal (https://agri.py.gov.in/sites/default/files/citchart/grievance.pdf)</w:t>
      </w:r>
    </w:p>
    <w:p>
      <w:pPr>
        <w:pStyle w:val="ListBullet"/>
      </w:pPr>
      <w:r>
        <w:t>Responsibility Centers (https://agri.py.gov.in/sites/default/files/citchart/response.pdf)</w:t>
      </w:r>
    </w:p>
    <w:p>
      <w:r>
        <w:t>Source: https://www.myscheme.gov.in/schemes/aispmis</w:t>
      </w:r>
    </w:p>
    <w:p>
      <w:r>
        <w:br w:type="page"/>
      </w:r>
    </w:p>
    <w:p>
      <w:pPr>
        <w:pStyle w:val="Heading1"/>
      </w:pPr>
      <w:r>
        <w:t>Reimbursement of College Fees for Scheduled Caste Students in Professional Colleges (Top 20)</w:t>
      </w:r>
    </w:p>
    <w:p>
      <w:r>
        <w:rPr>
          <w:i/>
          <w:sz w:val="18"/>
        </w:rPr>
        <w:t>State: Puducherry | Categories: Education &amp; Learning, Social welfare &amp; Empowerment | Scheme For: Individual</w:t>
      </w:r>
    </w:p>
    <w:p>
      <w:pPr>
        <w:pStyle w:val="Heading2"/>
      </w:pPr>
      <w:r>
        <w:t>Details</w:t>
      </w:r>
    </w:p>
    <w:p>
      <w:r>
        <w:t>The scheme “Reimbursement of College Fees for Scheduled Caste Students in Professional Colleges (Top 20)” by the Adi Dravidar Welfare and Scheduled Tribes Welfare Department, Government of Puducherry was introduced to provide financial assistance to deserving Scheduled Caste students pursuing professional education. Through this scheme, reimbursement of tuition fees and examination fees is facilitated for students who have achieved marks above 75% in the Higher Secondary Course Examination and secured a place in the 'Top 20' Rank. The scheme aims to alleviate the financial burden on eligible students.</w:t>
      </w:r>
    </w:p>
    <w:p>
      <w:pPr>
        <w:pStyle w:val="Heading2"/>
      </w:pPr>
      <w:r>
        <w:t>Benefits</w:t>
      </w:r>
    </w:p>
    <w:p>
      <w:r>
        <w:t>Reimbursement of Tuition Fees and Examination Fees.</w:t>
      </w:r>
    </w:p>
    <w:p>
      <w:pPr>
        <w:pStyle w:val="Heading2"/>
      </w:pPr>
      <w:r>
        <w:t>Eligibility</w:t>
      </w:r>
    </w:p>
    <w:p>
      <w:pPr>
        <w:pStyle w:val="ListBullet"/>
      </w:pPr>
      <w:r>
        <w:t>The applicant should be a Native/Resident of the Union Territory of Puducherry.</w:t>
      </w:r>
    </w:p>
    <w:p>
      <w:pPr>
        <w:pStyle w:val="ListBullet"/>
      </w:pPr>
      <w:r>
        <w:t>The applicant should be from a Scheduled Caste.</w:t>
      </w:r>
    </w:p>
    <w:p>
      <w:pPr>
        <w:pStyle w:val="ListBullet"/>
      </w:pPr>
      <w:r>
        <w:t>The applicant should be a Student.</w:t>
      </w:r>
    </w:p>
    <w:p>
      <w:pPr>
        <w:pStyle w:val="ListBullet"/>
      </w:pPr>
      <w:r>
        <w:t>The applicant should have secured a place in the 'Top 20' Rank.</w:t>
      </w:r>
    </w:p>
    <w:p>
      <w:pPr>
        <w:pStyle w:val="ListBullet"/>
      </w:pPr>
      <w:r>
        <w:t>The applicant should have secured above 75% in the Higher Secondary Course Examination.</w:t>
      </w:r>
    </w:p>
    <w:p>
      <w:pPr>
        <w:pStyle w:val="ListBullet"/>
      </w:pPr>
      <w:r>
        <w:t>The applicant should be pursuing a professional education.</w:t>
      </w:r>
    </w:p>
    <w:p>
      <w:pPr>
        <w:pStyle w:val="ListBullet"/>
      </w:pPr>
      <w:r>
        <w:t>The applicant should have been selected through 'CENTAC' for admission to a professional college.</w:t>
      </w:r>
    </w:p>
    <w:p>
      <w:pPr>
        <w:pStyle w:val="Heading2"/>
      </w:pPr>
      <w:r>
        <w:t>Application Process</w:t>
      </w:r>
    </w:p>
    <w:p>
      <w:pPr>
        <w:pStyle w:val="Heading3"/>
      </w:pPr>
      <w:r>
        <w:t>Mode: Offline</w:t>
      </w:r>
    </w:p>
    <w:p>
      <w:r>
        <w:rPr>
          <w:b/>
        </w:rPr>
        <w:t xml:space="preserve">Step 1: </w:t>
      </w:r>
      <w:r>
        <w:t>The interested applicant should visit (during office hours) the Office/ Sub-Office (https://adwelfare.py.gov.in/contact-us) of the Adi Dravidar Welfare and Scheduled Tribes Welfare Department,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Number"/>
      </w:pPr>
      <w:r>
        <w:t>Residence-cum-nativity Certificate, issued by the competent authority.</w:t>
      </w:r>
    </w:p>
    <w:p>
      <w:pPr>
        <w:pStyle w:val="ListNumber"/>
      </w:pPr>
      <w:r>
        <w:t>Recent Passport-Size Photograph.</w:t>
      </w:r>
    </w:p>
    <w:p>
      <w:pPr>
        <w:pStyle w:val="ListNumber"/>
      </w:pPr>
      <w:r>
        <w:t>Aadhaar Card.</w:t>
      </w:r>
    </w:p>
    <w:p>
      <w:pPr>
        <w:pStyle w:val="ListNumber"/>
      </w:pPr>
      <w:r>
        <w:t>Bank Passbook.</w:t>
      </w:r>
    </w:p>
    <w:p>
      <w:pPr>
        <w:pStyle w:val="ListNumber"/>
      </w:pPr>
      <w:r>
        <w:t>Educational Certificate/s.</w:t>
      </w:r>
    </w:p>
    <w:p>
      <w:pPr>
        <w:pStyle w:val="ListNumber"/>
      </w:pPr>
      <w:r>
        <w:t>Caste Certificate.</w:t>
      </w:r>
    </w:p>
    <w:p>
      <w:pPr>
        <w:pStyle w:val="ListNumber"/>
      </w:pPr>
      <w:r>
        <w:t>Certificate of Head of Institution.</w:t>
      </w:r>
    </w:p>
    <w:p>
      <w:pPr>
        <w:pStyle w:val="ListNumber"/>
      </w:pPr>
      <w:r>
        <w:t>Original Fee Receipt.</w:t>
      </w:r>
    </w:p>
    <w:p>
      <w:pPr>
        <w:pStyle w:val="ListNumber"/>
      </w:pPr>
      <w:r>
        <w:t>High School Certificate Marklist.</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Is pursuing professional education a mandatory criterion for applicants?</w:t>
      </w:r>
    </w:p>
    <w:p>
      <w:r>
        <w:t>Yes, applicants must be actively pursuing professional education to qualify for the reimbursement scheme.</w:t>
      </w:r>
    </w:p>
    <w:p>
      <w:r>
        <w:rPr>
          <w:b/>
        </w:rPr>
        <w:t>Q2. What financial aspects does the scheme cover for eligible students?</w:t>
      </w:r>
    </w:p>
    <w:p>
      <w:r>
        <w:t>The scheme covers reimbursement of both tuition fees and examination fees for deserving Scheduled Caste students.</w:t>
      </w:r>
    </w:p>
    <w:p>
      <w:r>
        <w:rPr>
          <w:b/>
        </w:rPr>
        <w:t>Q3. How does the scheme define eligibility based on academic performance?</w:t>
      </w:r>
    </w:p>
    <w:p>
      <w:r>
        <w:t>To be eligible, students must secure marks above 75% in the Higher Secondary Course Examination and attain a place in the 'Top 20' Rank.</w:t>
      </w:r>
    </w:p>
    <w:p>
      <w:r>
        <w:rPr>
          <w:b/>
        </w:rPr>
        <w:t>Q4. How is admission to professional colleges determined under this scheme?</w:t>
      </w:r>
    </w:p>
    <w:p>
      <w:r>
        <w:t>Applicants must be selected through 'CENTAC' for admission to a professional college to qualify for the scheme.</w:t>
      </w:r>
    </w:p>
    <w:p>
      <w:r>
        <w:rPr>
          <w:b/>
        </w:rPr>
        <w:t>Q5. What are the primary benefits provided under this scheme?</w:t>
      </w:r>
    </w:p>
    <w:p>
      <w:r>
        <w:t>The scheme facilitates reimbursement of tuition fees and examination fees for Scheduled Caste students in professional colleges.</w:t>
      </w:r>
    </w:p>
    <w:p>
      <w:r>
        <w:rPr>
          <w:b/>
        </w:rPr>
        <w:t>Q6. Who administers the "Reimbursement of College Fees for Scheduled Caste Students in Professional Colleges (Top 20)" scheme?</w:t>
      </w:r>
    </w:p>
    <w:p>
      <w:r>
        <w:t>The scheme is administered by the Adi Dravidar Welfare and Scheduled Tribes Welfare Department, Government of Puducherry.</w:t>
      </w:r>
    </w:p>
    <w:p>
      <w:r>
        <w:rPr>
          <w:b/>
        </w:rPr>
        <w:t>Q7. Is There Any Application Fee?</w:t>
      </w:r>
    </w:p>
    <w:p>
      <w:r>
        <w:t>No, applicants can rest assured that the entire application process is entirely free of cost. There are no fees associated with applying for this scheme.</w:t>
      </w:r>
    </w:p>
    <w:p>
      <w:r>
        <w:rPr>
          <w:b/>
        </w:rPr>
        <w:t>Q8.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Q9. Can Applicants From The Neighboring States/UTs Also Apply To This Scheme?</w:t>
      </w:r>
    </w:p>
    <w:p>
      <w:r>
        <w:t>Unfortunately, this scheme is exclusively available to permanent residents of the Puducherry. Applicants from neighboring States/UTs, among others, are not eligible to apply.</w:t>
      </w:r>
    </w:p>
    <w:p>
      <w:r>
        <w:rPr>
          <w:b/>
        </w:rPr>
        <w:t>Q10. Where Can I Find The URL To The Website Of The Adi Dravidar Welfare and Scheduled Tribes Welfare Department?</w:t>
      </w:r>
    </w:p>
    <w:p>
      <w:r>
        <w:t>The official website of the Adi Dravidar Welfare and Scheduled Tribes Welfare Department can be accessed through the following URL: https://adwelfare.py.gov.in</w:t>
      </w:r>
    </w:p>
    <w:p>
      <w:r>
        <w:rPr>
          <w:b/>
        </w:rPr>
        <w:t>Q11. Is there an application deadline for this scheme?</w:t>
      </w:r>
    </w:p>
    <w:p>
      <w:r>
        <w:t>The scheme guidelines do not mention any opening date or closing date for applications.</w:t>
      </w:r>
    </w:p>
    <w:p>
      <w:r>
        <w:rPr>
          <w:b/>
        </w:rPr>
        <w:t>Q12. Are there any specific provisions for persons with disabilities under this scheme?</w:t>
      </w:r>
    </w:p>
    <w:p>
      <w:r>
        <w:t>No provisions for persons with disabilities are mentioned in the guidelines of this scheme.</w:t>
      </w:r>
    </w:p>
    <w:p>
      <w:pPr>
        <w:pStyle w:val="Heading2"/>
      </w:pPr>
      <w:r>
        <w:t>Sources And References</w:t>
      </w:r>
    </w:p>
    <w:p>
      <w:pPr>
        <w:pStyle w:val="ListBullet"/>
      </w:pPr>
      <w:r>
        <w:t>Guidelines (https://adwelfare.py.gov.in/reimbursement-college-fees-deserving-scheduled-caste-students-studying-professional-colleges-top-20)</w:t>
      </w:r>
    </w:p>
    <w:p>
      <w:pPr>
        <w:pStyle w:val="ListBullet"/>
      </w:pPr>
      <w:r>
        <w:t>Contact Us (https://adwelfare.py.gov.in/contact-us)</w:t>
      </w:r>
    </w:p>
    <w:p>
      <w:r>
        <w:t>Source: https://www.myscheme.gov.in/schemes/rcfscspc</w:t>
      </w:r>
    </w:p>
    <w:p>
      <w:r>
        <w:br w:type="page"/>
      </w:r>
    </w:p>
    <w:p>
      <w:pPr>
        <w:pStyle w:val="Heading1"/>
      </w:pPr>
      <w:r>
        <w:t>Cash Award to the Meritorious Visually Impaired Students Obtaining First Three Ranks at the State Level in the SSLC and HSC Examination</w:t>
      </w:r>
    </w:p>
    <w:p>
      <w:r>
        <w:rPr>
          <w:i/>
          <w:sz w:val="18"/>
        </w:rPr>
        <w:t>State: Puducherry | Categories: Education &amp; Learning, Social welfare &amp; Empowerment | Scheme For: Individual</w:t>
      </w:r>
    </w:p>
    <w:p>
      <w:pPr>
        <w:pStyle w:val="Heading2"/>
      </w:pPr>
      <w:r>
        <w:t>Details</w:t>
      </w:r>
    </w:p>
    <w:p>
      <w:r>
        <w:t>The scheme “Cash Award to the Meritorious Visually Impaired Students Obtaining First Three Ranks at the State Level in the SSLC and HSC Examination" was launched by the Department of Social Welfare, Government of Puducherry. The objective of this scheme is to award cash prizes to meritorious differently-abled persons (visually challenged students) who are studying in government and private schools of Puducherry and secure first, second and third rank concerning total marks in the Secondary School Leaving Certificate (SSLC) and the Higher Secondary Certificate (HSC) examinations.</w:t>
      </w:r>
    </w:p>
    <w:p>
      <w:pPr>
        <w:pStyle w:val="Heading2"/>
      </w:pPr>
      <w:r>
        <w:t>Benefits</w:t>
      </w:r>
    </w:p>
    <w:p>
      <w:r>
        <w:t>A cash award of ₹20,000/-, ₹15,000/- and ₹10,000/- to the first, second, and third rank holders respectively.</w:t>
      </w:r>
    </w:p>
    <w:p>
      <w:pPr>
        <w:pStyle w:val="Heading2"/>
      </w:pPr>
      <w:r>
        <w:t>Eligibility</w:t>
      </w:r>
    </w:p>
    <w:p>
      <w:pPr>
        <w:pStyle w:val="ListBullet"/>
      </w:pPr>
      <w:r>
        <w:t>The applicant should be a Native/Resident of the Union Territory of Puducherry for at least 5 years.</w:t>
      </w:r>
    </w:p>
    <w:p>
      <w:pPr>
        <w:pStyle w:val="ListBullet"/>
      </w:pPr>
      <w:r>
        <w:t>The percentage of the disability of the applicant should be 100% and above.</w:t>
      </w:r>
    </w:p>
    <w:p>
      <w:pPr>
        <w:pStyle w:val="ListBullet"/>
      </w:pPr>
      <w:r>
        <w:t>The applicant should have studied in Tamil or English Medium.</w:t>
      </w:r>
    </w:p>
    <w:p>
      <w:pPr>
        <w:pStyle w:val="ListBullet"/>
      </w:pPr>
      <w:r>
        <w:t>The applicant should have passed the qualifying SSLC &amp; HSC Examination respectively.</w:t>
      </w:r>
    </w:p>
    <w:p>
      <w:pPr>
        <w:pStyle w:val="Heading2"/>
      </w:pPr>
      <w:r>
        <w:t>Application Process</w:t>
      </w:r>
    </w:p>
    <w:p>
      <w:pPr>
        <w:pStyle w:val="Heading3"/>
      </w:pPr>
      <w:r>
        <w:t>Mode: Offline</w:t>
      </w:r>
    </w:p>
    <w:p>
      <w:r>
        <w:rPr>
          <w:b/>
        </w:rPr>
        <w:t xml:space="preserve">Step 1: </w:t>
      </w:r>
      <w:r>
        <w:t>The interested applicant should visit (during office hours) the Office/ Sub-Office (https://socwelfare.py.gov.in/sub--office-social-welfare-department) of the Department of Social Welfare,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authority given below -</w:t>
      </w:r>
    </w:p>
    <w:p>
      <w:pPr>
        <w:pStyle w:val="ListBullet"/>
      </w:pPr>
      <w:r>
        <w:rPr>
          <w:b/>
        </w:rPr>
        <w:t xml:space="preserve">Puducherry: </w:t>
      </w:r>
      <w:r>
        <w:t>The Deputy Director, Differently Abled Section, Directorate of Social Welfare.</w:t>
      </w:r>
    </w:p>
    <w:p>
      <w:pPr>
        <w:pStyle w:val="ListBullet"/>
      </w:pPr>
      <w:r>
        <w:rPr>
          <w:b/>
        </w:rPr>
        <w:t xml:space="preserve">Karaikal: </w:t>
      </w:r>
      <w:r>
        <w:t>The Assistant Director, Social Welfare Department (Sub Office).</w:t>
      </w:r>
    </w:p>
    <w:p>
      <w:pPr>
        <w:pStyle w:val="ListBullet"/>
      </w:pPr>
      <w:r>
        <w:rPr>
          <w:b/>
        </w:rPr>
        <w:t xml:space="preserve">Mahe / Yanam: </w:t>
      </w:r>
      <w:r>
        <w:t>The Welfare Officer (i\c), Social Welfare Department (Sub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Residence-cum-nativity Certificate, Issued by the Competent Authority.</w:t>
      </w:r>
    </w:p>
    <w:p>
      <w:pPr>
        <w:pStyle w:val="ListBullet"/>
      </w:pPr>
      <w:r>
        <w:t>Recent Passport-size Photograph.</w:t>
      </w:r>
    </w:p>
    <w:p>
      <w:pPr>
        <w:pStyle w:val="ListBullet"/>
      </w:pPr>
      <w:r>
        <w:t>Bank Passbook.</w:t>
      </w:r>
    </w:p>
    <w:p>
      <w:pPr>
        <w:pStyle w:val="ListBullet"/>
      </w:pPr>
      <w:r>
        <w:t>Address Proof.</w:t>
      </w:r>
    </w:p>
    <w:p>
      <w:pPr>
        <w:pStyle w:val="ListBullet"/>
      </w:pPr>
      <w:r>
        <w:t>Age Proof.</w:t>
      </w:r>
    </w:p>
    <w:p>
      <w:pPr>
        <w:pStyle w:val="ListBullet"/>
      </w:pPr>
      <w:r>
        <w:t>Ration Card.</w:t>
      </w:r>
    </w:p>
    <w:p>
      <w:pPr>
        <w:pStyle w:val="ListBullet"/>
      </w:pPr>
      <w:r>
        <w:t>Disability Certificate.</w:t>
      </w:r>
    </w:p>
    <w:p>
      <w:pPr>
        <w:pStyle w:val="ListBullet"/>
      </w:pPr>
      <w:r>
        <w:t>Study Certificate.</w:t>
      </w:r>
    </w:p>
    <w:p>
      <w:pPr>
        <w:pStyle w:val="Heading2"/>
      </w:pPr>
      <w:r>
        <w:t>Frequently Asked Questions</w:t>
      </w:r>
    </w:p>
    <w:p>
      <w:r>
        <w:rPr>
          <w:b/>
        </w:rPr>
        <w:t>Q1. What is the medium of study required for eligibility?</w:t>
      </w:r>
    </w:p>
    <w:p>
      <w:r>
        <w:t>The applicant should have studied in Tamil or English Medium.</w:t>
      </w:r>
    </w:p>
    <w:p>
      <w:r>
        <w:rPr>
          <w:b/>
        </w:rPr>
        <w:t>Q2. What is the contact information for the Deputy Director, Differently Abled Section, Directorate of Social Welfare, Puducherry?</w:t>
      </w:r>
    </w:p>
    <w:p>
      <w:r>
        <w:t>Refer to the official contacts: https://socwelfare.py.gov.in/sub--office-social-welfare-department</w:t>
      </w:r>
    </w:p>
    <w:p>
      <w:r>
        <w:rPr>
          <w:b/>
        </w:rPr>
        <w:t>Q3. Whom should I contact in Mahe/Yanam for application submission?</w:t>
      </w:r>
    </w:p>
    <w:p>
      <w:r>
        <w:t>Submit your application to the Welfare Officer (i\c), Social Welfare Department (Sub office), Mahe/Yanam.</w:t>
      </w:r>
    </w:p>
    <w:p>
      <w:r>
        <w:rPr>
          <w:b/>
        </w:rPr>
        <w:t>Q4. Where can I address grievances related to the scheme?</w:t>
      </w:r>
    </w:p>
    <w:p>
      <w:r>
        <w:t>Grievance Redressal: https://pgportal.gov.in/</w:t>
      </w:r>
    </w:p>
    <w:p>
      <w:r>
        <w:rPr>
          <w:b/>
        </w:rPr>
        <w:t>Q5. What documents are mandatory for application submission?</w:t>
      </w:r>
    </w:p>
    <w:p>
      <w:r>
        <w:t>Aadhaar Card, Residence-cum-nativity Certificate, Passport-size Photograph, Bank Passbook, Address Proof, Age Proof, Ration Card, Disability Certificate, and Study Certificate.</w:t>
      </w:r>
    </w:p>
    <w:p>
      <w:r>
        <w:rPr>
          <w:b/>
        </w:rPr>
        <w:t>Q6. What are the cash prizes awarded under this scheme?</w:t>
      </w:r>
    </w:p>
    <w:p>
      <w:r>
        <w:t>[?]20,000/-, [?]15,000/-, and [?]10,000/- for the first, second, and third rank holders respectively.</w:t>
      </w:r>
    </w:p>
    <w:p>
      <w:r>
        <w:rPr>
          <w:b/>
        </w:rPr>
        <w:t>Q7. Who handles the application submission for this scheme in Karaikal?</w:t>
      </w:r>
    </w:p>
    <w:p>
      <w:r>
        <w:t>Submit your application to the Collector, Karaikal.</w:t>
      </w:r>
    </w:p>
    <w:p>
      <w:r>
        <w:rPr>
          <w:b/>
        </w:rPr>
        <w:t>Q8. Whom should I contact in Puducherry if there's a delay in benefit disbursal?</w:t>
      </w:r>
    </w:p>
    <w:p>
      <w:r>
        <w:t>Contact the Director, Directorate of Social Welfare, Saradhambal Nagar, Ellaipillaichavadhy, Puducherry.</w:t>
      </w:r>
    </w:p>
    <w:p>
      <w:r>
        <w:rPr>
          <w:b/>
        </w:rPr>
        <w:t>Q9. What should I do in case there is a delay in receiving the benefits under this scheme?</w:t>
      </w:r>
    </w:p>
    <w:p>
      <w:r>
        <w:t>Contact the authorities mentioned on the official website: https://socwelfare.py.gov.in/contact-us</w:t>
      </w:r>
    </w:p>
    <w:p>
      <w:r>
        <w:rPr>
          <w:b/>
        </w:rPr>
        <w:t>Q10. Under what circumstances can the award be canceled, and payment stopped?</w:t>
      </w:r>
    </w:p>
    <w:p>
      <w:r>
        <w:t>The Director of Social Welfare, with government approval, may cancel the award and stop payment if it is found to be sanctioned on mistaken grounds or with false information, with the recovery of the prize amount and penal interest.</w:t>
      </w:r>
    </w:p>
    <w:p>
      <w:r>
        <w:rPr>
          <w:b/>
        </w:rPr>
        <w:t>Q11. In what form are the prizes awarded to the students?</w:t>
      </w:r>
    </w:p>
    <w:p>
      <w:r>
        <w:t>The prizes are awarded in the form of cash.</w:t>
      </w:r>
    </w:p>
    <w:p>
      <w:r>
        <w:rPr>
          <w:b/>
        </w:rPr>
        <w:t>Q12. Who approves the list of awardees in the selection process?</w:t>
      </w:r>
    </w:p>
    <w:p>
      <w:r>
        <w:t>The Secretary (Welfare) approves the list of awardees selected by the Director of Social Welfare.</w:t>
      </w:r>
    </w:p>
    <w:p>
      <w:pPr>
        <w:pStyle w:val="Heading2"/>
      </w:pPr>
      <w:r>
        <w:t>Sources And References</w:t>
      </w:r>
    </w:p>
    <w:p>
      <w:pPr>
        <w:pStyle w:val="ListBullet"/>
      </w:pPr>
      <w:r>
        <w:t>Citizen's Charter (https://socwelfare.py.gov.in/sites/default/files/citizen-charter.pdf)</w:t>
      </w:r>
    </w:p>
    <w:p>
      <w:pPr>
        <w:pStyle w:val="ListBullet"/>
      </w:pPr>
      <w:r>
        <w:t>Contact Us (https://socwelfare.py.gov.in/contact-us)</w:t>
      </w:r>
    </w:p>
    <w:p>
      <w:pPr>
        <w:pStyle w:val="ListBullet"/>
      </w:pPr>
      <w:r>
        <w:t>Sub Offices (https://socwelfare.py.gov.in/sub--office-social-welfare-department)</w:t>
      </w:r>
    </w:p>
    <w:p>
      <w:pPr>
        <w:pStyle w:val="ListBullet"/>
      </w:pPr>
      <w:r>
        <w:t>Grievance Redressal (https://pgportal.gov.in/)</w:t>
      </w:r>
    </w:p>
    <w:p>
      <w:pPr>
        <w:pStyle w:val="ListBullet"/>
      </w:pPr>
      <w:r>
        <w:t>Guidelines (https://socwelfare.py.gov.in/sites/default/files/49-cash-award-meritorious-blind-students-obtaining-first-three-ranks-2007.pdf)</w:t>
      </w:r>
    </w:p>
    <w:p>
      <w:r>
        <w:t>Source: https://www.myscheme.gov.in/schemes/camvisoftrslshe</w:t>
      </w:r>
    </w:p>
    <w:p>
      <w:r>
        <w:br w:type="page"/>
      </w:r>
    </w:p>
    <w:p>
      <w:pPr>
        <w:pStyle w:val="Heading1"/>
      </w:pPr>
      <w:r>
        <w:t>Vegetable Development Scheme</w:t>
      </w:r>
    </w:p>
    <w:p>
      <w:r>
        <w:rPr>
          <w:i/>
          <w:sz w:val="18"/>
        </w:rPr>
        <w:t>State: Meghalaya | Categories: Agriculture,Rural &amp; Environment | Scheme For: Individual</w:t>
      </w:r>
    </w:p>
    <w:p>
      <w:pPr>
        <w:pStyle w:val="Heading2"/>
      </w:pPr>
      <w:r>
        <w:t>Details</w:t>
      </w:r>
    </w:p>
    <w:p>
      <w:r>
        <w:t>The scheme “Vegetable Development Scheme” was launched by the Department of Agriculture &amp; Farmers’ Welfare, Government of Meghalaya to promote vegetable production through HYV seeds/Hybrids/Improved/Open Pollinated seedlings, including assistance to farmers.</w:t>
      </w:r>
    </w:p>
    <w:p>
      <w:pPr>
        <w:pStyle w:val="Heading2"/>
      </w:pPr>
      <w:r>
        <w:t>Benefits</w:t>
      </w:r>
    </w:p>
    <w:p>
      <w:r>
        <w:t xml:space="preserve">&gt; </w:t>
      </w:r>
      <w:r>
        <w:rPr>
          <w:b/>
        </w:rPr>
        <w:t>Pattern of Assistance:</w:t>
      </w:r>
    </w:p>
    <w:p>
      <w:pPr>
        <w:pStyle w:val="ListBullet"/>
      </w:pPr>
      <w:r>
        <w:t>Supply of seeds/ seedlings and garden tools at 50% sales subsidy.</w:t>
      </w:r>
    </w:p>
    <w:p>
      <w:pPr>
        <w:pStyle w:val="ListBullet"/>
      </w:pPr>
      <w:r>
        <w:t>Demonstration on improved methods of vegetable cultivation at the rate 2,600 per farmer is provisioned.</w:t>
      </w:r>
    </w:p>
    <w:p>
      <w:r>
        <w:t xml:space="preserve">&gt; </w:t>
      </w:r>
      <w:r>
        <w:rPr>
          <w:b/>
        </w:rPr>
        <w:t>Type of Assistance and Entitlement (If Any):</w:t>
      </w:r>
    </w:p>
    <w:p>
      <w:r>
        <w:t>Sl. No.EntitlementOwantum of Assistance1To promote vegetable production by providing hybrid, HYV, and OP quality vegetable seed to farmers including horticultural tools and implements.50% sale to the farmers.2To promote the production of off-season and high-value vegetables under protected cultivation by providing poly houses to farmers.100% assistance for 100sqm per unit area.3To assist farmers in trellis making for squash and other creepers vegetables with locally available materials like bamboo wood etc.Assistance is limited to 200 sqm per beneficiary @ ₹10,000/unit.</w:t>
      </w:r>
    </w:p>
    <w:p>
      <w:pPr>
        <w:pStyle w:val="Heading2"/>
      </w:pPr>
      <w:r>
        <w:t>Eligibility</w:t>
      </w:r>
    </w:p>
    <w:p>
      <w:pPr>
        <w:pStyle w:val="ListNumber"/>
      </w:pPr>
      <w:r>
        <w:t>The applicant/farmer should be a resident of Meghalaya.</w:t>
      </w:r>
    </w:p>
    <w:p>
      <w:pPr>
        <w:pStyle w:val="ListNumber"/>
      </w:pPr>
      <w:r>
        <w:t>The small and marginal farmers having sufficient available cultivable land can apply under the scheme.</w:t>
      </w:r>
    </w:p>
    <w:p>
      <w:r>
        <w:t>Note: The applicant farmer can avail of the benefits of the scheme on a first come first serve basis.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 Below officials can be contacted for any concerns or queries:</w:t>
      </w:r>
    </w:p>
    <w:p>
      <w:pPr>
        <w:pStyle w:val="ListBullet"/>
      </w:pPr>
      <w:r>
        <w:t>District Horticulture Officer (https://megagriculture.gov.in/PUBLIC/contacts_horticulture.aspx)</w:t>
      </w:r>
    </w:p>
    <w:p>
      <w:pPr>
        <w:pStyle w:val="ListBullet"/>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being a small or marginal farmer</w:t>
      </w:r>
    </w:p>
    <w:p>
      <w:pPr>
        <w:pStyle w:val="ListNumber"/>
      </w:pPr>
      <w:r>
        <w:t>Any other document as required</w:t>
      </w:r>
    </w:p>
    <w:p>
      <w:pPr>
        <w:pStyle w:val="Heading2"/>
      </w:pPr>
      <w:r>
        <w:t>Frequently Asked Questions</w:t>
      </w:r>
    </w:p>
    <w:p>
      <w:r>
        <w:rPr>
          <w:b/>
        </w:rPr>
        <w:t>Q1. What is the objective of the scheme?</w:t>
      </w:r>
    </w:p>
    <w:p>
      <w:r>
        <w:t>The objective of the scheme is to promote vegetable production through HYV seeds/ Hybrids/ Improved/Open Pollinated seedlings, including assistance to farmers.</w:t>
      </w:r>
    </w:p>
    <w:p>
      <w:r>
        <w:rPr>
          <w:b/>
        </w:rPr>
        <w:t>Q2. Which department has launched this scheme?</w:t>
      </w:r>
    </w:p>
    <w:p>
      <w:r>
        <w:t>Department Of Agriculture &amp; Farmers' Welfare, Government of Meghalaya has launched this scheme.</w:t>
      </w:r>
    </w:p>
    <w:p>
      <w:r>
        <w:rPr>
          <w:b/>
        </w:rPr>
        <w:t>Q3. Who is eligible to apply under this scheme?</w:t>
      </w:r>
    </w:p>
    <w:p>
      <w:r>
        <w:t>The bonafide small and marginal farmers are eligible to apply under the scheme.</w:t>
      </w:r>
    </w:p>
    <w:p>
      <w:r>
        <w:rPr>
          <w:b/>
        </w:rPr>
        <w:t>Q4. What is the type of assistance/service?</w:t>
      </w:r>
    </w:p>
    <w:p>
      <w:r>
        <w:t>(i)The Scheme assists in providing hybrid, HYV, and OP quality vegetable seed, etc. to farmers at a subsidized rate.</w:t>
      </w:r>
    </w:p>
    <w:p>
      <w:r>
        <w:t>(ii) Providing poly houses to farmers for the production of off-season and high-value vegetables under protected cultivation</w:t>
      </w:r>
    </w:p>
    <w:p>
      <w:r>
        <w:t>(iii) To assist farmers in trellis making for squash and other creeper vegetables with locally available materials like bamboo wood etc.</w:t>
      </w:r>
    </w:p>
    <w:p>
      <w:r>
        <w:rPr>
          <w:b/>
        </w:rPr>
        <w:t>Q5. What is the pattern of assistance?</w:t>
      </w:r>
    </w:p>
    <w:p>
      <w:r>
        <w:t>I) 50% sale subsidy of hybrid, HYV and OP quality vegetable seeds, tools &amp; implements.</w:t>
      </w:r>
    </w:p>
    <w:p>
      <w:r>
        <w:t>ii) 100% assistance for 100sqm per unit area of poly house.</w:t>
      </w:r>
    </w:p>
    <w:p>
      <w:r>
        <w:t>iii) 100% assistance limited to 200 sqm per beneficiary in trellis making.</w:t>
      </w:r>
    </w:p>
    <w:p>
      <w:r>
        <w:rPr>
          <w:b/>
        </w:rPr>
        <w:t>Q6. How to avail the benefits of the scheme?</w:t>
      </w:r>
    </w:p>
    <w:p>
      <w:r>
        <w:t>The bonafide farmers can apply in plain paper through the nearest Horticulture Development Officer of a CD Block/ Horticulture Circle.</w:t>
      </w:r>
    </w:p>
    <w:p>
      <w:r>
        <w:rPr>
          <w:b/>
        </w:rPr>
        <w:t>Q7. What is the beneficiaries’ selection procedure?</w:t>
      </w:r>
    </w:p>
    <w:p>
      <w:r>
        <w:t>The beneficiaries will be selected on a first come first served basis.</w:t>
      </w:r>
    </w:p>
    <w:p>
      <w:r>
        <w:rPr>
          <w:b/>
        </w:rPr>
        <w:t>Q8. Whom can I contact in case of any queries or need for clarification?</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(https://megagriculture.gov.in/PUBLIC/schemes_ShowSchemesH.aspx?schid=95)</w:t>
      </w:r>
    </w:p>
    <w:p>
      <w:r>
        <w:t>Source: https://www.myscheme.gov.in/schemes/vds</w:t>
      </w:r>
    </w:p>
    <w:p>
      <w:r>
        <w:br w:type="page"/>
      </w:r>
    </w:p>
    <w:p>
      <w:pPr>
        <w:pStyle w:val="Heading1"/>
      </w:pPr>
      <w:r>
        <w:t>Plant Protection Scheme</w:t>
      </w:r>
    </w:p>
    <w:p>
      <w:r>
        <w:rPr>
          <w:i/>
          <w:sz w:val="18"/>
        </w:rPr>
        <w:t>State: Meghalaya | Categories: Agriculture,Rural &amp; Environment | Scheme For: Individual</w:t>
      </w:r>
    </w:p>
    <w:p>
      <w:pPr>
        <w:pStyle w:val="Heading2"/>
      </w:pPr>
      <w:r>
        <w:t>Details</w:t>
      </w:r>
    </w:p>
    <w:p>
      <w:r>
        <w:t>The scheme “Plant Protection Scheme” was launched by the Department of Agriculture &amp;amp; Farmers’ Welfare, Government of Meghalaya to control pests and diseases including weeds and rodents of horticultural crops by the distribution of bio-pesticides/Bio-agents and equipment at 50% subsidy.</w:t>
      </w:r>
    </w:p>
    <w:p>
      <w:pPr>
        <w:pStyle w:val="Heading2"/>
      </w:pPr>
      <w:r>
        <w:t>Benefits</w:t>
      </w:r>
    </w:p>
    <w:p>
      <w:r>
        <w:t xml:space="preserve">&gt; </w:t>
      </w:r>
      <w:r>
        <w:rPr>
          <w:b/>
        </w:rPr>
        <w:t>Pattern of Assistance:</w:t>
      </w:r>
    </w:p>
    <w:p>
      <w:r>
        <w:t>Supply of Bio-pesticides/Bio-agents and equipment at 50% subsidy.</w:t>
      </w:r>
    </w:p>
    <w:p>
      <w:r>
        <w:t xml:space="preserve">&gt; </w:t>
      </w:r>
      <w:r>
        <w:rPr>
          <w:b/>
        </w:rPr>
        <w:t>Type of Assistance:</w:t>
      </w:r>
    </w:p>
    <w:p>
      <w:pPr>
        <w:pStyle w:val="ListNumber"/>
      </w:pPr>
      <w:r>
        <w:t>Free distribution of Bio-pesticides/Bio-agents.</w:t>
      </w:r>
    </w:p>
    <w:p>
      <w:pPr>
        <w:pStyle w:val="ListNumber"/>
      </w:pPr>
      <w:r>
        <w:t>50% subsidy sale on Plant protection equipment.</w:t>
      </w:r>
    </w:p>
    <w:p>
      <w:pPr>
        <w:pStyle w:val="Heading2"/>
      </w:pPr>
      <w:r>
        <w:t>Eligibility</w:t>
      </w:r>
    </w:p>
    <w:p>
      <w:pPr>
        <w:pStyle w:val="ListNumber"/>
      </w:pPr>
      <w:r>
        <w:t>The applicant/farmer should be a resident of Meghalaya.</w:t>
      </w:r>
    </w:p>
    <w:p>
      <w:pPr>
        <w:pStyle w:val="ListNumber"/>
      </w:pPr>
      <w:r>
        <w:t>The applicant should be a bonafide farmer engaged in Agriculture, possessing own or leased land of at least 0.2 (hectares) or more.</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r>
        <w:t>The objective of the scheme is to control pests and diseases including weeds and rodents of horticultural crops by the distribution of bio-pesticides/Bio-agents and equipment at 50% subsidy.</w:t>
      </w:r>
    </w:p>
    <w:p>
      <w:r>
        <w:rPr>
          <w:b/>
        </w:rPr>
        <w:t>Q2. Which department has launched this scheme?</w:t>
      </w:r>
    </w:p>
    <w:p>
      <w:r>
        <w:t>Department Of Agriculture &amp; Farmers' Welfare, Government of Meghalaya has launched this scheme.</w:t>
      </w:r>
    </w:p>
    <w:p>
      <w:r>
        <w:rPr>
          <w:b/>
        </w:rPr>
        <w:t>Q3. What is the type of assistance/service?</w:t>
      </w:r>
    </w:p>
    <w:p>
      <w:r>
        <w:t>The scheme provides Bio-pesticides/Bio-agents and equipment at a 50% subsidy.</w:t>
      </w:r>
    </w:p>
    <w:p>
      <w:r>
        <w:rPr>
          <w:b/>
        </w:rPr>
        <w:t>Q4. What is the pattern of assistance?</w:t>
      </w:r>
    </w:p>
    <w:p>
      <w:pPr>
        <w:pStyle w:val="ListNumber"/>
      </w:pPr>
      <w:r>
        <w:t>Free distribution of Bio-pesticides/Bio-agents.</w:t>
      </w:r>
    </w:p>
    <w:p>
      <w:pPr>
        <w:pStyle w:val="ListNumber"/>
      </w:pPr>
      <w:r>
        <w:t>50% subsidy sale on Plant protection equipment.</w:t>
      </w:r>
    </w:p>
    <w:p>
      <w:r>
        <w:rPr>
          <w:b/>
        </w:rPr>
        <w:t>Q5. Who can apply for the scheme?</w:t>
      </w:r>
    </w:p>
    <w:p>
      <w:r>
        <w:t>Bonafide farmers engaged in Agriculture, possessing own or leased land of at least 0.2 (hectares) or more.</w:t>
      </w:r>
    </w:p>
    <w:p>
      <w:r>
        <w:rPr>
          <w:b/>
        </w:rPr>
        <w:t>Q6. How to apply for the scheme?</w:t>
      </w:r>
    </w:p>
    <w:p>
      <w:r>
        <w:t>Bonafide farmers can apply in plain paper through the nearest Horticulture Development Officer of a CD Block/ Horticulture Circle.</w:t>
      </w:r>
    </w:p>
    <w:p>
      <w:r>
        <w:rPr>
          <w:b/>
        </w:rPr>
        <w:t>Q7. What is the beneficiaries’ selection procedure?</w:t>
      </w:r>
    </w:p>
    <w:p>
      <w:r>
        <w:t>Bonafide farmers on first come first serve basis.</w:t>
      </w:r>
    </w:p>
    <w:p>
      <w:r>
        <w:rPr>
          <w:b/>
        </w:rPr>
        <w:t>Q8.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(https://megagriculture.gov.in/PUBLIC/schemes_ShowSchemesH.aspx?schid=99)</w:t>
      </w:r>
    </w:p>
    <w:p>
      <w:r>
        <w:t>Source: https://www.myscheme.gov.in/schemes/pps</w:t>
      </w:r>
    </w:p>
    <w:p>
      <w:r>
        <w:br w:type="page"/>
      </w:r>
    </w:p>
    <w:p>
      <w:pPr>
        <w:pStyle w:val="Heading1"/>
      </w:pPr>
      <w:r>
        <w:t>Fruit Processing Centre</w:t>
      </w:r>
    </w:p>
    <w:p>
      <w:r>
        <w:rPr>
          <w:i/>
          <w:sz w:val="18"/>
        </w:rPr>
        <w:t>State: Meghalaya | Categories: Agriculture,Rural &amp; Environment | Scheme For: Individual</w:t>
      </w:r>
    </w:p>
    <w:p>
      <w:pPr>
        <w:pStyle w:val="Heading2"/>
      </w:pPr>
      <w:r>
        <w:t>Details</w:t>
      </w:r>
    </w:p>
    <w:p>
      <w:r>
        <w:t>The scheme “Fruit Processing Centre” was launched by the Department of Agriculture &amp;amp; Farmers’ Welfare, Government of Meghalaya to disseminate technical knowhow to youth entrepreneurs, farmers, and housewives through the practical demonstration on the importance of fruit preservation and to manufacture quality processed fruit products such as Squashes, Jams, Jelly, canned fruits and Juices under the trade name ‘Meg Fruits Products’.</w:t>
      </w:r>
    </w:p>
    <w:p>
      <w:pPr>
        <w:pStyle w:val="Heading2"/>
      </w:pPr>
      <w:r>
        <w:t>Benefits</w:t>
      </w:r>
    </w:p>
    <w:p>
      <w:r>
        <w:t xml:space="preserve">&gt; </w:t>
      </w:r>
      <w:r>
        <w:rPr>
          <w:b/>
        </w:rPr>
        <w:t>Pattern of Assistance:</w:t>
      </w:r>
    </w:p>
    <w:p>
      <w:r>
        <w:t>Training and Demonstration</w:t>
      </w:r>
    </w:p>
    <w:p>
      <w:r>
        <w:t xml:space="preserve">&gt; </w:t>
      </w:r>
      <w:r>
        <w:rPr>
          <w:b/>
        </w:rPr>
        <w:t>Type of Assistance:</w:t>
      </w:r>
    </w:p>
    <w:p>
      <w:r>
        <w:t>Awareness, Capacity building on fruit and vegetable processing</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Passport-size photograph</w:t>
      </w:r>
    </w:p>
    <w:p>
      <w:pPr>
        <w:pStyle w:val="ListNumber"/>
      </w:pPr>
      <w:r>
        <w:t>Identity Proof</w:t>
      </w:r>
    </w:p>
    <w:p>
      <w:pPr>
        <w:pStyle w:val="ListNumber"/>
      </w:pPr>
      <w:r>
        <w:t>Other relevant documents as required</w:t>
      </w:r>
    </w:p>
    <w:p>
      <w:pPr>
        <w:pStyle w:val="Heading2"/>
      </w:pPr>
      <w:r>
        <w:t>Frequently Asked Questions</w:t>
      </w:r>
    </w:p>
    <w:p>
      <w:r>
        <w:rPr>
          <w:b/>
        </w:rPr>
        <w:t>Q1. What is the key objective of the scheme?</w:t>
      </w:r>
    </w:p>
    <w:p>
      <w:pPr>
        <w:pStyle w:val="ListNumber"/>
      </w:pPr>
      <w:r>
        <w:t>To disseminate technical knowhow to youth entrepreneurs, farmers, and housewives through practical demonstrations on the importance of fruit preservation.</w:t>
      </w:r>
    </w:p>
    <w:p>
      <w:pPr>
        <w:pStyle w:val="ListNumber"/>
      </w:pPr>
      <w:r>
        <w:t>To manufacture quality processed fruit products such as Squashes, Jams, Jelly, canned fruits, and Juices under the trade name Meg Fruits products.</w:t>
      </w:r>
    </w:p>
    <w:p>
      <w:r>
        <w:rPr>
          <w:b/>
        </w:rPr>
        <w:t>Q2. Which department has launched this scheme?</w:t>
      </w:r>
    </w:p>
    <w:p>
      <w:r>
        <w:t>Department of Agriculture &amp; Farmers' Welfare, Government of Meghalaya</w:t>
      </w:r>
    </w:p>
    <w:p>
      <w:r>
        <w:rPr>
          <w:b/>
        </w:rPr>
        <w:t>Q3. What is the type of assistance/service?</w:t>
      </w:r>
    </w:p>
    <w:p>
      <w:r>
        <w:t>Awareness, Capacity building on fruit and vegetable processing</w:t>
      </w:r>
    </w:p>
    <w:p>
      <w:r>
        <w:rPr>
          <w:b/>
        </w:rPr>
        <w:t>Q4. What is the pattern of assistance?</w:t>
      </w:r>
    </w:p>
    <w:p>
      <w:r>
        <w:t>Training and Demonstration</w:t>
      </w:r>
    </w:p>
    <w:p>
      <w:r>
        <w:rPr>
          <w:b/>
        </w:rPr>
        <w:t>Q5. Who can apply for the scheme?</w:t>
      </w:r>
    </w:p>
    <w:p>
      <w:r>
        <w:t>The bonafide farmers engaged in agriculture are eligible to apply under the scheme.</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The bonafide farmers shall be selected on a first come first serve basis.</w:t>
      </w:r>
    </w:p>
    <w:p>
      <w:r>
        <w:rPr>
          <w:b/>
        </w:rPr>
        <w:t>Q8. Whom to contact?</w:t>
      </w:r>
    </w:p>
    <w:p>
      <w:pPr>
        <w:pStyle w:val="ListNumber"/>
      </w:pPr>
      <w:r>
        <w:t>District Horticulture Officer</w:t>
      </w:r>
    </w:p>
    <w:p>
      <w:pPr>
        <w:pStyle w:val="ListNumber"/>
      </w:pPr>
      <w:r>
        <w:t>Assistant Director of Horticulture i/c FP Centers.</w:t>
      </w:r>
    </w:p>
    <w:p>
      <w:pPr>
        <w:pStyle w:val="ListNumber"/>
      </w:pPr>
      <w:r>
        <w:t>Horticulture Development Officer</w:t>
      </w:r>
    </w:p>
    <w:p>
      <w:pPr>
        <w:pStyle w:val="Heading2"/>
      </w:pPr>
      <w:r>
        <w:t>Sources And References</w:t>
      </w:r>
    </w:p>
    <w:p>
      <w:pPr>
        <w:pStyle w:val="ListBullet"/>
      </w:pPr>
      <w:r>
        <w:t>Official Website (https://megagriculture.gov.in/PUBLIC/schemes_ShowSchemesH.aspx?schid=106)</w:t>
      </w:r>
    </w:p>
    <w:p>
      <w:r>
        <w:t>Source: https://www.myscheme.gov.in/schemes/fpc</w:t>
      </w:r>
    </w:p>
    <w:p>
      <w:r>
        <w:br w:type="page"/>
      </w:r>
    </w:p>
    <w:p>
      <w:pPr>
        <w:pStyle w:val="Heading1"/>
      </w:pPr>
      <w:r>
        <w:t xml:space="preserve">Visitor's Award </w:t>
      </w:r>
    </w:p>
    <w:p>
      <w:r>
        <w:rPr>
          <w:i/>
          <w:sz w:val="18"/>
        </w:rPr>
        <w:t>Ministry: Ministry of Education | State: All | Categories: Education &amp; Learning | Open: 2023-12-31 | Scheme For: Individual</w:t>
      </w:r>
    </w:p>
    <w:p>
      <w:pPr>
        <w:pStyle w:val="Heading2"/>
      </w:pPr>
      <w:r>
        <w:t>Details</w:t>
      </w:r>
    </w:p>
    <w:p>
      <w:r>
        <w:t>Visitor's Award under the Department of Higher Education provided To encourage excellence through competition. These awards would help to promote healthy competition amongst Faculties/Students of the Central Universities and motivate them to adopt best practices from around the world in the pursuit of excellence.</w:t>
      </w:r>
    </w:p>
    <w:p>
      <w:r>
        <w:t>&lt;br&gt;</w:t>
      </w:r>
    </w:p>
    <w:p>
      <w:r>
        <w:t xml:space="preserve">&gt; </w:t>
      </w:r>
      <w:r>
        <w:rPr>
          <w:b/>
        </w:rPr>
        <w:t>Under the Visitor's Award, there are three categories:</w:t>
      </w:r>
    </w:p>
    <w:p>
      <w:pPr>
        <w:pStyle w:val="ListNumber"/>
      </w:pPr>
      <w:r>
        <w:t>For Innovation.</w:t>
      </w:r>
    </w:p>
    <w:p>
      <w:pPr>
        <w:pStyle w:val="ListNumber"/>
      </w:pPr>
      <w:r>
        <w:t>For Research.</w:t>
      </w:r>
    </w:p>
    <w:p>
      <w:r>
        <w:t>2.1. Humanities, Arts and Social Sciences.</w:t>
      </w:r>
    </w:p>
    <w:p>
      <w:r>
        <w:t>2.2. Physical Sciences.</w:t>
      </w:r>
    </w:p>
    <w:p>
      <w:r>
        <w:t>2.3. Biological Sciences.</w:t>
      </w:r>
    </w:p>
    <w:p>
      <w:pPr>
        <w:pStyle w:val="ListNumber"/>
      </w:pPr>
      <w:r>
        <w:t>For Technology Development.</w:t>
      </w:r>
    </w:p>
    <w:p>
      <w:r>
        <w:t>&lt;br&gt;</w:t>
      </w:r>
    </w:p>
    <w:p>
      <w:r>
        <w:t xml:space="preserve">&gt; </w:t>
      </w:r>
      <w:r>
        <w:rPr>
          <w:b/>
        </w:rPr>
        <w:t>Who can nominate?</w:t>
      </w:r>
    </w:p>
    <w:p>
      <w:pPr>
        <w:pStyle w:val="ListBullet"/>
      </w:pPr>
      <w:r>
        <w:t>Vice Chancellor/Dean/ Director/Professor of nominee's University.</w:t>
      </w:r>
    </w:p>
    <w:p>
      <w:r>
        <w:t>&lt;br&gt;</w:t>
      </w:r>
    </w:p>
    <w:p>
      <w:r>
        <w:t xml:space="preserve">&gt; </w:t>
      </w:r>
      <w:r>
        <w:rPr>
          <w:b/>
        </w:rPr>
        <w:t>Selection Process</w:t>
      </w:r>
    </w:p>
    <w:p>
      <w:pPr>
        <w:pStyle w:val="ListBullet"/>
      </w:pPr>
      <w:r>
        <w:t>The selection committee will invite online nominations in the prescribed formats in the web portal. The selection committee will devise its procedure to select the awardees, which will be put in the relevant portal. A panel of awardees would be prepared by a Selection Committee for final selection by the President, in the capacity of Visitor of Central University.</w:t>
      </w:r>
    </w:p>
    <w:p>
      <w:r>
        <w:t>&lt;br&gt;</w:t>
      </w:r>
    </w:p>
    <w:p>
      <w:r>
        <w:t xml:space="preserve">&gt; </w:t>
      </w:r>
      <w:r>
        <w:rPr>
          <w:b/>
        </w:rPr>
        <w:t>Ceremony Details</w:t>
      </w:r>
    </w:p>
    <w:p>
      <w:pPr>
        <w:pStyle w:val="ListBullet"/>
      </w:pPr>
      <w:r>
        <w:t>The awards shall be presented by the President of India at the time of Annual Conference of the Vice Chancellors of Central Universities or in the Visitor’s Conference held annually.</w:t>
      </w:r>
    </w:p>
    <w:p>
      <w:pPr>
        <w:pStyle w:val="Heading2"/>
      </w:pPr>
      <w:r>
        <w:t>Benefits</w:t>
      </w:r>
    </w:p>
    <w:p>
      <w:pPr>
        <w:pStyle w:val="ListNumber"/>
      </w:pPr>
      <w:r>
        <w:t>Citation and cash reward will be presented to the awardee. The total value of the cash reward will be ₹2,50,000/-</w:t>
      </w:r>
    </w:p>
    <w:p>
      <w:pPr>
        <w:pStyle w:val="ListNumber"/>
      </w:pPr>
      <w:r>
        <w:t>If there are two or more recipients, the cash reward is subject to the condition that, each awardee will receive a minimum of ₹1,00,000/-</w:t>
      </w:r>
    </w:p>
    <w:p>
      <w:pPr>
        <w:pStyle w:val="Heading2"/>
      </w:pPr>
      <w:r>
        <w:t>Eligibility</w:t>
      </w:r>
    </w:p>
    <w:p>
      <w:pPr>
        <w:pStyle w:val="ListBullet"/>
      </w:pPr>
      <w:r>
        <w:t>All faculty members and students of all the Central Universities will be eligible for the Visitor’s Awards.</w:t>
      </w:r>
    </w:p>
    <w:p>
      <w:pPr>
        <w:pStyle w:val="Heading2"/>
      </w:pPr>
      <w:r>
        <w:t>Application Process</w:t>
      </w:r>
    </w:p>
    <w:p>
      <w:pPr>
        <w:pStyle w:val="Heading3"/>
      </w:pPr>
      <w:r>
        <w:t>Mode: Online</w:t>
      </w:r>
    </w:p>
    <w:p>
      <w:r>
        <w:t>__</w:t>
      </w:r>
      <w:r>
        <w:rPr>
          <w:b/>
        </w:rPr>
        <w:t>Registration:</w:t>
      </w:r>
      <w:r>
        <w:t>__</w:t>
      </w:r>
    </w:p>
    <w:p>
      <w:r>
        <w:rPr>
          <w:b/>
        </w:rPr>
        <w:t xml:space="preserve">Step-1: </w:t>
      </w:r>
      <w:r>
        <w:t>Visit the official website (https://awards.gov.in/).</w:t>
      </w:r>
    </w:p>
    <w:p>
      <w:r>
        <w:rPr>
          <w:b/>
        </w:rPr>
        <w:t xml:space="preserve">Step-2: </w:t>
      </w:r>
      <w:r>
        <w:t>Click on the Registration  (https://awards.gov.in/Registration/SignUp)button.</w:t>
      </w:r>
    </w:p>
    <w:p>
      <w:r>
        <w:rPr>
          <w:b/>
        </w:rPr>
        <w:t>Step-3:</w:t>
      </w:r>
      <w:r>
        <w:t xml:space="preserve"> Choose the type Individual or  Organization.</w:t>
      </w:r>
    </w:p>
    <w:p>
      <w:r>
        <w:rPr>
          <w:b/>
        </w:rPr>
        <w:t xml:space="preserve">Step-4.1: </w:t>
      </w:r>
      <w:r>
        <w:t>Under the Individual category provide the following details.</w:t>
      </w:r>
    </w:p>
    <w:p>
      <w:pPr>
        <w:pStyle w:val="ListBullet"/>
      </w:pPr>
      <w:r>
        <w:t>Name as per Aadhaar/Valid Identity Proof.</w:t>
      </w:r>
    </w:p>
    <w:p>
      <w:pPr>
        <w:pStyle w:val="ListBullet"/>
      </w:pPr>
      <w:r>
        <w:t>Date of Birth.</w:t>
      </w:r>
    </w:p>
    <w:p>
      <w:pPr>
        <w:pStyle w:val="ListBullet"/>
      </w:pPr>
      <w:r>
        <w:t>Nominator/Applicant Type.</w:t>
      </w:r>
    </w:p>
    <w:p>
      <w:pPr>
        <w:pStyle w:val="ListBullet"/>
      </w:pPr>
      <w:r>
        <w:t>Mobile No.</w:t>
      </w:r>
    </w:p>
    <w:p>
      <w:pPr>
        <w:pStyle w:val="ListBullet"/>
      </w:pPr>
      <w:r>
        <w:t>Email ID.</w:t>
      </w:r>
    </w:p>
    <w:p>
      <w:pPr>
        <w:pStyle w:val="ListBullet"/>
      </w:pPr>
      <w:r>
        <w:t>Aadhaar Number.</w:t>
      </w:r>
    </w:p>
    <w:p>
      <w:r>
        <w:rPr>
          <w:b/>
        </w:rPr>
        <w:t xml:space="preserve">Step-4.2: </w:t>
      </w:r>
      <w:r>
        <w:t>Under Organization category provide the following details.</w:t>
      </w:r>
    </w:p>
    <w:p>
      <w:pPr>
        <w:pStyle w:val="ListBullet"/>
      </w:pPr>
      <w:r>
        <w:t>Type of Organization.</w:t>
      </w:r>
    </w:p>
    <w:p>
      <w:pPr>
        <w:pStyle w:val="ListBullet"/>
      </w:pPr>
      <w:r>
        <w:t>Name of the Authorized Person as per Aadhaar/Valid Identity Proof</w:t>
      </w:r>
    </w:p>
    <w:p>
      <w:pPr>
        <w:pStyle w:val="ListBullet"/>
      </w:pPr>
      <w:r>
        <w:t>Date of Birth.</w:t>
      </w:r>
    </w:p>
    <w:p>
      <w:pPr>
        <w:pStyle w:val="ListBullet"/>
      </w:pPr>
      <w:r>
        <w:t>Brief Description about the Organization (100 Words)</w:t>
      </w:r>
    </w:p>
    <w:p>
      <w:pPr>
        <w:pStyle w:val="ListBullet"/>
      </w:pPr>
      <w:r>
        <w:t>Designation</w:t>
      </w:r>
    </w:p>
    <w:p>
      <w:pPr>
        <w:pStyle w:val="ListBullet"/>
      </w:pPr>
      <w:r>
        <w:t>Mobile No.</w:t>
      </w:r>
    </w:p>
    <w:p>
      <w:pPr>
        <w:pStyle w:val="ListBullet"/>
      </w:pPr>
      <w:r>
        <w:t>Email ID.</w:t>
      </w:r>
    </w:p>
    <w:p>
      <w:pPr>
        <w:pStyle w:val="ListBullet"/>
      </w:pPr>
      <w:r>
        <w:t>Aadhaar Number.</w:t>
      </w:r>
    </w:p>
    <w:p>
      <w:r>
        <w:rPr>
          <w:b/>
        </w:rPr>
        <w:t>Step-5:</w:t>
      </w:r>
      <w:r>
        <w:t xml:space="preserve"> Submit.</w:t>
      </w:r>
    </w:p>
    <w:p>
      <w:r>
        <w:t>__</w:t>
      </w:r>
      <w:r>
        <w:rPr>
          <w:b/>
        </w:rPr>
        <w:t>Apply:</w:t>
      </w:r>
      <w:r>
        <w:t>__</w:t>
      </w:r>
    </w:p>
    <w:p>
      <w:r>
        <w:rPr>
          <w:b/>
        </w:rPr>
        <w:t xml:space="preserve">Step-1: </w:t>
      </w:r>
      <w:r>
        <w:t>Visit the official website (https://awards.gov.in/).</w:t>
      </w:r>
    </w:p>
    <w:p>
      <w:r>
        <w:rPr>
          <w:b/>
        </w:rPr>
        <w:t xml:space="preserve">Step-2: </w:t>
      </w:r>
      <w:r>
        <w:t>Click on login button on (https://awards.gov.in/Login) portal and login using the credentials.</w:t>
      </w:r>
    </w:p>
    <w:p>
      <w:r>
        <w:rPr>
          <w:b/>
        </w:rPr>
        <w:t xml:space="preserve">Step-3: </w:t>
      </w:r>
      <w:r>
        <w:t>From the list of awards, select scheme name, then click "Nominate / Apply Now".</w:t>
      </w:r>
    </w:p>
    <w:p>
      <w:r>
        <w:rPr>
          <w:b/>
        </w:rPr>
        <w:t xml:space="preserve">Step-4: </w:t>
      </w:r>
      <w:r>
        <w:t>On the next page, fill in all the mandatory fields in the online application form, and then click "Submit".</w:t>
      </w:r>
    </w:p>
    <w:p>
      <w:pPr>
        <w:pStyle w:val="Heading2"/>
      </w:pPr>
      <w:r>
        <w:t>Documents Required</w:t>
      </w:r>
    </w:p>
    <w:p>
      <w:pPr>
        <w:pStyle w:val="ListNumber"/>
      </w:pPr>
      <w:r>
        <w:t>Have a soft copy of your Photograph ready (maximum 1MB).</w:t>
      </w:r>
    </w:p>
    <w:p>
      <w:pPr>
        <w:pStyle w:val="ListNumber"/>
      </w:pPr>
      <w:r>
        <w:t>Once mobile numbers and emails are registered, they cannot be changed.</w:t>
      </w:r>
    </w:p>
    <w:p>
      <w:pPr>
        <w:pStyle w:val="ListNumber"/>
      </w:pPr>
      <w:r>
        <w:t>You can submit multiple applications in the same or different categories/subcategories.</w:t>
      </w:r>
    </w:p>
    <w:p>
      <w:pPr>
        <w:pStyle w:val="ListNumber"/>
      </w:pPr>
      <w:r>
        <w:t>Soft copies of the current resume, technical information, report of functional efficiency, and details of any external evaluation done should be kept ready beforehand in pdf format and size should not exceed 10MB each.</w:t>
      </w:r>
    </w:p>
    <w:p>
      <w:pPr>
        <w:pStyle w:val="ListNumber"/>
      </w:pPr>
      <w:r>
        <w:t>You will need to provide details like name, email, and contact number of two referees (one of whom shall be the Vice Chancellor of your University, and the other will be your Director/Dean/Professor familiar with your work) to whom your application will be forwarded for submission of their recommendation online.</w:t>
      </w:r>
    </w:p>
    <w:p>
      <w:pPr>
        <w:pStyle w:val="ListNumber"/>
      </w:pPr>
      <w:r>
        <w:t>A soft copy of the photograph (.jpeg) of the subject, if any, should not exceed 10MB.</w:t>
      </w:r>
    </w:p>
    <w:p>
      <w:pPr>
        <w:pStyle w:val="ListNumber"/>
      </w:pPr>
      <w:r>
        <w:t>A PowerPoint presentation should not be more than 5 slides and size must not exceed 10MB.</w:t>
      </w:r>
    </w:p>
    <w:p>
      <w:pPr>
        <w:pStyle w:val="ListNumber"/>
      </w:pPr>
      <w:r>
        <w:t>Video relating to entry in the form of a link.</w:t>
      </w:r>
    </w:p>
    <w:p>
      <w:pPr>
        <w:pStyle w:val="ListNumber"/>
      </w:pPr>
      <w:r>
        <w:t>Once submitted, an application cannot be edited or deleted.</w:t>
      </w:r>
    </w:p>
    <w:p>
      <w:pPr>
        <w:pStyle w:val="Heading2"/>
      </w:pPr>
      <w:r>
        <w:t>Frequently Asked Questions</w:t>
      </w:r>
    </w:p>
    <w:p>
      <w:r>
        <w:rPr>
          <w:b/>
        </w:rPr>
        <w:t>Q1. What is Visitor’s award?</w:t>
      </w:r>
    </w:p>
    <w:p>
      <w:r>
        <w:t>Visitor's Awards conferred annually to promote healthy competition amongst</w:t>
      </w:r>
    </w:p>
    <w:p>
      <w:r>
        <w:t>Faculty/Students of Central Universities and motivate them to adopt best practices</w:t>
      </w:r>
    </w:p>
    <w:p>
      <w:r>
        <w:t>from around the world in pursuit of excellence.</w:t>
      </w:r>
    </w:p>
    <w:p>
      <w:r>
        <w:rPr>
          <w:b/>
        </w:rPr>
        <w:t>Q2. What are the number of Award in each section?</w:t>
      </w:r>
    </w:p>
    <w:p>
      <w:r>
        <w:t>There will be only one award in each category/subcategory and these Awards</w:t>
      </w:r>
    </w:p>
    <w:p>
      <w:r>
        <w:t>will be given annually.</w:t>
      </w:r>
    </w:p>
    <w:p>
      <w:r>
        <w:rPr>
          <w:b/>
        </w:rPr>
        <w:t>Q3. How to apply for visitor’s Award?</w:t>
      </w:r>
    </w:p>
    <w:p>
      <w:r>
        <w:t>Applicant may log on to the official website of Rashtriya Puruskar Portal i.e.,</w:t>
      </w:r>
    </w:p>
    <w:p>
      <w:r>
        <w:t>https://awards.gov.in/.</w:t>
      </w:r>
    </w:p>
    <w:p>
      <w:r>
        <w:rPr>
          <w:b/>
        </w:rPr>
        <w:t>Q4. Under the Visitor's Award, how many categories?</w:t>
      </w:r>
    </w:p>
    <w:p>
      <w:r>
        <w:t>Under the Visitor's Award, there are three categories:</w:t>
      </w:r>
    </w:p>
    <w:p>
      <w:pPr>
        <w:pStyle w:val="ListNumber"/>
      </w:pPr>
      <w:r>
        <w:t>Visitor's Award for Innovation</w:t>
      </w:r>
    </w:p>
    <w:p>
      <w:pPr>
        <w:pStyle w:val="ListNumber"/>
      </w:pPr>
      <w:r>
        <w:t>Visitor's Award for Research</w:t>
      </w:r>
    </w:p>
    <w:p>
      <w:r>
        <w:t>Visitor's Award for Research (Humanities, Arts and Social Sciences)</w:t>
      </w:r>
    </w:p>
    <w:p>
      <w:r>
        <w:t>Visitor's Award for Research (Physical Sciences)</w:t>
      </w:r>
    </w:p>
    <w:p>
      <w:r>
        <w:t>Visitor's Award for Research (Biological Sciences)</w:t>
      </w:r>
    </w:p>
    <w:p>
      <w:pPr>
        <w:pStyle w:val="ListNumber"/>
      </w:pPr>
      <w:r>
        <w:t>Visitor's Award for Technology Development</w:t>
      </w:r>
    </w:p>
    <w:p>
      <w:r>
        <w:rPr>
          <w:b/>
        </w:rPr>
        <w:t>Q5. What are the Eligibility of the scheme?</w:t>
      </w:r>
    </w:p>
    <w:p>
      <w:r>
        <w:t>All faculty members and students of all the Central Universities will be eligible for the Visitor's Awards.</w:t>
      </w:r>
    </w:p>
    <w:p>
      <w:r>
        <w:rPr>
          <w:b/>
        </w:rPr>
        <w:t>Q6. Who can nominate ?</w:t>
      </w:r>
    </w:p>
    <w:p>
      <w:r>
        <w:t>Vice Chancellor/Dean/ Director/Professor of nominee's University.</w:t>
      </w:r>
    </w:p>
    <w:p>
      <w:r>
        <w:rPr>
          <w:b/>
        </w:rPr>
        <w:t>Q7. How many No. of Awardees ?</w:t>
      </w:r>
    </w:p>
    <w:p>
      <w:r>
        <w:t>There will be only one award in each category/sub category.</w:t>
      </w:r>
    </w:p>
    <w:p>
      <w:r>
        <w:rPr>
          <w:b/>
        </w:rPr>
        <w:t>Q8. Can i apply offline?</w:t>
      </w:r>
    </w:p>
    <w:p>
      <w:r>
        <w:t>No, you can apply online only.</w:t>
      </w:r>
    </w:p>
    <w:p>
      <w:r>
        <w:rPr>
          <w:b/>
        </w:rPr>
        <w:t>Q9. Who will Present the Award?</w:t>
      </w:r>
    </w:p>
    <w:p>
      <w:r>
        <w:t>The awards shall be presented by the Hon'ble President of India at the time of</w:t>
      </w:r>
    </w:p>
    <w:p>
      <w:r>
        <w:t>Annual Conference of the Vice Chancellors of Central Universities or in Visitor's</w:t>
      </w:r>
    </w:p>
    <w:p>
      <w:r>
        <w:t>Conference held annually.</w:t>
      </w:r>
    </w:p>
    <w:p>
      <w:r>
        <w:rPr>
          <w:b/>
        </w:rPr>
        <w:t>Q10. Is this Scheme for student ?</w:t>
      </w:r>
    </w:p>
    <w:p>
      <w:r>
        <w:t>Yes, this scheme for student.</w:t>
      </w:r>
    </w:p>
    <w:p>
      <w:pPr>
        <w:pStyle w:val="Heading2"/>
      </w:pPr>
      <w:r>
        <w:t>Sources And References</w:t>
      </w:r>
    </w:p>
    <w:p>
      <w:pPr>
        <w:pStyle w:val="ListBullet"/>
      </w:pPr>
      <w:r>
        <w:t>Guidelines (https://awards.gov.in/Home/AwardLibrary)</w:t>
      </w:r>
    </w:p>
    <w:p>
      <w:pPr>
        <w:pStyle w:val="ListBullet"/>
      </w:pPr>
      <w:r>
        <w:t>Registration (https://awards.gov.in/Registration/SignUp)</w:t>
      </w:r>
    </w:p>
    <w:p>
      <w:pPr>
        <w:pStyle w:val="ListBullet"/>
      </w:pPr>
      <w:r>
        <w:t>Apply Portal (https://awards.gov.in/Login)</w:t>
      </w:r>
    </w:p>
    <w:p>
      <w:r>
        <w:t>Source: https://www.myscheme.gov.in/schemes/va</w:t>
      </w:r>
    </w:p>
    <w:p>
      <w:r>
        <w:br w:type="page"/>
      </w:r>
    </w:p>
    <w:p>
      <w:pPr>
        <w:pStyle w:val="Heading1"/>
      </w:pPr>
      <w:r>
        <w:t>Horticulture Mission for North Eastern Hill Scheme- Meghalaya</w:t>
      </w:r>
    </w:p>
    <w:p>
      <w:r>
        <w:rPr>
          <w:i/>
          <w:sz w:val="18"/>
        </w:rPr>
        <w:t>State: Meghalaya | Categories: Agriculture,Rural &amp; Environment | Scheme For: Individual</w:t>
      </w:r>
    </w:p>
    <w:p>
      <w:pPr>
        <w:pStyle w:val="Heading2"/>
      </w:pPr>
      <w:r>
        <w:t>Details</w:t>
      </w:r>
    </w:p>
    <w:p>
      <w:r>
        <w:t>The “Horticulture Mission for North Eastern Hill (HMNEH) Scheme” is a part of the Mission for Integrated Development of Horticulture (MIDH) scheme which was launched by the Ministry of Agriculture and Farmers Welfare, Government of India, being implemented for the overall development of Horticulture in North East and Himalayan states. The mission covers all NE States including Sikkim and three Himalayan states of Jammu &amp;amp; Kashmir, Himachal Pradesh, and Uttarakhand. The mission addresses the entire spectrum of horticulture from production to consumption through backward and forward linkages.</w:t>
      </w:r>
    </w:p>
    <w:p>
      <w:r>
        <w:t>In the state of Meghalaya, the “Horticulture Mission for North Eastern Hill (HMNEH) Scheme” is implemented by the Department of Agriculture &amp;amp; Farmers’ Welfare, Government of Meghalaya for improving productivity, quality planting material, canopy management of fruit trees, support to marginal and small farmers, upscaling protected cultivation and drip irrigation.</w:t>
      </w:r>
    </w:p>
    <w:p>
      <w:pPr>
        <w:pStyle w:val="Heading2"/>
      </w:pPr>
      <w:r>
        <w:t>Benefits</w:t>
      </w:r>
    </w:p>
    <w:p>
      <w:r>
        <w:t xml:space="preserve">&gt; </w:t>
      </w:r>
      <w:r>
        <w:rPr>
          <w:b/>
        </w:rPr>
        <w:t>Pattern of Assistance:</w:t>
      </w:r>
    </w:p>
    <w:p>
      <w:r>
        <w:t>Training, Awareness program, extension, Technology support, Subsidy on inputs, Improving marketability and marketing support.</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 should possess owned or leased land of at least 200 sqms.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objective of the scheme?</w:t>
      </w:r>
    </w:p>
    <w:p>
      <w:r>
        <w:t>The objective of the scheme is to improve productivity, quality planting material, canopy management of fruit trees, support marginal and small farmers, upscaling protected cultivation, and drip irrigation.</w:t>
      </w:r>
    </w:p>
    <w:p>
      <w:r>
        <w:rPr>
          <w:b/>
        </w:rPr>
        <w:t>Q2. What is the 'Horticulture Mission for North Eastern Hill (HMNEH)' Scheme?</w:t>
      </w:r>
    </w:p>
    <w:p>
      <w:r>
        <w:t>The Horticulture Mission for North Eastern Hill (HMNEH) Scheme is a part of the Mission for Integrated Development of Horticulture (MIDH) scheme launched by the Ministry of Agriculture and Farmers Welfare, Government of India. It aims to foster the overall development of horticulture in North East and Himalayan states.</w:t>
      </w:r>
    </w:p>
    <w:p>
      <w:r>
        <w:rPr>
          <w:b/>
        </w:rPr>
        <w:t>Q3. Which regions does the HMNEH Scheme cover?</w:t>
      </w:r>
    </w:p>
    <w:p>
      <w:r>
        <w:t>The HMNEH Scheme covers all North Eastern states, including Sikkim, and three Himalayan states: Jammu &amp; Kashmir, Himachal Pradesh, and Uttarakhand.</w:t>
      </w:r>
    </w:p>
    <w:p>
      <w:r>
        <w:rPr>
          <w:b/>
        </w:rPr>
        <w:t>Q4. Who implements the HMNEH Scheme in Meghalaya?</w:t>
      </w:r>
    </w:p>
    <w:p>
      <w:r>
        <w:t>In the state of Meghalaya, the HMNEH Scheme is implemented by the Department of Agriculture &amp; Farmers' Welfare, Government of Meghalaya.</w:t>
      </w:r>
    </w:p>
    <w:p>
      <w:r>
        <w:rPr>
          <w:b/>
        </w:rPr>
        <w:t>Q5. What is the pattern of assistance?</w:t>
      </w:r>
    </w:p>
    <w:p>
      <w:r>
        <w:t>Training, Awareness program, extension, Technology support, Subsidy on inputs, Improving marketability and marketing support.</w:t>
      </w:r>
    </w:p>
    <w:p>
      <w:r>
        <w:rPr>
          <w:b/>
        </w:rPr>
        <w:t>Q6. Who can apply for the scheme?</w:t>
      </w:r>
    </w:p>
    <w:p>
      <w:r>
        <w:t>The bonafide farmers engaged in agriculture, possessing own or leased land of at least 200 sqms are eligible to apply under the scheme.</w:t>
      </w:r>
    </w:p>
    <w:p>
      <w:r>
        <w:rPr>
          <w:b/>
        </w:rPr>
        <w:t>Q7. How to apply for the scheme?</w:t>
      </w:r>
    </w:p>
    <w:p>
      <w:r>
        <w:t>The bonafide farmers can apply in plain paper through the nearest Horticulture Development Officer of a CD Block/Horticulture Circle.</w:t>
      </w:r>
    </w:p>
    <w:p>
      <w:r>
        <w:rPr>
          <w:b/>
        </w:rPr>
        <w:t>Q8. What is the beneficiaries’ selection procedure?</w:t>
      </w:r>
    </w:p>
    <w:p>
      <w:r>
        <w:t>The bonafide farmers shall be selected on a first come first serve basis.</w:t>
      </w:r>
    </w:p>
    <w:p>
      <w:r>
        <w:rPr>
          <w:b/>
        </w:rPr>
        <w:t>Q9. Whom to contact?</w:t>
      </w:r>
    </w:p>
    <w:p>
      <w:pPr>
        <w:pStyle w:val="ListNumber"/>
      </w:pPr>
      <w:r>
        <w:t>Horticulture Development Officer of respective CD Block/ Horticulture circle</w:t>
      </w:r>
    </w:p>
    <w:p>
      <w:pPr>
        <w:pStyle w:val="ListNumber"/>
      </w:pPr>
      <w:r>
        <w:t>District Horticultural Officer</w:t>
      </w:r>
    </w:p>
    <w:p>
      <w:pPr>
        <w:pStyle w:val="ListNumber"/>
      </w:pPr>
      <w:r>
        <w:t>Managing Director, Meghalaya Small Farmers' Agri-business Consortium (MgSFAC)</w:t>
      </w:r>
    </w:p>
    <w:p>
      <w:pPr>
        <w:pStyle w:val="ListNumber"/>
      </w:pPr>
      <w:r>
        <w:t>Director of Horticulture, Directorate of Horticulture</w:t>
      </w:r>
    </w:p>
    <w:p>
      <w:pPr>
        <w:pStyle w:val="Heading2"/>
      </w:pPr>
      <w:r>
        <w:t>Sources And References</w:t>
      </w:r>
    </w:p>
    <w:p>
      <w:pPr>
        <w:pStyle w:val="ListBullet"/>
      </w:pPr>
      <w:r>
        <w:t>Scheme Details (https://megagriculture.gov.in/PUBLIC/schemes_ShowSchemesH.aspx?schid=70)</w:t>
      </w:r>
    </w:p>
    <w:p>
      <w:pPr>
        <w:pStyle w:val="ListBullet"/>
      </w:pPr>
      <w:r>
        <w:t>Official Website- MIDH (https://tmnehs.gov.in/)</w:t>
      </w:r>
    </w:p>
    <w:p>
      <w:pPr>
        <w:pStyle w:val="ListBullet"/>
      </w:pPr>
      <w:r>
        <w:t>Website- Horticulture Mission (https://midh.gov.in/)</w:t>
      </w:r>
    </w:p>
    <w:p>
      <w:r>
        <w:t>Source: https://www.myscheme.gov.in/schemes/hmneh</w:t>
      </w:r>
    </w:p>
    <w:p>
      <w:r>
        <w:br w:type="page"/>
      </w:r>
    </w:p>
    <w:p>
      <w:pPr>
        <w:pStyle w:val="Heading1"/>
      </w:pPr>
      <w:r>
        <w:t>Mission for Integrated Development of Horticulture Sub Scheme Horticulture Mission for North East and Himalayan Region- Meghalaya</w:t>
      </w:r>
    </w:p>
    <w:p>
      <w:r>
        <w:rPr>
          <w:i/>
          <w:sz w:val="18"/>
        </w:rPr>
        <w:t>State: Meghalaya | Categories: Agriculture,Rural &amp; Environment | Scheme For: Individual</w:t>
      </w:r>
    </w:p>
    <w:p>
      <w:pPr>
        <w:pStyle w:val="Heading2"/>
      </w:pPr>
      <w:r>
        <w:t>Details</w:t>
      </w:r>
    </w:p>
    <w:p>
      <w:r>
        <w:t>The “Mission for Integrated Development of Horticulture (MIDH) Scheme” is a Centrally Sponsored Scheme, launched by the Ministry of Agriculture and Farmers Welfare, Government of India, for the holistic growth of the horticulture sector covering fruits, vegetables, root &amp;amp; tuber crops, mushrooms, spices, flowers, aromatic plants, coconut, cashew, cocoa, and bamboo. Under MIDH, Government of India (GOI) contributes 60%, of the total outlay for developmental programmes in all the states except states in North East and Himalayas, and 40% share is contributed by State Governments. In the case of North Eastern States and Himalayan States, GOI contributes 90%. MIDH also provides technical advice and administrative support to State Governments/ State Horticulture Missions (SHMs) for the Saffron Mission and other horticulture-related activities Rashtriya Krishi Vikas Yojana (RKVY)/NMSA.</w:t>
      </w:r>
    </w:p>
    <w:p>
      <w:r>
        <w:t>In the state of Meghalaya, the Scheme “Mission for Integrated Development of Horticulture (MIDH) Sub Scheme Horticulture Mission for North East and Himalayan Region (HMNEH)” is implemented by the Department of Agriculture &amp;amp; Farmers’ Welfare, Government of Meghalaya with the  following objectives:</w:t>
      </w:r>
    </w:p>
    <w:p>
      <w:pPr>
        <w:pStyle w:val="ListBullet"/>
      </w:pPr>
      <w:r>
        <w:t>To promote holistic growth of the Horticulture sector through promotion, extension, post-harvest management, processing, and marketing.</w:t>
      </w:r>
    </w:p>
    <w:p>
      <w:pPr>
        <w:pStyle w:val="ListBullet"/>
      </w:pPr>
      <w:r>
        <w:t>To encourage aggregation of farmers into farmer groups like FIGs/FPOs and FPCs to bring economy of scale and scope, enhance horticulture production, augment farmers, income, and strengthen nutritional security.</w:t>
      </w:r>
    </w:p>
    <w:p>
      <w:pPr>
        <w:pStyle w:val="ListBullet"/>
      </w:pPr>
      <w:r>
        <w:t>To improve productivity by way of quality germplasm, planting material, and water use efficiency through Micro Irrigation, support skill development, and create employment generation opportunities for rural youth in horticulture and post-harvest management.</w:t>
      </w:r>
    </w:p>
    <w:p>
      <w:pPr>
        <w:pStyle w:val="Heading2"/>
      </w:pPr>
      <w:r>
        <w:t>Benefits</w:t>
      </w:r>
    </w:p>
    <w:p>
      <w:r>
        <w:rPr>
          <w:b/>
        </w:rPr>
        <w:t>Pattern of Assistance:</w:t>
      </w:r>
    </w:p>
    <w:p>
      <w:pPr>
        <w:pStyle w:val="ListBullet"/>
      </w:pPr>
      <w:r>
        <w:t>Production of planting materials, area expansion, rejuvenation of senile plantation, creation of water sources, protected horticulture, beekeeping, mechanization, post-harvest, and establishment of market infrastructures.</w:t>
      </w:r>
    </w:p>
    <w:p>
      <w:r>
        <w:rPr>
          <w:b/>
        </w:rPr>
        <w:t>Type of Assistance:</w:t>
      </w:r>
    </w:p>
    <w:p>
      <w:pPr>
        <w:pStyle w:val="ListBullet"/>
      </w:pPr>
      <w:r>
        <w:t>Grant in Aid, Subsidy sales of inputs, training, and demonstration</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 should possess owned or leased land of at least 0.2 hectares or more.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"Mission for Integrated Development of Horticulture (MIDH)" Scheme?</w:t>
      </w:r>
    </w:p>
    <w:p>
      <w:r>
        <w:t>The MIDH Scheme is a Centrally Sponsored Scheme launched by the Ministry of Agriculture and Farmers Welfare, Government of India. It aims at the holistic growth of the horticulture sector, covering a wide array of crops including fruits, vegetables, root &amp; tuber crops, mushrooms, spices, flowers, aromatic plants, coconut, cashew, cocoa, and bamboo.</w:t>
      </w:r>
    </w:p>
    <w:p>
      <w:r>
        <w:rPr>
          <w:b/>
        </w:rPr>
        <w:t>Q2. How is the funding for MIDH allocated between the Government of India and the State Governments?</w:t>
      </w:r>
    </w:p>
    <w:p>
      <w:r>
        <w:t>Under the MIDH Scheme, the Government of India contributes 60% of the total outlay for developmental programs in all states, except those in the North East and Himalayan regions, where the contribution is 90%.</w:t>
      </w:r>
    </w:p>
    <w:p>
      <w:r>
        <w:rPr>
          <w:b/>
        </w:rPr>
        <w:t>Q3. What is the pattern of assistance?</w:t>
      </w:r>
    </w:p>
    <w:p>
      <w:r>
        <w:t>Production of planting materials, area expansion, rejuvenation of senile plantation, creation of water sources, protected horticulture, bee keeping, mechanisation, post harvest and establishment of market infrastructures.</w:t>
      </w:r>
    </w:p>
    <w:p>
      <w:r>
        <w:rPr>
          <w:b/>
        </w:rPr>
        <w:t>Q4. What is the type of assistance?</w:t>
      </w:r>
    </w:p>
    <w:p>
      <w:r>
        <w:t>Grant in Aid, Subsidy sales of inputs, training and demonstration.</w:t>
      </w:r>
    </w:p>
    <w:p>
      <w:r>
        <w:rPr>
          <w:b/>
        </w:rPr>
        <w:t>Q5. Who can apply for the scheme?</w:t>
      </w:r>
    </w:p>
    <w:p>
      <w:r>
        <w:t>The bonafide farmers engaged in Agriculture, possessing own or leased land of at least 0.2 (hectares) or more can apply for the scheme.</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The bonafide farmers shall be selected on a first come first basis.</w:t>
      </w:r>
    </w:p>
    <w:p>
      <w:r>
        <w:rPr>
          <w:b/>
        </w:rPr>
        <w:t>Q8. Whom to contact?</w:t>
      </w:r>
    </w:p>
    <w:p>
      <w:pPr>
        <w:pStyle w:val="ListNumber"/>
      </w:pPr>
      <w:r>
        <w:t>District Horticulture Officer</w:t>
      </w:r>
    </w:p>
    <w:p>
      <w:pPr>
        <w:pStyle w:val="ListNumber"/>
      </w:pPr>
      <w:r>
        <w:t>Managing Director, MgSFAC (Meghalaya Small Farmers' Agri-Business Consortium)</w:t>
      </w:r>
    </w:p>
    <w:p>
      <w:pPr>
        <w:pStyle w:val="ListNumber"/>
      </w:pPr>
      <w:r>
        <w:t>Horticulture Development Officer</w:t>
      </w:r>
    </w:p>
    <w:p>
      <w:pPr>
        <w:pStyle w:val="Heading2"/>
      </w:pPr>
      <w:r>
        <w:t>Sources And References</w:t>
      </w:r>
    </w:p>
    <w:p>
      <w:pPr>
        <w:pStyle w:val="ListBullet"/>
      </w:pPr>
      <w:r>
        <w:t>Scheme Details (https://megagriculture.gov.in/PUBLIC/schemes_ShowSchemesH.aspx?schid=108)</w:t>
      </w:r>
    </w:p>
    <w:p>
      <w:pPr>
        <w:pStyle w:val="ListBullet"/>
      </w:pPr>
      <w:r>
        <w:t>Official Website- MIDH (https://midh.gov.in/midhSchemes.html)</w:t>
      </w:r>
    </w:p>
    <w:p>
      <w:pPr>
        <w:pStyle w:val="ListBullet"/>
      </w:pPr>
      <w:r>
        <w:t>Guidelines- English (https://midh.gov.in/PDF/midh(English).pdf)</w:t>
      </w:r>
    </w:p>
    <w:p>
      <w:pPr>
        <w:pStyle w:val="ListBullet"/>
      </w:pPr>
      <w:r>
        <w:t>Guidelines- Hindi (https://midh.gov.in/PDF/midh(Hindi).pdf)</w:t>
      </w:r>
    </w:p>
    <w:p>
      <w:r>
        <w:t>Source: https://www.myscheme.gov.in/schemes/midhhmneh-meghalaya</w:t>
      </w:r>
    </w:p>
    <w:p>
      <w:r>
        <w:br w:type="page"/>
      </w:r>
    </w:p>
    <w:p>
      <w:pPr>
        <w:pStyle w:val="Heading1"/>
      </w:pPr>
      <w:r>
        <w:t>"Subsidy for Cultivation of Fodder Crops" Component of the "Crop Production Technology" Scheme</w:t>
      </w:r>
    </w:p>
    <w:p>
      <w:r>
        <w:rPr>
          <w:i/>
          <w:sz w:val="18"/>
        </w:rPr>
        <w:t>State: Puducherry | Categories: Agriculture,Rural &amp; Environment | Scheme For: Individual</w:t>
      </w:r>
    </w:p>
    <w:p>
      <w:pPr>
        <w:pStyle w:val="Heading2"/>
      </w:pPr>
      <w:r>
        <w:t>Details</w:t>
      </w:r>
    </w:p>
    <w:p>
      <w:r>
        <w:t>The "Subsidy for Cultivation of Fodder Crops" component of the "Crop Production Technology" scheme was introduced by the Department of Agriculture and Farmer's Welfare, Union Territory of Puducherry. Through this scheme, cash incentives are distributed to Farmers and Self Help Groups for undertaking fodder cultivation in the Puducherry region.</w:t>
      </w:r>
    </w:p>
    <w:p>
      <w:pPr>
        <w:pStyle w:val="Heading2"/>
      </w:pPr>
      <w:r>
        <w:t>Benefits</w:t>
      </w:r>
    </w:p>
    <w:p>
      <w:r>
        <w:t>Cash Incentives @ ₹12,500/hectare.</w:t>
      </w:r>
    </w:p>
    <w:p>
      <w:pPr>
        <w:pStyle w:val="Heading2"/>
      </w:pPr>
      <w:r>
        <w:t>Eligibility</w:t>
      </w:r>
    </w:p>
    <w:p>
      <w:pPr>
        <w:pStyle w:val="ListBullet"/>
      </w:pPr>
      <w:r>
        <w:t>The applicant should be a resident/native of Puducherry.</w:t>
      </w:r>
    </w:p>
    <w:p>
      <w:pPr>
        <w:pStyle w:val="ListBullet"/>
      </w:pPr>
      <w:r>
        <w:t>The applicant should be residing in the Puducherry region.</w:t>
      </w:r>
    </w:p>
    <w:p>
      <w:pPr>
        <w:pStyle w:val="ListBullet"/>
      </w:pPr>
      <w:r>
        <w:t>The applicant should be a Farmer.</w:t>
      </w:r>
    </w:p>
    <w:p>
      <w:pPr>
        <w:pStyle w:val="ListBullet"/>
      </w:pPr>
      <w:r>
        <w:t>The applicant should be cultivating fodder in the Puducherry region.</w:t>
      </w:r>
    </w:p>
    <w:p>
      <w:pPr>
        <w:pStyle w:val="Heading2"/>
      </w:pPr>
      <w:r>
        <w:t>Application Process</w:t>
      </w:r>
    </w:p>
    <w:p>
      <w:pPr>
        <w:pStyle w:val="Heading3"/>
      </w:pPr>
      <w:r>
        <w:t>Mode: Offline</w:t>
      </w:r>
    </w:p>
    <w:p>
      <w:r>
        <w:rPr>
          <w:b/>
        </w:rPr>
        <w:t xml:space="preserve">Step 1: </w:t>
      </w:r>
      <w:r>
        <w:t>The interested applicant should visit (during office hours) one of the offices given below, and request the hard copy of the prescribed format of the application form from the concerned authority.</w:t>
      </w:r>
    </w:p>
    <w:p>
      <w:pPr>
        <w:pStyle w:val="ListBullet"/>
      </w:pPr>
      <w:r>
        <w:t>Agricultural Officers (Uzhavar Udhaviyagam (https://agri.py.gov.in/emailcontact.html)).</w:t>
      </w:r>
    </w:p>
    <w:p>
      <w:pPr>
        <w:pStyle w:val="ListBullet"/>
      </w:pPr>
      <w:r>
        <w:t>Office  (https://agri.py.gov.in/emailcontact.html)of the Deputy Director of Agriculture (Inputs), Thattanchavady.</w:t>
      </w:r>
    </w:p>
    <w:p>
      <w:pPr>
        <w:pStyle w:val="ListBullet"/>
      </w:pPr>
      <w:r>
        <w:t>Office  (https://agri.py.gov.in/sites/default/files/citchart/response.pdf)of the Deputy Director of Agriculture (T&amp;V), Bahour, Villianur, Madagadipet.</w:t>
      </w:r>
    </w:p>
    <w:p>
      <w:pPr>
        <w:pStyle w:val="ListBullet"/>
      </w:pPr>
      <w:r>
        <w:t>Office (https://agri.py.gov.in/sites/default/files/citchart/response.pdf) of the Joint Director of Agriculture (T&amp;V), Bahour, Villianur.</w:t>
      </w:r>
    </w:p>
    <w:p>
      <w:r>
        <w:t>OR</w:t>
      </w:r>
    </w:p>
    <w:p>
      <w:r>
        <w:t>The interested applicant should take print of the prescribed format (https://agri.py.gov.in/sites/default/files/forms/Fodder.pdf) [](https://wcd.py.gov.in/sites/default/files/wcdmarrigeofpoorbride.pdf)of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Aadhaar Card.</w:t>
      </w:r>
    </w:p>
    <w:p>
      <w:pPr>
        <w:pStyle w:val="ListBullet"/>
      </w:pPr>
      <w:r>
        <w:t>Ration Card.</w:t>
      </w:r>
    </w:p>
    <w:p>
      <w:pPr>
        <w:pStyle w:val="ListBullet"/>
      </w:pPr>
      <w:r>
        <w:t>Applicant's Photo.</w:t>
      </w:r>
    </w:p>
    <w:p>
      <w:pPr>
        <w:pStyle w:val="ListBullet"/>
      </w:pPr>
      <w:r>
        <w:t>Farmer's Identity Card.</w:t>
      </w:r>
    </w:p>
    <w:p>
      <w:pPr>
        <w:pStyle w:val="ListBullet"/>
      </w:pPr>
      <w:r>
        <w:t>Bank Passbook.</w:t>
      </w:r>
    </w:p>
    <w:p>
      <w:pPr>
        <w:pStyle w:val="ListBullet"/>
      </w:pPr>
      <w:r>
        <w:t>FMB (Field Measurement Book).</w:t>
      </w:r>
    </w:p>
    <w:p>
      <w:pPr>
        <w:pStyle w:val="ListBullet"/>
      </w:pPr>
      <w:r>
        <w:t>Residence-cum-Nativity Certificate, issued by the competent authority.</w:t>
      </w:r>
    </w:p>
    <w:p>
      <w:pPr>
        <w:pStyle w:val="Heading2"/>
      </w:pPr>
      <w:r>
        <w:t>Frequently Asked Questions</w:t>
      </w:r>
    </w:p>
    <w:p>
      <w:r>
        <w:rPr>
          <w:b/>
        </w:rPr>
        <w:t>Q1. How is the acknowledgment of the application provided to the applicant?</w:t>
      </w:r>
    </w:p>
    <w:p>
      <w:r>
        <w:t>The unique number assigned during the application process serves as both an acknowledgment and a reference for further communication.</w:t>
      </w:r>
    </w:p>
    <w:p>
      <w:r>
        <w:rPr>
          <w:b/>
        </w:rPr>
        <w:t>Q2. What role does the Deputy Director of Agriculture (Inputs) have in the application process?</w:t>
      </w:r>
    </w:p>
    <w:p>
      <w:r>
        <w:t>The Deputy Director's office in Thattanchavady is one of the locations to obtain the application form.</w:t>
      </w:r>
    </w:p>
    <w:p>
      <w:r>
        <w:rPr>
          <w:b/>
        </w:rPr>
        <w:t>Q3. Can Self Help Groups apply to this scheme?</w:t>
      </w:r>
    </w:p>
    <w:p>
      <w:r>
        <w:t>Yes, both individual farmers and Self Help Groups are eligible for cash incentives.</w:t>
      </w:r>
    </w:p>
    <w:p>
      <w:r>
        <w:rPr>
          <w:b/>
        </w:rPr>
        <w:t>Q4. How is the cash incentive calculated under the scheme?</w:t>
      </w:r>
    </w:p>
    <w:p>
      <w:r>
        <w:t>The incentive is calculated at [?]12,500 per hectare of cultivated fodder in the Puducherry region.</w:t>
      </w:r>
    </w:p>
    <w:p>
      <w:r>
        <w:rPr>
          <w:b/>
        </w:rPr>
        <w:t>Q5. Can farmers form a collective group to cultivate fodder and apply for the scheme?</w:t>
      </w:r>
    </w:p>
    <w:p>
      <w:r>
        <w:t>Yes, Self Help Groups (SHGs) can collectively cultivate fodder and apply for the cash incentives under the scheme.</w:t>
      </w:r>
    </w:p>
    <w:p>
      <w:r>
        <w:rPr>
          <w:b/>
        </w:rPr>
        <w:t>Q6. Are there any specific seasons or times for submitting applications under the scheme?</w:t>
      </w:r>
    </w:p>
    <w:p>
      <w:r>
        <w:t>Applications can be submitted during office hours, and there may not be specific seasons for submission.</w:t>
      </w:r>
    </w:p>
    <w:p>
      <w:r>
        <w:rPr>
          <w:b/>
        </w:rPr>
        <w:t>Q7. Can farmers apply for the scheme online, or is it exclusively an offline process?</w:t>
      </w:r>
    </w:p>
    <w:p>
      <w:r>
        <w:t>As of the current guidelines, the application process is offline, requiring a visit to designated offices.</w:t>
      </w:r>
    </w:p>
    <w:p>
      <w:r>
        <w:rPr>
          <w:b/>
        </w:rPr>
        <w:t>Q8. What role does the Field Measurement Book (FMB) play in the application process?</w:t>
      </w:r>
    </w:p>
    <w:p>
      <w:r>
        <w:t>The FMB is a crucial document providing details about the cultivated land, aiding in accurate incentive calculation.</w:t>
      </w:r>
    </w:p>
    <w:p>
      <w:r>
        <w:rPr>
          <w:b/>
        </w:rPr>
        <w:t>Q9. Are there any penalties for false information provided in the application?</w:t>
      </w:r>
    </w:p>
    <w:p>
      <w:r>
        <w:t>Yes, providing false information may lead to disqualification and legal consequences.</w:t>
      </w:r>
    </w:p>
    <w:p>
      <w:r>
        <w:rPr>
          <w:b/>
        </w:rPr>
        <w:t>Q10. How often can a farmer apply for the scheme?</w:t>
      </w:r>
    </w:p>
    <w:p>
      <w:r>
        <w:t>Farmers can apply for the scheme each cultivation cycle, promoting consistent participation.</w:t>
      </w:r>
    </w:p>
    <w:p>
      <w:r>
        <w:rPr>
          <w:b/>
        </w:rPr>
        <w:t>Q11. Is there a limit to the area for which a farmer can claim the ₹12,500 cash incentive?</w:t>
      </w:r>
    </w:p>
    <w:p>
      <w:r>
        <w:t>No, the cash incentive is calculated per hectare, encouraging farmers to cultivate larger areas of fodder.</w:t>
      </w:r>
    </w:p>
    <w:p>
      <w:r>
        <w:rPr>
          <w:b/>
        </w:rPr>
        <w:t>Q12. Can farmers cultivate any type of fodder under this scheme?</w:t>
      </w:r>
    </w:p>
    <w:p>
      <w:r>
        <w:t>Yes, the scheme supports the cultivation of various types of fodder crops in the Puducherry region.</w:t>
      </w:r>
    </w:p>
    <w:p>
      <w:pPr>
        <w:pStyle w:val="Heading2"/>
      </w:pPr>
      <w:r>
        <w:t>Sources And References</w:t>
      </w:r>
    </w:p>
    <w:p>
      <w:pPr>
        <w:pStyle w:val="ListBullet"/>
      </w:pPr>
      <w:r>
        <w:t>Citizen's Charter (https://agri.py.gov.in/sites/default/files/citchart/subsch.pdf)</w:t>
      </w:r>
    </w:p>
    <w:p>
      <w:pPr>
        <w:pStyle w:val="ListBullet"/>
      </w:pPr>
      <w:r>
        <w:t>Application Form (https://agri.py.gov.in/sites/default/files/forms/Fodder.pdf)</w:t>
      </w:r>
    </w:p>
    <w:p>
      <w:pPr>
        <w:pStyle w:val="ListBullet"/>
      </w:pPr>
      <w:r>
        <w:t>Contact Us (https://agri.py.gov.in/emailcontact.html)</w:t>
      </w:r>
    </w:p>
    <w:p>
      <w:pPr>
        <w:pStyle w:val="ListBullet"/>
      </w:pPr>
      <w:r>
        <w:t>Grievance Redressal (https://agri.py.gov.in/sites/default/files/citchart/grievance.pdf)</w:t>
      </w:r>
    </w:p>
    <w:p>
      <w:r>
        <w:t>Source: https://www.myscheme.gov.in/schemes/scfc-cpt</w:t>
      </w:r>
    </w:p>
    <w:p>
      <w:r>
        <w:br w:type="page"/>
      </w:r>
    </w:p>
    <w:p>
      <w:pPr>
        <w:pStyle w:val="Heading1"/>
      </w:pPr>
      <w:r>
        <w:t>PM-YASASVI: Top Class College Education for OBC, EBC and DNT Students</w:t>
      </w:r>
    </w:p>
    <w:p>
      <w:r>
        <w:rPr>
          <w:i/>
          <w:sz w:val="18"/>
        </w:rPr>
        <w:t>Ministry: Ministry Of Social Justice and Empowerment | State: All | Categories: Education &amp; Learning | Scheme For: Individual</w:t>
      </w:r>
    </w:p>
    <w:p>
      <w:pPr>
        <w:pStyle w:val="Heading2"/>
      </w:pPr>
      <w:r>
        <w:t>Details</w:t>
      </w:r>
    </w:p>
    <w:p>
      <w:r>
        <w:t>The “PM-YASASVI: Top Class College Education for OBC, EBC and DNT Students” is a sub-scheme under the umbrella scheme namely “PM Young Achievers Scholarship Award Scheme for Vibrant India for OBCs and Others (PM-YASASVI)”. The scheme was launched by the Ministry of Social Justice &amp;amp; Empowerment, Government of India to provide educational assistance to the students belonging to Other Backward Classes (OBCs), Economically Backward Classes (EBC), and Denotified, Nomadic Tribes (DNT). The Scheme will be funded by the Ministry of Social Justice and Empowerment on a 100% basis.</w:t>
      </w:r>
    </w:p>
    <w:p>
      <w:r>
        <w:t xml:space="preserve">&gt; </w:t>
      </w:r>
      <w:r>
        <w:rPr>
          <w:b/>
        </w:rPr>
        <w:t>Objective:</w:t>
      </w:r>
    </w:p>
    <w:p>
      <w:r>
        <w:t>The objective of the scheme is to recognize and promote quality education amongst Students belonging to OBC, EBC, and DNT categories by providing full financial support. The Scheme will cover OBC/EBC/DNT students for pursuing studies beyond Class XII.</w:t>
      </w:r>
    </w:p>
    <w:p>
      <w:r>
        <w:t xml:space="preserve">&gt; </w:t>
      </w:r>
      <w:r>
        <w:rPr>
          <w:b/>
        </w:rPr>
        <w:t>Scope and Coverage:</w:t>
      </w:r>
    </w:p>
    <w:p>
      <w:pPr>
        <w:pStyle w:val="ListBullet"/>
      </w:pPr>
      <w:r>
        <w:t>The Scheme will operate in all the institutions notified by the Ministry of Social Justice and Empowerment for every financial year 2021-22 onwards.</w:t>
      </w:r>
    </w:p>
    <w:p>
      <w:pPr>
        <w:pStyle w:val="ListBullet"/>
      </w:pPr>
      <w:r>
        <w:t>The scholarship, once awarded, will continue till the completion of the course, subject to satisfactory performance of the student. The students are required to apply for scholarships every year even in case of renewal also.</w:t>
      </w:r>
    </w:p>
    <w:p>
      <w:pPr>
        <w:pStyle w:val="Heading2"/>
      </w:pPr>
      <w:r>
        <w:t>Benefits</w:t>
      </w:r>
    </w:p>
    <w:p>
      <w:r>
        <w:t>The OBC/EBC/DNT students, who secure admission in the notified institutions, will be awarded scholarships to meet the requirements for:-</w:t>
      </w:r>
    </w:p>
    <w:p>
      <w:pPr>
        <w:pStyle w:val="ListNumber"/>
      </w:pPr>
      <w:r>
        <w:t>Full tuition fee and non-refundable charges (there will be a ceiling of ₹2.00 lakhs per annum per student for private sector institutions and ₹3.72 lakhs per annum per student for the private sector flying clubs for Commercial Pilot Training and Type Rating Courses)</w:t>
      </w:r>
    </w:p>
    <w:p>
      <w:pPr>
        <w:pStyle w:val="ListNumber"/>
      </w:pPr>
      <w:r>
        <w:t>Living expenses to the beneficiary @₹3,000/-per month per student</w:t>
      </w:r>
    </w:p>
    <w:p>
      <w:pPr>
        <w:pStyle w:val="ListNumber"/>
      </w:pPr>
      <w:r>
        <w:t>Books and stationery @ ₹5,000/- per annum per student</w:t>
      </w:r>
    </w:p>
    <w:p>
      <w:pPr>
        <w:pStyle w:val="ListNumber"/>
      </w:pPr>
      <w:r>
        <w:t>A latest computer/laptop of a reputed brand with accessories like UPS and printer limited to ₹45,000/- per student as one-time assistance during the course.</w:t>
      </w:r>
    </w:p>
    <w:p>
      <w:r>
        <w:rPr>
          <w:b/>
        </w:rPr>
        <w:t>Note 01:</w:t>
      </w:r>
      <w:r>
        <w:t xml:space="preserve"> The scholarship will become payable immediately after a student has secured admission and has started attending the classes.</w:t>
      </w:r>
    </w:p>
    <w:p>
      <w:r>
        <w:rPr>
          <w:b/>
        </w:rPr>
        <w:t>Note 02:</w:t>
      </w:r>
      <w:r>
        <w:t xml:space="preserve"> The payment of tuition fees and other non-refundable charges will be made directly to the institution by the Central Government through Direct Benefit Transfer mode.</w:t>
      </w:r>
    </w:p>
    <w:p>
      <w:r>
        <w:rPr>
          <w:b/>
        </w:rPr>
        <w:t>Note 03:</w:t>
      </w:r>
      <w:r>
        <w:t xml:space="preserve"> Similarly, the payment of living expenses, books &amp;amp; stationery, and computer/laptop with accessories will be made directly to the student by the Central Government through Direct Benefit Transfer mode.</w:t>
      </w:r>
    </w:p>
    <w:p>
      <w:pPr>
        <w:pStyle w:val="Heading2"/>
      </w:pPr>
      <w:r>
        <w:t>Eligibility</w:t>
      </w:r>
    </w:p>
    <w:p>
      <w:r>
        <w:t xml:space="preserve">&gt; </w:t>
      </w:r>
      <w:r>
        <w:rPr>
          <w:b/>
        </w:rPr>
        <w:t>Eligibility of Students:</w:t>
      </w:r>
    </w:p>
    <w:p>
      <w:pPr>
        <w:pStyle w:val="ListNumber"/>
      </w:pPr>
      <w:r>
        <w:t>The Scheme will cover OBC/EBC/DNT students for pursuing studies beyond Class XII.</w:t>
      </w:r>
    </w:p>
    <w:p>
      <w:pPr>
        <w:pStyle w:val="ListNumber"/>
      </w:pPr>
      <w:r>
        <w:t>Those OBC/EBC/DNT students having total annual family income from all sources up to ₹2.50 lakhs and have secured admission in a full-time prescribed course in any of the notified institutions according to the general selection criteria prescribed by the concerned institution, will be eligible for a scholarship under the Scheme to the extent of the number of scholarships (slots) allocated to the institution for the course.</w:t>
      </w:r>
    </w:p>
    <w:p>
      <w:pPr>
        <w:pStyle w:val="ListNumber"/>
      </w:pPr>
      <w:r>
        <w:t>The benefit of the Scheme will not be provided to more than 2 siblings in a family. The students will submit an affidavit to the Institution to certify that he/she is not the third sibling of the family who is availing of benefits under the scheme.</w:t>
      </w:r>
    </w:p>
    <w:p>
      <w:r>
        <w:rPr>
          <w:b/>
        </w:rPr>
        <w:t>Note 01:</w:t>
      </w:r>
      <w:r>
        <w:t xml:space="preserve"> In case the institution finds that the number of eligible candidates in the 1st year is less than the number of slots allotted to it, the balance slots may be offered to eligible students studying in 2nd, the 3rd and 4th year, etc. on the basis of inter-se merit of previous year’s result giving priority to those with a higher number of years left to complete their respective course i.e. 2nd year students are to get priority over the 3rd year students and soon.</w:t>
      </w:r>
    </w:p>
    <w:p>
      <w:r>
        <w:rPr>
          <w:b/>
        </w:rPr>
        <w:t>Note 02:</w:t>
      </w:r>
      <w:r>
        <w:t xml:space="preserve"> 30% of slots allotted to the Institution shall be reserved for eligible girl students as per their inter-se merit. In the absence of a sufficient number of girl students, the slots may be transferred to eligible boy students as per their inter-se merit.</w:t>
      </w:r>
    </w:p>
    <w:p>
      <w:r>
        <w:rPr>
          <w:b/>
        </w:rPr>
        <w:t>Note 03:</w:t>
      </w:r>
      <w:r>
        <w:t xml:space="preserve"> However, the 30% slots as mentioned above will not include those girl students who are selected on the basis of their performance in the overall merit list of OBC/EBC/DNT students, as applicable, of the Institution.</w:t>
      </w:r>
    </w:p>
    <w:p>
      <w:r>
        <w:rPr>
          <w:b/>
        </w:rPr>
        <w:t>Note 04:</w:t>
      </w:r>
      <w:r>
        <w:t xml:space="preserve"> The scholarship will be terminated if the student fails to get promoted to the next semester/class.</w:t>
      </w:r>
    </w:p>
    <w:p>
      <w:r>
        <w:rPr>
          <w:b/>
        </w:rPr>
        <w:t>Note 05:</w:t>
      </w:r>
      <w:r>
        <w:t xml:space="preserve"> As the fund is majorly earmarked for OBC, preference would be given to the OBC students while considering under the scheme.</w:t>
      </w:r>
    </w:p>
    <w:p>
      <w:r>
        <w:rPr>
          <w:b/>
        </w:rPr>
        <w:t>Note 06:</w:t>
      </w:r>
      <w:r>
        <w:t xml:space="preserve"> In case the number of eligible students admitted exceeds the number of slots allotted to the institution, the scholarship will be restricted to the top students in the inter-se merit list based on the admission criteria for the course. However, if there is more than one student with equal marks for the last available slot in an institution, preference should be given to the student with a lower family income. The remaining students from the OBC/EBC/DNT category admitted in the institution shall be eligible for the Post-Matric Scholarship (PMS) administered by this Ministry through State Governments/UT Administrations, provided such students are otherwise eligible under the said scheme.</w:t>
      </w:r>
    </w:p>
    <w:p>
      <w:r>
        <w:t xml:space="preserve">&gt; </w:t>
      </w:r>
      <w:r>
        <w:rPr>
          <w:b/>
        </w:rPr>
        <w:t>‘Top Class’ Institutions and Number of Scholarship Slots:</w:t>
      </w:r>
    </w:p>
    <w:p>
      <w:pPr>
        <w:pStyle w:val="ListNumber"/>
      </w:pPr>
      <w:r>
        <w:t>All the IIMs / IITs/ IIITs / AIIMSs/ NITs/NIFTs/ NIDs/ Indian Institutes of Hotel Management, National Law Universities, and other Central Government Institutions will be eligible to be included in the Scheme, subject to their applying for being included in the Scheme and recommendation by the Selection Committee under the scheme, or if the Selection Committee itself recommends the name of the institute for inclusion in the list of empanelled institutes of the scheme. If an institution is not in any of the above categories, it has to be included in the current list or i). National Assessment and Accreditation Council (NAAC) A++ and A+ Accredited Institutions or ii) Top 100 National Institutional Ranking Framework (NIRF) Institutions or iii).Institutions of National Importance as per lists issued by the Ministry of Education (GoI) from time to time.</w:t>
      </w:r>
    </w:p>
    <w:p>
      <w:pPr>
        <w:pStyle w:val="ListNumber"/>
      </w:pPr>
      <w:r>
        <w:t>For Commercial Pilot Training Courses and Type Rating Courses all Government institutes approved by the Director General of Civil Aviation shall be eligible for empanelment under the scheme.</w:t>
      </w:r>
    </w:p>
    <w:p>
      <w:pPr>
        <w:pStyle w:val="ListNumber"/>
      </w:pPr>
      <w:r>
        <w:t>The overall number of fresh scholarships would be capped as per the budget earmarked for that financial year. The number of slots shall be distributed among types of institutions as per the recommendation of the committee.</w:t>
      </w:r>
    </w:p>
    <w:p>
      <w:pPr>
        <w:pStyle w:val="ListNumber"/>
      </w:pPr>
      <w:r>
        <w:t>The list of the ‘Top Class’ Institutions to be covered under the Scheme along with a number of scholarship slots will be notified by the Department of Social Justice and Empowerment. Any addition or deletion to the list shall be notified by the Ministry of Social Justice and Empowerment, Government of India, as and when required, based on the recommendations of the Steering Committee set up under the scheme.</w:t>
      </w:r>
    </w:p>
    <w:p>
      <w:pPr>
        <w:pStyle w:val="ListNumber"/>
      </w:pPr>
      <w:r>
        <w:t>Any institution not applying under the Scheme continuously for three years shall be removed from the list of notified institutions under the Scheme.</w:t>
      </w:r>
    </w:p>
    <w:p>
      <w:pPr>
        <w:pStyle w:val="Heading2"/>
      </w:pPr>
      <w:r>
        <w:t>Application Process</w:t>
      </w:r>
    </w:p>
    <w:p>
      <w:pPr>
        <w:pStyle w:val="Heading3"/>
      </w:pPr>
      <w:r>
        <w:t>Mode: Online</w:t>
      </w:r>
    </w:p>
    <w:p>
      <w:r>
        <w:t>&gt; __</w:t>
      </w:r>
      <w:r>
        <w:rPr>
          <w:b/>
        </w:rPr>
        <w:t>Registration for New Applicant:</w:t>
      </w:r>
      <w:r>
        <w:t>__</w:t>
      </w:r>
    </w:p>
    <w:p>
      <w:r>
        <w:t>&gt; __</w:t>
      </w:r>
      <w:r>
        <w:rPr>
          <w:b/>
        </w:rPr>
        <w:t>Registered Applicant:</w:t>
      </w:r>
      <w:r>
        <w:t>__</w:t>
      </w:r>
    </w:p>
    <w:p>
      <w:pPr>
        <w:pStyle w:val="Heading2"/>
      </w:pPr>
      <w:r>
        <w:t>Documents Required</w:t>
      </w:r>
    </w:p>
    <w:p>
      <w:pPr>
        <w:pStyle w:val="ListNumber"/>
      </w:pPr>
      <w:r>
        <w:t>Aadhaar Card</w:t>
      </w:r>
    </w:p>
    <w:p>
      <w:pPr>
        <w:pStyle w:val="ListNumber"/>
      </w:pPr>
      <w:r>
        <w:t>Passport size photograph</w:t>
      </w:r>
    </w:p>
    <w:p>
      <w:pPr>
        <w:pStyle w:val="ListNumber"/>
      </w:pPr>
      <w:r>
        <w:t>Educational qualification marksheets/certificates</w:t>
      </w:r>
    </w:p>
    <w:p>
      <w:pPr>
        <w:pStyle w:val="ListNumber"/>
      </w:pPr>
      <w:r>
        <w:t>Valid Income certificate issued by the competent Authority</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Admission Rank Proof</w:t>
      </w:r>
    </w:p>
    <w:p>
      <w:pPr>
        <w:pStyle w:val="ListNumber"/>
      </w:pPr>
      <w:r>
        <w:t>Proof of fee details to claim the scholarship</w:t>
      </w:r>
    </w:p>
    <w:p>
      <w:pPr>
        <w:pStyle w:val="ListNumber"/>
      </w:pPr>
      <w:r>
        <w:t>Any other documents as required</w:t>
      </w:r>
    </w:p>
    <w:p>
      <w:pPr>
        <w:pStyle w:val="Heading2"/>
      </w:pPr>
      <w:r>
        <w:t>Frequently Asked Questions</w:t>
      </w:r>
    </w:p>
    <w:p>
      <w:r>
        <w:rPr>
          <w:b/>
        </w:rPr>
        <w:t>Q1. What is the objective of the scheme?</w:t>
      </w:r>
    </w:p>
    <w:p>
      <w:r>
        <w:t>The objective of the scheme is to recognize and promote quality education amongst Students belonging to OBC, EBC and DNT categories by providing full financial support. The Scheme will cover OBC/EBC/DNT students for pursuing studies beyond Class XII.</w:t>
      </w:r>
    </w:p>
    <w:p>
      <w:r>
        <w:rPr>
          <w:b/>
        </w:rPr>
        <w:t>Q2. What is the scope and coverage of the scheme?</w:t>
      </w:r>
    </w:p>
    <w:p>
      <w:pPr>
        <w:pStyle w:val="ListBullet"/>
      </w:pPr>
      <w:r>
        <w:t>The Scheme will operate in all the institutions notified by the Ministry of Social Justice and Empowerment for every financial year 2021-22 onwards.</w:t>
      </w:r>
    </w:p>
    <w:p>
      <w:pPr>
        <w:pStyle w:val="ListBullet"/>
      </w:pPr>
      <w:r>
        <w:t>The scholarship, once awarded, will continue till the completion of the course, subject to satisfactory performance of the student. The students are required to apply for scholarships every year even in case of renewal also.</w:t>
      </w:r>
    </w:p>
    <w:p>
      <w:r>
        <w:rPr>
          <w:b/>
        </w:rPr>
        <w:t>Q3. How is the scheme funded?</w:t>
      </w:r>
    </w:p>
    <w:p>
      <w:r>
        <w:t>The scheme is fully funded by the Ministry of Social Justice and Empowerment, Government of India, on a 100% basis.</w:t>
      </w:r>
    </w:p>
    <w:p>
      <w:r>
        <w:rPr>
          <w:b/>
        </w:rPr>
        <w:t>Q4. What is covered under the scholarship for OBC/EBC/DNT students in notified institutions?</w:t>
      </w:r>
    </w:p>
    <w:p>
      <w:r>
        <w:t>The scholarship covers various expenses including full tuition fee and non-refundable charges, living expenses, books and stationery, and provision for a computer/laptop.</w:t>
      </w:r>
    </w:p>
    <w:p>
      <w:r>
        <w:rPr>
          <w:b/>
        </w:rPr>
        <w:t>Q5. How much financial assistance is provided for tuition fees?</w:t>
      </w:r>
    </w:p>
    <w:p>
      <w:r>
        <w:t>For private sector institutions, the ceiling is [?]2.00 lakh per annum per student. For private sector flying clubs for Commercial Pilot Training and Type Rating Courses, it's [?]3.72 lakhs per annum per student.</w:t>
      </w:r>
    </w:p>
    <w:p>
      <w:r>
        <w:rPr>
          <w:b/>
        </w:rPr>
        <w:t>Q6. What living expenses are covered under the scholarship?</w:t>
      </w:r>
    </w:p>
    <w:p>
      <w:r>
        <w:t>Beneficiaries receive [?]3,000 per month per student to cover living expenses.</w:t>
      </w:r>
    </w:p>
    <w:p>
      <w:r>
        <w:rPr>
          <w:b/>
        </w:rPr>
        <w:t>Q7. Are there provisions for books and stationery?</w:t>
      </w:r>
    </w:p>
    <w:p>
      <w:r>
        <w:t>Yes, students receive [?]5,000 per annum per student for books and stationery.</w:t>
      </w:r>
    </w:p>
    <w:p>
      <w:r>
        <w:rPr>
          <w:b/>
        </w:rPr>
        <w:t>Q8. Is there assistance provided for acquiring a computer/laptop?</w:t>
      </w:r>
    </w:p>
    <w:p>
      <w:r>
        <w:t>Yes, students are entitled to a latest computer/laptop of a reputed brand with accessories like UPS and printer, limited to [?]45,000 per student as one-time assistance during the course.</w:t>
      </w:r>
    </w:p>
    <w:p>
      <w:r>
        <w:rPr>
          <w:b/>
        </w:rPr>
        <w:t>Q9. When does the scholarship become payable?</w:t>
      </w:r>
    </w:p>
    <w:p>
      <w:r>
        <w:t>The scholarship becomes payable immediately after a student secures admission and starts attending classes.</w:t>
      </w:r>
    </w:p>
    <w:p>
      <w:r>
        <w:rPr>
          <w:b/>
        </w:rPr>
        <w:t>Q10. How are living expenses, books, stationery, and computer/laptop with accessories provided?</w:t>
      </w:r>
    </w:p>
    <w:p>
      <w:r>
        <w:t>These expenses are directly transferred to the student by the Central Government through Direct Benefit Transfer mode.</w:t>
      </w:r>
    </w:p>
    <w:p>
      <w:r>
        <w:rPr>
          <w:b/>
        </w:rPr>
        <w:t>Q11. Who is eligible for the scholarship under this Scheme?</w:t>
      </w:r>
    </w:p>
    <w:p>
      <w:r>
        <w:t>The Scheme covers OBC/EBC/DNT students pursuing studies beyond Class XII.</w:t>
      </w:r>
    </w:p>
    <w:p>
      <w:r>
        <w:rPr>
          <w:b/>
        </w:rPr>
        <w:t>Q12. What are the income criteria for eligibility?</w:t>
      </w:r>
    </w:p>
    <w:p>
      <w:r>
        <w:t>Students with a total annual family income from all sources up to [?]2.50 lakhs are eligible.</w:t>
      </w:r>
    </w:p>
    <w:p>
      <w:r>
        <w:rPr>
          <w:b/>
        </w:rPr>
        <w:t>Q13. Is there a limitation on the number of siblings eligible for the scholarship?</w:t>
      </w:r>
    </w:p>
    <w:p>
      <w:r>
        <w:t>Yes, the benefit of the Scheme will not be provided to more than 2 siblings in a family.</w:t>
      </w:r>
    </w:p>
    <w:p>
      <w:r>
        <w:rPr>
          <w:b/>
        </w:rPr>
        <w:t>Q14. Are there any provisions for girls students?</w:t>
      </w:r>
    </w:p>
    <w:p>
      <w:r>
        <w:t>Yes, 30% of slots allotted to the institution are reserved for eligible girl students based on their inter-se merit.</w:t>
      </w:r>
    </w:p>
    <w:p>
      <w:r>
        <w:rPr>
          <w:b/>
        </w:rPr>
        <w:t>Q15. What happens if a student fails to get promoted to the next semester/class?</w:t>
      </w:r>
    </w:p>
    <w:p>
      <w:r>
        <w:t>The scholarship will be terminated in such cases.</w:t>
      </w:r>
    </w:p>
    <w:p>
      <w:r>
        <w:rPr>
          <w:b/>
        </w:rPr>
        <w:t>Q16. How are ‘Top Class’ institutions identified for inclusion in the Scheme?</w:t>
      </w:r>
    </w:p>
    <w:p>
      <w:r>
        <w:t>Institutions such as IIMs, IITs, NITs, etc., are eligible, subject to their application or recommendation by the Selection Committee. Other criteria include NAAC A++ and A+ accreditation, NIRF ranking, or Institutions of National Importance as per Ministry of Education lists.</w:t>
      </w:r>
    </w:p>
    <w:p>
      <w:r>
        <w:rPr>
          <w:b/>
        </w:rPr>
        <w:t>Q17. How to apply under the scheme?</w:t>
      </w:r>
    </w:p>
    <w:p>
      <w:r>
        <w:t>The students will submit their application on National Scholarship Portal (NSP). https://scholarships.gov.in/</w:t>
      </w:r>
    </w:p>
    <w:p>
      <w:pPr>
        <w:pStyle w:val="Heading2"/>
      </w:pPr>
      <w:r>
        <w:t>Sources And References</w:t>
      </w:r>
    </w:p>
    <w:p>
      <w:pPr>
        <w:pStyle w:val="ListBullet"/>
      </w:pPr>
      <w:r>
        <w:t>Guidelines (https://scholarships.gov.in/public/schemeGuidelines/ApprovedmodifieddraftofTopClassCollege.pdf)</w:t>
      </w:r>
    </w:p>
    <w:p>
      <w:pPr>
        <w:pStyle w:val="ListBullet"/>
      </w:pPr>
      <w:r>
        <w:t>National Scholarship Portal (https://scholarships.gov.in/)</w:t>
      </w:r>
    </w:p>
    <w:p>
      <w:r>
        <w:t>Source: https://www.myscheme.gov.in/schemes/pm-yasasvitcceobcebcdnts</w:t>
      </w:r>
    </w:p>
    <w:p>
      <w:r>
        <w:br w:type="page"/>
      </w:r>
    </w:p>
    <w:p>
      <w:pPr>
        <w:pStyle w:val="Heading1"/>
      </w:pPr>
      <w:r>
        <w:t>State Agriculture Scholarship for B.Sc. &amp; M.Sc. Agriculture</w:t>
      </w:r>
    </w:p>
    <w:p>
      <w:r>
        <w:rPr>
          <w:i/>
          <w:sz w:val="18"/>
        </w:rPr>
        <w:t>State: Nagaland | Categories: Education &amp; Learning | Scheme For: Individual</w:t>
      </w:r>
    </w:p>
    <w:p>
      <w:pPr>
        <w:pStyle w:val="Heading2"/>
      </w:pPr>
      <w:r>
        <w:t>Details</w:t>
      </w:r>
    </w:p>
    <w:p>
      <w:r>
        <w:t>The scheme “State Agriculture Scholarship for B.Sc. &amp;amp; M.Sc. Agriculture” was launched by the Department of Agriculture, Government of Nagaland to provide educational assistance to students who are undergoing undergraduate (B.Sc. Agriculture) and post-graduate programme (M.Sc. Agriculture).</w:t>
      </w:r>
    </w:p>
    <w:p>
      <w:r>
        <w:rPr>
          <w:b/>
        </w:rPr>
        <w:t>Objectives:</w:t>
      </w:r>
    </w:p>
    <w:p>
      <w:pPr>
        <w:pStyle w:val="ListBullet"/>
      </w:pPr>
      <w:r>
        <w:t>To strengthen human resource development by upgrading technical expertise.</w:t>
      </w:r>
    </w:p>
    <w:p>
      <w:pPr>
        <w:pStyle w:val="ListBullet"/>
      </w:pPr>
      <w:r>
        <w:t>To support the students/scholars undergoing graduate and post-graduate studies in Agriculture disciplines within and outside the state.</w:t>
      </w:r>
    </w:p>
    <w:p>
      <w:pPr>
        <w:pStyle w:val="Heading2"/>
      </w:pPr>
      <w:r>
        <w:t>Benefits</w:t>
      </w:r>
    </w:p>
    <w:p>
      <w:pPr>
        <w:pStyle w:val="ListNumber"/>
      </w:pPr>
      <w:r>
        <w:t>Under the scheme, the eligible students will get the scholarship at the following rates:</w:t>
      </w:r>
    </w:p>
    <w:p>
      <w:r>
        <w:rPr>
          <w:b/>
        </w:rPr>
        <w:t>Sl. No.</w:t>
      </w:r>
      <w:r>
        <w:rPr>
          <w:b/>
        </w:rPr>
        <w:t>Programme Name</w:t>
      </w:r>
      <w:r>
        <w:rPr>
          <w:b/>
        </w:rPr>
        <w:t>Scholarship Amount</w:t>
      </w:r>
      <w:r>
        <w:t>1B.Sc. Agriculture₹700/- per month2M.Sc. Agriculture₹900/- per month2. The State Department of Agriculture also provides book grants &amp;amp; reimbursements annually to the enrolled students under the programme.</w:t>
      </w:r>
    </w:p>
    <w:p>
      <w:pPr>
        <w:pStyle w:val="Heading2"/>
      </w:pPr>
      <w:r>
        <w:t>Eligibility</w:t>
      </w:r>
    </w:p>
    <w:p>
      <w:r>
        <w:t>A student should fulfill the following criteria to be eligible for this Scholarship:</w:t>
      </w:r>
    </w:p>
    <w:p>
      <w:pPr>
        <w:pStyle w:val="ListNumber"/>
      </w:pPr>
      <w:r>
        <w:t>State Agriculture Scholarship will be applicable for all the inhabitants of Nagaland pursuing for B.Sc. or M.Sc. Agriculture.</w:t>
      </w:r>
    </w:p>
    <w:p>
      <w:pPr>
        <w:pStyle w:val="ListNumber"/>
      </w:pPr>
      <w:r>
        <w:t>The applicant must be from an Institution which has a valid AISHE/UDISE code.</w:t>
      </w:r>
    </w:p>
    <w:p>
      <w:pPr>
        <w:pStyle w:val="ListNumber"/>
      </w:pPr>
      <w:r>
        <w:t>Students who have failed in their last examination (repeaters) are not eligible to apply.</w:t>
      </w:r>
    </w:p>
    <w:p>
      <w:pPr>
        <w:pStyle w:val="ListNumber"/>
      </w:pPr>
      <w:r>
        <w:t>Applicants must not be a beneficiary of any other scholarship scheme.</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t>Create an Account: If you are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xml:space="preserve"> Once your mobile number is verified, log in to your scholarship account using the credentials you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w:t>
      </w:r>
    </w:p>
    <w:p>
      <w:pPr>
        <w:pStyle w:val="ListBullet"/>
      </w:pPr>
      <w:r>
        <w:rPr>
          <w:b/>
        </w:rPr>
        <w:t>Academic Information:</w:t>
      </w:r>
      <w:r>
        <w:t xml:space="preserve"> Provide details about your educational background, such as school/college name, course, year of study, etc.</w:t>
      </w:r>
    </w:p>
    <w:p>
      <w:pPr>
        <w:pStyle w:val="ListBullet"/>
      </w:pPr>
      <w:r>
        <w:rPr>
          <w:b/>
        </w:rPr>
        <w:t>Upload Required Documents:</w:t>
      </w:r>
      <w:r>
        <w:t xml:space="preserve"> Depending on the scholarship you are applying for, you will need to upload supporting documents. Commonly required documents include:</w:t>
      </w:r>
    </w:p>
    <w:p>
      <w:pPr>
        <w:pStyle w:val="ListBullet"/>
      </w:pPr>
      <w:r>
        <w:rPr>
          <w:b/>
        </w:rPr>
        <w:t>Review Your Application:</w:t>
      </w:r>
      <w:r>
        <w:t xml:space="preserve"> Carefully review all the information you have entered and the documents you have uploaded. Make sure everything is accurate and complete.</w:t>
      </w:r>
    </w:p>
    <w:p>
      <w:pPr>
        <w:pStyle w:val="ListBullet"/>
      </w:pPr>
      <w:r>
        <w:t>Submit Application: Once you are satisfied with your application, click on the "Submit" button.</w:t>
      </w:r>
    </w:p>
    <w:p>
      <w:pPr>
        <w:pStyle w:val="ListBullet"/>
      </w:pPr>
      <w:r>
        <w:t>Application Tracking: After submitting your application, you can track its status on the portal: https://scholarship.nagaland.gov.in/ (https://scholarship.nagaland.gov.in/). Log in to your account and check for updates on your application's status regularly.</w:t>
      </w:r>
    </w:p>
    <w:p>
      <w:pPr>
        <w:pStyle w:val="Heading3"/>
      </w:pPr>
      <w:r>
        <w:t>Mode: Online - via CSC</w:t>
      </w:r>
    </w:p>
    <w:p>
      <w:pPr>
        <w:pStyle w:val="Heading2"/>
      </w:pPr>
      <w:r>
        <w:t>Documents Required</w:t>
      </w:r>
    </w:p>
    <w:p>
      <w:pPr>
        <w:pStyle w:val="ListNumber"/>
      </w:pPr>
      <w:r>
        <w:t>Passport-size photograph</w:t>
      </w:r>
    </w:p>
    <w:p>
      <w:pPr>
        <w:pStyle w:val="ListNumber"/>
      </w:pPr>
      <w:r>
        <w:t>Class X Admit Card</w:t>
      </w:r>
    </w:p>
    <w:p>
      <w:pPr>
        <w:pStyle w:val="ListNumber"/>
      </w:pPr>
      <w:r>
        <w:t>Copy of the Progress Report of the last semester</w:t>
      </w:r>
    </w:p>
    <w:p>
      <w:pPr>
        <w:pStyle w:val="ListNumber"/>
      </w:pPr>
      <w:r>
        <w:t>Admission Receipt from the respective institution</w:t>
      </w:r>
    </w:p>
    <w:p>
      <w:pPr>
        <w:pStyle w:val="ListNumber"/>
      </w:pPr>
      <w:r>
        <w:t>Scheduled Tribe Certificate</w:t>
      </w:r>
    </w:p>
    <w:p>
      <w:pPr>
        <w:pStyle w:val="ListNumber"/>
      </w:pPr>
      <w:r>
        <w:t>Indigenous Inhabitant Certificate</w:t>
      </w:r>
    </w:p>
    <w:p>
      <w:pPr>
        <w:pStyle w:val="ListNumber"/>
      </w:pPr>
      <w:r>
        <w:t>Disability certificate, if applicable</w:t>
      </w:r>
    </w:p>
    <w:p>
      <w:pPr>
        <w:pStyle w:val="ListNumber"/>
      </w:pPr>
      <w:r>
        <w:t>Aadhaar Card</w:t>
      </w:r>
    </w:p>
    <w:p>
      <w:pPr>
        <w:pStyle w:val="ListNumber"/>
      </w:pPr>
      <w:r>
        <w:t>Copy of the front page of the Bank Passbook or Bank Statement (clearly indicating Account Holders Name, Account Number, Bank Branch, IFSC Code, link with Aadhaar, etc.)</w:t>
      </w:r>
    </w:p>
    <w:p>
      <w:pPr>
        <w:pStyle w:val="ListNumber"/>
      </w:pPr>
      <w:r>
        <w:t>Institution Verification Form as per Annexure –I (https://scholarship.nagaland.gov.in/storage/Guidelines//5_Guidelines).</w:t>
      </w:r>
    </w:p>
    <w:p>
      <w:pPr>
        <w:pStyle w:val="Heading2"/>
      </w:pPr>
      <w:r>
        <w:t>Frequently Asked Questions</w:t>
      </w:r>
    </w:p>
    <w:p>
      <w:r>
        <w:rPr>
          <w:b/>
        </w:rPr>
        <w:t>Q1. What is the "State Agriculture Scholarship for B.Sc. &amp; M.Sc. Agriculture"?</w:t>
      </w:r>
    </w:p>
    <w:p>
      <w:r>
        <w:t>The scheme was launched by the Department of Agriculture, Government of Nagaland, to provide financial assistance to students pursuing undergraduate (B.Sc. Agriculture) and postgraduate (M.Sc. Agriculture) programs. It includes a stipend, book grants, and reimbursements.</w:t>
      </w:r>
    </w:p>
    <w:p>
      <w:r>
        <w:rPr>
          <w:b/>
        </w:rPr>
        <w:t>Q2. What are the objectives of the State Agriculture Scholarship?</w:t>
      </w:r>
    </w:p>
    <w:p>
      <w:r>
        <w:t>The main objectives are to strengthen human resource development by enhancing technical expertise and to support students/scholars undertaking graduate and postgraduate studies in Agriculture disciplines within and outside Nagaland.</w:t>
      </w:r>
    </w:p>
    <w:p>
      <w:r>
        <w:rPr>
          <w:b/>
        </w:rPr>
        <w:t>Q3. Who is eligible for this scholarship?</w:t>
      </w:r>
    </w:p>
    <w:p>
      <w:r>
        <w:t>Eligibility criteria include being an inhabitant of Nagaland enrolled in a B.Sc. or M.Sc. Agriculture programme, attending an institution with a valid AISHE/UDISE code, and not having failed the last examination. Additionally, applicants must not be beneficiaries of any other scholarship scheme.</w:t>
      </w:r>
    </w:p>
    <w:p>
      <w:r>
        <w:rPr>
          <w:b/>
        </w:rPr>
        <w:t>Q4. What is the stipend amount provided under this scholarship?</w:t>
      </w:r>
    </w:p>
    <w:p>
      <w:r>
        <w:t>The stipend provided is [?]700/- per month for undergraduate (B.Sc. Agriculture) students and [?]900/- per month for postgraduate (M.Sc. Agriculture) students.</w:t>
      </w:r>
    </w:p>
    <w:p>
      <w:r>
        <w:rPr>
          <w:b/>
        </w:rPr>
        <w:t>Q5. Are book grants included in this scholarship?</w:t>
      </w:r>
    </w:p>
    <w:p>
      <w:r>
        <w:t>Yes, apart from the stipend, students also receive book grants to support their academic expenses.</w:t>
      </w:r>
    </w:p>
    <w:p>
      <w:r>
        <w:rPr>
          <w:b/>
        </w:rPr>
        <w:t>Q6. Can students pursuing Agriculture studies outside Nagaland apply for this scholarship?</w:t>
      </w:r>
    </w:p>
    <w:p>
      <w:r>
        <w:t>Yes, students pursuing Agriculture studies within or outside Nagaland are eligible for this scholarship as long as they meet the specified criteria.</w:t>
      </w:r>
    </w:p>
    <w:p>
      <w:r>
        <w:rPr>
          <w:b/>
        </w:rPr>
        <w:t>Q7. Can the scholarship be renewed for multiple years?</w:t>
      </w:r>
    </w:p>
    <w:p>
      <w:r>
        <w:t>Yes.</w:t>
      </w:r>
    </w:p>
    <w:p>
      <w:r>
        <w:rPr>
          <w:b/>
        </w:rPr>
        <w:t>Q8. How can I apply for the Scholarship?</w:t>
      </w:r>
    </w:p>
    <w:p>
      <w:r>
        <w:t>All eligible students shall apply through the Common Scholarship Portal:</w:t>
      </w:r>
    </w:p>
    <w:p>
      <w:r>
        <w:t>https://scholarship.nagaland.gov.in</w:t>
      </w:r>
    </w:p>
    <w:p>
      <w:pPr>
        <w:pStyle w:val="Heading2"/>
      </w:pPr>
      <w:r>
        <w:t>Sources And References</w:t>
      </w:r>
    </w:p>
    <w:p>
      <w:pPr>
        <w:pStyle w:val="ListBullet"/>
      </w:pPr>
      <w:r>
        <w:t>Guidelines (https://scholarship.nagaland.gov.in/storage/Guidelines//5_Guidelines)</w:t>
      </w:r>
    </w:p>
    <w:p>
      <w:pPr>
        <w:pStyle w:val="ListBullet"/>
      </w:pPr>
      <w:r>
        <w:t>Official Website (https://agriculture.nagaland.gov.in/education-and-training/#:~:text=The%20State%20Department%20of%20Agriculture,%2C%20reimbursements%2C%20thesis%20grant%20etc.)</w:t>
      </w:r>
    </w:p>
    <w:p>
      <w:pPr>
        <w:pStyle w:val="ListBullet"/>
      </w:pPr>
      <w:r>
        <w:t>Common Scholarship Portal (https://scholarship.nagaland.gov.in/)</w:t>
      </w:r>
    </w:p>
    <w:p>
      <w:r>
        <w:t>Source: https://www.myscheme.gov.in/schemes/sasbma</w:t>
      </w:r>
    </w:p>
    <w:p>
      <w:r>
        <w:br w:type="page"/>
      </w:r>
    </w:p>
    <w:p>
      <w:pPr>
        <w:pStyle w:val="Heading1"/>
      </w:pPr>
      <w:r>
        <w:t>Production Incentive / Back-Ended Subsidy for Cultivation of Horticulture Crops</w:t>
      </w:r>
    </w:p>
    <w:p>
      <w:r>
        <w:rPr>
          <w:i/>
          <w:sz w:val="18"/>
        </w:rPr>
        <w:t>State: Puducherry | Categories: Agriculture,Rural &amp; Environment | Scheme For: Individual</w:t>
      </w:r>
    </w:p>
    <w:p>
      <w:pPr>
        <w:pStyle w:val="Heading2"/>
      </w:pPr>
      <w:r>
        <w:t>Details</w:t>
      </w:r>
    </w:p>
    <w:p>
      <w:r>
        <w:t>The scheme “Production Incentive / Back-Ended Subsidy for Cultivation of Horticulture Crops" was launched by the Department of Agriculture and Farmer's Welfare, Union Territory of Puducherry. _Through this scheme, the farmers who possess farmer's identity cards / authenticated land records/documents are provided with One-Time Assistance/ Bi‐Annual Assistance/ Annual Assistance for the Cultivation of Horticulture Crops such as Mango, Guava, and Sapota._</w:t>
      </w:r>
    </w:p>
    <w:p>
      <w:pPr>
        <w:pStyle w:val="Heading2"/>
      </w:pPr>
      <w:r>
        <w:t>Benefits</w:t>
      </w:r>
    </w:p>
    <w:p>
      <w:r>
        <w:t xml:space="preserve">&gt; </w:t>
      </w:r>
      <w:r>
        <w:rPr>
          <w:b/>
        </w:rPr>
        <w:t>One Time Assistance</w:t>
      </w:r>
    </w:p>
    <w:p>
      <w:pPr>
        <w:pStyle w:val="ListBullet"/>
      </w:pPr>
      <w:r>
        <w:t>Mango: ₹ 12,250.</w:t>
      </w:r>
    </w:p>
    <w:p>
      <w:pPr>
        <w:pStyle w:val="ListBullet"/>
      </w:pPr>
      <w:r>
        <w:t>Guava: ₹ 5,830.</w:t>
      </w:r>
    </w:p>
    <w:p>
      <w:pPr>
        <w:pStyle w:val="ListBullet"/>
      </w:pPr>
      <w:r>
        <w:t>Sapota: ₹ 2,300.</w:t>
      </w:r>
    </w:p>
    <w:p>
      <w:pPr>
        <w:pStyle w:val="ListBullet"/>
      </w:pPr>
      <w:r>
        <w:t>Other fruits (not covered under the NHM scheme): ₹ 25,000.</w:t>
      </w:r>
    </w:p>
    <w:p>
      <w:r>
        <w:t>&lt;br&gt;</w:t>
      </w:r>
    </w:p>
    <w:p>
      <w:r>
        <w:t xml:space="preserve">&gt; </w:t>
      </w:r>
      <w:r>
        <w:rPr>
          <w:b/>
        </w:rPr>
        <w:t>Bi‐annual Assistance (Two Seasons Per Year) - Thai and Aadi Pattams</w:t>
      </w:r>
    </w:p>
    <w:p>
      <w:pPr>
        <w:pStyle w:val="ListBullet"/>
      </w:pPr>
      <w:r>
        <w:t>Hybrid vegetables: ₹ 5,000.</w:t>
      </w:r>
    </w:p>
    <w:p>
      <w:pPr>
        <w:pStyle w:val="ListBullet"/>
      </w:pPr>
      <w:r>
        <w:t>Country Vegetables: ₹ 12,500.</w:t>
      </w:r>
    </w:p>
    <w:p>
      <w:pPr>
        <w:pStyle w:val="ListBullet"/>
      </w:pPr>
      <w:r>
        <w:t>Winter Vegetables: ₹ 18,750.</w:t>
      </w:r>
    </w:p>
    <w:p>
      <w:r>
        <w:t>&lt;br&gt;</w:t>
      </w:r>
    </w:p>
    <w:p>
      <w:r>
        <w:t xml:space="preserve">&gt; </w:t>
      </w:r>
      <w:r>
        <w:rPr>
          <w:b/>
        </w:rPr>
        <w:t>Annual Assistance</w:t>
      </w:r>
    </w:p>
    <w:p>
      <w:pPr>
        <w:pStyle w:val="ListBullet"/>
      </w:pPr>
      <w:r>
        <w:t>Coconut: ₹ 7,500.</w:t>
      </w:r>
    </w:p>
    <w:p>
      <w:pPr>
        <w:pStyle w:val="ListBullet"/>
      </w:pPr>
      <w:r>
        <w:t>Tapioca: ₹ 12,500.</w:t>
      </w:r>
    </w:p>
    <w:p>
      <w:pPr>
        <w:pStyle w:val="ListBullet"/>
      </w:pPr>
      <w:r>
        <w:t>Betel Vine: ₹ 1,500/‐, not exceeding ₹ 50,000/‐ Ha.</w:t>
      </w:r>
    </w:p>
    <w:p>
      <w:r>
        <w:t>_*The eligible subsidy amount shall be released to the beneficiary's account on DBT (Direct Benefit Transfer) mode after obtaining expenditure sanction as per norms._</w:t>
      </w:r>
    </w:p>
    <w:p>
      <w:r>
        <w:t>_*The final list of the beneficiaries would be displayed on the notice board of Uzhavar Uthaviyagams._</w:t>
      </w:r>
    </w:p>
    <w:p>
      <w:pPr>
        <w:pStyle w:val="Heading2"/>
      </w:pPr>
      <w:r>
        <w:t>Eligibility</w:t>
      </w:r>
    </w:p>
    <w:p>
      <w:r>
        <w:t>All categories of farmers with farmer's identity cards / authenticated land records/documents are eligible.</w:t>
      </w:r>
    </w:p>
    <w:p>
      <w:r>
        <w:t>_*The Agricultural Officers (Horticulture) shall conduct periodic field inspections to verify the progress of the cultivation in coordination with the Agricultural Officers of the respective Uzhavar Uthaviyagams._</w:t>
      </w:r>
    </w:p>
    <w:p>
      <w:pPr>
        <w:pStyle w:val="Heading2"/>
      </w:pPr>
      <w:r>
        <w:t>Application Process</w:t>
      </w:r>
    </w:p>
    <w:p>
      <w:pPr>
        <w:pStyle w:val="Heading3"/>
      </w:pPr>
      <w:r>
        <w:t>Mode: Offline</w:t>
      </w:r>
    </w:p>
    <w:p>
      <w:r>
        <w:rPr>
          <w:b/>
        </w:rPr>
        <w:t xml:space="preserve">Step 1: </w:t>
      </w:r>
      <w:r>
        <w:t>The interested applicant should visit (during office hours) the Uzhavar Udhaviyagam (https://agri.py.gov.in/emailcontact.html) (Farmers' Help Centres) and request the hard copy of the prescribed format (https://agri.py.gov.in/sites/default/files/forms/horticrop.pdf) of the application form from the Agricultural Officer.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Agricultural Officers of the respective Uzhavar Uthaviyagam.</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Aadhaar Card.</w:t>
      </w:r>
    </w:p>
    <w:p>
      <w:pPr>
        <w:pStyle w:val="ListBullet"/>
      </w:pPr>
      <w:r>
        <w:t>Cultivable Land Details (Own / Lease).</w:t>
      </w:r>
    </w:p>
    <w:p>
      <w:pPr>
        <w:pStyle w:val="ListBullet"/>
      </w:pPr>
      <w:r>
        <w:t>Farmer Identity Card.</w:t>
      </w:r>
    </w:p>
    <w:p>
      <w:pPr>
        <w:pStyle w:val="ListBullet"/>
      </w:pPr>
      <w:r>
        <w:t>FMB Field Map.</w:t>
      </w:r>
    </w:p>
    <w:p>
      <w:pPr>
        <w:pStyle w:val="ListBullet"/>
      </w:pPr>
      <w:r>
        <w:t>In the case of land owners cultivating their land, a copy of the farmer identity card containing the details of survey numbers and the extent of land holding needs to be submitted along with the application form.</w:t>
      </w:r>
    </w:p>
    <w:p>
      <w:pPr>
        <w:pStyle w:val="ListBullet"/>
      </w:pPr>
      <w:r>
        <w:t>If no identity card is issued to the farmer to date, a copy of the land document (sale deed/ partition deed/ gift deed or will) needs to be submitted.</w:t>
      </w:r>
    </w:p>
    <w:p>
      <w:pPr>
        <w:pStyle w:val="ListBullet"/>
      </w:pPr>
      <w:r>
        <w:t>The tenants cultivating lands owned by religious Institutions/Wakfs/Mutts/Trusts/ Municipalities shall produce a letter of consent from the authority of the institutions concerned as prescribed by the Department.</w:t>
      </w:r>
    </w:p>
    <w:p>
      <w:pPr>
        <w:pStyle w:val="ListBullet"/>
      </w:pPr>
      <w:r>
        <w:t>Further, tenants shall produce a cultivation certificate from the land owner or Agriculture Department / Revenue Department who carried out joint verification for the purpose.</w:t>
      </w:r>
    </w:p>
    <w:p>
      <w:pPr>
        <w:pStyle w:val="Heading2"/>
      </w:pPr>
      <w:r>
        <w:t>Frequently Asked Questions</w:t>
      </w:r>
    </w:p>
    <w:p>
      <w:r>
        <w:rPr>
          <w:b/>
        </w:rPr>
        <w:t>Q1. Where are applications invited for the scheme?</w:t>
      </w:r>
    </w:p>
    <w:p>
      <w:r>
        <w:t>Advertisements inviting applications are published in local leading Tamil dailies.</w:t>
      </w:r>
    </w:p>
    <w:p>
      <w:r>
        <w:rPr>
          <w:b/>
        </w:rPr>
        <w:t>Q2. What is the requirement for tenants cultivating lands owned by religious institutions?</w:t>
      </w:r>
    </w:p>
    <w:p>
      <w:r>
        <w:t>Tenants need a letter of consent from the authority of the institution and a cultivation certificate for joint verification.</w:t>
      </w:r>
    </w:p>
    <w:p>
      <w:r>
        <w:rPr>
          <w:b/>
        </w:rPr>
        <w:t>Q3. What documentation is needed if no identity card is issued to the farmer?</w:t>
      </w:r>
    </w:p>
    <w:p>
      <w:r>
        <w:t>In the absence of an identity card, a copy of the land document (sale deed/ partition deed/ gift deed or will) needs to be submitted.</w:t>
      </w:r>
    </w:p>
    <w:p>
      <w:r>
        <w:rPr>
          <w:b/>
        </w:rPr>
        <w:t>Q4. Where can the final list of beneficiaries be found?</w:t>
      </w:r>
    </w:p>
    <w:p>
      <w:r>
        <w:t>The final list is displayed on the notice board of Uzhavar Uthaviyagams.</w:t>
      </w:r>
    </w:p>
    <w:p>
      <w:r>
        <w:rPr>
          <w:b/>
        </w:rPr>
        <w:t>Q5. How is the subsidy amount disbursed to beneficiaries?</w:t>
      </w:r>
    </w:p>
    <w:p>
      <w:r>
        <w:t>The eligible subsidy is released through Direct Benefit Transfer (DBT) mode after obtaining expenditure sanction as per norms.</w:t>
      </w:r>
    </w:p>
    <w:p>
      <w:r>
        <w:rPr>
          <w:b/>
        </w:rPr>
        <w:t>Q6. What are the eligible subsidy amounts for Bi‐annual Assistance covering Thai and Aadi Pattams?</w:t>
      </w:r>
    </w:p>
    <w:p>
      <w:r>
        <w:t>Hybrid vegetables receive [?]5,000, Country Vegetables get [?]12,500, and Winter Vegetables are eligible for [?]18,750.</w:t>
      </w:r>
    </w:p>
    <w:p>
      <w:r>
        <w:rPr>
          <w:b/>
        </w:rPr>
        <w:t>Q7. Which crops fall under the Annual Assistance category of the scheme?</w:t>
      </w:r>
    </w:p>
    <w:p>
      <w:r>
        <w:t>Coconut, Tapioca, and Betel Vine, with the latter not exceeding [?]50,000/- per hectare.</w:t>
      </w:r>
    </w:p>
    <w:p>
      <w:r>
        <w:rPr>
          <w:b/>
        </w:rPr>
        <w:t>Q8. What are the benefits provided under the One Time Assistance category for this scheme?</w:t>
      </w:r>
    </w:p>
    <w:p>
      <w:r>
        <w:t>Farmers can receive [?]12,250 for Mango, [?]5,830 for Guava, [?]2,300 for Sapota, and [?]25,000 for other fruits.</w:t>
      </w:r>
    </w:p>
    <w:p>
      <w:r>
        <w:rPr>
          <w:b/>
        </w:rPr>
        <w:t>Q9. What is the objective of the "Production Incentive / Back-Ended Subsidy for Cultivation of Horticulture Crops" scheme?</w:t>
      </w:r>
    </w:p>
    <w:p>
      <w:r>
        <w:t>Farmers with authenticated land records can receive financial assistance for cultivating horticulture crops like Mango, Guava, and Sapota.</w:t>
      </w:r>
    </w:p>
    <w:p>
      <w:r>
        <w:rPr>
          <w:b/>
        </w:rPr>
        <w:t>Q10. Who approves the final list of beneficiaries?</w:t>
      </w:r>
    </w:p>
    <w:p>
      <w:r>
        <w:t>The final list is approved by the Director of Agriculture and the Secretary to Government (Agriculture).</w:t>
      </w:r>
    </w:p>
    <w:p>
      <w:r>
        <w:rPr>
          <w:b/>
        </w:rPr>
        <w:t>Q11. Where is the provisional list of beneficiaries placed for social auditing, and for how long?</w:t>
      </w:r>
    </w:p>
    <w:p>
      <w:r>
        <w:t>The provisional list is placed in the Horticultural wing of the Department/Uzhavar Uthaviyagams for ten days, allowing objections. It is also hosted on the Department's portal for public scrutiny.</w:t>
      </w:r>
    </w:p>
    <w:p>
      <w:r>
        <w:rPr>
          <w:b/>
        </w:rPr>
        <w:t>Q12. How is the subsidy amount calculated?</w:t>
      </w:r>
    </w:p>
    <w:p>
      <w:r>
        <w:t>The subsidy is calculated on a pro-rata basis according to the pattern of assistance.</w:t>
      </w:r>
    </w:p>
    <w:p>
      <w:pPr>
        <w:pStyle w:val="Heading2"/>
      </w:pPr>
      <w:r>
        <w:t>Sources And References</w:t>
      </w:r>
    </w:p>
    <w:p>
      <w:pPr>
        <w:pStyle w:val="ListBullet"/>
      </w:pPr>
      <w:r>
        <w:t>Standard Operating Procedure (https://agri.py.gov.in/sites/default/files/schemes/Horticulture%20SOP.pdf)</w:t>
      </w:r>
    </w:p>
    <w:p>
      <w:pPr>
        <w:pStyle w:val="ListBullet"/>
      </w:pPr>
      <w:r>
        <w:t>Citizen's Charter (https://agri.py.gov.in/sites/default/files/citchart/subsch.pdf)</w:t>
      </w:r>
    </w:p>
    <w:p>
      <w:pPr>
        <w:pStyle w:val="ListBullet"/>
      </w:pPr>
      <w:r>
        <w:t>Application Form (https://agri.py.gov.in/sites/default/files/forms/horticrop.pdf)</w:t>
      </w:r>
    </w:p>
    <w:p>
      <w:pPr>
        <w:pStyle w:val="ListBullet"/>
      </w:pPr>
      <w:r>
        <w:t>Contact Us (https://agri.py.gov.in/emailcontact.html)</w:t>
      </w:r>
    </w:p>
    <w:p>
      <w:pPr>
        <w:pStyle w:val="ListBullet"/>
      </w:pPr>
      <w:r>
        <w:t>Grievance Redressal (https://agri.py.gov.in/sites/default/files/citchart/grievance.pdf)</w:t>
      </w:r>
    </w:p>
    <w:p>
      <w:pPr>
        <w:pStyle w:val="ListBullet"/>
      </w:pPr>
      <w:r>
        <w:t>Track Your Application (https://edistrict.py.gov.in/User/TrackApplication.aspx)</w:t>
      </w:r>
    </w:p>
    <w:p>
      <w:r>
        <w:t>Source: https://www.myscheme.gov.in/schemes/pibeschc</w:t>
      </w:r>
    </w:p>
    <w:p>
      <w:r>
        <w:br w:type="page"/>
      </w:r>
    </w:p>
    <w:p>
      <w:pPr>
        <w:pStyle w:val="Heading1"/>
      </w:pPr>
      <w:r>
        <w:t>Soil Resource Management and Inputs Quality Control</w:t>
      </w:r>
    </w:p>
    <w:p>
      <w:r>
        <w:rPr>
          <w:i/>
          <w:sz w:val="18"/>
        </w:rPr>
        <w:t>State: Puducherry | Categories: Agriculture,Rural &amp; Environment | Scheme For: Individual</w:t>
      </w:r>
    </w:p>
    <w:p>
      <w:pPr>
        <w:pStyle w:val="Heading2"/>
      </w:pPr>
      <w:r>
        <w:t>Details</w:t>
      </w:r>
    </w:p>
    <w:p>
      <w:r>
        <w:t>The scheme “Soil Resource Management and Inputs Quality Control" was launched by the Department of Agriculture and Farmer's Welfare, Union Territory of Puducherry. Through this scheme, the farmers can give their soil and water samples to the soil testing lab attached to the Office of the Additional Director of Agriculture (LUP &amp; QC), Thatanchavady, Puducherry, for analysis and recommendation at completely free of cost.</w:t>
      </w:r>
    </w:p>
    <w:p>
      <w:r>
        <w:t>&lt;br&gt;</w:t>
      </w:r>
    </w:p>
    <w:p>
      <w:r>
        <w:t xml:space="preserve">&gt; </w:t>
      </w:r>
      <w:r>
        <w:rPr>
          <w:b/>
        </w:rPr>
        <w:t>Objectives</w:t>
      </w:r>
    </w:p>
    <w:p>
      <w:pPr>
        <w:pStyle w:val="ListBullet"/>
      </w:pPr>
      <w:r>
        <w:t>To monitor the soil fertility status effectively by intensive sampling and to build up a reliable database of Soil Resources for interpretation in relation to its production potential.</w:t>
      </w:r>
    </w:p>
    <w:p>
      <w:pPr>
        <w:pStyle w:val="ListBullet"/>
      </w:pPr>
      <w:r>
        <w:t>To maintain the soil health for sustaining the production potential and generating fertilizer recommendations for individual crops to meet the farmers’ requirement based on the soil database thus created.</w:t>
      </w:r>
    </w:p>
    <w:p>
      <w:pPr>
        <w:pStyle w:val="ListBullet"/>
      </w:pPr>
      <w:r>
        <w:t>To prevent further deterioration of soil productivity, fertility and sustainability.</w:t>
      </w:r>
    </w:p>
    <w:p>
      <w:pPr>
        <w:pStyle w:val="Heading2"/>
      </w:pPr>
      <w:r>
        <w:t>Benefits</w:t>
      </w:r>
    </w:p>
    <w:p>
      <w:pPr>
        <w:pStyle w:val="ListBullet"/>
      </w:pPr>
      <w:r>
        <w:t>The farmers from the Puducherry region can give their soil and water samples to the soil testing lab attached to this office for analysis and recommendation.</w:t>
      </w:r>
    </w:p>
    <w:p>
      <w:pPr>
        <w:pStyle w:val="ListBullet"/>
      </w:pPr>
      <w:r>
        <w:t>The farmers of the Puducherry region are provided with soil health cards for their cultivable lands within a month.</w:t>
      </w:r>
    </w:p>
    <w:p>
      <w:pPr>
        <w:pStyle w:val="ListBullet"/>
      </w:pPr>
      <w:r>
        <w:t>This office is also involved in analyzing the quality of the three most important inputs used by the farmers namely (i) Seeds (ii) fertilizers and (iii) Pesticides by trained analysis. Samples taken by the notified quality inspectors are analysed and the quality of the inputs is determined.</w:t>
      </w:r>
    </w:p>
    <w:p>
      <w:pPr>
        <w:pStyle w:val="ListBullet"/>
      </w:pPr>
      <w:r>
        <w:t>If Farmers have doubts about the quality of important inputs like seeds, fertilizers and pesticides they may contact the agricultural officer (U.U.) concerned to assess the quality of these inputs by submitting the sample.</w:t>
      </w:r>
    </w:p>
    <w:p>
      <w:pPr>
        <w:pStyle w:val="Heading2"/>
      </w:pPr>
      <w:r>
        <w:t>Eligibility</w:t>
      </w:r>
    </w:p>
    <w:p>
      <w:pPr>
        <w:pStyle w:val="ListBullet"/>
      </w:pPr>
      <w:r>
        <w:t>The applicant should be a citizen of Puducherry.</w:t>
      </w:r>
    </w:p>
    <w:p>
      <w:pPr>
        <w:pStyle w:val="ListBullet"/>
      </w:pPr>
      <w:r>
        <w:t>The applicant should be a Farmer.</w:t>
      </w:r>
    </w:p>
    <w:p>
      <w:pPr>
        <w:pStyle w:val="Heading2"/>
      </w:pPr>
      <w:r>
        <w:t>Application Process</w:t>
      </w:r>
    </w:p>
    <w:p>
      <w:pPr>
        <w:pStyle w:val="Heading3"/>
      </w:pPr>
      <w:r>
        <w:t>Mode: Offline</w:t>
      </w:r>
    </w:p>
    <w:p>
      <w:r>
        <w:rPr>
          <w:b/>
        </w:rPr>
        <w:t xml:space="preserve">Step 1: </w:t>
      </w:r>
      <w:r>
        <w:t>The interested applicant should visit (during office hours) the Office of the Additional Director of Agriculture (Land Use Planning &amp; Quality Control) (https://agri.py.gov.in/sites/default/files/citchart/response.pdf) and request the hard copy of the prescribed format of the application form from the Deputy Director of Agriculture (Chemistry) (https://agri.py.gov.in/emailcontact.html).</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Deputy Director of Agriculture (Chemistry).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Farmer ID.</w:t>
      </w:r>
    </w:p>
    <w:p>
      <w:pPr>
        <w:pStyle w:val="ListBullet"/>
      </w:pPr>
      <w:r>
        <w:t>Residence-cum-Nativity Certificate, issued by the competent authority.</w:t>
      </w:r>
    </w:p>
    <w:p>
      <w:pPr>
        <w:pStyle w:val="Heading2"/>
      </w:pPr>
      <w:r>
        <w:t>Frequently Asked Questions</w:t>
      </w:r>
    </w:p>
    <w:p>
      <w:r>
        <w:rPr>
          <w:b/>
        </w:rPr>
        <w:t>Q1. What is the role of the Deputy Director of Agriculture (Chemistry) in the application process?</w:t>
      </w:r>
    </w:p>
    <w:p>
      <w:r>
        <w:t>The Deputy Director oversees the application process, ensuring all mandatory fields are filled, documents are attached, and assigns a unique identification number to each applicant.</w:t>
      </w:r>
    </w:p>
    <w:p>
      <w:r>
        <w:rPr>
          <w:b/>
        </w:rPr>
        <w:t>Q2. How is the application tracked after submission?</w:t>
      </w:r>
    </w:p>
    <w:p>
      <w:r>
        <w:t>Upon submission, the application is recorded in the application receipt register, and a unique number is assigned for further references and as an acknowledgment.</w:t>
      </w:r>
    </w:p>
    <w:p>
      <w:r>
        <w:rPr>
          <w:b/>
        </w:rPr>
        <w:t>Q3. What is the contact information for submitting the application form?</w:t>
      </w:r>
    </w:p>
    <w:p>
      <w:r>
        <w:t>The application form can be submitted to the Deputy Director of Agriculture (Chemistry) at the Office of the Additional Director of Agriculture in Thattanchavady, Puducherry.</w:t>
      </w:r>
    </w:p>
    <w:p>
      <w:r>
        <w:rPr>
          <w:b/>
        </w:rPr>
        <w:t>Q4. Where can interested applicants obtain the application form for the scheme?</w:t>
      </w:r>
    </w:p>
    <w:p>
      <w:r>
        <w:t>Applicants can request the hard copy of the application form from the Office of the Additional Director of Agriculture (LUP &amp; QC) or the Deputy Director of Agriculture (Chemistry).</w:t>
      </w:r>
    </w:p>
    <w:p>
      <w:r>
        <w:rPr>
          <w:b/>
        </w:rPr>
        <w:t>Q5. How does the scheme contribute to preventing further deterioration of soil productivity?</w:t>
      </w:r>
    </w:p>
    <w:p>
      <w:r>
        <w:t>By analyzing soil samples and providing timely recommendations, the scheme helps prevent deterioration of soil productivity, fertility, and sustainability.</w:t>
      </w:r>
    </w:p>
    <w:p>
      <w:r>
        <w:rPr>
          <w:b/>
        </w:rPr>
        <w:t>Q6. How quickly do farmers receive soil health cards for their cultivable lands?</w:t>
      </w:r>
    </w:p>
    <w:p>
      <w:r>
        <w:t>Farmers in the Puducherry region receive their soil health cards within a month of submitting soil and water samples.</w:t>
      </w:r>
    </w:p>
    <w:p>
      <w:r>
        <w:rPr>
          <w:b/>
        </w:rPr>
        <w:t>Q7. What is the objective of maintaining soil health under this scheme?</w:t>
      </w:r>
    </w:p>
    <w:p>
      <w:r>
        <w:t>The scheme aims to sustain production potential by preserving soil health and generating crop-specific fertilizer recommendations based on the soil database.</w:t>
      </w:r>
    </w:p>
    <w:p>
      <w:r>
        <w:rPr>
          <w:b/>
        </w:rPr>
        <w:t>Q8. What role does the soil testing lab play in the scheme?</w:t>
      </w:r>
    </w:p>
    <w:p>
      <w:r>
        <w:t>The lab, attached to the Office of the Additional Director of Agriculture, analyzes soil and water samples, providing recommendations to farmers at no cost.</w:t>
      </w:r>
    </w:p>
    <w:p>
      <w:r>
        <w:rPr>
          <w:b/>
        </w:rPr>
        <w:t>Q9. What steps are involved in preventing soil deterioration under this scheme?</w:t>
      </w:r>
    </w:p>
    <w:p>
      <w:r>
        <w:t>The scheme involves intensive soil sampling, creating a soil database, and generating individualized fertilizer recommendations to sustain soil health.</w:t>
      </w:r>
    </w:p>
    <w:p>
      <w:r>
        <w:rPr>
          <w:b/>
        </w:rPr>
        <w:t>Q10. How can farmers from Puducherry benefit from the scheme?</w:t>
      </w:r>
    </w:p>
    <w:p>
      <w:r>
        <w:t>Farmers can submit soil and water samples for free analysis, receive soil health cards within a month, and assess the quality of seeds, fertilizers, and pesticides.</w:t>
      </w:r>
    </w:p>
    <w:p>
      <w:r>
        <w:rPr>
          <w:b/>
        </w:rPr>
        <w:t>Q11. Is There Any Application Fee?</w:t>
      </w:r>
    </w:p>
    <w:p>
      <w:r>
        <w:t>No, applicants can rest assured that the entire application process is entirely free of cost. There are no fees associated with applying for this scheme.</w:t>
      </w:r>
    </w:p>
    <w:p>
      <w:r>
        <w:rPr>
          <w:b/>
        </w:rPr>
        <w:t>Q12.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pPr>
        <w:pStyle w:val="Heading2"/>
      </w:pPr>
      <w:r>
        <w:t>Sources And References</w:t>
      </w:r>
    </w:p>
    <w:p>
      <w:pPr>
        <w:pStyle w:val="ListBullet"/>
      </w:pPr>
      <w:r>
        <w:t>Guidelines (https://agri.py.gov.in/sites/default/files/citchart/subsch.pdf)</w:t>
      </w:r>
    </w:p>
    <w:p>
      <w:pPr>
        <w:pStyle w:val="ListBullet"/>
      </w:pPr>
      <w:r>
        <w:t>Contact Us (https://agri.py.gov.in/emailcontact.html)</w:t>
      </w:r>
    </w:p>
    <w:p>
      <w:pPr>
        <w:pStyle w:val="ListBullet"/>
      </w:pPr>
      <w:r>
        <w:t>Grievance Redressal (https://agri.py.gov.in/sites/default/files/citchart/grievance.pdf)</w:t>
      </w:r>
    </w:p>
    <w:p>
      <w:r>
        <w:t>Source: https://www.myscheme.gov.in/schemes/srmiqc</w:t>
      </w:r>
    </w:p>
    <w:p>
      <w:r>
        <w:br w:type="page"/>
      </w:r>
    </w:p>
    <w:p>
      <w:pPr>
        <w:pStyle w:val="Heading1"/>
      </w:pPr>
      <w:r>
        <w:t>Agriculture Engineering (Mechanical) Scheme</w:t>
      </w:r>
    </w:p>
    <w:p>
      <w:r>
        <w:rPr>
          <w:i/>
          <w:sz w:val="18"/>
        </w:rPr>
        <w:t>State: Meghalaya | Categories: Agriculture,Rural &amp; Environment | Scheme For: Individual</w:t>
      </w:r>
    </w:p>
    <w:p>
      <w:pPr>
        <w:pStyle w:val="Heading2"/>
      </w:pPr>
      <w:r>
        <w:t>Details</w:t>
      </w:r>
    </w:p>
    <w:p>
      <w:r>
        <w:t>The “Agriculture Engineering (Mechanical) Scheme” is a State Plan Scheme, which is implemented by the Department of Agriculture &amp;amp; Farmers’ Welfare, Government of Meghalaya. The objective of the scheme is to provide agricultural machinery such as power tillers/bulldozers/tractors etc. on hiring at subsidised rate.</w:t>
      </w:r>
    </w:p>
    <w:p>
      <w:pPr>
        <w:pStyle w:val="Heading2"/>
      </w:pPr>
      <w:r>
        <w:t>Benefits</w:t>
      </w:r>
    </w:p>
    <w:p>
      <w:r>
        <w:t xml:space="preserve">&gt; </w:t>
      </w:r>
      <w:r>
        <w:rPr>
          <w:b/>
        </w:rPr>
        <w:t>Pattern of Assistance:</w:t>
      </w:r>
    </w:p>
    <w:p>
      <w:pPr>
        <w:pStyle w:val="ListBullet"/>
      </w:pPr>
      <w:r>
        <w:t>Providing a 60% subsidy for the purchase of improved farm machinery and equipment (Proposed for Power Tiller and Diesel Water Pumpset).</w:t>
      </w:r>
    </w:p>
    <w:p>
      <w:r>
        <w:t xml:space="preserve">&gt; </w:t>
      </w:r>
      <w:r>
        <w:rPr>
          <w:b/>
        </w:rPr>
        <w:t>Type of Assistance and Entitlement (If any):</w:t>
      </w:r>
    </w:p>
    <w:p>
      <w:pPr>
        <w:pStyle w:val="ListBullet"/>
      </w:pPr>
      <w:r>
        <w:t>Subsidy for hiring of farm machinery and equipment.</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Officers of the concerned sub-divisions.</w:t>
      </w:r>
    </w:p>
    <w:p>
      <w:pPr>
        <w:pStyle w:val="ListNumber"/>
      </w:pPr>
      <w:r>
        <w:t>Agriculture Development Officers of the concerned Community and Rural Development Blocks.</w:t>
      </w:r>
    </w:p>
    <w:p>
      <w:pPr>
        <w:pStyle w:val="ListNumber"/>
      </w:pPr>
      <w:r>
        <w:t>Assistant Agriculture Engineer (Mechanical) of the concerned districts.</w:t>
      </w:r>
    </w:p>
    <w:p>
      <w:pPr>
        <w:pStyle w:val="Heading2"/>
      </w:pPr>
      <w:r>
        <w:t>Documents Required</w:t>
      </w:r>
    </w:p>
    <w:p>
      <w:pPr>
        <w:pStyle w:val="ListNumber"/>
      </w:pPr>
      <w:r>
        <w:t>Passport-size photograph</w:t>
      </w:r>
    </w:p>
    <w:p>
      <w:pPr>
        <w:pStyle w:val="ListNumber"/>
      </w:pPr>
      <w:r>
        <w:t>Identity Proof</w:t>
      </w:r>
    </w:p>
    <w:p>
      <w:pPr>
        <w:pStyle w:val="ListNumber"/>
      </w:pPr>
      <w:r>
        <w:t>Bank account details</w:t>
      </w:r>
    </w:p>
    <w:p>
      <w:pPr>
        <w:pStyle w:val="ListNumber"/>
      </w:pPr>
      <w:r>
        <w:t>Documents proof of being a farmer</w:t>
      </w:r>
    </w:p>
    <w:p>
      <w:pPr>
        <w:pStyle w:val="ListNumber"/>
      </w:pPr>
      <w:r>
        <w:t>Any other document as required</w:t>
      </w:r>
    </w:p>
    <w:p>
      <w:pPr>
        <w:pStyle w:val="Heading2"/>
      </w:pPr>
      <w:r>
        <w:t>Frequently Asked Questions</w:t>
      </w:r>
    </w:p>
    <w:p>
      <w:r>
        <w:rPr>
          <w:b/>
        </w:rPr>
        <w:t>Q1. What is the objective of the scheme?</w:t>
      </w:r>
    </w:p>
    <w:p>
      <w:r>
        <w:t>The objective of the scheme is to provide agricultural machinery such as power tillers/ bulldozers/ tractors etc. on hiring at subsidised rate.</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are engaged in agriculture can apply under the scheme.</w:t>
      </w:r>
    </w:p>
    <w:p>
      <w:r>
        <w:rPr>
          <w:b/>
        </w:rPr>
        <w:t>Q4. What is the pattern of assistance?</w:t>
      </w:r>
    </w:p>
    <w:p>
      <w:r>
        <w:t>Providing a 50% subsidy for the purchase of improved farm machinery and equipment (Proposed for Power Tiller and Diesel Water Pumpset).</w:t>
      </w:r>
    </w:p>
    <w:p>
      <w:r>
        <w:rPr>
          <w:b/>
        </w:rPr>
        <w:t>Q5. What is the type of assistance/service?</w:t>
      </w:r>
    </w:p>
    <w:p>
      <w:r>
        <w:t>Subsidy for hiring of farm machinery and equipment.</w:t>
      </w:r>
    </w:p>
    <w:p>
      <w:r>
        <w:rPr>
          <w:b/>
        </w:rPr>
        <w:t>Q6. How to apply for the scheme?</w:t>
      </w:r>
    </w:p>
    <w:p>
      <w:r>
        <w:t>The bonafide farmers can apply in plain paper through the nearest Agriculture Development Officer of a CD Block/Agriculture Circle.</w:t>
      </w:r>
    </w:p>
    <w:p>
      <w:r>
        <w:rPr>
          <w:b/>
        </w:rPr>
        <w:t>Q7. What is the beneficiaries’ selection procedure</w:t>
      </w:r>
    </w:p>
    <w:p>
      <w:r>
        <w:t>Selection of farmers on first come first basis.</w:t>
      </w:r>
    </w:p>
    <w:p>
      <w:r>
        <w:rPr>
          <w:b/>
        </w:rPr>
        <w:t>Q8. Whom to contact?</w:t>
      </w:r>
    </w:p>
    <w:p>
      <w:pPr>
        <w:pStyle w:val="ListNumber"/>
      </w:pPr>
      <w:r>
        <w:t>District Agriculture Officers of the concerned districts.</w:t>
      </w:r>
    </w:p>
    <w:p>
      <w:pPr>
        <w:pStyle w:val="ListNumber"/>
      </w:pPr>
      <w:r>
        <w:t>Sub-divisional Officers of the concerned sub-divisions.</w:t>
      </w:r>
    </w:p>
    <w:p>
      <w:pPr>
        <w:pStyle w:val="ListNumber"/>
      </w:pPr>
      <w:r>
        <w:t>Agriculture Development Officers of the concerned Community and Rural Development Blocks.</w:t>
      </w:r>
    </w:p>
    <w:p>
      <w:pPr>
        <w:pStyle w:val="ListNumber"/>
      </w:pPr>
      <w:r>
        <w:t>Assistant Agriculture Engineer (Mechanical) of the concerned districts.</w:t>
      </w:r>
    </w:p>
    <w:p>
      <w:pPr>
        <w:pStyle w:val="Heading2"/>
      </w:pPr>
      <w:r>
        <w:t>Sources And References</w:t>
      </w:r>
    </w:p>
    <w:p>
      <w:pPr>
        <w:pStyle w:val="ListBullet"/>
      </w:pPr>
      <w:r>
        <w:t>Official Website (https://megagriculture.gov.in/PUBLIC/schemes_ShowSchemesA.aspx?schid=58)</w:t>
      </w:r>
    </w:p>
    <w:p>
      <w:pPr>
        <w:pStyle w:val="ListBullet"/>
      </w:pPr>
      <w:r>
        <w:t>Scheme Details (https://meghalaya.gov.in/schemes/content/35875)</w:t>
      </w:r>
    </w:p>
    <w:p>
      <w:pPr>
        <w:pStyle w:val="ListBullet"/>
      </w:pPr>
      <w:r>
        <w:t>FAQs (https://megagriculture.gov.in/PUBLIC/dwd_docs/FAQONAGRICULTURESCHEMES.pdf)</w:t>
      </w:r>
    </w:p>
    <w:p>
      <w:r>
        <w:t>Source: https://www.myscheme.gov.in/schemes/aems</w:t>
      </w:r>
    </w:p>
    <w:p>
      <w:r>
        <w:br w:type="page"/>
      </w:r>
    </w:p>
    <w:p>
      <w:pPr>
        <w:pStyle w:val="Heading1"/>
      </w:pPr>
      <w:r>
        <w:t>Basic Agriculture Training Centre Scheme</w:t>
      </w:r>
    </w:p>
    <w:p>
      <w:r>
        <w:rPr>
          <w:i/>
          <w:sz w:val="18"/>
        </w:rPr>
        <w:t>State: Meghalaya | Categories: Agriculture,Rural &amp; Environment | Scheme For: Individual</w:t>
      </w:r>
    </w:p>
    <w:p>
      <w:pPr>
        <w:pStyle w:val="Heading2"/>
      </w:pPr>
      <w:r>
        <w:t>Details</w:t>
      </w:r>
    </w:p>
    <w:p>
      <w:r>
        <w:t>The “Basic Agriculture Training Centre Scheme” is a State Plan Scheme, which is implemented by the Department of Agriculture &amp;amp; Farmers’ Welfare, Government of Meghalaya. The objective of the scheme is to provide short-term vocational training for rural educated unemployed youths in agriculture and allied sectors to develop entrepreneurship skills and employment generation.</w:t>
      </w:r>
    </w:p>
    <w:p>
      <w:pPr>
        <w:pStyle w:val="Heading2"/>
      </w:pPr>
      <w:r>
        <w:t>Benefits</w:t>
      </w:r>
    </w:p>
    <w:p>
      <w:r>
        <w:t xml:space="preserve">&gt; </w:t>
      </w:r>
      <w:r>
        <w:rPr>
          <w:b/>
        </w:rPr>
        <w:t>Pattern of Assistance:</w:t>
      </w:r>
    </w:p>
    <w:p>
      <w:pPr>
        <w:pStyle w:val="ListBullet"/>
      </w:pPr>
      <w:r>
        <w:t>Free short-term training to educated unemployed rural youths.</w:t>
      </w:r>
    </w:p>
    <w:p>
      <w:r>
        <w:t xml:space="preserve">&gt; </w:t>
      </w:r>
      <w:r>
        <w:rPr>
          <w:b/>
        </w:rPr>
        <w:t>Type of Assistance and Entitlement (If Any):</w:t>
      </w:r>
    </w:p>
    <w:p>
      <w:pPr>
        <w:pStyle w:val="ListBullet"/>
      </w:pPr>
      <w:r>
        <w:t>Training and capacity building.</w:t>
      </w:r>
    </w:p>
    <w:p>
      <w:pPr>
        <w:pStyle w:val="ListBullet"/>
      </w:pPr>
      <w:r>
        <w:t>Stipend @ ₹500/- per participant per month.</w:t>
      </w:r>
    </w:p>
    <w:p>
      <w:pPr>
        <w:pStyle w:val="ListBullet"/>
      </w:pPr>
      <w:r>
        <w:t>Seed money @ ₹10,000/- per participant.</w:t>
      </w:r>
    </w:p>
    <w:p>
      <w:pPr>
        <w:pStyle w:val="Heading2"/>
      </w:pPr>
      <w:r>
        <w:t>Eligibility</w:t>
      </w:r>
    </w:p>
    <w:p>
      <w:pPr>
        <w:pStyle w:val="ListNumber"/>
      </w:pPr>
      <w:r>
        <w:t>The applicant should be a permanent resident of Meghalaya.</w:t>
      </w:r>
    </w:p>
    <w:p>
      <w:pPr>
        <w:pStyle w:val="ListNumber"/>
      </w:pPr>
      <w:r>
        <w:t>The applicant should be an unemployed rural youth.</w:t>
      </w:r>
    </w:p>
    <w:p>
      <w:pPr>
        <w:pStyle w:val="ListNumber"/>
      </w:pPr>
      <w:r>
        <w:t>The applicant should have passed Class X.</w:t>
      </w:r>
    </w:p>
    <w:p>
      <w:pPr>
        <w:pStyle w:val="ListNumber"/>
      </w:pPr>
      <w:r>
        <w:t>The applicant should be interested in starting farm-based activities.</w:t>
      </w:r>
    </w:p>
    <w:p>
      <w:pPr>
        <w:pStyle w:val="ListNumber"/>
      </w:pPr>
      <w:r>
        <w:t>The applicant should have owned or leased agricultural land.</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Residential certificate from competent authority</w:t>
      </w:r>
    </w:p>
    <w:p>
      <w:pPr>
        <w:pStyle w:val="ListNumber"/>
      </w:pPr>
      <w:r>
        <w:t>Educational Qualification (SSLC) Certificate</w:t>
      </w:r>
    </w:p>
    <w:p>
      <w:pPr>
        <w:pStyle w:val="ListNumber"/>
      </w:pPr>
      <w:r>
        <w:t>ST/SC Certificate, if applicable</w:t>
      </w:r>
    </w:p>
    <w:p>
      <w:pPr>
        <w:pStyle w:val="ListNumber"/>
      </w:pPr>
      <w:r>
        <w:t>Birth Certificate</w:t>
      </w:r>
    </w:p>
    <w:p>
      <w:pPr>
        <w:pStyle w:val="ListNumber"/>
      </w:pPr>
      <w:r>
        <w:t>EPIC</w:t>
      </w:r>
    </w:p>
    <w:p>
      <w:pPr>
        <w:pStyle w:val="ListNumber"/>
      </w:pPr>
      <w:r>
        <w:t>Bank Pass Book, copy of the first page of the trainee's own functional Bank Savings Account</w:t>
      </w:r>
    </w:p>
    <w:p>
      <w:pPr>
        <w:pStyle w:val="ListNumber"/>
      </w:pPr>
      <w:r>
        <w:t>Two (2) Number of Passport size photographs &amp; 1(one) Stamp Size photograph.</w:t>
      </w:r>
    </w:p>
    <w:p>
      <w:pPr>
        <w:pStyle w:val="ListNumber"/>
      </w:pPr>
      <w:r>
        <w:t>Land Document</w:t>
      </w:r>
    </w:p>
    <w:p>
      <w:pPr>
        <w:pStyle w:val="ListNumber"/>
      </w:pPr>
      <w:r>
        <w:t>Medical fitness certificate from respective PHC/CHC (Original)</w:t>
      </w:r>
    </w:p>
    <w:p>
      <w:pPr>
        <w:pStyle w:val="ListNumber"/>
      </w:pPr>
      <w:r>
        <w:t>Unemployment Certificate</w:t>
      </w:r>
    </w:p>
    <w:p>
      <w:pPr>
        <w:pStyle w:val="Heading2"/>
      </w:pPr>
      <w:r>
        <w:t>Frequently Asked Questions</w:t>
      </w:r>
    </w:p>
    <w:p>
      <w:r>
        <w:rPr>
          <w:b/>
        </w:rPr>
        <w:t>Q1. What is the objective of the scheme?</w:t>
      </w:r>
    </w:p>
    <w:p>
      <w:r>
        <w:t>The key objective is to provide short-term vocational training for rural educated unemployed youths in agriculture and allied sectors to develop entrepreneurship skills and employment generation.</w:t>
      </w:r>
    </w:p>
    <w:p>
      <w:r>
        <w:rPr>
          <w:b/>
        </w:rPr>
        <w:t>Q2. Which department has launched this scheme?</w:t>
      </w:r>
    </w:p>
    <w:p>
      <w:r>
        <w:t>Department of Agriculture &amp; Farmers' Welfare, Government of Meghalaya</w:t>
      </w:r>
    </w:p>
    <w:p>
      <w:r>
        <w:rPr>
          <w:b/>
        </w:rPr>
        <w:t>Q3. Who is eligible to apply under this scheme?</w:t>
      </w:r>
    </w:p>
    <w:p>
      <w:r>
        <w:t>Class X passed unemployed rural youths who own or have leased agricultural land and who are interested in starting farm-based activities for their livelihood.</w:t>
      </w:r>
    </w:p>
    <w:p>
      <w:r>
        <w:rPr>
          <w:b/>
        </w:rPr>
        <w:t>Q4. What is the type of assistance/entitlement?</w:t>
      </w:r>
    </w:p>
    <w:p>
      <w:r>
        <w:t>I) Stipend @ [?]500/- per participant per month</w:t>
      </w:r>
    </w:p>
    <w:p>
      <w:r>
        <w:t>ii) Seed money @ [?]10,000/- per participant.</w:t>
      </w:r>
    </w:p>
    <w:p>
      <w:r>
        <w:rPr>
          <w:b/>
        </w:rPr>
        <w:t>Q5. How to apply for the benefits of the scheme?</w:t>
      </w:r>
    </w:p>
    <w:p>
      <w:r>
        <w:t>Educated rural youths can apply in plain paper to Principal, BATC.</w:t>
      </w:r>
    </w:p>
    <w:p>
      <w:r>
        <w:rPr>
          <w:b/>
        </w:rPr>
        <w:t>Q6. What is the beneficiaries’ selection procedure?</w:t>
      </w:r>
    </w:p>
    <w:p>
      <w:r>
        <w:t>The selection procedure is based on merit and on the condition that applicants own agriculture land on which they can start their farm-based activities.</w:t>
      </w:r>
    </w:p>
    <w:p>
      <w:pPr>
        <w:pStyle w:val="Heading2"/>
      </w:pPr>
      <w:r>
        <w:t>Sources And References</w:t>
      </w:r>
    </w:p>
    <w:p>
      <w:pPr>
        <w:pStyle w:val="ListBullet"/>
      </w:pPr>
      <w:r>
        <w:t>Official Website (https://megagriculture.gov.in/PUBLIC/schemes_ShowSchemesA.aspx?schid=57)</w:t>
      </w:r>
    </w:p>
    <w:p>
      <w:pPr>
        <w:pStyle w:val="ListBullet"/>
      </w:pPr>
      <w:r>
        <w:t>FAQs (https://megagriculture.gov.in/PUBLIC/dwd_docs/FAQONAGRICULTURESCHEMES.pdf)</w:t>
      </w:r>
    </w:p>
    <w:p>
      <w:r>
        <w:t>Source: https://www.myscheme.gov.in/schemes/batcs</w:t>
      </w:r>
    </w:p>
    <w:p>
      <w:r>
        <w:br w:type="page"/>
      </w:r>
    </w:p>
    <w:p>
      <w:pPr>
        <w:pStyle w:val="Heading1"/>
      </w:pPr>
      <w:r>
        <w:t>Kantedar Tarbandi Yojana</w:t>
      </w:r>
    </w:p>
    <w:p>
      <w:r>
        <w:rPr>
          <w:i/>
          <w:sz w:val="18"/>
        </w:rPr>
        <w:t>State: Rajasthan | Categories: Agriculture,Rural &amp; Environment | Open: 2017-07-21 | Scheme For: Individual</w:t>
      </w:r>
    </w:p>
    <w:p>
      <w:pPr>
        <w:pStyle w:val="Heading2"/>
      </w:pPr>
      <w:r>
        <w:t>Details</w:t>
      </w:r>
    </w:p>
    <w:p>
      <w:r>
        <w:t>The Taarbandi Scheme for Fields was launched on July 21, 2017, under the auspices of the Agriculture Department of the Rajasthan government. The primary objective of this scheme is to safeguard farmers&amp;#39; crops from damage caused by stray animals. Many farmers face crop losses due to the intrusion of such animals into their unfenced fields, particularly those who lack the financial means to secure their land. To address this issue, the Rajasthan Taarbandi Scheme was introduced, offering financial assistance to farmers across the state for the installation of fencing around their fields. This initiative aims to enable farmers to protect their crops effectively by erecting barbed wire enclosures around their fields.</w:t>
      </w:r>
    </w:p>
    <w:p>
      <w:r>
        <w:t>&lt;br&gt;</w:t>
      </w:r>
    </w:p>
    <w:p>
      <w:r>
        <w:t xml:space="preserve">&gt; </w:t>
      </w:r>
      <w:r>
        <w:rPr>
          <w:b/>
        </w:rPr>
        <w:t>Priority</w:t>
      </w:r>
    </w:p>
    <w:p>
      <w:pPr>
        <w:pStyle w:val="ListBullet"/>
      </w:pPr>
      <w:r>
        <w:t>Scheduled Caste 17.83 percent,</w:t>
      </w:r>
    </w:p>
    <w:p>
      <w:pPr>
        <w:pStyle w:val="ListBullet"/>
      </w:pPr>
      <w:r>
        <w:t>Scheduled Caste 13.48 percent,</w:t>
      </w:r>
    </w:p>
    <w:p>
      <w:pPr>
        <w:pStyle w:val="ListBullet"/>
      </w:pPr>
      <w:r>
        <w:t>Women category farmers will be given priority for 30.0 percent participation.</w:t>
      </w:r>
    </w:p>
    <w:p>
      <w:pPr>
        <w:pStyle w:val="Heading2"/>
      </w:pPr>
      <w:r>
        <w:t>Benefits</w:t>
      </w:r>
    </w:p>
    <w:p>
      <w:pPr>
        <w:pStyle w:val="ListNumber"/>
      </w:pPr>
      <w:r>
        <w:t>Subsidy amount:</w:t>
      </w:r>
    </w:p>
    <w:p>
      <w:pPr>
        <w:pStyle w:val="ListBullet"/>
      </w:pPr>
      <w:r>
        <w:t>Small and marginal farmers: 60% of the total cost, capped at ₹48,000/-.</w:t>
      </w:r>
    </w:p>
    <w:p>
      <w:pPr>
        <w:pStyle w:val="ListBullet"/>
      </w:pPr>
      <w:r>
        <w:t>Other farmers: 50% of the total cost, capped at ₹40,000/-.</w:t>
      </w:r>
    </w:p>
    <w:p>
      <w:pPr>
        <w:pStyle w:val="ListBullet"/>
      </w:pPr>
      <w:r>
        <w:t>Community application (group of 10+ farmers with min. 5 hectares collectively): 70% of the total cost, capped at ₹56,000/- per farmer .</w:t>
      </w:r>
    </w:p>
    <w:p>
      <w:pPr>
        <w:pStyle w:val="ListNumber"/>
      </w:pPr>
      <w:r>
        <w:t>Land covered:</w:t>
      </w:r>
    </w:p>
    <w:p>
      <w:pPr>
        <w:pStyle w:val="ListBullet"/>
      </w:pPr>
      <w:r>
        <w:t>Up to 400 meters of fencing per farmer.</w:t>
      </w:r>
    </w:p>
    <w:p>
      <w:pPr>
        <w:pStyle w:val="Heading2"/>
      </w:pPr>
      <w:r>
        <w:t>Eligibility</w:t>
      </w:r>
    </w:p>
    <w:p>
      <w:pPr>
        <w:pStyle w:val="ListNumber"/>
      </w:pPr>
      <w:r>
        <w:t>This scheme is available to all categories of farmers.</w:t>
      </w:r>
    </w:p>
    <w:p>
      <w:pPr>
        <w:pStyle w:val="ListNumber"/>
      </w:pPr>
      <w:r>
        <w:t>For individual farmers and farmer groups, the applicant must possess a minimum of 1.5 hectares of land at a single location.</w:t>
      </w:r>
    </w:p>
    <w:p>
      <w:pPr>
        <w:pStyle w:val="ListNumber"/>
      </w:pPr>
      <w:r>
        <w:t>In Scheduled Tribe areas, a minimum of 0.5 hectares of land at one location is required.</w:t>
      </w:r>
    </w:p>
    <w:p>
      <w:pPr>
        <w:pStyle w:val="ListNumber"/>
      </w:pPr>
      <w:r>
        <w:t>For community applications, a group comprising 10 or more farmers must collectively own a minimum of 5 hectares of land.</w:t>
      </w:r>
    </w:p>
    <w:p>
      <w:pPr>
        <w:pStyle w:val="ListNumber"/>
      </w:pPr>
      <w:r>
        <w:t>Additionally, the boundaries of the group's land must fall within the specified perimeter.</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rPr>
          <w:b/>
        </w:rPr>
        <w:t>APPLY</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w:t>
      </w:r>
    </w:p>
    <w:p>
      <w:pPr>
        <w:pStyle w:val="ListNumber"/>
      </w:pPr>
      <w:r>
        <w:t>Address proof.</w:t>
      </w:r>
    </w:p>
    <w:p>
      <w:pPr>
        <w:pStyle w:val="ListNumber"/>
      </w:pPr>
      <w:r>
        <w:t>Identity card.</w:t>
      </w:r>
    </w:p>
    <w:p>
      <w:pPr>
        <w:pStyle w:val="ListNumber"/>
      </w:pPr>
      <w:r>
        <w:t>Land related documents.</w:t>
      </w:r>
    </w:p>
    <w:p>
      <w:pPr>
        <w:pStyle w:val="ListNumber"/>
      </w:pPr>
      <w:r>
        <w:t>Ration card.</w:t>
      </w:r>
    </w:p>
    <w:p>
      <w:pPr>
        <w:pStyle w:val="ListNumber"/>
      </w:pPr>
      <w:r>
        <w:t>Mobile number.</w:t>
      </w:r>
    </w:p>
    <w:p>
      <w:pPr>
        <w:pStyle w:val="ListNumber"/>
      </w:pPr>
      <w:r>
        <w:t>Passport size photo.</w:t>
      </w:r>
    </w:p>
    <w:p>
      <w:pPr>
        <w:pStyle w:val="Heading2"/>
      </w:pPr>
      <w:r>
        <w:t>Frequently Asked Questions</w:t>
      </w:r>
    </w:p>
    <w:p>
      <w:r>
        <w:rPr>
          <w:b/>
        </w:rPr>
        <w:t>Q1. What is the objective of the scheme?</w:t>
      </w:r>
    </w:p>
    <w:p>
      <w:r>
        <w:t>Under this scheme, financial assistance will be provided to the farmers by the Rajasthan government for fencing their fields.</w:t>
      </w:r>
    </w:p>
    <w:p>
      <w:r>
        <w:rPr>
          <w:b/>
        </w:rPr>
        <w:t>Q2. How much amount is available under Tarbandi Scheme Rajasthan?</w:t>
      </w:r>
    </w:p>
    <w:p>
      <w:r>
        <w:t>Under the scheme, 50% subsidy is given by the Rajasthan Government and a maximum amount of [?]40,000/- is given by the government.</w:t>
      </w:r>
    </w:p>
    <w:p>
      <w:r>
        <w:rPr>
          <w:b/>
        </w:rPr>
        <w:t>Q3. May Other State persons also apply for this scheme?</w:t>
      </w:r>
    </w:p>
    <w:p>
      <w:r>
        <w:t>No, only Rajasthan people can apply for this scheme.</w:t>
      </w:r>
    </w:p>
    <w:p>
      <w:r>
        <w:rPr>
          <w:b/>
        </w:rPr>
        <w:t>Q4. What Is The Financial Eligibility For Applicant ?</w:t>
      </w:r>
    </w:p>
    <w:p>
      <w:r>
        <w:t>There are no financial eligibility criteria.</w:t>
      </w:r>
    </w:p>
    <w:p>
      <w:r>
        <w:rPr>
          <w:b/>
        </w:rPr>
        <w:t>Q5. Who Can Get The Benefits Of The Scheme ?</w:t>
      </w:r>
    </w:p>
    <w:p>
      <w:r>
        <w:t>Farmers can get the benefits of this scheme.</w:t>
      </w:r>
    </w:p>
    <w:p>
      <w:r>
        <w:rPr>
          <w:b/>
        </w:rPr>
        <w:t>Q6. How much individual and farmer group the Land Holding Eligibility ?</w:t>
      </w:r>
    </w:p>
    <w:p>
      <w:r>
        <w:t>In case of individual and farmer group, the applicant must have minimum 1.5 hectare land at one place.</w:t>
      </w:r>
    </w:p>
    <w:p>
      <w:r>
        <w:rPr>
          <w:b/>
        </w:rPr>
        <w:t>Q7. What is DBT?</w:t>
      </w:r>
    </w:p>
    <w:p>
      <w:r>
        <w:t>Direct Benefit Transfer is a system of transferring money from the government to the beneficiary's bank account.</w:t>
      </w:r>
    </w:p>
    <w:p>
      <w:r>
        <w:rPr>
          <w:b/>
        </w:rPr>
        <w:t>Q8. Is this scheme for Urban area?</w:t>
      </w:r>
    </w:p>
    <w:p>
      <w:r>
        <w:t>Yes, Urban and Rural both can apply for this scheme.</w:t>
      </w:r>
    </w:p>
    <w:p>
      <w:r>
        <w:rPr>
          <w:b/>
        </w:rPr>
        <w:t>Q9. What is the limit of fencing per farmer ?</w:t>
      </w:r>
    </w:p>
    <w:p>
      <w:r>
        <w:t>It will be up to 400 meters of fencing per farmer.</w:t>
      </w:r>
    </w:p>
    <w:p>
      <w:pPr>
        <w:pStyle w:val="Heading2"/>
      </w:pPr>
      <w:r>
        <w:t>Sources And References</w:t>
      </w:r>
    </w:p>
    <w:p>
      <w:pPr>
        <w:pStyle w:val="ListBullet"/>
      </w:pPr>
      <w:r>
        <w:t>Guidelines (https://familyid.in/wp-content/uploads/2023/12/guideline_subsidy_for_barbed_wire_fencing.pdf)</w:t>
      </w:r>
    </w:p>
    <w:p>
      <w:pPr>
        <w:pStyle w:val="ListBullet"/>
      </w:pPr>
      <w:r>
        <w:t>Scheme Details (https://rajkisan.rajasthan.gov.in/Rajkisanweb/Kisan)</w:t>
      </w:r>
    </w:p>
    <w:p>
      <w:pPr>
        <w:pStyle w:val="ListBullet"/>
      </w:pPr>
      <w:r>
        <w:t>Registration (https://sso.rajasthan.gov.in/register)</w:t>
      </w:r>
    </w:p>
    <w:p>
      <w:pPr>
        <w:pStyle w:val="ListBullet"/>
      </w:pPr>
      <w:r>
        <w:t>Login (https://sso.rajasthan.gov.in/signin)</w:t>
      </w:r>
    </w:p>
    <w:p>
      <w:r>
        <w:t>Source: https://www.myscheme.gov.in/schemes/kkt</w:t>
      </w:r>
    </w:p>
    <w:p>
      <w:r>
        <w:br w:type="page"/>
      </w:r>
    </w:p>
    <w:p>
      <w:pPr>
        <w:pStyle w:val="Heading1"/>
      </w:pPr>
      <w:r>
        <w:t>Loans for Tools (MBOCWWB)</w:t>
      </w:r>
    </w:p>
    <w:p>
      <w:r>
        <w:rPr>
          <w:i/>
          <w:sz w:val="18"/>
        </w:rPr>
        <w:t>State: Meghalaya | Categories: Skills &amp; Employment, Banking,Financial Services and Insurance | Scheme For: Individual</w:t>
      </w:r>
    </w:p>
    <w:p>
      <w:pPr>
        <w:pStyle w:val="Heading2"/>
      </w:pPr>
      <w:r>
        <w:t>Details</w:t>
      </w:r>
    </w:p>
    <w:p>
      <w:r>
        <w:t>The “Loans for Tools” scheme is implemented by the Meghalaya Building and Other Construction Workers Welfare Board (MBOCWWB), Labour Department, Government of Meghalaya. Under the scheme, a onetime grant will be granted to all members of the fund for the purchase of tools subject to the conditions. The members of the fund who have completed 3 years of membership in the fund and those who remit contributions regularly will be eligible for this loan.</w:t>
      </w:r>
    </w:p>
    <w:p>
      <w:pPr>
        <w:pStyle w:val="Heading2"/>
      </w:pPr>
      <w:r>
        <w:t>Benefits</w:t>
      </w:r>
    </w:p>
    <w:p>
      <w:pPr>
        <w:pStyle w:val="ListNumber"/>
      </w:pPr>
      <w:r>
        <w:t>Under this scheme, registered building and construction workers will receive a one-time grant of up to ₹10,000/- for the purchase of tools.</w:t>
      </w:r>
    </w:p>
    <w:p>
      <w:pPr>
        <w:pStyle w:val="Heading2"/>
      </w:pPr>
      <w:r>
        <w:t>Eligibility</w:t>
      </w:r>
    </w:p>
    <w:p>
      <w:pPr>
        <w:pStyle w:val="ListNumber"/>
      </w:pPr>
      <w:r>
        <w:t>The beneficiary should be a resident of Meghalaya.</w:t>
      </w:r>
    </w:p>
    <w:p>
      <w:pPr>
        <w:pStyle w:val="ListNumber"/>
      </w:pPr>
      <w:r>
        <w:t>The beneficiary should be engaged in any building or other construction work.</w:t>
      </w:r>
    </w:p>
    <w:p>
      <w:pPr>
        <w:pStyle w:val="ListNumber"/>
      </w:pPr>
      <w:r>
        <w:t>The beneficiary should be registered under the Meghalaya Building &amp;amp; Other Construction Workers Welfare Board.</w:t>
      </w:r>
    </w:p>
    <w:p>
      <w:pPr>
        <w:pStyle w:val="ListNumber"/>
      </w:pPr>
      <w:r>
        <w:t>The beneficiary who has completed 3 years of membership in the fund will be eligible for this loan.</w:t>
      </w:r>
    </w:p>
    <w:p>
      <w:pPr>
        <w:pStyle w:val="ListNumber"/>
      </w:pPr>
      <w:r>
        <w:t>The beneficiary who remits contributions regularly will be eligible for this loan.</w:t>
      </w:r>
    </w:p>
    <w:p>
      <w:pPr>
        <w:pStyle w:val="ListNumber"/>
      </w:pPr>
      <w:r>
        <w:t>The beneficiary should have completed 55 years.</w:t>
      </w:r>
    </w:p>
    <w:p>
      <w:r>
        <w:rPr>
          <w:b/>
        </w:rPr>
        <w:t>Note 01:</w:t>
      </w:r>
      <w:r>
        <w:t xml:space="preserve"> Operation and maintenance of the tool shall be the sole responsibility of the beneficiary, and the Board shall not be responsible for any after-sales service, parts, or accessories.</w:t>
      </w:r>
    </w:p>
    <w:p>
      <w:r>
        <w:rPr>
          <w:b/>
        </w:rPr>
        <w:t>Note 02:</w:t>
      </w:r>
      <w:r>
        <w:t xml:space="preserve"> The grant shall be sanctioned subject to the production of a valid cash memo or voucher from an authorized dealer by the BOCW beneficiary and the tools shall be produced before an official of the Board for inspection &amp;amp; photograph.</w:t>
      </w:r>
    </w:p>
    <w:p>
      <w:r>
        <w:rPr>
          <w:b/>
        </w:rPr>
        <w:t>Note 03:</w:t>
      </w:r>
      <w:r>
        <w:t xml:space="preserve"> The Board shall emboss a mark (logo or serial No) onto the tool after production &amp;amp; inspection. A tool so marked cannot be produced again for any subsequent claim(s).</w:t>
      </w:r>
    </w:p>
    <w:p>
      <w:r>
        <w:rPr>
          <w:b/>
        </w:rPr>
        <w:t>Note 04:</w:t>
      </w:r>
      <w:r>
        <w:t xml:space="preserve"> A beneficiary is prohibited from selling the tools purchased and shall not be entitled to a second grant.</w:t>
      </w:r>
    </w:p>
    <w:p>
      <w:r>
        <w:rPr>
          <w:b/>
        </w:rPr>
        <w:t>Note 05:</w:t>
      </w:r>
      <w:r>
        <w:t xml:space="preserve"> The loan amount shall be recovered in not more than sixty installments.</w:t>
      </w:r>
    </w:p>
    <w:p>
      <w:pPr>
        <w:pStyle w:val="Heading2"/>
      </w:pPr>
      <w:r>
        <w:t>Application Process</w:t>
      </w:r>
    </w:p>
    <w:p>
      <w:pPr>
        <w:pStyle w:val="Heading3"/>
      </w:pPr>
      <w:r>
        <w:t>Mode: Online</w:t>
      </w:r>
    </w:p>
    <w:p>
      <w:r>
        <w:t>&gt; __</w:t>
      </w:r>
      <w:r>
        <w:rPr>
          <w:b/>
        </w:rPr>
        <w:t>Online Worker Registration Process (Portal):</w:t>
      </w:r>
      <w:r>
        <w:t>__</w:t>
      </w:r>
    </w:p>
    <w:p>
      <w:r>
        <w:t>&gt; __</w:t>
      </w:r>
      <w:r>
        <w:rPr>
          <w:b/>
        </w:rPr>
        <w:t>Application Process for New Registration under the MBOCWWB:</w:t>
      </w:r>
      <w:r>
        <w:t>__</w:t>
      </w:r>
    </w:p>
    <w:p>
      <w:r>
        <w:t>&gt; __</w:t>
      </w:r>
      <w:r>
        <w:rPr>
          <w:b/>
        </w:rPr>
        <w:t>Application Process for Instrument Grant:</w:t>
      </w:r>
      <w:r>
        <w:t>__</w:t>
      </w:r>
    </w:p>
    <w:p>
      <w:r>
        <w:t>&gt; __</w:t>
      </w:r>
      <w:r>
        <w:rPr>
          <w:b/>
        </w:rPr>
        <w:t>Application Process to Track/Update:</w:t>
      </w:r>
      <w:r>
        <w:t>__</w:t>
      </w:r>
    </w:p>
    <w:p>
      <w:pPr>
        <w:pStyle w:val="Heading3"/>
      </w:pPr>
      <w:r>
        <w:t>Mode: Offline</w:t>
      </w:r>
    </w:p>
    <w:p>
      <w:r>
        <w:t>__</w:t>
      </w:r>
      <w:r>
        <w:rPr>
          <w:b/>
        </w:rPr>
        <w:t>Process for New Registration:</w:t>
      </w:r>
      <w:r>
        <w:t>__</w:t>
      </w:r>
    </w:p>
    <w:p>
      <w:r>
        <w:t>&gt; __</w:t>
      </w:r>
      <w:r>
        <w:rPr>
          <w:b/>
        </w:rPr>
        <w:t>Process to apply for Scheme Benefits:</w:t>
      </w:r>
      <w:r>
        <w:t>__</w:t>
      </w:r>
    </w:p>
    <w:p>
      <w:pPr>
        <w:pStyle w:val="Heading2"/>
      </w:pPr>
      <w:r>
        <w:t>Documents Required</w:t>
      </w:r>
    </w:p>
    <w:p>
      <w:r>
        <w:t>&gt; __</w:t>
      </w:r>
      <w:r>
        <w:rPr>
          <w:b/>
        </w:rPr>
        <w:t>Enclosures required for New Registration under MBOCWWB:</w:t>
      </w:r>
      <w:r>
        <w:t>__</w:t>
      </w:r>
    </w:p>
    <w:p>
      <w:pPr>
        <w:pStyle w:val="ListNumber"/>
      </w:pPr>
      <w:r>
        <w:t>Photograph of the worker</w:t>
      </w:r>
    </w:p>
    <w:p>
      <w:pPr>
        <w:pStyle w:val="ListNumber"/>
      </w:pPr>
      <w:r>
        <w:t>ID Proof of worker (Electoral Card, Ration Card, Driver's License, Aadhaar Card, Passport are acceptable)</w:t>
      </w:r>
    </w:p>
    <w:p>
      <w:pPr>
        <w:pStyle w:val="ListNumber"/>
      </w:pPr>
      <w:r>
        <w:t>Employer Certificate/Self Certification (Issued Either by the Labour Inspector or the Employer or SDO/AEE of Works Department)</w:t>
      </w:r>
    </w:p>
    <w:p>
      <w:pPr>
        <w:pStyle w:val="ListNumber"/>
      </w:pPr>
      <w:r>
        <w:t>Bank Passbook of the worker</w:t>
      </w:r>
    </w:p>
    <w:p>
      <w:pPr>
        <w:pStyle w:val="ListNumber"/>
      </w:pPr>
      <w:r>
        <w:t>eShram ID card, if any</w:t>
      </w:r>
    </w:p>
    <w:p>
      <w:pPr>
        <w:pStyle w:val="ListNumber"/>
      </w:pPr>
      <w:r>
        <w:t>Age proof of concerned building worker/applicant i.e. School certificate, Certificate from the Registrar of Birth and Deaths, Certificate from the Medical Officer not below the rank of an Assistant Surgeon in Government Service, Electoral Photo Identity Card</w:t>
      </w:r>
    </w:p>
    <w:p>
      <w:pPr>
        <w:pStyle w:val="ListNumber"/>
      </w:pPr>
      <w:r>
        <w:t>Nomination Form duly signed by the applicant</w:t>
      </w:r>
    </w:p>
    <w:p>
      <w:pPr>
        <w:pStyle w:val="ListNumber"/>
      </w:pPr>
      <w:r>
        <w:t>Self-declaration towards non-enrolment as a member of any other welfare fund/ board</w:t>
      </w:r>
    </w:p>
    <w:p>
      <w:pPr>
        <w:pStyle w:val="ListNumber"/>
      </w:pPr>
      <w:r>
        <w:t>SC/ST Certificate (if applicable)</w:t>
      </w:r>
    </w:p>
    <w:p>
      <w:pPr>
        <w:pStyle w:val="ListNumber"/>
      </w:pPr>
      <w:r>
        <w:t>Any other documents as required</w:t>
      </w:r>
    </w:p>
    <w:p>
      <w:r>
        <w:t>&gt; __</w:t>
      </w:r>
      <w:r>
        <w:rPr>
          <w:b/>
        </w:rPr>
        <w:t>Enclosures required for application of Instrument Grant:</w:t>
      </w:r>
      <w:r>
        <w:t>__</w:t>
      </w:r>
    </w:p>
    <w:p>
      <w:pPr>
        <w:pStyle w:val="ListNumber"/>
      </w:pPr>
      <w:r>
        <w:t>MBOCWWB ID Card of the concerned worker</w:t>
      </w:r>
    </w:p>
    <w:p>
      <w:pPr>
        <w:pStyle w:val="ListNumber"/>
      </w:pPr>
      <w:r>
        <w:t>Invoice Copy of Instruments Purchased</w:t>
      </w:r>
    </w:p>
    <w:p>
      <w:pPr>
        <w:pStyle w:val="ListNumber"/>
      </w:pPr>
      <w:r>
        <w:t>Bank account details/Bank Passbook</w:t>
      </w:r>
    </w:p>
    <w:p>
      <w:pPr>
        <w:pStyle w:val="ListNumber"/>
      </w:pPr>
      <w:r>
        <w:t>Any other documents as required</w:t>
      </w:r>
    </w:p>
    <w:p>
      <w:pPr>
        <w:pStyle w:val="Heading2"/>
      </w:pPr>
      <w:r>
        <w:t>Frequently Asked Questions</w:t>
      </w:r>
    </w:p>
    <w:p>
      <w:r>
        <w:rPr>
          <w:b/>
        </w:rPr>
        <w:t>Q1. Who is eligible for the Loans for Tools scheme?</w:t>
      </w:r>
    </w:p>
    <w:p>
      <w:r>
        <w:t>The registered building and construction workers who have completed 3 years of membership in the fund and those who remit contributions regularly will be eligible for this loan.</w:t>
      </w:r>
    </w:p>
    <w:p>
      <w:r>
        <w:rPr>
          <w:b/>
        </w:rPr>
        <w:t>Q2. What is the maximum grant amount under this scheme?</w:t>
      </w:r>
    </w:p>
    <w:p>
      <w:r>
        <w:t>Beneficiaries can receive a one-time grant of up to [?]10,000/- for the purchase of tools.</w:t>
      </w:r>
    </w:p>
    <w:p>
      <w:r>
        <w:rPr>
          <w:b/>
        </w:rPr>
        <w:t>Q3. Is there an age requirement for eligibility?</w:t>
      </w:r>
    </w:p>
    <w:p>
      <w:r>
        <w:t>Yes, beneficiaries should have completed 55 years of age to be eligible for this loan.</w:t>
      </w:r>
    </w:p>
    <w:p>
      <w:r>
        <w:rPr>
          <w:b/>
        </w:rPr>
        <w:t>Q4. How is the grant amount sanctioned?</w:t>
      </w:r>
    </w:p>
    <w:p>
      <w:r>
        <w:t>The grant is sanctioned upon the production of a valid cash memo or voucher from an authorized dealer. The tools must be presented before an official of the Board for inspection and photograph.</w:t>
      </w:r>
    </w:p>
    <w:p>
      <w:r>
        <w:rPr>
          <w:b/>
        </w:rPr>
        <w:t>Q5. Is there any identification mark placed on the tools?</w:t>
      </w:r>
    </w:p>
    <w:p>
      <w:r>
        <w:t>Yes, the Board embosses a mark (logo or serial number) onto the tool after production and inspection. Tools marked in this way cannot be used for subsequent claims.</w:t>
      </w:r>
    </w:p>
    <w:p>
      <w:r>
        <w:rPr>
          <w:b/>
        </w:rPr>
        <w:t>Q6. Can the beneficiary sell the tools purchased under this scheme?</w:t>
      </w:r>
    </w:p>
    <w:p>
      <w:r>
        <w:t>No, beneficiaries are prohibited from selling the tools purchased under this scheme and are not entitled to a second grant.</w:t>
      </w:r>
    </w:p>
    <w:p>
      <w:r>
        <w:rPr>
          <w:b/>
        </w:rPr>
        <w:t>Q7. How is the loan amount recovered?</w:t>
      </w:r>
    </w:p>
    <w:p>
      <w:r>
        <w:t>The loan amount shall be recovered in not more than sixty installments.</w:t>
      </w:r>
    </w:p>
    <w:p>
      <w:r>
        <w:rPr>
          <w:b/>
        </w:rPr>
        <w:t>Q8. Can a beneficiary apply for multiple grants under this scheme?</w:t>
      </w:r>
    </w:p>
    <w:p>
      <w:r>
        <w:t>No, each beneficiary is entitled to only one grant under this scheme.</w:t>
      </w:r>
    </w:p>
    <w:p>
      <w:r>
        <w:rPr>
          <w:b/>
        </w:rPr>
        <w:t>Q9. How to apply for scheme?</w:t>
      </w:r>
    </w:p>
    <w:p>
      <w:r>
        <w:t>Applications can be made online at http://megbocwwb.gov.in/bocw_services</w:t>
      </w:r>
    </w:p>
    <w:p>
      <w:r>
        <w:rPr>
          <w:b/>
        </w:rPr>
        <w:t>Q10. Can the application be tracked?</w:t>
      </w:r>
    </w:p>
    <w:p>
      <w:r>
        <w:t>Yes, applications can be tracked from the Dashboard after logging into http://megbocwwb.gov.in/bocw_services</w:t>
      </w:r>
    </w:p>
    <w:p>
      <w:pPr>
        <w:pStyle w:val="Heading2"/>
      </w:pPr>
      <w:r>
        <w:t>Sources And References</w:t>
      </w:r>
    </w:p>
    <w:p>
      <w:pPr>
        <w:pStyle w:val="ListBullet"/>
      </w:pPr>
      <w:r>
        <w:t>Official Website (https://megbocwwb.gov.in/enrollment)</w:t>
      </w:r>
    </w:p>
    <w:p>
      <w:pPr>
        <w:pStyle w:val="ListBullet"/>
      </w:pPr>
      <w:r>
        <w:t>Scheme Details (https://megbocwwb.gov.in/schemes_loans)</w:t>
      </w:r>
    </w:p>
    <w:p>
      <w:pPr>
        <w:pStyle w:val="ListBullet"/>
      </w:pPr>
      <w:r>
        <w:t>Online Application Portal (https://megbocwwb.gov.in/bocw_services/login.htm)</w:t>
      </w:r>
    </w:p>
    <w:p>
      <w:pPr>
        <w:pStyle w:val="ListBullet"/>
      </w:pPr>
      <w:r>
        <w:t>Application Form For Instrumental Loan (https://megbocwwb.gov.in/forms/benefit/Instrumental%20Loan.pdf)</w:t>
      </w:r>
    </w:p>
    <w:p>
      <w:pPr>
        <w:pStyle w:val="ListBullet"/>
      </w:pPr>
      <w:r>
        <w:t>Registration Form (https://megbocwwb.gov.in/forms/registration-form/Registration%20Form.pdf)</w:t>
      </w:r>
    </w:p>
    <w:p>
      <w:pPr>
        <w:pStyle w:val="ListBullet"/>
      </w:pPr>
      <w:r>
        <w:t>Nomination Form (https://megbocwwb.gov.in/forms/registration-form/NominationForm.pdf)</w:t>
      </w:r>
    </w:p>
    <w:p>
      <w:pPr>
        <w:pStyle w:val="ListBullet"/>
      </w:pPr>
      <w:r>
        <w:t>Family Members Form (https://megbocwwb.gov.in/forms/registration-form/Familymembers.pdf)</w:t>
      </w:r>
    </w:p>
    <w:p>
      <w:pPr>
        <w:pStyle w:val="ListBullet"/>
      </w:pPr>
      <w:r>
        <w:t>SDO Certificate (https://megbocwwb.gov.in/forms/registration-form/SDOCertificate.pdf)</w:t>
      </w:r>
    </w:p>
    <w:p>
      <w:pPr>
        <w:pStyle w:val="ListBullet"/>
      </w:pPr>
      <w:r>
        <w:t>Employer Certificate (https://megbocwwb.gov.in/forms/registration-form/EmployersCertificate.pdf)</w:t>
      </w:r>
    </w:p>
    <w:p>
      <w:pPr>
        <w:pStyle w:val="ListBullet"/>
      </w:pPr>
      <w:r>
        <w:t>Amendment Notification (https://meglc.gov.in/acts/Amendment%20-rules-bocw-2018.pdf)</w:t>
      </w:r>
    </w:p>
    <w:p>
      <w:r>
        <w:t>Source: https://www.myscheme.gov.in/schemes/ltmbocwwb</w:t>
      </w:r>
    </w:p>
    <w:p>
      <w:r>
        <w:br w:type="page"/>
      </w:r>
    </w:p>
    <w:p>
      <w:pPr>
        <w:pStyle w:val="Heading1"/>
      </w:pPr>
      <w:r>
        <w:t>Integrated Farming in Micro Watershed Scheme</w:t>
      </w:r>
    </w:p>
    <w:p>
      <w:r>
        <w:rPr>
          <w:i/>
          <w:sz w:val="18"/>
        </w:rPr>
        <w:t>State: Meghalaya | Categories: Agriculture,Rural &amp; Environment | Scheme For: Individual</w:t>
      </w:r>
    </w:p>
    <w:p>
      <w:pPr>
        <w:pStyle w:val="Heading2"/>
      </w:pPr>
      <w:r>
        <w:t>Details</w:t>
      </w:r>
    </w:p>
    <w:p>
      <w:r>
        <w:t>The scheme “Integrated Farming in Micro Watershed” was launched by the Department of Agriculture &amp;amp; Farmers’ Welfare, Government of Meghalaya to promote integrated farming activities for improved livelihood in a complementary manner.</w:t>
      </w:r>
    </w:p>
    <w:p>
      <w:r>
        <w:rPr>
          <w:b/>
        </w:rPr>
        <w:t>Note:</w:t>
      </w:r>
      <w:r>
        <w:t xml:space="preserve"> _This availability of the above state plan scheme in any particular year is subject to the availability of funds and necessary sanction by the State Government. The continuation of any scheme in a particular year is also subject to the discretion of the State Government. Farmers are therefore advised to check the availability of any scheme with the respective District Agriculture Officers._</w:t>
      </w:r>
    </w:p>
    <w:p>
      <w:pPr>
        <w:pStyle w:val="Heading2"/>
      </w:pPr>
      <w:r>
        <w:t>Benefits</w:t>
      </w:r>
    </w:p>
    <w:p>
      <w:r>
        <w:t xml:space="preserve">&gt; </w:t>
      </w:r>
      <w:r>
        <w:rPr>
          <w:b/>
        </w:rPr>
        <w:t>Type of Assistance and Entitlement:</w:t>
      </w:r>
    </w:p>
    <w:p>
      <w:pPr>
        <w:pStyle w:val="ListBullet"/>
      </w:pPr>
      <w:r>
        <w:t>Training, Awareness program, Extension, Technology support, and Subsidy on inputs.</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 should possess their own land or leased land of at least 0.025 hectares or more.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pPr>
        <w:pStyle w:val="ListBullet"/>
      </w:pPr>
      <w:r>
        <w:t>The bonafide farmers shall be selected on a first come first serve basis.</w:t>
      </w:r>
    </w:p>
    <w:p>
      <w:r>
        <w:t>&gt; __</w:t>
      </w:r>
      <w:r>
        <w:rPr>
          <w:b/>
        </w:rPr>
        <w:t>Whom to Contact:</w:t>
      </w:r>
      <w:r>
        <w:t>__</w:t>
      </w:r>
    </w:p>
    <w:p>
      <w:pPr>
        <w:pStyle w:val="ListNumber"/>
      </w:pPr>
      <w:r>
        <w:t>Agriculture Development Officer of respective CD Block/Agriculture circle</w:t>
      </w:r>
    </w:p>
    <w:p>
      <w:pPr>
        <w:pStyle w:val="ListNumber"/>
      </w:pPr>
      <w:r>
        <w:t>Sub-Divisional Agricultural Officer of the concerned sub-divisions</w:t>
      </w:r>
    </w:p>
    <w:p>
      <w:pPr>
        <w:pStyle w:val="ListNumber"/>
      </w:pPr>
      <w:r>
        <w:t>District Agricultural Officer of the concerned districts</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r>
        <w:t>The main objective of this scheme is to promote integrated farming activities for improved livelihood in a complementary manner.</w:t>
      </w:r>
    </w:p>
    <w:p>
      <w:r>
        <w:rPr>
          <w:b/>
        </w:rPr>
        <w:t>Q2. Which department has launched this scheme?</w:t>
      </w:r>
    </w:p>
    <w:p>
      <w:r>
        <w:t>Department of Agriculture &amp; Farmers' Welfare, Government of Meghalaya</w:t>
      </w:r>
    </w:p>
    <w:p>
      <w:r>
        <w:rPr>
          <w:b/>
        </w:rPr>
        <w:t>Q3. What is the pattern of assistance?</w:t>
      </w:r>
    </w:p>
    <w:p>
      <w:r>
        <w:t>Training, Awareness Program, Extension, Technology Support, Subsidy on Inputs.</w:t>
      </w:r>
    </w:p>
    <w:p>
      <w:r>
        <w:rPr>
          <w:b/>
        </w:rPr>
        <w:t>Q4. Who can apply for the scheme?</w:t>
      </w:r>
    </w:p>
    <w:p>
      <w:r>
        <w:t>Bonafide farmers engaged in Agriculture, possesing own or leased land of at least 0.025 (hectares) or more.</w:t>
      </w:r>
    </w:p>
    <w:p>
      <w:r>
        <w:rPr>
          <w:b/>
        </w:rPr>
        <w:t>Q5. How to apply for the scheme?</w:t>
      </w:r>
    </w:p>
    <w:p>
      <w:r>
        <w:t>Bonafide farmers can apply in plain paper through the nearest Agriculture Development Officer of a CD Block/Agriculture Circle.</w:t>
      </w:r>
    </w:p>
    <w:p>
      <w:r>
        <w:rPr>
          <w:b/>
        </w:rPr>
        <w:t>Q6. What is the beneficiaries’ selection procedure?</w:t>
      </w:r>
    </w:p>
    <w:p>
      <w:r>
        <w:t>The bonafide farmers shall be selected on a first come first serve basis.</w:t>
      </w:r>
    </w:p>
    <w:p>
      <w:r>
        <w:rPr>
          <w:b/>
        </w:rPr>
        <w:t>Q7. Whom to contact?</w:t>
      </w:r>
    </w:p>
    <w:p>
      <w:pPr>
        <w:pStyle w:val="ListNumber"/>
      </w:pPr>
      <w:r>
        <w:t>Agriculture Development Officer of respective CD Block/Agriculture circle</w:t>
      </w:r>
    </w:p>
    <w:p>
      <w:pPr>
        <w:pStyle w:val="ListNumber"/>
      </w:pPr>
      <w:r>
        <w:t>Sub-Divisional Agricultural Officer of the concerned sub-divisions</w:t>
      </w:r>
    </w:p>
    <w:p>
      <w:pPr>
        <w:pStyle w:val="ListNumber"/>
      </w:pPr>
      <w:r>
        <w:t>District Agricultural Officer of the concerned districts</w:t>
      </w:r>
    </w:p>
    <w:p>
      <w:pPr>
        <w:pStyle w:val="Heading2"/>
      </w:pPr>
      <w:r>
        <w:t>Sources And References</w:t>
      </w:r>
    </w:p>
    <w:p>
      <w:pPr>
        <w:pStyle w:val="ListBullet"/>
      </w:pPr>
      <w:r>
        <w:t>Official Website (https://megagriculture.gov.in/Home.aspx)</w:t>
      </w:r>
    </w:p>
    <w:p>
      <w:pPr>
        <w:pStyle w:val="ListBullet"/>
      </w:pPr>
      <w:r>
        <w:t>Guidelines (http://megsrcw.nic.in/sites/default/files/field/II%20schemes%20progs%20services%20under%20line%20deptts.pdf)</w:t>
      </w:r>
    </w:p>
    <w:p>
      <w:r>
        <w:t>Source: https://www.myscheme.gov.in/schemes/ifmws</w:t>
      </w:r>
    </w:p>
    <w:p>
      <w:r>
        <w:br w:type="page"/>
      </w:r>
    </w:p>
    <w:p>
      <w:pPr>
        <w:pStyle w:val="Heading1"/>
      </w:pPr>
      <w:r>
        <w:t>Vishist Coaching Scheme (GBOCWWB)</w:t>
      </w:r>
    </w:p>
    <w:p>
      <w:r>
        <w:rPr>
          <w:i/>
          <w:sz w:val="18"/>
        </w:rPr>
        <w:t>State: Gujarat | Categories: Education &amp; Learning | Scheme For: Individual</w:t>
      </w:r>
    </w:p>
    <w:p>
      <w:pPr>
        <w:pStyle w:val="Heading2"/>
      </w:pPr>
      <w:r>
        <w:t>Details</w:t>
      </w:r>
    </w:p>
    <w:p>
      <w:r>
        <w:t>The “Vishist Coaching Scheme” is implemented by the Gujarat Building and Other Construction Worker’s Welfare Board (GBOCWWB), Labour, Skill Development &amp;amp; Employment Department, Government of Gujarat. Under this scheme, both the registration fee and coaching/tuition fees will be reimbursed/paid for the career development of the children of construction workers. The purpose of the scheme is to facilitate their pursuit of becoming Chartered Accountants and successfully passing the competitive examinations conducted by the Gujarat Public Service Commission, Union Public Service Commission, Gujarat Gaun Seva Selection Board, and Gujarat Panchayat Service Selection Board.</w:t>
      </w:r>
    </w:p>
    <w:p>
      <w:pPr>
        <w:pStyle w:val="Heading2"/>
      </w:pPr>
      <w:r>
        <w:t>Benefits</w:t>
      </w:r>
    </w:p>
    <w:p>
      <w:pPr>
        <w:pStyle w:val="ListNumber"/>
      </w:pPr>
      <w:r>
        <w:t>Under the scheme, the registration fee and coaching/tuition fees for the children of registered construction workers will be reimbursed/paid.</w:t>
      </w:r>
    </w:p>
    <w:p>
      <w:pPr>
        <w:pStyle w:val="Heading2"/>
      </w:pPr>
      <w:r>
        <w:t>Eligibility</w:t>
      </w:r>
    </w:p>
    <w:p>
      <w:pPr>
        <w:pStyle w:val="ListNumber"/>
      </w:pPr>
      <w:r>
        <w:t>The children of construction workers registered with Gujarat Building and other Construction Workers Welfare Board will be eligible to get the benefit of this scheme.</w:t>
      </w:r>
    </w:p>
    <w:p>
      <w:pPr>
        <w:pStyle w:val="ListNumber"/>
      </w:pPr>
      <w:r>
        <w:t>The construction workers can apply under the scheme for their children who aspire to pursue a career as Chartered Accountants and pass the competitive examinations conducted by the Gujarat Public Service Commission, Union Public Service Commission, Gujarat Gaun Seva Selection Board, and Gujarat Panchayat Service Selection Board.</w:t>
      </w:r>
    </w:p>
    <w:p>
      <w:r>
        <w:t xml:space="preserve">&gt; </w:t>
      </w:r>
      <w:r>
        <w:rPr>
          <w:b/>
        </w:rPr>
        <w:t>Terms and Conditions:</w:t>
      </w:r>
    </w:p>
    <w:p>
      <w:pPr>
        <w:pStyle w:val="ListNumber"/>
      </w:pPr>
      <w:r>
        <w:t>The registered construction worker has to apply in the prescribed format and within the prescribed time limit.</w:t>
      </w:r>
    </w:p>
    <w:p>
      <w:pPr>
        <w:pStyle w:val="ListNumber"/>
      </w:pPr>
      <w:r>
        <w:t>Application has to be made within six months of taking admission in each academic year.</w:t>
      </w:r>
    </w:p>
    <w:p>
      <w:pPr>
        <w:pStyle w:val="Heading2"/>
      </w:pPr>
      <w:r>
        <w:t>Application Process</w:t>
      </w:r>
    </w:p>
    <w:p>
      <w:pPr>
        <w:pStyle w:val="Heading3"/>
      </w:pPr>
      <w:r>
        <w:t>Mode: Online</w:t>
      </w:r>
    </w:p>
    <w:p>
      <w:r>
        <w:t>&gt; __</w:t>
      </w:r>
      <w:r>
        <w:rPr>
          <w:b/>
        </w:rPr>
        <w:t>Application Process for ‘E-Nirman Card’ under the GBOCWWB:</w:t>
      </w:r>
      <w:r>
        <w:t>__</w:t>
      </w:r>
    </w:p>
    <w:p>
      <w:r>
        <w:t>&gt; __</w:t>
      </w:r>
      <w:r>
        <w:rPr>
          <w:b/>
        </w:rPr>
        <w:t>Process to track Application Status:</w:t>
      </w:r>
      <w:r>
        <w:t>__</w:t>
      </w:r>
    </w:p>
    <w:p>
      <w:r>
        <w:t>&gt; __</w:t>
      </w:r>
      <w:r>
        <w:rPr>
          <w:b/>
        </w:rPr>
        <w:t>Application Process for Scheme Benefit:</w:t>
      </w:r>
      <w:r>
        <w:t>__</w:t>
      </w:r>
    </w:p>
    <w:p>
      <w:pPr>
        <w:pStyle w:val="Heading2"/>
      </w:pPr>
      <w:r>
        <w:t>Documents Required</w:t>
      </w:r>
    </w:p>
    <w:p>
      <w:r>
        <w:t>&gt; __</w:t>
      </w:r>
      <w:r>
        <w:rPr>
          <w:b/>
        </w:rPr>
        <w:t>Documents required for ‘E-Nirman Card’ under the GBOCWWB:</w:t>
      </w:r>
      <w:r>
        <w:t>__</w:t>
      </w:r>
    </w:p>
    <w:p>
      <w:pPr>
        <w:pStyle w:val="ListNumber"/>
      </w:pPr>
      <w:r>
        <w:t>Photograph of the worker</w:t>
      </w:r>
    </w:p>
    <w:p>
      <w:pPr>
        <w:pStyle w:val="ListNumber"/>
      </w:pPr>
      <w:r>
        <w:t>Aadhaar Card</w:t>
      </w:r>
    </w:p>
    <w:p>
      <w:pPr>
        <w:pStyle w:val="ListNumber"/>
      </w:pPr>
      <w:r>
        <w:t>Ration Card</w:t>
      </w:r>
    </w:p>
    <w:p>
      <w:pPr>
        <w:pStyle w:val="ListNumber"/>
      </w:pPr>
      <w:r>
        <w:t>Caste Category certificate, if applicable</w:t>
      </w:r>
    </w:p>
    <w:p>
      <w:pPr>
        <w:pStyle w:val="ListNumber"/>
      </w:pPr>
      <w:r>
        <w:t>Proof of age (Birth certificate/Driving Licence/PAN Card/Voter ID Card)</w:t>
      </w:r>
    </w:p>
    <w:p>
      <w:pPr>
        <w:pStyle w:val="ListNumber"/>
      </w:pPr>
      <w:r>
        <w:t>Self-declaration (https://enirmanbocw.gujarat.gov.in/ApplicationDocuments/SelfCertificateLatest.pdf) certificate</w:t>
      </w:r>
    </w:p>
    <w:p>
      <w:pPr>
        <w:pStyle w:val="ListNumber"/>
      </w:pPr>
      <w:r>
        <w:t>Employer Certificate</w:t>
      </w:r>
    </w:p>
    <w:p>
      <w:pPr>
        <w:pStyle w:val="ListNumber"/>
      </w:pPr>
      <w:r>
        <w:t>Bank Passbook/cancelled Cheque</w:t>
      </w:r>
    </w:p>
    <w:p>
      <w:pPr>
        <w:pStyle w:val="ListNumber"/>
      </w:pPr>
      <w:r>
        <w:t>Any other documents as required</w:t>
      </w:r>
    </w:p>
    <w:p>
      <w:r>
        <w:t>&gt; __</w:t>
      </w:r>
      <w:r>
        <w:rPr>
          <w:b/>
        </w:rPr>
        <w:t>Documents required for Scheme Benefit:</w:t>
      </w:r>
      <w:r>
        <w:t>__</w:t>
      </w:r>
    </w:p>
    <w:p>
      <w:pPr>
        <w:pStyle w:val="ListNumber"/>
      </w:pPr>
      <w:r>
        <w:t>e-Nirman Card of the worker</w:t>
      </w:r>
    </w:p>
    <w:p>
      <w:pPr>
        <w:pStyle w:val="ListNumber"/>
      </w:pPr>
      <w:r>
        <w:t>Passport-size photograph</w:t>
      </w:r>
    </w:p>
    <w:p>
      <w:pPr>
        <w:pStyle w:val="ListNumber"/>
      </w:pPr>
      <w:r>
        <w:t>Copy of Beneficiary's Aadhaar Card</w:t>
      </w:r>
    </w:p>
    <w:p>
      <w:pPr>
        <w:pStyle w:val="ListNumber"/>
      </w:pPr>
      <w:r>
        <w:t>Original Fee Receipt</w:t>
      </w:r>
    </w:p>
    <w:p>
      <w:pPr>
        <w:pStyle w:val="ListNumber"/>
      </w:pPr>
      <w:r>
        <w:t>Copy of the first page of Bank Passbook</w:t>
      </w:r>
    </w:p>
    <w:p>
      <w:pPr>
        <w:pStyle w:val="ListNumber"/>
      </w:pPr>
      <w:r>
        <w:t>Copy of ration card</w:t>
      </w:r>
    </w:p>
    <w:p>
      <w:pPr>
        <w:pStyle w:val="ListNumber"/>
      </w:pPr>
      <w:r>
        <w:t>Affidavit</w:t>
      </w:r>
    </w:p>
    <w:p>
      <w:pPr>
        <w:pStyle w:val="ListNumber"/>
      </w:pPr>
      <w:r>
        <w:t>Child's Aadhaar Card</w:t>
      </w:r>
    </w:p>
    <w:p>
      <w:pPr>
        <w:pStyle w:val="ListNumber"/>
      </w:pPr>
      <w:r>
        <w:t>Bonafide Certificate</w:t>
      </w:r>
    </w:p>
    <w:p>
      <w:pPr>
        <w:pStyle w:val="ListNumber"/>
      </w:pPr>
      <w:r>
        <w:t>Any other documents as required</w:t>
      </w:r>
    </w:p>
    <w:p>
      <w:pPr>
        <w:pStyle w:val="Heading2"/>
      </w:pPr>
      <w:r>
        <w:t>Frequently Asked Questions</w:t>
      </w:r>
    </w:p>
    <w:p>
      <w:r>
        <w:rPr>
          <w:b/>
        </w:rPr>
        <w:t>Q1. Who implements the Vishist Coaching Scheme?</w:t>
      </w:r>
    </w:p>
    <w:p>
      <w:r>
        <w:t>The scheme is implemented by the Gujarat Building and Other Construction Worker's Welfare Board, under the Labour, Skill Development &amp; Employment Department, Government of Gujarat.</w:t>
      </w:r>
    </w:p>
    <w:p>
      <w:r>
        <w:rPr>
          <w:b/>
        </w:rPr>
        <w:t>Q2. What are the benefits of the Scheme?</w:t>
      </w:r>
    </w:p>
    <w:p>
      <w:r>
        <w:t>The scheme covers the reimbursement or payment of both registration fees and coaching/tuition fees for the children of registered construction workers.</w:t>
      </w:r>
    </w:p>
    <w:p>
      <w:r>
        <w:rPr>
          <w:b/>
        </w:rPr>
        <w:t>Q3. Who is eligible for the Scheme?</w:t>
      </w:r>
    </w:p>
    <w:p>
      <w:r>
        <w:t>Children of construction workers registered with the Gujarat Building and other Construction Workers Welfare Board are eligible for the scheme.</w:t>
      </w:r>
    </w:p>
    <w:p>
      <w:r>
        <w:rPr>
          <w:b/>
        </w:rPr>
        <w:t>Q4. What career paths are covered under the Scheme?</w:t>
      </w:r>
    </w:p>
    <w:p>
      <w:r>
        <w:t>The scheme aims to support children aspiring to become Chartered Accountants and those preparing for competitive examinations conducted by various commissions and boards in Gujarat.</w:t>
      </w:r>
    </w:p>
    <w:p>
      <w:r>
        <w:rPr>
          <w:b/>
        </w:rPr>
        <w:t>Q5. Can construction workers apply for the scheme for their children's education in any field?</w:t>
      </w:r>
    </w:p>
    <w:p>
      <w:r>
        <w:t>No, the scheme specifically supports children aspiring to become Chartered Accountants or those preparing for competitive examinations mentioned in the eligibility criteria.</w:t>
      </w:r>
    </w:p>
    <w:p>
      <w:r>
        <w:rPr>
          <w:b/>
        </w:rPr>
        <w:t>Q6. What competitive examinations are covered under the scheme?</w:t>
      </w:r>
    </w:p>
    <w:p>
      <w:r>
        <w:t>Competitive examinations conducted by the Gujarat Public Service Commission, Union Public Service Commission, Gujarat Gaun Seva Selection Board, and Gujarat Panchayat Service Selection Board are covered under the scheme.</w:t>
      </w:r>
    </w:p>
    <w:p>
      <w:r>
        <w:rPr>
          <w:b/>
        </w:rPr>
        <w:t>Q7. What are the terms and conditions for availing benefits under the Scheme?</w:t>
      </w:r>
    </w:p>
    <w:p>
      <w:r>
        <w:t>The registered construction worker must apply in the prescribed format within the specified time limit.</w:t>
      </w:r>
    </w:p>
    <w:p>
      <w:r>
        <w:rPr>
          <w:b/>
        </w:rPr>
        <w:t>Q8. When should applications be made under the scheme?</w:t>
      </w:r>
    </w:p>
    <w:p>
      <w:r>
        <w:t>Applications must be submitted within six months of the child's admission in each academic year.</w:t>
      </w:r>
    </w:p>
    <w:p>
      <w:r>
        <w:rPr>
          <w:b/>
        </w:rPr>
        <w:t>Q9. How can construction workers apply for the Vishist Coaching Scheme?</w:t>
      </w:r>
    </w:p>
    <w:p>
      <w:r>
        <w:t>The applicant may visit and apply through the Sanman Portal: https://sanman.gujarat.gov.in/</w:t>
      </w:r>
    </w:p>
    <w:p>
      <w:pPr>
        <w:pStyle w:val="Heading2"/>
      </w:pPr>
      <w:r>
        <w:t>Sources And References</w:t>
      </w:r>
    </w:p>
    <w:p>
      <w:pPr>
        <w:pStyle w:val="ListBullet"/>
      </w:pPr>
      <w:r>
        <w:t>Official Website (https://sanman.gujarat.gov.in/Home/BOCWScheme#)</w:t>
      </w:r>
    </w:p>
    <w:p>
      <w:pPr>
        <w:pStyle w:val="ListBullet"/>
      </w:pPr>
      <w:r>
        <w:t>Guidelines (https://bocwwb.gujarat.gov.in/Portal/Document/10_438_1_Vishist_coaching_Scheme.pdf)</w:t>
      </w:r>
    </w:p>
    <w:p>
      <w:pPr>
        <w:pStyle w:val="ListBullet"/>
      </w:pPr>
      <w:r>
        <w:t>Sanman Portal (https://sanman.gujarat.gov.in/)</w:t>
      </w:r>
    </w:p>
    <w:p>
      <w:pPr>
        <w:pStyle w:val="ListBullet"/>
      </w:pPr>
      <w:r>
        <w:t>E-Nirman Portal (https://enirmanbocw.gujarat.gov.in/Index.aspx)</w:t>
      </w:r>
    </w:p>
    <w:p>
      <w:r>
        <w:t>Source: https://www.myscheme.gov.in/schemes/vcsgbocwwb</w:t>
      </w:r>
    </w:p>
    <w:p>
      <w:r>
        <w:br w:type="page"/>
      </w:r>
    </w:p>
    <w:p>
      <w:pPr>
        <w:pStyle w:val="Heading1"/>
      </w:pPr>
      <w:r>
        <w:t>Sinchai Pipeline Karyakram</w:t>
      </w:r>
    </w:p>
    <w:p>
      <w:r>
        <w:rPr>
          <w:i/>
          <w:sz w:val="18"/>
        </w:rPr>
        <w:t>State: Rajasthan | Categories: Agriculture,Rural &amp; Environment | Open: 2020-04-29 | Scheme For: Individual</w:t>
      </w:r>
    </w:p>
    <w:p>
      <w:pPr>
        <w:pStyle w:val="Heading2"/>
      </w:pPr>
      <w:r>
        <w:t>Details</w:t>
      </w:r>
    </w:p>
    <w:p>
      <w:r>
        <w:t>The "Sinchai Pipeline Karyakram" under The Agriculture Department of the  Rajasthan government will provide subsidy to farmers on purchasing irrigation pipelines. So that farmers can get rid of the problem of irrigation. And their income can increase. There are many farmers in our country whose financial condition is weak and are unable to buy pipelines, due to which their crops get ruined due to lack of water. To overcome the problem of irrigation, many types of schemes are also being run by the Central and State Governments. In this direction, considering the problems of farmers.</w:t>
      </w:r>
    </w:p>
    <w:p>
      <w:r>
        <w:t>&lt;br&gt;</w:t>
      </w:r>
    </w:p>
    <w:p>
      <w:r>
        <w:t xml:space="preserve">&gt; </w:t>
      </w:r>
      <w:r>
        <w:rPr>
          <w:b/>
        </w:rPr>
        <w:t>Feature :</w:t>
      </w:r>
    </w:p>
    <w:p>
      <w:pPr>
        <w:pStyle w:val="ListNumber"/>
      </w:pPr>
      <w:r>
        <w:t>Farmers will be eligible for a grant only if they purchase BIS-marked pipes from a manufacturer or their authorized distributor/seller registered with the Agriculture Department, either in cash or by taking a loan from a bank, and successfully install them on their farm.</w:t>
      </w:r>
    </w:p>
    <w:p>
      <w:pPr>
        <w:pStyle w:val="ListNumber"/>
      </w:pPr>
      <w:r>
        <w:t>Each pipe distributed on a grant basis must be embossed with the year of manufacture and the grant distribution year. The grant will be admissible only on pipes manufactured and sold in the eligible year. Additionally, the grant will be admissible on the remaining pipes from the previous year in the next financial year as well.</w:t>
      </w:r>
    </w:p>
    <w:p>
      <w:pPr>
        <w:pStyle w:val="ListNumber"/>
      </w:pPr>
      <w:r>
        <w:t>The concerned manufacturer will necessarily provide information about the remaining stock of the previous financial year to the Deputy Director and Assistant Director of Agriculture (Ext.) office in the district. The grant will not be admissible in the absence of information.</w:t>
      </w:r>
    </w:p>
    <w:p>
      <w:pPr>
        <w:pStyle w:val="ListNumber"/>
      </w:pPr>
      <w:r>
        <w:t>In the financial year, the list of maximum retail price (MRP) of pipes will be sent by the pipe manufacturers to the Deputy Director and Assistant Director of Agriculture (Ext.) office through selected dealers in the district. The dealer will also submit an affidavit that no bill will be charged more than the MRP.</w:t>
      </w:r>
    </w:p>
    <w:p>
      <w:r>
        <w:t>&lt;br&gt;</w:t>
      </w:r>
    </w:p>
    <w:p>
      <w:r>
        <w:rPr>
          <w:b/>
        </w:rPr>
        <w:t>Component</w:t>
      </w:r>
      <w:r>
        <w:rPr>
          <w:b/>
        </w:rPr>
        <w:t>Component</w:t>
      </w:r>
      <w:r>
        <w:rPr>
          <w:b/>
        </w:rPr>
        <w:t>Ice. Code</w:t>
      </w:r>
      <w:r>
        <w:rPr>
          <w:b/>
        </w:rPr>
        <w:t>Description</w:t>
      </w:r>
      <w:r>
        <w:t>PipelinePipe4984 /14151 Pt I &amp;amp;amp;amp; II : 199H.D.P.E. irrigation pipePipelinePipe4985 ¼4 kg/cm2 &amp;amp;amp;amp;63 ¼2-5 kg/cm2 &amp;amp;amp;amp;90 mm and above ½PVC for water supply. irrigation pipePipelinePipeIS 16190 : 2014 ¼ 63 mm and above and 200 mm and above ½HDPE High Density Polyethylene Laminated Knitted Flat Tube Irrigation Pipe for Water Supply&lt;br&gt;</w:t>
      </w:r>
    </w:p>
    <w:p>
      <w:r>
        <w:t>&lt;br&gt;</w:t>
      </w:r>
    </w:p>
    <w:p>
      <w:r>
        <w:t xml:space="preserve">&gt; </w:t>
      </w:r>
      <w:r>
        <w:rPr>
          <w:b/>
        </w:rPr>
        <w:t>The subsidy will be payable only on pipes of diameter 63 mm or more than 63 mm.</w:t>
      </w:r>
    </w:p>
    <w:p>
      <w:pPr>
        <w:pStyle w:val="Heading2"/>
      </w:pPr>
      <w:r>
        <w:t>Benefits</w:t>
      </w:r>
    </w:p>
    <w:p>
      <w:pPr>
        <w:pStyle w:val="ListNumber"/>
      </w:pPr>
      <w:r>
        <w:t>Cost of transporting water: 50% of the cost (capped at ₹1000/-).</w:t>
      </w:r>
    </w:p>
    <w:p>
      <w:pPr>
        <w:pStyle w:val="ListNumber"/>
      </w:pPr>
      <w:r>
        <w:t>Pipe material cost:</w:t>
      </w:r>
    </w:p>
    <w:p>
      <w:pPr>
        <w:pStyle w:val="ListBullet"/>
      </w:pPr>
      <w:r>
        <w:t>HDPE pipe: ₹50 per meter (capped at ₹15,000/- total).</w:t>
      </w:r>
    </w:p>
    <w:p>
      <w:pPr>
        <w:pStyle w:val="ListBullet"/>
      </w:pPr>
      <w:r>
        <w:t>PVC pipe: ₹35 per meter (capped at ₹15,000/- total).</w:t>
      </w:r>
    </w:p>
    <w:p>
      <w:pPr>
        <w:pStyle w:val="ListBullet"/>
      </w:pPr>
      <w:r>
        <w:t>HDPE laminated flat tube pipe: ₹20 per meter (capped at ₹15,000/- total).</w:t>
      </w:r>
    </w:p>
    <w:p>
      <w:pPr>
        <w:pStyle w:val="Heading2"/>
      </w:pPr>
      <w:r>
        <w:t>Eligibility</w:t>
      </w:r>
    </w:p>
    <w:p>
      <w:pPr>
        <w:pStyle w:val="ListNumber"/>
      </w:pPr>
      <w:r>
        <w:t>The agricultural land should be owned by the applicant.</w:t>
      </w:r>
    </w:p>
    <w:p>
      <w:pPr>
        <w:pStyle w:val="ListNumber"/>
      </w:pPr>
      <w:r>
        <w:t>The applicant must be a farmer residing in Rajasthan.</w:t>
      </w:r>
    </w:p>
    <w:p>
      <w:pPr>
        <w:pStyle w:val="ListNumber"/>
      </w:pPr>
      <w:r>
        <w:t>This scheme applies to farmers who have a diesel engine, electric pump, or tractor-driven pump set available on a borewell or well.</w:t>
      </w:r>
    </w:p>
    <w:p>
      <w:pPr>
        <w:pStyle w:val="ListNumber"/>
      </w:pPr>
      <w:r>
        <w:t>Applicants must own at least 2 bighas of cultivable agricultural land.</w:t>
      </w:r>
    </w:p>
    <w:p>
      <w:pPr>
        <w:pStyle w:val="ListNumber"/>
      </w:pPr>
      <w:r>
        <w:t>The farmer's bank account must be linked to an Aadhar card. Additionally, no farmer can apply again for the next 10 years after receiving the benefit.</w:t>
      </w:r>
    </w:p>
    <w:p>
      <w:pPr>
        <w:pStyle w:val="ListNumber"/>
      </w:pPr>
      <w:r>
        <w:t>Farmers must apply for the grant within 30 days of purchasing the pipe and after this timeframe will not be considered.</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"Citizen",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Passport size photo.</w:t>
      </w:r>
    </w:p>
    <w:p>
      <w:pPr>
        <w:pStyle w:val="ListNumber"/>
      </w:pPr>
      <w:r>
        <w:t>Copy of Aadhar Card.</w:t>
      </w:r>
    </w:p>
    <w:p>
      <w:pPr>
        <w:pStyle w:val="ListNumber"/>
      </w:pPr>
      <w:r>
        <w:t>Copy of Jamabandi or Jamabandi.</w:t>
      </w:r>
    </w:p>
    <w:p>
      <w:pPr>
        <w:pStyle w:val="ListNumber"/>
      </w:pPr>
      <w:r>
        <w:t>Copy of Bank Passbook.</w:t>
      </w:r>
    </w:p>
    <w:p>
      <w:pPr>
        <w:pStyle w:val="Heading2"/>
      </w:pPr>
      <w:r>
        <w:t>Frequently Asked Questions</w:t>
      </w:r>
    </w:p>
    <w:p>
      <w:r>
        <w:rPr>
          <w:b/>
        </w:rPr>
        <w:t>Q1. What is the objective of the scheme?</w:t>
      </w:r>
    </w:p>
    <w:p>
      <w:r>
        <w:t>Rajasthan Government will provide subsidy to the farmers on purchasing irrigation pipeline and try to reduce the financial burden.</w:t>
      </w:r>
    </w:p>
    <w:p>
      <w:r>
        <w:rPr>
          <w:b/>
        </w:rPr>
        <w:t>Q2. May Other State persons also apply for this scheme?</w:t>
      </w:r>
    </w:p>
    <w:p>
      <w:r>
        <w:t>No, this scheme only for Rajasthan.</w:t>
      </w:r>
    </w:p>
    <w:p>
      <w:r>
        <w:rPr>
          <w:b/>
        </w:rPr>
        <w:t>Q3. What documents are required ?</w:t>
      </w:r>
    </w:p>
    <w:p>
      <w:pPr>
        <w:pStyle w:val="ListNumber"/>
      </w:pPr>
      <w:r>
        <w:t>Passport size photo.</w:t>
      </w:r>
    </w:p>
    <w:p>
      <w:pPr>
        <w:pStyle w:val="ListNumber"/>
      </w:pPr>
      <w:r>
        <w:t>Copy of Aadhar Card.</w:t>
      </w:r>
    </w:p>
    <w:p>
      <w:pPr>
        <w:pStyle w:val="ListNumber"/>
      </w:pPr>
      <w:r>
        <w:t>Copy of Jamabandi or Jamabandi.</w:t>
      </w:r>
    </w:p>
    <w:p>
      <w:pPr>
        <w:pStyle w:val="ListNumber"/>
      </w:pPr>
      <w:r>
        <w:t>Copy of Bank Passbook.</w:t>
      </w:r>
    </w:p>
    <w:p>
      <w:r>
        <w:rPr>
          <w:b/>
        </w:rPr>
        <w:t>Q4. What is DBT?</w:t>
      </w:r>
    </w:p>
    <w:p>
      <w:r>
        <w:t>Direct Benefit Transfer (DBT) was launched by the Government of India in January, 2013. Here the money will be directly transferred to the bank account of the beneficiaries of various Government schemes.</w:t>
      </w:r>
    </w:p>
    <w:p>
      <w:r>
        <w:rPr>
          <w:b/>
        </w:rPr>
        <w:t>Q5. Is there an application fee?</w:t>
      </w:r>
    </w:p>
    <w:p>
      <w:r>
        <w:t>Application form is free for Irrigation Pipe Line Program.</w:t>
      </w:r>
    </w:p>
    <w:p>
      <w:r>
        <w:rPr>
          <w:b/>
        </w:rPr>
        <w:t>Q6. What is IFSC code?</w:t>
      </w:r>
    </w:p>
    <w:p>
      <w:r>
        <w:t>IFSC (Indian Financial System Code) is an 11-digit alphanumeric code that helps to identify different bank branches that deal with online fund transfers.</w:t>
      </w:r>
    </w:p>
    <w:p>
      <w:r>
        <w:rPr>
          <w:b/>
        </w:rPr>
        <w:t>Q7. How do a applicant know if a field in the application form is mandatory?</w:t>
      </w:r>
    </w:p>
    <w:p>
      <w:r>
        <w:t>A distinctive sign ("*" symbol, "mandatory" mention, etc.)</w:t>
      </w:r>
    </w:p>
    <w:p>
      <w:r>
        <w:rPr>
          <w:b/>
        </w:rPr>
        <w:t>Q8. Is this scheme for Urban area?</w:t>
      </w:r>
    </w:p>
    <w:p>
      <w:r>
        <w:t>Yes, Urban and Rural both can apply for this scheme.</w:t>
      </w:r>
    </w:p>
    <w:p>
      <w:r>
        <w:rPr>
          <w:b/>
        </w:rPr>
        <w:t>Q9. Can applicant fill the application form in a language other than English?</w:t>
      </w:r>
    </w:p>
    <w:p>
      <w:r>
        <w:t>No, applicant can fill only in English language.</w:t>
      </w:r>
    </w:p>
    <w:p>
      <w:r>
        <w:rPr>
          <w:b/>
        </w:rPr>
        <w:t>Q10. What is office web to apply for the scheme benefits?</w:t>
      </w:r>
    </w:p>
    <w:p>
      <w:r>
        <w:t>Follow the below url.</w:t>
      </w:r>
    </w:p>
    <w:p>
      <w:r>
        <w:t>Link : https://sso.rajasthan.gov.in/signin</w:t>
      </w:r>
    </w:p>
    <w:p>
      <w:pPr>
        <w:pStyle w:val="Heading2"/>
      </w:pPr>
      <w:r>
        <w:t>Sources And References</w:t>
      </w:r>
    </w:p>
    <w:p>
      <w:pPr>
        <w:pStyle w:val="ListBullet"/>
      </w:pPr>
      <w:r>
        <w:t>Guidelines (https://jankalyanfile.rajasthan.gov.in//Content/UploadFolder/Scheme/AGRI_/IPLP/DOC_250_33da8ac2-d17a-49e6-ad16-615dd5ff570a.pdf)</w:t>
      </w:r>
    </w:p>
    <w:p>
      <w:pPr>
        <w:pStyle w:val="ListBullet"/>
      </w:pPr>
      <w:r>
        <w:t>Scheme Details (https://schemes.rajasthan.gov.in/scheme/detail/250)</w:t>
      </w:r>
    </w:p>
    <w:p>
      <w:pPr>
        <w:pStyle w:val="ListBullet"/>
      </w:pPr>
      <w:r>
        <w:t>Registration (https://sso.rajasthan.gov.in/register)</w:t>
      </w:r>
    </w:p>
    <w:p>
      <w:pPr>
        <w:pStyle w:val="ListBullet"/>
      </w:pPr>
      <w:r>
        <w:t>Login (https://sso.rajasthan.gov.in/signin)</w:t>
      </w:r>
    </w:p>
    <w:p>
      <w:r>
        <w:t>Source: https://www.myscheme.gov.in/schemes/spk</w:t>
      </w:r>
    </w:p>
    <w:p>
      <w:r>
        <w:br w:type="page"/>
      </w:r>
    </w:p>
    <w:p>
      <w:pPr>
        <w:pStyle w:val="Heading1"/>
      </w:pPr>
      <w:r>
        <w:t>Drip Sanyantr</w:t>
      </w:r>
    </w:p>
    <w:p>
      <w:r>
        <w:rPr>
          <w:i/>
          <w:sz w:val="18"/>
        </w:rPr>
        <w:t>State: Rajasthan | Categories: Agriculture,Rural &amp; Environment | Scheme For: Individual</w:t>
      </w:r>
    </w:p>
    <w:p>
      <w:pPr>
        <w:pStyle w:val="Heading2"/>
      </w:pPr>
      <w:r>
        <w:t>Details</w:t>
      </w:r>
    </w:p>
    <w:p>
      <w:r>
        <w:t>The Drip Sanyantr under the Agriculture Department Rajasthan government gives subsidies to farmers. Proper utilization of every drop of water by drip plant, 75-80 percent saving of water and increase in quality production through efficient technology. For the successful operation of a drip irrigation system, it is necessary to calculate the correct water requirement because through this system only water is given equal to the requirement of the plants. The water requirement of plants varies seasonally and every month and the working hours of the system are balanced accordingly.</w:t>
      </w:r>
    </w:p>
    <w:p>
      <w:r>
        <w:t>&lt;br&gt;</w:t>
      </w:r>
    </w:p>
    <w:p>
      <w:r>
        <w:t xml:space="preserve">&gt; </w:t>
      </w:r>
      <w:r>
        <w:rPr>
          <w:b/>
        </w:rPr>
        <w:t>Important points</w:t>
      </w:r>
    </w:p>
    <w:p>
      <w:pPr>
        <w:pStyle w:val="ListNumber"/>
      </w:pPr>
      <w:r>
        <w:t>After issuing administrative approval from the irrigation department.</w:t>
      </w:r>
    </w:p>
    <w:p>
      <w:pPr>
        <w:pStyle w:val="ListNumber"/>
      </w:pPr>
      <w:r>
        <w:t>The grant amount is transferred to the account of the farmer or the supplier manufacturer/dealer with the consent of the farmer.</w:t>
      </w:r>
    </w:p>
    <w:p>
      <w:pPr>
        <w:pStyle w:val="Heading2"/>
      </w:pPr>
      <w:r>
        <w:t>Benefits</w:t>
      </w:r>
    </w:p>
    <w:p>
      <w:pPr>
        <w:pStyle w:val="ListNumber"/>
      </w:pPr>
      <w:r>
        <w:t>70% subsidy is given to general farmers and 75% subsidy is given to small, marginal Scheduled Caste, Scheduled Tribe, and women farmers.</w:t>
      </w:r>
    </w:p>
    <w:p>
      <w:pPr>
        <w:pStyle w:val="ListNumber"/>
      </w:pPr>
      <w:r>
        <w:t>All categories of farmers are given subsidies on drip plants up to a maximum area of 5 hectares.</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farmer should have at least 0.2 hectares of irrigated cultivable land.</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rPr>
          <w:b/>
        </w:rPr>
        <w:t>APPLY</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Jamabandi copy (not older than 6 months)</w:t>
      </w:r>
    </w:p>
    <w:p>
      <w:pPr>
        <w:pStyle w:val="ListNumber"/>
      </w:pPr>
      <w:r>
        <w:t>Aadhar Card/Janadhar Card.</w:t>
      </w:r>
    </w:p>
    <w:p>
      <w:pPr>
        <w:pStyle w:val="ListNumber"/>
      </w:pPr>
      <w:r>
        <w:t>Irrigation Source Certificate.</w:t>
      </w:r>
    </w:p>
    <w:p>
      <w:pPr>
        <w:pStyle w:val="ListNumber"/>
      </w:pPr>
      <w:r>
        <w:t>Soil and Water Testing Report.</w:t>
      </w:r>
    </w:p>
    <w:p>
      <w:pPr>
        <w:pStyle w:val="ListNumber"/>
      </w:pPr>
      <w:r>
        <w:t>Supplier's Quotation.</w:t>
      </w:r>
    </w:p>
    <w:p>
      <w:pPr>
        <w:pStyle w:val="Heading2"/>
      </w:pPr>
      <w:r>
        <w:t>Frequently Asked Questions</w:t>
      </w:r>
    </w:p>
    <w:p>
      <w:r>
        <w:rPr>
          <w:b/>
        </w:rPr>
        <w:t>Q1. What is the objective of the scheme?</w:t>
      </w:r>
    </w:p>
    <w:p>
      <w:r>
        <w:t>Proper utilization of every drop of water by drip plant. 75-80 percent saving of water and increase in quality production through efficient technology.</w:t>
      </w:r>
    </w:p>
    <w:p>
      <w:r>
        <w:rPr>
          <w:b/>
        </w:rPr>
        <w:t>Q2. May Other State persons also apply for this scheme?</w:t>
      </w:r>
    </w:p>
    <w:p>
      <w:r>
        <w:t>No, only Rajasthan people can apply for this scheme.</w:t>
      </w:r>
    </w:p>
    <w:p>
      <w:r>
        <w:rPr>
          <w:b/>
        </w:rPr>
        <w:t>Q3. Is there any criteria for cultivable land?</w:t>
      </w:r>
    </w:p>
    <w:p>
      <w:r>
        <w:t>Have at least 0.2 hectares of irrigated cultivable land.</w:t>
      </w:r>
    </w:p>
    <w:p>
      <w:r>
        <w:rPr>
          <w:b/>
        </w:rPr>
        <w:t>Q4. What Is The Financial Eligibility For Applicant ?</w:t>
      </w:r>
    </w:p>
    <w:p>
      <w:r>
        <w:t>There are no financial eligibility criteria.</w:t>
      </w:r>
    </w:p>
    <w:p>
      <w:r>
        <w:rPr>
          <w:b/>
        </w:rPr>
        <w:t>Q5. What is DBT?</w:t>
      </w:r>
    </w:p>
    <w:p>
      <w:r>
        <w:t>Direct Benefit Transfer is a system of transferring money from the government to the beneficiary's bank account.</w:t>
      </w:r>
    </w:p>
    <w:p>
      <w:r>
        <w:rPr>
          <w:b/>
        </w:rPr>
        <w:t>Q6. Is this scheme only for Farmer?</w:t>
      </w:r>
    </w:p>
    <w:p>
      <w:r>
        <w:t>Yes, this scheme is only for farmers.</w:t>
      </w:r>
    </w:p>
    <w:p>
      <w:r>
        <w:rPr>
          <w:b/>
        </w:rPr>
        <w:t>Q7. How much subsidy is given to Scheduled Tribe farmers?</w:t>
      </w:r>
    </w:p>
    <w:p>
      <w:r>
        <w:t>75 percent subsidy is given to small, marginal Scheduled Caste, Scheduled Tribe, and women farmers.</w:t>
      </w:r>
    </w:p>
    <w:p>
      <w:r>
        <w:rPr>
          <w:b/>
        </w:rPr>
        <w:t>Q8. How much subsidy is given to General farmers?</w:t>
      </w:r>
    </w:p>
    <w:p>
      <w:r>
        <w:t>70 percent subsidy is given to general farmers.</w:t>
      </w:r>
    </w:p>
    <w:p>
      <w:r>
        <w:rPr>
          <w:b/>
        </w:rPr>
        <w:t>Q9. Is this scheme for Urban area?</w:t>
      </w:r>
    </w:p>
    <w:p>
      <w:r>
        <w:t>Yes, Urban and Rural both can apply for this scheme.</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https://www.myscheme.gov.in/schemes/dsr</w:t>
      </w:r>
    </w:p>
    <w:p>
      <w:r>
        <w:br w:type="page"/>
      </w:r>
    </w:p>
    <w:p>
      <w:pPr>
        <w:pStyle w:val="Heading1"/>
      </w:pPr>
      <w:r>
        <w:t>Fawara Sanyantra</w:t>
      </w:r>
    </w:p>
    <w:p>
      <w:r>
        <w:rPr>
          <w:i/>
          <w:sz w:val="18"/>
        </w:rPr>
        <w:t>State: Rajasthan | Categories: Agriculture,Rural &amp; Environment | Scheme For: Individual</w:t>
      </w:r>
    </w:p>
    <w:p>
      <w:pPr>
        <w:pStyle w:val="Heading2"/>
      </w:pPr>
      <w:r>
        <w:t>Details</w:t>
      </w:r>
    </w:p>
    <w:p>
      <w:r>
        <w:t>The Fawara Sanyantra under the Agriculture Department of the Rajasthan government will give 70% to 75% subsidy to the farmers for installing sprinkler plants. Through this farmers can irrigate more land by getting sprinkler subsidy. The subsidy given by the state government to the farmers will be sent directly to their bank accounts through DBT. To avail of the benefit of the Rajasthan Fawara Sanyantra Subsidy Yojana, a farmer should have land up to 0.2 hectares. So that the fields can be irrigated by installing sprinkler plants. The income of farmers will improve through this scheme. Apart from this, efficient utilization and production will also increase. Besides, 50% to 55% of water can be saved by irrigating the fields through sprinklers.</w:t>
      </w:r>
    </w:p>
    <w:p>
      <w:r>
        <w:t>&lt;br&gt;</w:t>
      </w:r>
    </w:p>
    <w:p>
      <w:r>
        <w:t xml:space="preserve">&gt; </w:t>
      </w:r>
      <w:r>
        <w:rPr>
          <w:b/>
        </w:rPr>
        <w:t>Important points</w:t>
      </w:r>
    </w:p>
    <w:p>
      <w:pPr>
        <w:pStyle w:val="ListBullet"/>
      </w:pPr>
      <w:r>
        <w:t>If the plant purchase bill for the fountain plant is of the same financial year in which the farmer has applied, the grant will be payable to the eligible farmers.</w:t>
      </w:r>
    </w:p>
    <w:p>
      <w:pPr>
        <w:pStyle w:val="ListBullet"/>
      </w:pPr>
      <w:r>
        <w:t>If the sprinkler plant is found to be correct as per the criteria prescribed in the physical verification, the grant amount will be transferred directly to the farmer's account.</w:t>
      </w:r>
    </w:p>
    <w:p>
      <w:pPr>
        <w:pStyle w:val="Heading2"/>
      </w:pPr>
      <w:r>
        <w:t>Benefits</w:t>
      </w:r>
    </w:p>
    <w:p>
      <w:pPr>
        <w:pStyle w:val="ListNumber"/>
      </w:pPr>
      <w:r>
        <w:t>The grant amount is 70% of the unit cost for general farmers.</w:t>
      </w:r>
    </w:p>
    <w:p>
      <w:pPr>
        <w:pStyle w:val="ListNumber"/>
      </w:pPr>
      <w:r>
        <w:t>The grant amount is 75% of the unit cost for small and marginal farmers, Scheduled Caste/Tribe farmers, and women farmers.</w:t>
      </w:r>
    </w:p>
    <w:p>
      <w:pPr>
        <w:pStyle w:val="ListNumber"/>
      </w:pPr>
      <w:r>
        <w:t>The grant is payable up to a maximum area of 5 hectares.</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farmer should have at least 0.2 hectares of irrigated agricultural land.</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Family ID" or "Jan Aadhaar"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Jamabandi copy (not more than 6 months old),</w:t>
      </w:r>
    </w:p>
    <w:p>
      <w:pPr>
        <w:pStyle w:val="ListNumber"/>
      </w:pPr>
      <w:r>
        <w:t>Aadhar Card/Jan Aadhar Card</w:t>
      </w:r>
    </w:p>
    <w:p>
      <w:pPr>
        <w:pStyle w:val="ListNumber"/>
      </w:pPr>
      <w:r>
        <w:t>Irrigation Source Certificate,</w:t>
      </w:r>
    </w:p>
    <w:p>
      <w:pPr>
        <w:pStyle w:val="ListNumber"/>
      </w:pPr>
      <w:r>
        <w:t>Supplier's Quotation.</w:t>
      </w:r>
    </w:p>
    <w:p>
      <w:pPr>
        <w:pStyle w:val="Heading2"/>
      </w:pPr>
      <w:r>
        <w:t>Frequently Asked Questions</w:t>
      </w:r>
    </w:p>
    <w:p>
      <w:r>
        <w:rPr>
          <w:b/>
        </w:rPr>
        <w:t>Q1. What is the objective of the scheme?</w:t>
      </w:r>
    </w:p>
    <w:p>
      <w:r>
        <w:t>The government will provide subsidies to farmers to install sprinkler plants. This will save water and farmers will also be able to irrigate their fields through sprinklers.</w:t>
      </w:r>
    </w:p>
    <w:p>
      <w:r>
        <w:rPr>
          <w:b/>
        </w:rPr>
        <w:t>Q2. Fawara Sanyantra Subsidy Yojana has been started in which state?</w:t>
      </w:r>
    </w:p>
    <w:p>
      <w:r>
        <w:t>Scheme has been launched in the state of Rajasthan.</w:t>
      </w:r>
    </w:p>
    <w:p>
      <w:r>
        <w:rPr>
          <w:b/>
        </w:rPr>
        <w:t>Q3. Who will get the benefit of Rajasthan Fawara Sanyantra Subsidy Yojana?</w:t>
      </w:r>
    </w:p>
    <w:p>
      <w:r>
        <w:t>All the farmers of the state will get the benefit of Rajasthan Scheme.</w:t>
      </w:r>
    </w:p>
    <w:p>
      <w:r>
        <w:rPr>
          <w:b/>
        </w:rPr>
        <w:t>Q4. How much subsidy will be provided to farmers under the Yojana?</w:t>
      </w:r>
    </w:p>
    <w:p>
      <w:r>
        <w:t>70 to 75% subsidy benefit will be provided to the farmers of the state.</w:t>
      </w:r>
    </w:p>
    <w:p>
      <w:r>
        <w:rPr>
          <w:b/>
        </w:rPr>
        <w:t>Q5. What is the official website of Rajasthan Fawara Sanyantra Subsidy Yojana?</w:t>
      </w:r>
    </w:p>
    <w:p>
      <w:r>
        <w:t>The official website of this Scheme is http://rajkisan.rajasthan.gov.in/.</w:t>
      </w:r>
    </w:p>
    <w:p>
      <w:r>
        <w:rPr>
          <w:b/>
        </w:rPr>
        <w:t>Q6. What is DBT?</w:t>
      </w:r>
    </w:p>
    <w:p>
      <w:r>
        <w:t>DBT stands for Direct Benefit Transfer. It is a mechanism used by governments to transfer subsidies and welfare payments directly to the bank accounts of beneficiaries.</w:t>
      </w:r>
    </w:p>
    <w:p>
      <w:r>
        <w:rPr>
          <w:b/>
        </w:rPr>
        <w:t>Q7. Under which department does this scheme come?</w:t>
      </w:r>
    </w:p>
    <w:p>
      <w:r>
        <w:t>Agriculture Department.</w:t>
      </w:r>
    </w:p>
    <w:p>
      <w:r>
        <w:rPr>
          <w:b/>
        </w:rPr>
        <w:t>Q8. How can i apply online?</w:t>
      </w:r>
    </w:p>
    <w:p>
      <w:r>
        <w:t>One can apply by visiting the e-Mitra center. https://sso.rajasthan.gov.in/signin</w:t>
      </w:r>
    </w:p>
    <w:p>
      <w:r>
        <w:rPr>
          <w:b/>
        </w:rPr>
        <w:t>Q9. How do I know if a field in the application form is mandatory?</w:t>
      </w:r>
    </w:p>
    <w:p>
      <w:r>
        <w:t>"Fields marked with an asterisk (*) are mandatory."</w:t>
      </w:r>
    </w:p>
    <w:p>
      <w:r>
        <w:rPr>
          <w:b/>
        </w:rPr>
        <w:t>Q10. Is there any agricultural land criteria ?</w:t>
      </w:r>
    </w:p>
    <w:p>
      <w:r>
        <w:t>The farmer should have at least 0.2 hectare of irrigated agricultural land.</w:t>
      </w:r>
    </w:p>
    <w:p>
      <w:r>
        <w:rPr>
          <w:b/>
        </w:rPr>
        <w:t>Q11. What documents are required ?</w:t>
      </w:r>
    </w:p>
    <w:p>
      <w:pPr>
        <w:pStyle w:val="ListNumber"/>
      </w:pPr>
      <w:r>
        <w:t>Jamabandi copy (not more than 6 months old),</w:t>
      </w:r>
    </w:p>
    <w:p>
      <w:pPr>
        <w:pStyle w:val="ListNumber"/>
      </w:pPr>
      <w:r>
        <w:t>Aadhar Card/Jan Aadhar Card</w:t>
      </w:r>
    </w:p>
    <w:p>
      <w:pPr>
        <w:pStyle w:val="ListNumber"/>
      </w:pPr>
      <w:r>
        <w:t>Irrigation Source Certificate,</w:t>
      </w:r>
    </w:p>
    <w:p>
      <w:pPr>
        <w:pStyle w:val="ListNumber"/>
      </w:pPr>
      <w:r>
        <w:t>Supplier's Quotation.</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 In (https://sso.rajasthan.gov.in/signin)</w:t>
      </w:r>
    </w:p>
    <w:p>
      <w:r>
        <w:t>Source: https://www.myscheme.gov.in/schemes/fsr</w:t>
      </w:r>
    </w:p>
    <w:p>
      <w:r>
        <w:br w:type="page"/>
      </w:r>
    </w:p>
    <w:p>
      <w:pPr>
        <w:pStyle w:val="Heading1"/>
      </w:pPr>
      <w:r>
        <w:t>Khet Talai</w:t>
      </w:r>
    </w:p>
    <w:p>
      <w:r>
        <w:rPr>
          <w:i/>
          <w:sz w:val="18"/>
        </w:rPr>
        <w:t>State: Rajasthan | Categories: Agriculture,Rural &amp; Environment | Scheme For: Individual</w:t>
      </w:r>
    </w:p>
    <w:p>
      <w:pPr>
        <w:pStyle w:val="Heading2"/>
      </w:pPr>
      <w:r>
        <w:t>Details</w:t>
      </w:r>
    </w:p>
    <w:p>
      <w:r>
        <w:t>Khet Talai Yojana under the Agriculture Department of  Rajasthan Government, The biggest problem for farmers in Rajasthan is water for irrigation. One solution to this problem is a farm pond or in other words, a farm pond, by which the farmer can collect rainwater and use it for irrigation, but all the farmers get it constructed. Therefore, the state government gives a subsidy to the farmers on the construction of farm ponds so that the farmers can collect rainwater and irrigate their fields by making farm ponds in their fields.</w:t>
      </w:r>
    </w:p>
    <w:p>
      <w:r>
        <w:t>&lt;br&gt;</w:t>
      </w:r>
    </w:p>
    <w:p>
      <w:r>
        <w:t xml:space="preserve">&gt; </w:t>
      </w:r>
      <w:r>
        <w:rPr>
          <w:b/>
        </w:rPr>
        <w:t>Other important points</w:t>
      </w:r>
    </w:p>
    <w:p>
      <w:pPr>
        <w:pStyle w:val="ListNumber"/>
      </w:pPr>
      <w:r>
        <w:t>After the application, administrative approval for the construction of the farm pond will be issued by the Agriculture Department.</w:t>
      </w:r>
    </w:p>
    <w:p>
      <w:pPr>
        <w:pStyle w:val="ListNumber"/>
      </w:pPr>
      <w:r>
        <w:t>Information about this will be received through mobile message/agriculture supervisor.</w:t>
      </w:r>
    </w:p>
    <w:p>
      <w:pPr>
        <w:pStyle w:val="ListNumber"/>
      </w:pPr>
      <w:r>
        <w:t>Spot verification will be done by the department before and after the construction of Khet Talai.</w:t>
      </w:r>
    </w:p>
    <w:p>
      <w:pPr>
        <w:pStyle w:val="ListNumber"/>
      </w:pPr>
      <w:r>
        <w:t>The grant amount will be deposited directly into the farmer's account.</w:t>
      </w:r>
    </w:p>
    <w:p>
      <w:pPr>
        <w:pStyle w:val="Heading2"/>
      </w:pPr>
      <w:r>
        <w:t>Benefits</w:t>
      </w:r>
    </w:p>
    <w:p>
      <w:pPr>
        <w:pStyle w:val="ListNumber"/>
      </w:pPr>
      <w:r>
        <w:t>Scheduled Caste (SC) and Scheduled Tribes (ST), small, and marginal farmers will get 70 percent of the unit cost or a maximum of ₹73,500/- on raw form pounds and 90 percent or ₹1,35,000/- on plastic lining form pounds and other category farmers.</w:t>
      </w:r>
    </w:p>
    <w:p>
      <w:pPr>
        <w:pStyle w:val="ListNumber"/>
      </w:pPr>
      <w:r>
        <w:t>The subsidy is available on 60 percent of the cost or a maximum of ₹63,000/- on raw form pounds and 80 percent or ₹1,20,000/- on plastic lining form pounds, whichever is less.</w:t>
      </w:r>
    </w:p>
    <w:p>
      <w:r>
        <w:t>&lt;br&gt;</w:t>
      </w:r>
    </w:p>
    <w:p>
      <w:r>
        <w:t xml:space="preserve">&gt; </w:t>
      </w:r>
      <w:r>
        <w:rPr>
          <w:b/>
        </w:rPr>
        <w:t>The subsidy is payable only on farm ponds of a minimum 400 cubic meter capacity.</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applicant farmer should have a minimum cultivable land of 0.3 hectares at one place in his name.</w:t>
      </w:r>
    </w:p>
    <w:p>
      <w:pPr>
        <w:pStyle w:val="ListNumber"/>
      </w:pPr>
      <w:r>
        <w:t>In the case of the joint account holder, the minimum land in one place should be 0.5 hectares.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Family ID"  or "Janaadhaar" and search.</w:t>
      </w:r>
    </w:p>
    <w:p>
      <w:r>
        <w:rPr>
          <w:b/>
        </w:rPr>
        <w:t>Step-6:</w:t>
      </w:r>
      <w:r>
        <w:t xml:space="preserve"> Select the person's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Bank Passbook.</w:t>
      </w:r>
    </w:p>
    <w:p>
      <w:pPr>
        <w:pStyle w:val="ListNumber"/>
      </w:pPr>
      <w:r>
        <w:t>Land Proof.</w:t>
      </w:r>
    </w:p>
    <w:p>
      <w:pPr>
        <w:pStyle w:val="ListNumber"/>
      </w:pPr>
      <w:r>
        <w:t>Jan Aadhar card.</w:t>
      </w:r>
    </w:p>
    <w:p>
      <w:pPr>
        <w:pStyle w:val="ListNumber"/>
      </w:pPr>
      <w:r>
        <w:t>Mobile Number.</w:t>
      </w:r>
    </w:p>
    <w:p>
      <w:pPr>
        <w:pStyle w:val="Heading2"/>
      </w:pPr>
      <w:r>
        <w:t>Frequently Asked Questions</w:t>
      </w:r>
    </w:p>
    <w:p>
      <w:r>
        <w:rPr>
          <w:b/>
        </w:rPr>
        <w:t>Q1. What is the objective of the scheme?</w:t>
      </w:r>
    </w:p>
    <w:p>
      <w:r>
        <w:t>The state government gives subsidy to the farmers on the construction of farm ponds so that the farmers can irrigate their fields by collecting rain water by making farm ponds in their fields.</w:t>
      </w:r>
    </w:p>
    <w:p>
      <w:r>
        <w:rPr>
          <w:b/>
        </w:rPr>
        <w:t>Q2. Who Can Get The Benefits Of The Scheme ?</w:t>
      </w:r>
    </w:p>
    <w:p>
      <w:r>
        <w:t>Farmers will get the benefits.</w:t>
      </w:r>
    </w:p>
    <w:p>
      <w:r>
        <w:rPr>
          <w:b/>
        </w:rPr>
        <w:t>Q3. Under which department does this scheme come?</w:t>
      </w:r>
    </w:p>
    <w:p>
      <w:r>
        <w:t>Agriculture Department.</w:t>
      </w:r>
    </w:p>
    <w:p>
      <w:r>
        <w:rPr>
          <w:b/>
        </w:rPr>
        <w:t>Q4. How do I know if a field in the application form is mandatory?</w:t>
      </w:r>
    </w:p>
    <w:p>
      <w:r>
        <w:t>"Fields marked with an asterisk (*) are mandatory."</w:t>
      </w:r>
    </w:p>
    <w:p>
      <w:r>
        <w:rPr>
          <w:b/>
        </w:rPr>
        <w:t>Q5. Is there any cubic meters criteria in this scheme?</w:t>
      </w:r>
    </w:p>
    <w:p>
      <w:r>
        <w:t>The minimum size of the farm pond should be 400 cubic meters.</w:t>
      </w:r>
    </w:p>
    <w:p>
      <w:r>
        <w:rPr>
          <w:b/>
        </w:rPr>
        <w:t>Q6. What is Bhamashah Card?</w:t>
      </w:r>
    </w:p>
    <w:p>
      <w:r>
        <w:t>The Bhamashah card provided by this yojana is linked to a bank account in the name of the housewife. The card also provides women with biometric identification and core banking functions, as well as a variety of cash benefits that are directly transferred to their bank account.</w:t>
      </w:r>
    </w:p>
    <w:p>
      <w:r>
        <w:rPr>
          <w:b/>
        </w:rPr>
        <w:t>Q7. How can i  apply online?</w:t>
      </w:r>
    </w:p>
    <w:p>
      <w:r>
        <w:t>The farmer will be able to apply himself or by visiting the nearest e-Mitra online centre.</w:t>
      </w:r>
    </w:p>
    <w:p>
      <w:r>
        <w:rPr>
          <w:b/>
        </w:rPr>
        <w:t>Q8. Can applicants from outside Rajasthan apply for the scheme?</w:t>
      </w:r>
    </w:p>
    <w:p>
      <w:r>
        <w:t>No, this scheme only for Rajasthan people.</w:t>
      </w:r>
    </w:p>
    <w:p>
      <w:r>
        <w:rPr>
          <w:b/>
        </w:rPr>
        <w:t>Q9. What is the Supporting Documents in this scheme?</w:t>
      </w:r>
    </w:p>
    <w:p>
      <w:r>
        <w:t>Janaadhar Card.Bank Passbook.Land Proof.</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 In (https://sso.rajasthan.gov.in/signin)</w:t>
      </w:r>
    </w:p>
    <w:p>
      <w:r>
        <w:t>Source: https://www.myscheme.gov.in/schemes/kt</w:t>
      </w:r>
    </w:p>
    <w:p>
      <w:r>
        <w:br w:type="page"/>
      </w:r>
    </w:p>
    <w:p>
      <w:pPr>
        <w:pStyle w:val="Heading1"/>
      </w:pPr>
      <w:r>
        <w:t>Pre-SSC Scholarship for Scheduled Caste Students (Parixitlal Majmudar Scholarship)</w:t>
      </w:r>
    </w:p>
    <w:p>
      <w:r>
        <w:rPr>
          <w:i/>
          <w:sz w:val="18"/>
        </w:rPr>
        <w:t>State: Gujarat | Categories: Education &amp; Learning | Scheme For: Individual</w:t>
      </w:r>
    </w:p>
    <w:p>
      <w:pPr>
        <w:pStyle w:val="Heading2"/>
      </w:pPr>
      <w:r>
        <w:t>Details</w:t>
      </w:r>
    </w:p>
    <w:p>
      <w:r>
        <w:t>The “Pre-SSC Scholarship for Scheduled Caste Students” scheme is administered by the Director, Scheduled Caste Welfare, Government of Gujarat. Under this scheme, scholarships are provided to Scheduled Caste students who are studying in Class 1 to 10 in Government/Grant-in-Aid Schools/Private Schools.</w:t>
      </w:r>
    </w:p>
    <w:p>
      <w:pPr>
        <w:pStyle w:val="Heading2"/>
      </w:pPr>
      <w:r>
        <w:t>Benefits</w:t>
      </w:r>
    </w:p>
    <w:p>
      <w:r>
        <w:rPr>
          <w:b/>
        </w:rPr>
        <w:t>Assistance Details:</w:t>
      </w:r>
    </w:p>
    <w:p>
      <w:r>
        <w:t>Sl. No.StandardBoys/GirlsScholarship Rate (Yearly)1Standard 1 to 5Both₹750/-2Standard 6 to 8Boys₹750/-3Standard 6 to 8Girls₹1000/-4Standard 9 to 10Both₹1000/-</w:t>
      </w:r>
    </w:p>
    <w:p>
      <w:pPr>
        <w:pStyle w:val="Heading2"/>
      </w:pPr>
      <w:r>
        <w:t>Eligibility</w:t>
      </w:r>
    </w:p>
    <w:p>
      <w:pPr>
        <w:pStyle w:val="ListNumber"/>
      </w:pPr>
      <w:r>
        <w:t>The student should belong to the Scheduled Caste Category of Gujarat.</w:t>
      </w:r>
    </w:p>
    <w:p>
      <w:pPr>
        <w:pStyle w:val="ListNumber"/>
      </w:pPr>
      <w:r>
        <w:t>The student should be enrolled in Standards 1 to 10.</w:t>
      </w:r>
    </w:p>
    <w:p>
      <w:pPr>
        <w:pStyle w:val="ListNumber"/>
      </w:pPr>
      <w:r>
        <w:t>There is no income limit for the scheme.</w:t>
      </w:r>
    </w:p>
    <w:p>
      <w:pPr>
        <w:pStyle w:val="Heading2"/>
      </w:pPr>
      <w:r>
        <w:t>Application Process</w:t>
      </w:r>
    </w:p>
    <w:p>
      <w:pPr>
        <w:pStyle w:val="Heading3"/>
      </w:pPr>
      <w:r>
        <w:t>Mode: Offline</w:t>
      </w:r>
    </w:p>
    <w:p>
      <w:pPr>
        <w:pStyle w:val="ListNumber"/>
      </w:pPr>
      <w:r>
        <w:t>To avail the benefits of the scheme, eligible students need to contact the principal of their school.</w:t>
      </w:r>
    </w:p>
    <w:p>
      <w:pPr>
        <w:pStyle w:val="ListNumber"/>
      </w:pPr>
      <w:r>
        <w:t>The Principal of concerned school has to submit the online proposal on the Digital Gujarat Portal (Portal: https://www.digitalgujarat.gov.in/ (https://www.digitalgujarat.gov.in/)).</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Authorities</w:t>
      </w:r>
    </w:p>
    <w:p>
      <w:pPr>
        <w:pStyle w:val="ListNumber"/>
      </w:pPr>
      <w:r>
        <w:t>First Page of Bank Passbook/Cancelled Cheque</w:t>
      </w:r>
    </w:p>
    <w:p>
      <w:pPr>
        <w:pStyle w:val="ListNumber"/>
      </w:pPr>
      <w:r>
        <w:t>Educational certificate/Marksheet</w:t>
      </w:r>
    </w:p>
    <w:p>
      <w:pPr>
        <w:pStyle w:val="ListNumber"/>
      </w:pPr>
      <w:r>
        <w:t>Identity Card (School)</w:t>
      </w:r>
    </w:p>
    <w:p>
      <w:pPr>
        <w:pStyle w:val="ListNumber"/>
      </w:pPr>
      <w:r>
        <w:t>Residence proof</w:t>
      </w:r>
    </w:p>
    <w:p>
      <w:pPr>
        <w:pStyle w:val="ListNumber"/>
      </w:pPr>
      <w:r>
        <w:t>Any other documents as required</w:t>
      </w:r>
    </w:p>
    <w:p>
      <w:pPr>
        <w:pStyle w:val="Heading2"/>
      </w:pPr>
      <w:r>
        <w:t>Frequently Asked Questions</w:t>
      </w:r>
    </w:p>
    <w:p>
      <w:r>
        <w:rPr>
          <w:b/>
        </w:rPr>
        <w:t>Q1. What is the scope of the scholarship under this scheme?</w:t>
      </w:r>
    </w:p>
    <w:p>
      <w:r>
        <w:t>The scholarship is provided to Scheduled Caste students studying in Class 1 to 10 in Government/Grant-in-Aid Schools/Private Schools.</w:t>
      </w:r>
    </w:p>
    <w:p>
      <w:r>
        <w:rPr>
          <w:b/>
        </w:rPr>
        <w:t>Q2. What are the benefits offered by the scheme?</w:t>
      </w:r>
    </w:p>
    <w:p>
      <w:r>
        <w:t>The annual rate of scholarship is [?]750/- to [?]1000.</w:t>
      </w:r>
    </w:p>
    <w:p>
      <w:r>
        <w:rPr>
          <w:b/>
        </w:rPr>
        <w:t>Q3. Who is eligible to apply for this scholarship?</w:t>
      </w:r>
    </w:p>
    <w:p>
      <w:r>
        <w:t>The student must belong to the Scheduled Caste Category of Gujarat and be enrolled in Standard 1 to 10. There is no income limit for eligibility.</w:t>
      </w:r>
    </w:p>
    <w:p>
      <w:r>
        <w:rPr>
          <w:b/>
        </w:rPr>
        <w:t>Q4. How can eligible students apply for the scheme?</w:t>
      </w:r>
    </w:p>
    <w:p>
      <w:r>
        <w:t>Eligible students should contact the principal of their school to avail of the benefits.</w:t>
      </w:r>
    </w:p>
    <w:p>
      <w:r>
        <w:rPr>
          <w:b/>
        </w:rPr>
        <w:t>Q5. Can students from private schools also apply for this scholarship?</w:t>
      </w:r>
    </w:p>
    <w:p>
      <w:r>
        <w:t>Yes, students from private schools are eligible to apply if they meet the other criteria specified by the scheme.</w:t>
      </w:r>
    </w:p>
    <w:p>
      <w:pPr>
        <w:pStyle w:val="Heading2"/>
      </w:pPr>
      <w:r>
        <w:t>Sources And References</w:t>
      </w:r>
    </w:p>
    <w:p>
      <w:pPr>
        <w:pStyle w:val="ListBullet"/>
      </w:pPr>
      <w:r>
        <w:t>Official Website (https://sje.gujarat.gov.in/Dscw/schemes/1555?lang=English)</w:t>
      </w:r>
    </w:p>
    <w:p>
      <w:pPr>
        <w:pStyle w:val="ListBullet"/>
      </w:pPr>
      <w:r>
        <w:t>Scheme Details (Page No. 82) (https://sje.gujarat.gov.in/assets/downloads/SCSP_202021_09072021.pdf)</w:t>
      </w:r>
    </w:p>
    <w:p>
      <w:pPr>
        <w:pStyle w:val="ListBullet"/>
      </w:pPr>
      <w:r>
        <w:t>Notification -1 (https://sje.gujarat.gov.in/dscw/assets/downloads/tharav_dscw2_25082022.pdf)</w:t>
      </w:r>
    </w:p>
    <w:p>
      <w:pPr>
        <w:pStyle w:val="ListBullet"/>
      </w:pPr>
      <w:r>
        <w:t>Notification - 2 (https://sje.gujarat.gov.in/dscw/assets/downloads/tharav_dscw_25082022.pdf)</w:t>
      </w:r>
    </w:p>
    <w:p>
      <w:pPr>
        <w:pStyle w:val="ListBullet"/>
      </w:pPr>
      <w:r>
        <w:t>Scheme Details (https://sje.gujarat.gov.in/dscw/downloads/outlay_phy_target_2015_16.pdf)</w:t>
      </w:r>
    </w:p>
    <w:p>
      <w:r>
        <w:t>Source: https://www.myscheme.gov.in/schemes/psscsscspms</w:t>
      </w:r>
    </w:p>
    <w:p>
      <w:r>
        <w:br w:type="page"/>
      </w:r>
    </w:p>
    <w:p>
      <w:pPr>
        <w:pStyle w:val="Heading1"/>
      </w:pPr>
      <w:r>
        <w:t>Special Scholarship to SC Students in Selected Schools</w:t>
      </w:r>
    </w:p>
    <w:p>
      <w:r>
        <w:rPr>
          <w:i/>
          <w:sz w:val="18"/>
        </w:rPr>
        <w:t>State: Gujarat | Categories: Education &amp; Learning | Scheme For: Individual</w:t>
      </w:r>
    </w:p>
    <w:p>
      <w:pPr>
        <w:pStyle w:val="Heading2"/>
      </w:pPr>
      <w:r>
        <w:t>Details</w:t>
      </w:r>
    </w:p>
    <w:p>
      <w:r>
        <w:t>The “Special Scholarship to SC Students in Selected Schools” scheme is administered by the Director, Scheduled Caste Welfare, Government of Gujarat. Under this scheme, financial assistance is provided to Scheduled Caste (SC) students studying in famous private selected schools like Doon School, Dehradun; Sofiya School, Abu; Mayo School, Ajmer; Sainik School, Balachadi; Mahila Sainik School, Kherva; Dist. Mehsana, etc. will be paid actual fees upto limit of ₹50,000/- per annum. One-time financial assistance will be provided to 10 students admitted to Standard VIII and 10 students admitted to Standard XI in any of the above-mentioned schools.</w:t>
      </w:r>
    </w:p>
    <w:p>
      <w:pPr>
        <w:pStyle w:val="Heading2"/>
      </w:pPr>
      <w:r>
        <w:t>Benefits</w:t>
      </w:r>
    </w:p>
    <w:p>
      <w:pPr>
        <w:pStyle w:val="ListNumber"/>
      </w:pPr>
      <w:r>
        <w:t>Under this scheme, eligible students will receive financial assistance of up to ₹50,000 per year or the actual amount of their annual fees, whichever is lower.</w:t>
      </w:r>
    </w:p>
    <w:p>
      <w:pPr>
        <w:pStyle w:val="ListNumber"/>
      </w:pPr>
      <w:r>
        <w:t>This assistance will cover admission fees, tuition fees, hostel fees, food bills, books, uniforms, and other related expenses.</w:t>
      </w:r>
    </w:p>
    <w:p>
      <w:pPr>
        <w:pStyle w:val="Heading2"/>
      </w:pPr>
      <w:r>
        <w:t>Eligibility</w:t>
      </w:r>
    </w:p>
    <w:p>
      <w:pPr>
        <w:pStyle w:val="ListNumber"/>
      </w:pPr>
      <w:r>
        <w:t>The student should belong to the Scheduled Caste Category of Gujarat.</w:t>
      </w:r>
    </w:p>
    <w:p>
      <w:pPr>
        <w:pStyle w:val="ListNumber"/>
      </w:pPr>
      <w:r>
        <w:t>The student should be studying in the selected/designated school.</w:t>
      </w:r>
    </w:p>
    <w:p>
      <w:pPr>
        <w:pStyle w:val="ListNumber"/>
      </w:pPr>
      <w:r>
        <w:t>The family income of the student should not be more than 10 times of the income determined for the poverty line. (For Rural Area: ₹6,00,000/- &amp;amp; for Urban Area: ₹6,00,000/).</w:t>
      </w:r>
    </w:p>
    <w:p>
      <w:pPr>
        <w:pStyle w:val="ListNumber"/>
      </w:pPr>
      <w:r>
        <w:t>Students entering Class 8th or 11th will be eligible for assistance only once every year.</w:t>
      </w:r>
    </w:p>
    <w:p>
      <w:pPr>
        <w:pStyle w:val="ListNumber"/>
      </w:pPr>
      <w:r>
        <w:t>Assistance is also available for Class 6 at Balachadi School, Jamnagar, and Sainik School, Kherwa.</w:t>
      </w:r>
    </w:p>
    <w:p>
      <w:r>
        <w:rPr>
          <w:b/>
        </w:rPr>
        <w:t>Note:</w:t>
      </w:r>
      <w:r>
        <w:t xml:space="preserve"> The Scheduled Caste (SC) students who are studying in famous private selected schools like Doon School, Dehradun; Sofiya School, Abu; Mayo School, Ajmer; Sainik School, Balachadi; Mahila Sainik School, Kherva; Dist. Mehsana, etc. are eligible to apply under the scheme.</w:t>
      </w:r>
    </w:p>
    <w:p>
      <w:pPr>
        <w:pStyle w:val="Heading2"/>
      </w:pPr>
      <w:r>
        <w:t>Application Process</w:t>
      </w:r>
    </w:p>
    <w:p>
      <w:pPr>
        <w:pStyle w:val="Heading3"/>
      </w:pPr>
      <w:r>
        <w:t>Mode: Offline</w:t>
      </w:r>
    </w:p>
    <w:p>
      <w:pPr>
        <w:pStyle w:val="ListBullet"/>
      </w:pPr>
      <w:r>
        <w:t>To avail the benefits of the scheme, eligible students may visit the nearest Office of the concerned District Deputy Director and Director, Scheduled Castes Welfare Office, Gandhinagar.</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Authorities</w:t>
      </w:r>
    </w:p>
    <w:p>
      <w:pPr>
        <w:pStyle w:val="ListNumber"/>
      </w:pPr>
      <w:r>
        <w:t>First Page of Bank Passbook/Cancelled Cheque</w:t>
      </w:r>
    </w:p>
    <w:p>
      <w:pPr>
        <w:pStyle w:val="ListNumber"/>
      </w:pPr>
      <w:r>
        <w:t>Educational certificate/Marksheet</w:t>
      </w:r>
    </w:p>
    <w:p>
      <w:pPr>
        <w:pStyle w:val="ListNumber"/>
      </w:pPr>
      <w:r>
        <w:t>Identity Card (School)</w:t>
      </w:r>
    </w:p>
    <w:p>
      <w:pPr>
        <w:pStyle w:val="ListNumber"/>
      </w:pPr>
      <w:r>
        <w:t>Any other documents as required</w:t>
      </w:r>
    </w:p>
    <w:p>
      <w:pPr>
        <w:pStyle w:val="Heading2"/>
      </w:pPr>
      <w:r>
        <w:t>Frequently Asked Questions</w:t>
      </w:r>
    </w:p>
    <w:p>
      <w:r>
        <w:rPr>
          <w:b/>
        </w:rPr>
        <w:t>Q1. What schools are covered under this scheme?</w:t>
      </w:r>
    </w:p>
    <w:p>
      <w:r>
        <w:t>The scheme provides financial assistance to Scheduled Caste students studying in prestigious private schools such as Doon School, Dehradun; Sofiya School, Abu; Mayo School, Ajmer; Sainik School, Balachadi; Mahila Sainik School, Kherva; and others.</w:t>
      </w:r>
    </w:p>
    <w:p>
      <w:r>
        <w:rPr>
          <w:b/>
        </w:rPr>
        <w:t>Q2. What is the maximum financial assistance provided annually?</w:t>
      </w:r>
    </w:p>
    <w:p>
      <w:r>
        <w:t>Eligible students can receive financial assistance of up to [?]50,000/- per year or the actual amount of their annual fees, whichever is lower.</w:t>
      </w:r>
    </w:p>
    <w:p>
      <w:r>
        <w:rPr>
          <w:b/>
        </w:rPr>
        <w:t>Q3. What expenses does the financial assistance cover?</w:t>
      </w:r>
    </w:p>
    <w:p>
      <w:r>
        <w:t>The assistance covers various expenses including admission fees, tuition fees, hostel fees, food bills, books, uniforms, and other related expenses.</w:t>
      </w:r>
    </w:p>
    <w:p>
      <w:r>
        <w:rPr>
          <w:b/>
        </w:rPr>
        <w:t>Q4. Who is eligible to apply for this scholarship?</w:t>
      </w:r>
    </w:p>
    <w:p>
      <w:r>
        <w:t>Eligible students should belong to the Scheduled Caste Category of Gujarat and be studying in the designated schools.</w:t>
      </w:r>
    </w:p>
    <w:p>
      <w:r>
        <w:rPr>
          <w:b/>
        </w:rPr>
        <w:t>Q5. Is there an income limit for eligibility?</w:t>
      </w:r>
    </w:p>
    <w:p>
      <w:r>
        <w:t>The family income of the student should not exceed 10 times the income determined for the poverty line, which is [?]6,00,000 for both rural and urban areas.</w:t>
      </w:r>
    </w:p>
    <w:p>
      <w:r>
        <w:rPr>
          <w:b/>
        </w:rPr>
        <w:t>Q6. How often can students entering Class 8th or 11th receive assistance?</w:t>
      </w:r>
    </w:p>
    <w:p>
      <w:r>
        <w:t>Students entering Class 8th or 11th are eligible for assistance only once every year.</w:t>
      </w:r>
    </w:p>
    <w:p>
      <w:r>
        <w:rPr>
          <w:b/>
        </w:rPr>
        <w:t>Q7. Are there any other classes eligible for assistance under this scheme?</w:t>
      </w:r>
    </w:p>
    <w:p>
      <w:r>
        <w:t>Assistance is also available for Class 6 at Balachadi School, Jamnagar, and Sainik School, Kherwa.</w:t>
      </w:r>
    </w:p>
    <w:p>
      <w:r>
        <w:rPr>
          <w:b/>
        </w:rPr>
        <w:t>Q8. How can eligible students apply for this scholarship?</w:t>
      </w:r>
    </w:p>
    <w:p>
      <w:r>
        <w:t>Eligible students may visit the nearest Office of the concerned District Deputy Director or Director, Scheduled Castes Welfare Office, Gandhinagar, to avail the benefits.</w:t>
      </w:r>
    </w:p>
    <w:p>
      <w:pPr>
        <w:pStyle w:val="Heading2"/>
      </w:pPr>
      <w:r>
        <w:t>Sources And References</w:t>
      </w:r>
    </w:p>
    <w:p>
      <w:pPr>
        <w:pStyle w:val="ListBullet"/>
      </w:pPr>
      <w:r>
        <w:t>Official Website (https://sje.gujarat.gov.in/dscw/schemes/1515?lang=Gujarati)</w:t>
      </w:r>
    </w:p>
    <w:p>
      <w:pPr>
        <w:pStyle w:val="ListBullet"/>
      </w:pPr>
      <w:r>
        <w:t>Scheme Details (Page No. 82) (https://sje.gujarat.gov.in/assets/downloads/SCSP_202021_09072021.pdf)</w:t>
      </w:r>
    </w:p>
    <w:p>
      <w:pPr>
        <w:pStyle w:val="ListBullet"/>
      </w:pPr>
      <w:r>
        <w:t>Notification (https://sje.gujarat.gov.in/dscw/assets/downloads/tharav_dscw_26082022.pdf)</w:t>
      </w:r>
    </w:p>
    <w:p>
      <w:r>
        <w:t>Source: https://www.myscheme.gov.in/schemes/ssscsss</w:t>
      </w:r>
    </w:p>
    <w:p>
      <w:r>
        <w:br w:type="page"/>
      </w:r>
    </w:p>
    <w:p>
      <w:pPr>
        <w:pStyle w:val="Heading1"/>
      </w:pPr>
      <w:r>
        <w:t>Rajiv Gandhi Krishak Sathi Sahayta Yojana</w:t>
      </w:r>
    </w:p>
    <w:p>
      <w:r>
        <w:rPr>
          <w:i/>
          <w:sz w:val="18"/>
        </w:rPr>
        <w:t>State: Rajasthan | Categories: Agriculture,Rural &amp; Environment | Open: 1994-08-30 | Scheme For: Individual</w:t>
      </w:r>
    </w:p>
    <w:p>
      <w:pPr>
        <w:pStyle w:val="Heading2"/>
      </w:pPr>
      <w:r>
        <w:t>Details</w:t>
      </w:r>
    </w:p>
    <w:p>
      <w:r>
        <w:t>The Rajasthan government's Rajiv Gandhi Krishak Sathi Sahayta Yojana is a critical safety net for those who keep our food system running smoothly.  Farmers, farmworkers, and market staff face inherent risks in their daily activities.  This program acknowledges those risks and provides much-needed financial assistance in times of crisis.  If an accident occurs while they're tending to crops, raising livestock, or selling their produce at market, the Yojana can help soften the financial blow.  This can mean the difference between a family being able to afford medical care and essential needs, or facing devastating hardship.</w:t>
      </w:r>
    </w:p>
    <w:p>
      <w:pPr>
        <w:pStyle w:val="Heading2"/>
      </w:pPr>
      <w:r>
        <w:t>Benefits</w:t>
      </w:r>
    </w:p>
    <w:p>
      <w:r>
        <w:t xml:space="preserve">&gt; </w:t>
      </w:r>
      <w:r>
        <w:rPr>
          <w:b/>
        </w:rPr>
        <w:t>The following financial assistance will be provided by the government to farmers and people doing agriculture related work:-</w:t>
      </w:r>
    </w:p>
    <w:p>
      <w:r>
        <w:t>&lt;br&gt;</w:t>
      </w:r>
    </w:p>
    <w:p>
      <w:r>
        <w:t>SituationRelief fundIn case of death in an accident₹2,00,000/-.By cutting off any part of both hands, both legs, or both eyes separately.₹50,000/-In case of coma due to spinal cord fracture and head injury.₹50,000/-De-scalping of hair on the head of a man or woman₹40,000/-In case of partial de-scalping (small part) of hair on the head of a man or a woman.₹25,000/-In case of amputation of a body part like a hand, leg, eye, paw, arm etc.₹25,000/-Having four fingers amputated (completely or partially)₹20,000/-Three fingers cut₹15,000/-Two fingers were cut off₹10,000/-Having a finger cut₹5,000/-Hammal/Paledar/Laborer working in the market premises gets fractured in an accident while doing agricultural/marketing work in the market premises.₹10,000/-One testicle is severed₹25,000/-When two testicles are separated₹40,000/- &lt;br&gt;</w:t>
      </w:r>
    </w:p>
    <w:p>
      <w:pPr>
        <w:pStyle w:val="Heading2"/>
      </w:pPr>
      <w:r>
        <w:t>Eligibility</w:t>
      </w:r>
    </w:p>
    <w:p>
      <w:pPr>
        <w:pStyle w:val="ListNumber"/>
      </w:pPr>
      <w:r>
        <w:t>The Farmers/agricultural laborers of the state.</w:t>
      </w:r>
    </w:p>
    <w:p>
      <w:pPr>
        <w:pStyle w:val="ListNumber"/>
      </w:pPr>
      <w:r>
        <w:t>The workers hold licenses from the market committee.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 medical officer's certificate required</w:t>
      </w:r>
    </w:p>
    <w:p>
      <w:pPr>
        <w:pStyle w:val="ListNumber"/>
      </w:pPr>
      <w:r>
        <w:t>FIR Report</w:t>
      </w:r>
    </w:p>
    <w:p>
      <w:pPr>
        <w:pStyle w:val="ListNumber"/>
      </w:pPr>
      <w:r>
        <w:t>Death Report</w:t>
      </w:r>
    </w:p>
    <w:p>
      <w:pPr>
        <w:pStyle w:val="ListNumber"/>
      </w:pPr>
      <w:r>
        <w:t>Post-mortem report</w:t>
      </w:r>
    </w:p>
    <w:p>
      <w:pPr>
        <w:pStyle w:val="ListNumber"/>
      </w:pPr>
      <w:r>
        <w:t>Certificate from the government doctor in case of a poisonous animal bite or camel bite.</w:t>
      </w:r>
    </w:p>
    <w:p>
      <w:pPr>
        <w:pStyle w:val="ListNumber"/>
      </w:pPr>
      <w:r>
        <w:t>Provision for payment to be made on the Panchnama also under the signature of the Government Doctor.</w:t>
      </w:r>
    </w:p>
    <w:p>
      <w:pPr>
        <w:pStyle w:val="Heading2"/>
      </w:pPr>
      <w:r>
        <w:t>Frequently Asked Questions</w:t>
      </w:r>
    </w:p>
    <w:p>
      <w:r>
        <w:rPr>
          <w:b/>
        </w:rPr>
        <w:t>Q1. What is the Rajiv Gandhi Krishak Sathi Sahayta Yojana?</w:t>
      </w:r>
    </w:p>
    <w:p>
      <w:r>
        <w:t>The Rajiv Gandhi Krishak Sathi Sahayta Yojana is a scheme initiated by the Rajasthan Government to provide financial assistance to farmers and agricultural workers in case of accidental dismemberment or death while engaged in agricultural activities.</w:t>
      </w:r>
    </w:p>
    <w:p>
      <w:r>
        <w:rPr>
          <w:b/>
        </w:rPr>
        <w:t>Q2. Who is eligible to benefit from this scheme?</w:t>
      </w:r>
    </w:p>
    <w:p>
      <w:r>
        <w:t>Farmers, agricultural laborers, and market workers in Rajasthan are eligible beneficiaries under this scheme.</w:t>
      </w:r>
    </w:p>
    <w:p>
      <w:r>
        <w:rPr>
          <w:b/>
        </w:rPr>
        <w:t>Q3. What type of incidents does the scheme cover?</w:t>
      </w:r>
    </w:p>
    <w:p>
      <w:r>
        <w:t>The scheme covers accidental dismemberment or death that occurs while individuals are involved in agricultural or agricultural marketing work.</w:t>
      </w:r>
    </w:p>
    <w:p>
      <w:r>
        <w:rPr>
          <w:b/>
        </w:rPr>
        <w:t>Q4. Are there any documentation requirements to avail of the benefits?</w:t>
      </w:r>
    </w:p>
    <w:p>
      <w:r>
        <w:t>A medical officer's certificate required</w:t>
      </w:r>
    </w:p>
    <w:p>
      <w:r>
        <w:t>FIR Report</w:t>
      </w:r>
    </w:p>
    <w:p>
      <w:r>
        <w:t>Death Report</w:t>
      </w:r>
    </w:p>
    <w:p>
      <w:r>
        <w:t>post-mortem report</w:t>
      </w:r>
    </w:p>
    <w:p>
      <w:r>
        <w:t>Certificate from the government doctor in case of a poisonous animal bite or camel bite.</w:t>
      </w:r>
    </w:p>
    <w:p>
      <w:r>
        <w:t>Provision for payment to be made on the Panchnama also under the signature of the Government Doctor.</w:t>
      </w:r>
    </w:p>
    <w:p>
      <w:r>
        <w:rPr>
          <w:b/>
        </w:rPr>
        <w:t>Q5. What is the eligibility criteria ?</w:t>
      </w:r>
    </w:p>
    <w:p>
      <w:r>
        <w:t>Farmers/agricultural laborers of the state and workers holding licenses from the market committee.</w:t>
      </w:r>
    </w:p>
    <w:p>
      <w:r>
        <w:rPr>
          <w:b/>
        </w:rPr>
        <w:t>Q6. What is official website for registration and apply ?</w:t>
      </w:r>
    </w:p>
    <w:p>
      <w:r>
        <w:t>Applicants need to visit the following link. URL : https://sso.rajasthan.gov.in/signin</w:t>
      </w:r>
    </w:p>
    <w:p>
      <w:r>
        <w:rPr>
          <w:b/>
        </w:rPr>
        <w:t>Q7. How much benefit will be given to the dependent on death?</w:t>
      </w:r>
    </w:p>
    <w:p>
      <w:r>
        <w:t>[?] 2,00,000/-</w:t>
      </w:r>
    </w:p>
    <w:p>
      <w:r>
        <w:rPr>
          <w:b/>
        </w:rPr>
        <w:t>Q8. Can only people of Rajasthan avail the benefits of this scheme?</w:t>
      </w:r>
    </w:p>
    <w:p>
      <w:r>
        <w:t>Yes, only the people of  Rajasthan avail the benefits.</w:t>
      </w:r>
    </w:p>
    <w:p>
      <w:pPr>
        <w:pStyle w:val="Heading2"/>
      </w:pPr>
      <w:r>
        <w:t>Sources And References</w:t>
      </w:r>
    </w:p>
    <w:p>
      <w:pPr>
        <w:pStyle w:val="ListBullet"/>
      </w:pPr>
      <w:r>
        <w:t>Guidelines (https://rajkisan.rajasthan.gov.in/Rajkisanweb/Kisan#)</w:t>
      </w:r>
    </w:p>
    <w:p>
      <w:pPr>
        <w:pStyle w:val="ListBullet"/>
      </w:pPr>
      <w:r>
        <w:t>Scheme Details (https://rlsa.gov.in/povertyScheme/10.PDF)</w:t>
      </w:r>
    </w:p>
    <w:p>
      <w:pPr>
        <w:pStyle w:val="ListBullet"/>
      </w:pPr>
      <w:r>
        <w:t>Registration (https://sso.rajasthan.gov.in/register)</w:t>
      </w:r>
    </w:p>
    <w:p>
      <w:pPr>
        <w:pStyle w:val="ListBullet"/>
      </w:pPr>
      <w:r>
        <w:t>Login (https://sso.rajasthan.gov.in/signin)</w:t>
      </w:r>
    </w:p>
    <w:p>
      <w:r>
        <w:t>Source: https://www.myscheme.gov.in/schemes/rgkssy</w:t>
      </w:r>
    </w:p>
    <w:p>
      <w:r>
        <w:br w:type="page"/>
      </w:r>
    </w:p>
    <w:p>
      <w:pPr>
        <w:pStyle w:val="Heading1"/>
      </w:pPr>
      <w:r>
        <w:t>Grant to Meritorious Wards of Ex-Servicemen in Academics (Lump Sum Grant)</w:t>
      </w:r>
    </w:p>
    <w:p>
      <w:r>
        <w:rPr>
          <w:i/>
          <w:sz w:val="18"/>
        </w:rPr>
        <w:t>State: Puducherry | Categories: Education &amp; Learning | Scheme For: Individual</w:t>
      </w:r>
    </w:p>
    <w:p>
      <w:pPr>
        <w:pStyle w:val="Heading2"/>
      </w:pPr>
      <w:r>
        <w:t>Details</w:t>
      </w:r>
    </w:p>
    <w:p>
      <w:r>
        <w:t>"Grant to Meritorious Wards of Ex-Servicemen in Academics (Lump Sum Grant)" is a Welfare Scheme by the Armed Forces Flag Day Fund of the Department of Sainik Welfare, Puducherry. Through this scheme, the academically meritorious wards of the Ex-Servicemen (ESM) / Widows of ESM who have secured the top three ranks in academics are provided with lump sum grants of upto ₹18,000. The application should be submitted within three months from the date of publication of the result of the respective exam.</w:t>
      </w:r>
    </w:p>
    <w:p>
      <w:pPr>
        <w:pStyle w:val="Heading2"/>
      </w:pPr>
      <w:r>
        <w:t>Benefits</w:t>
      </w:r>
    </w:p>
    <w:p>
      <w:r>
        <w:t xml:space="preserve">&gt; </w:t>
      </w:r>
      <w:r>
        <w:rPr>
          <w:b/>
        </w:rPr>
        <w:t>Grant as per the Merit and the Level of Education</w:t>
      </w:r>
    </w:p>
    <w:p>
      <w:r>
        <w:rPr>
          <w:b/>
        </w:rPr>
        <w:t>10th (Central Board of Secondary Education / Metric / Secondary School Leaving Certificate)</w:t>
      </w:r>
    </w:p>
    <w:p>
      <w:pPr>
        <w:pStyle w:val="ListBullet"/>
      </w:pPr>
      <w:r>
        <w:t>1st Rank: ₹15,000.</w:t>
      </w:r>
    </w:p>
    <w:p>
      <w:pPr>
        <w:pStyle w:val="ListBullet"/>
      </w:pPr>
      <w:r>
        <w:t>2nd Rank: ₹13,000.</w:t>
      </w:r>
    </w:p>
    <w:p>
      <w:pPr>
        <w:pStyle w:val="ListBullet"/>
      </w:pPr>
      <w:r>
        <w:t>3rd Rank: ₹11,000.</w:t>
      </w:r>
    </w:p>
    <w:p>
      <w:r>
        <w:rPr>
          <w:b/>
        </w:rPr>
        <w:t>12th (Central Board of Secondary Education / Higher Secondary Certificate)</w:t>
      </w:r>
    </w:p>
    <w:p>
      <w:pPr>
        <w:pStyle w:val="ListBullet"/>
      </w:pPr>
      <w:r>
        <w:t>1st Rank: ₹18,000.</w:t>
      </w:r>
    </w:p>
    <w:p>
      <w:pPr>
        <w:pStyle w:val="ListBullet"/>
      </w:pPr>
      <w:r>
        <w:t>2nd Rank: ₹16,000.</w:t>
      </w:r>
    </w:p>
    <w:p>
      <w:pPr>
        <w:pStyle w:val="ListBullet"/>
      </w:pPr>
      <w:r>
        <w:t>3rd Rank: ₹14,000.</w:t>
      </w:r>
    </w:p>
    <w:p>
      <w:r>
        <w:rPr>
          <w:b/>
        </w:rPr>
        <w:t>Undergraduate / Postgraduate</w:t>
      </w:r>
    </w:p>
    <w:p>
      <w:pPr>
        <w:pStyle w:val="ListBullet"/>
      </w:pPr>
      <w:r>
        <w:t>University Gold Medal: ₹14,000.</w:t>
      </w:r>
    </w:p>
    <w:p>
      <w:pPr>
        <w:pStyle w:val="Heading2"/>
      </w:pPr>
      <w:r>
        <w:t>Eligibility</w:t>
      </w:r>
    </w:p>
    <w:p>
      <w:pPr>
        <w:pStyle w:val="ListBullet"/>
      </w:pPr>
      <w:r>
        <w:t>The applicant should be a Ward of an ESM / Ward of the Widow of an ESM.</w:t>
      </w:r>
    </w:p>
    <w:p>
      <w:pPr>
        <w:pStyle w:val="ListBullet"/>
      </w:pPr>
      <w:r>
        <w:t>The applicant should have secured 1st/2nd/3rd Rank in Class 10th/12th in a Government-recognized Institution, or should have secured gold medal in Graduation/Postgraduation in a Government-recognized University.</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(https://sainik.py.gov.in/sites/default/files/incentive_for_meritorious.pdf)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 Jawan Bhawan, Department of Sainik Welfare, Government of Puducherry, 261, Lawspet Main Road, Pakkamudianpet, Puducherry Road, Lawspet, Puducherry - 605013, India.</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w:t>
      </w:r>
    </w:p>
    <w:p>
      <w:pPr>
        <w:pStyle w:val="ListBullet"/>
      </w:pPr>
      <w:r>
        <w:t>Discharge Certificate of the ESM.</w:t>
      </w:r>
    </w:p>
    <w:p>
      <w:pPr>
        <w:pStyle w:val="ListBullet"/>
      </w:pPr>
      <w:r>
        <w:t>Mark Statement/ Certificate (Attested).</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ListBullet"/>
      </w:pPr>
      <w:r>
        <w:t>Declaration by the Ex-Servicemen/Widow.</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Q9. Is there any relaxation in the income criteria for eligibility under certain circumstances?</w:t>
      </w:r>
    </w:p>
    <w:p>
      <w:r>
        <w:t>There is no income-related eligibility criteria for this scheme.</w:t>
      </w:r>
    </w:p>
    <w:p>
      <w:r>
        <w:rPr>
          <w:b/>
        </w:rPr>
        <w:t>Q10.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Q11. What documents are required for the Registration of the Ex-Servicemen and Widows of Ex-Servicemen?</w:t>
      </w:r>
    </w:p>
    <w:p>
      <w:r>
        <w:t>The documents are required for the Registration of the Ex-Servicemen and Widows of Ex-Servicemen can be accessed through the following URL: https://sainik.py.gov.in/registration-procedure.</w:t>
      </w:r>
    </w:p>
    <w:p>
      <w:r>
        <w:rPr>
          <w:b/>
        </w:rPr>
        <w:t>Q12. How can I contact the Department of Sainik Welfare, Government of Puducherry for grievance redressal/ general queries?</w:t>
      </w:r>
    </w:p>
    <w:p>
      <w:r>
        <w:t>You contact the Department of Sainik Welfare, Puducherry at (+91)(0413) 2253107, dirdsw.pon@nic.in, Monday to Friday, between 02:30 PM to 05:00 PM.</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(https://sainik.py.gov.in/sites/default/files/incentive_for_meritorious.pdf)</w:t>
      </w:r>
    </w:p>
    <w:p>
      <w:pPr>
        <w:pStyle w:val="ListBullet"/>
      </w:pPr>
      <w:r>
        <w:t>Contact Us (https://sainik.py.gov.in/contact-us)</w:t>
      </w:r>
    </w:p>
    <w:p>
      <w:r>
        <w:t>Source: https://www.myscheme.gov.in/schemes/gmwesma-lsg</w:t>
      </w:r>
    </w:p>
    <w:p>
      <w:r>
        <w:br w:type="page"/>
      </w:r>
    </w:p>
    <w:p>
      <w:pPr>
        <w:pStyle w:val="Heading1"/>
      </w:pPr>
      <w:r>
        <w:t>Plastic Mulching</w:t>
      </w:r>
    </w:p>
    <w:p>
      <w:r>
        <w:rPr>
          <w:i/>
          <w:sz w:val="18"/>
        </w:rPr>
        <w:t>State: Rajasthan | Categories: Agriculture,Rural &amp; Environment | Scheme For: Individual</w:t>
      </w:r>
    </w:p>
    <w:p>
      <w:pPr>
        <w:pStyle w:val="Heading2"/>
      </w:pPr>
      <w:r>
        <w:t>Details</w:t>
      </w:r>
    </w:p>
    <w:p>
      <w:r>
        <w:t>The plastic Mulching scheme under the Agriculture Department of the Rajasthan government provided subsidies to farmers. Using plastic mulch helps prevent soil compaction and compaction. This material blocks moisture and heat and limits the loss of plant nutrients. Plastic mulch is the most restrictive of all the mulching materials available on the market, so it is well-suited for drip irrigation. Additionally, the plastic layer prevents people and pets from walking in the area, further strengthening the soil structure.</w:t>
      </w:r>
    </w:p>
    <w:p>
      <w:r>
        <w:t>&lt;br&gt;</w:t>
      </w:r>
    </w:p>
    <w:p>
      <w:r>
        <w:t xml:space="preserve">&gt; </w:t>
      </w:r>
      <w:r>
        <w:rPr>
          <w:b/>
        </w:rPr>
        <w:t>Other important points</w:t>
      </w:r>
    </w:p>
    <w:p>
      <w:pPr>
        <w:pStyle w:val="ListNumber"/>
      </w:pPr>
      <w:r>
        <w:t>Plastic mulching can be constructed only after administrative approval is issued by the Horticulture Department.</w:t>
      </w:r>
    </w:p>
    <w:p>
      <w:pPr>
        <w:pStyle w:val="ListNumber"/>
      </w:pPr>
      <w:r>
        <w:t>Verification can be done by the committee formed after construction.</w:t>
      </w:r>
    </w:p>
    <w:p>
      <w:pPr>
        <w:pStyle w:val="ListNumber"/>
      </w:pPr>
      <w:r>
        <w:t>The payment of the grant amount will be transferred directly to the farmer's bank account.</w:t>
      </w:r>
    </w:p>
    <w:p>
      <w:pPr>
        <w:pStyle w:val="Heading2"/>
      </w:pPr>
      <w:r>
        <w:t>Benefits</w:t>
      </w:r>
    </w:p>
    <w:p>
      <w:pPr>
        <w:pStyle w:val="ListNumber"/>
      </w:pPr>
      <w:r>
        <w:t>Small/marginal farmers can get a 25% subsidy on up to 2 hectares of land.</w:t>
      </w:r>
    </w:p>
    <w:p>
      <w:pPr>
        <w:pStyle w:val="ListNumber"/>
      </w:pPr>
      <w:r>
        <w:t>Other farmers can get a 50% subsidy on up to 2 hectares of land.</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applicant must have agricultural land ownership and irrigation sources.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person's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Quotation from approved firm.</w:t>
      </w:r>
    </w:p>
    <w:p>
      <w:pPr>
        <w:pStyle w:val="Heading2"/>
      </w:pPr>
      <w:r>
        <w:t>Frequently Asked Questions</w:t>
      </w:r>
    </w:p>
    <w:p>
      <w:r>
        <w:rPr>
          <w:b/>
        </w:rPr>
        <w:t>Q1. What is the objective of the scheme?</w:t>
      </w:r>
    </w:p>
    <w:p>
      <w:r>
        <w:t>The objective of this scheme provide subsidies to farmers, Use for weed control in horticultural crops, efficient use of water, and increase the quality of crop produce.</w:t>
      </w:r>
    </w:p>
    <w:p>
      <w:r>
        <w:rPr>
          <w:b/>
        </w:rPr>
        <w:t>Q2. How much Subsidy give to the farmers of Rajasthan?</w:t>
      </w:r>
    </w:p>
    <w:p>
      <w:r>
        <w:t>50 percent subsidy is available for a maximum area of 2 hectares.</w:t>
      </w:r>
    </w:p>
    <w:p>
      <w:r>
        <w:rPr>
          <w:b/>
        </w:rPr>
        <w:t>Q3. Who Can Get The Benefits Of The Scheme ?</w:t>
      </w:r>
    </w:p>
    <w:p>
      <w:r>
        <w:t>Farmers can get the benefits.</w:t>
      </w:r>
    </w:p>
    <w:p>
      <w:r>
        <w:rPr>
          <w:b/>
        </w:rPr>
        <w:t>Q4. Are there any area criteria?</w:t>
      </w:r>
    </w:p>
    <w:p>
      <w:r>
        <w:t>Yes, the applicant has a maximum area of 2 hectares.</w:t>
      </w:r>
    </w:p>
    <w:p>
      <w:r>
        <w:rPr>
          <w:b/>
        </w:rPr>
        <w:t>Q5. What is DBT?</w:t>
      </w:r>
    </w:p>
    <w:p>
      <w:r>
        <w:t>Direct Benefit Transfer (DBT) was launched by the Government of India in January, 2013. Here the money will be directly transferred to the bank account of the beneficiaries of various Government schemes.</w:t>
      </w:r>
    </w:p>
    <w:p>
      <w:r>
        <w:rPr>
          <w:b/>
        </w:rPr>
        <w:t>Q6. What is Janadhar card?</w:t>
      </w:r>
    </w:p>
    <w:p>
      <w:r>
        <w:t>Jan Aadhaar is a "one number, one card, one identity" scheme, Its main objective is to prepare a. database of demographic and socio-economic information of the resident families of the state, and through the Jan Aadhaar card, the identity of the family and its members.</w:t>
      </w:r>
    </w:p>
    <w:p>
      <w:r>
        <w:rPr>
          <w:b/>
        </w:rPr>
        <w:t>Q7. How do a applicant know if a field in the application form is mandatory?</w:t>
      </w:r>
    </w:p>
    <w:p>
      <w:r>
        <w:t>A distinctive sign ("*" symbol, "mandatory" mention, etc.)</w:t>
      </w:r>
    </w:p>
    <w:p>
      <w:r>
        <w:rPr>
          <w:b/>
        </w:rPr>
        <w:t>Q8. How can applicant apply online?</w:t>
      </w:r>
    </w:p>
    <w:p>
      <w:r>
        <w:t>One can apply by visiting the e-Mitra center.</w:t>
      </w:r>
    </w:p>
    <w:p>
      <w:r>
        <w:t>https://sso.rajasthan.gov.in/signin</w:t>
      </w:r>
    </w:p>
    <w:p>
      <w:r>
        <w:rPr>
          <w:b/>
        </w:rPr>
        <w:t>Q9. May Other State persons also apply for this scheme?</w:t>
      </w:r>
    </w:p>
    <w:p>
      <w:r>
        <w:t>No, this scheme only for Rajasthan.</w:t>
      </w:r>
    </w:p>
    <w:p>
      <w:r>
        <w:rPr>
          <w:b/>
        </w:rPr>
        <w:t>Q10. What documents are required ?</w:t>
      </w:r>
    </w:p>
    <w:p>
      <w:pPr>
        <w:pStyle w:val="ListNumber"/>
      </w:pPr>
      <w:r>
        <w:t>Aadhar Card / Janadhar Card</w:t>
      </w:r>
    </w:p>
    <w:p>
      <w:pPr>
        <w:pStyle w:val="ListNumber"/>
      </w:pPr>
      <w:r>
        <w:t>Copy of Jamabandi (not more than six months old)</w:t>
      </w:r>
    </w:p>
    <w:p>
      <w:pPr>
        <w:pStyle w:val="ListNumber"/>
      </w:pPr>
      <w:r>
        <w:t>Quotation from approved firm</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https://www.myscheme.gov.in/schemes/pm</w:t>
      </w:r>
    </w:p>
    <w:p>
      <w:r>
        <w:br w:type="page"/>
      </w:r>
    </w:p>
    <w:p>
      <w:pPr>
        <w:pStyle w:val="Heading1"/>
      </w:pPr>
      <w:r>
        <w:t>Post-Matric Scholarships for Scheduled Castes Students- Gujarat</w:t>
      </w:r>
    </w:p>
    <w:p>
      <w:r>
        <w:rPr>
          <w:i/>
          <w:sz w:val="18"/>
        </w:rPr>
        <w:t>State: Gujarat | Categories: Education &amp; Learning | Scheme For: Individual</w:t>
      </w:r>
    </w:p>
    <w:p>
      <w:pPr>
        <w:pStyle w:val="Heading2"/>
      </w:pPr>
      <w:r>
        <w:t>Details</w:t>
      </w:r>
    </w:p>
    <w:p>
      <w:r>
        <w:t>The “Post-Matric Scholarships for Scheduled Castes Students” scheme was launched by the Department of Social Justice &amp;amp; Empowerment, Ministry of Social Justice &amp;amp; Empowerment, Government of India. The scheme is implemented by the Director, Scheduled Caste Welfare in the state of Gujarat. The scheme is centrally sponsored scheme and there will be a 60:40 sharing ratio between the Centre and States. The objective of the scheme is to appreciably increase the Gross Enrolment Ratio of SC students in higher education with a focus on those from the poorest households, by providing financial assistance at post-matriculation or postsecondary stage to enable them to complete their education.</w:t>
      </w:r>
    </w:p>
    <w:p>
      <w:pPr>
        <w:pStyle w:val="Heading2"/>
      </w:pPr>
      <w:r>
        <w:t>Benefits</w:t>
      </w:r>
    </w:p>
    <w:p>
      <w:r>
        <w:t xml:space="preserve">&gt; </w:t>
      </w:r>
      <w:r>
        <w:rPr>
          <w:b/>
        </w:rPr>
        <w:t>Academic allowance:</w:t>
      </w:r>
    </w:p>
    <w:p>
      <w:r>
        <w:rPr>
          <w:b/>
        </w:rPr>
        <w:t>Sl. No.</w:t>
      </w:r>
      <w:r>
        <w:rPr>
          <w:b/>
        </w:rPr>
        <w:t>Category of courses</w:t>
      </w:r>
      <w:r>
        <w:t xml:space="preserve"> </w:t>
      </w:r>
      <w:r>
        <w:rPr>
          <w:b/>
        </w:rPr>
        <w:t>Hostellers (Yearly in ₹)</w:t>
      </w:r>
      <w:r>
        <w:rPr>
          <w:b/>
        </w:rPr>
        <w:t>Day Scholars (Yearly in ₹)</w:t>
      </w:r>
      <w:r>
        <w:t>1Group 1: Degree and Post Graduate level professional courses1350070002Group 2: Other Professional Courses leading to Degree, Diploma, Certificate9500 65003Group 3: Graduate and Post Graduate courses not covered under Group 1 &amp;amp;amp;amp; Group 2600030004Group 4: All post-matriculation (Post Class X level) non-degree courses 40002500</w:t>
      </w:r>
      <w:r>
        <w:rPr>
          <w:b/>
        </w:rPr>
        <w:t>Note 1:</w:t>
      </w:r>
      <w:r>
        <w:t xml:space="preserve"> 10% extra allowances shall be provided for Divyang students. (If the student is disabled then disability allowance is admissible.)</w:t>
      </w:r>
    </w:p>
    <w:p>
      <w:r>
        <w:rPr>
          <w:b/>
        </w:rPr>
        <w:t>Note 2:</w:t>
      </w:r>
      <w:r>
        <w:t xml:space="preserve"> Students pursuing C.A. /I.C.W.A. /C.S. /I.C.F.A. shall be treated as day scholars for the purpose of academic allowance. Students studying through correspondence/online courses shall not be eligible for academic allowance.</w:t>
      </w:r>
    </w:p>
    <w:p>
      <w:pPr>
        <w:pStyle w:val="Heading2"/>
      </w:pPr>
      <w:r>
        <w:t>Eligibility</w:t>
      </w:r>
    </w:p>
    <w:p>
      <w:pPr>
        <w:pStyle w:val="ListNumber"/>
      </w:pPr>
      <w:r>
        <w:t>The student should belong to the Scheduled Caste Category of Gujarat.</w:t>
      </w:r>
    </w:p>
    <w:p>
      <w:pPr>
        <w:pStyle w:val="ListNumber"/>
      </w:pPr>
      <w:r>
        <w:t>The students who have passed the Matriculation or Higher Secondary or any higher examination of a recognized University or Board of Secondary Education will be eligible.</w:t>
      </w:r>
    </w:p>
    <w:p>
      <w:pPr>
        <w:pStyle w:val="ListNumber"/>
      </w:pPr>
      <w:r>
        <w:t>Scholarships will be paid to the students whose parents/guardians&amp;#39; income from all sources does not exceed ₹2,50,000/- during the last Financial Year.</w:t>
      </w:r>
    </w:p>
    <w:p>
      <w:pPr>
        <w:pStyle w:val="ListNumber"/>
      </w:pPr>
      <w:r>
        <w:t>Candidates who, after passing one stage of education are studying in the same stage of education in a different subject e.g. Intermediate Science after Intermediate Arts or B.Com after B.A. or M.A in one subject after M.A in other subjects will not be eligible.</w:t>
      </w:r>
    </w:p>
    <w:p>
      <w:pPr>
        <w:pStyle w:val="ListNumber"/>
      </w:pPr>
      <w:r>
        <w:t>Students, who pursue their studies through correspondence/online courses, are also eligible. The term correspondence includes distance and continuous education for courses in Central/ State Universities only. Non-refundable fees shall be paid and no academic allowance will be paid.</w:t>
      </w:r>
    </w:p>
    <w:p>
      <w:pPr>
        <w:pStyle w:val="ListNumber"/>
      </w:pPr>
      <w:r>
        <w:t>All the children of any parent/guardian will be entitled to receive the benefits of the scheme.</w:t>
      </w:r>
    </w:p>
    <w:p>
      <w:pPr>
        <w:pStyle w:val="ListNumber"/>
      </w:pPr>
      <w:r>
        <w:t>A scholarship holder under this scheme will not hold any other scholarship/stipend.</w:t>
      </w:r>
    </w:p>
    <w:p>
      <w:pPr>
        <w:pStyle w:val="ListNumber"/>
      </w:pPr>
      <w:r>
        <w:t>If awarded any other scholarship/stipend, the student can exercise his/her option for either of the two scholarships/stipends, whichever is more beneficial to him/her, and should inform the awarding authority through the Head of the Institution about the option made. No scholarship will be paid to the students under this scheme from the date he/she accepts another scholarship/stipend. The student can, however, accept free lodging or a grant or ad-hoc monetary help from the State Government or any other source for the purchase of books, equipment, or for meeting the expenses on board and lodging in addition to the scholarship amount paid under this scheme.</w:t>
      </w:r>
    </w:p>
    <w:p>
      <w:pPr>
        <w:pStyle w:val="ListNumber"/>
      </w:pPr>
      <w:r>
        <w:t>All seats filled through arbitrary and non-transparent processes (including management quota, NRI quota, spot admissions, etc.) without following the merit criteria as decided by the State Government are not eligible for these scholarships.</w:t>
      </w:r>
    </w:p>
    <w:p>
      <w:r>
        <w:t xml:space="preserve">&gt; </w:t>
      </w:r>
      <w:r>
        <w:rPr>
          <w:b/>
        </w:rPr>
        <w:t>Duration and Renewal of Awards</w:t>
      </w:r>
    </w:p>
    <w:p>
      <w:pPr>
        <w:pStyle w:val="ListNumber"/>
      </w:pPr>
      <w:r>
        <w:t>The award once made will be payable up to the completion of the course subject to satisfactory academic performance and attendance of 75% in every academic year. The attendance will be verified through an Aadhaar-based attendance System.</w:t>
      </w:r>
    </w:p>
    <w:p>
      <w:pPr>
        <w:pStyle w:val="ListNumber"/>
      </w:pPr>
      <w:r>
        <w:t>If a scholar is unable to appear in the annual examination owing to illness, the award may be renewed subject to the production of a medical certificate from a prescribed authority and acceptance of the same by the institution/college.</w:t>
      </w:r>
    </w:p>
    <w:p>
      <w:pPr>
        <w:pStyle w:val="ListNumber"/>
      </w:pPr>
      <w:r>
        <w:t>If, according to the Regulations of a University/Institution, a student is promoted to the next higher class even though he/she may not have actually passed in the lower class and is required to take an examination of the junior class again after some time, he/she will be entitled to scholarship for the class to which he/she is promoted if the student is otherwise eligible for scholarship. Further, in case a student fails in any class and then again joins the same class as a regular student, he/she will be eligible for a scholarship for one additional year or the actual period, whichever is lower.</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Frequently Asked Questions</w:t>
      </w:r>
    </w:p>
    <w:p>
      <w:r>
        <w:rPr>
          <w:b/>
        </w:rPr>
        <w:t>Q1. What is the "Post-Matric Scholarships for Scheduled Castes Students" scheme?</w:t>
      </w:r>
    </w:p>
    <w:p>
      <w:r>
        <w:t>The scheme was launched by the Department of Social Justice &amp; Empowerment, Ministry of Social Justice &amp; Empowerment, Government of India, aimed at providing financial assistance to scheduled caste students for higher education.</w:t>
      </w:r>
    </w:p>
    <w:p>
      <w:r>
        <w:rPr>
          <w:b/>
        </w:rPr>
        <w:t>Q2. Who implements the scheme in Gujarat?</w:t>
      </w:r>
    </w:p>
    <w:p>
      <w:r>
        <w:t>The scheme is implemented by the Director, Scheduled Caste Welfare in the state of Gujarat.</w:t>
      </w:r>
    </w:p>
    <w:p>
      <w:r>
        <w:rPr>
          <w:b/>
        </w:rPr>
        <w:t>Q3. How is the scheme funded?</w:t>
      </w:r>
    </w:p>
    <w:p>
      <w:r>
        <w:t>It is a centrally sponsored scheme with a sharing ratio of 60:40 between the Centre and States.</w:t>
      </w:r>
    </w:p>
    <w:p>
      <w:r>
        <w:rPr>
          <w:b/>
        </w:rPr>
        <w:t>Q4. What are the benefits provided under the scheme?</w:t>
      </w:r>
    </w:p>
    <w:p>
      <w:r>
        <w:t>Benefits include academic allowances ranging from [?]2500/- to [?]13500/- per annum, depending on the level of education and residential status.</w:t>
      </w:r>
    </w:p>
    <w:p>
      <w:r>
        <w:rPr>
          <w:b/>
        </w:rPr>
        <w:t>Q5. Who is eligible to apply for the scholarship?</w:t>
      </w:r>
    </w:p>
    <w:p>
      <w:r>
        <w:t>Eligible applicants are students belonging to the Scheduled Caste category of Gujarat who have passed Matriculation or Higher Secondary exams and whose parents' income does not exceed [?]2,50,000/- per annum.</w:t>
      </w:r>
    </w:p>
    <w:p>
      <w:r>
        <w:rPr>
          <w:b/>
        </w:rPr>
        <w:t>Q6. Are students pursuing correspondence or online courses eligible?</w:t>
      </w:r>
    </w:p>
    <w:p>
      <w:r>
        <w:t>Yes, they are eligible, but only for non-refundable fees without academic allowances.</w:t>
      </w:r>
    </w:p>
    <w:p>
      <w:r>
        <w:rPr>
          <w:b/>
        </w:rPr>
        <w:t>Q7. Can a student hold multiple scholarships simultaneously?</w:t>
      </w:r>
    </w:p>
    <w:p>
      <w:r>
        <w:t>No, a scholarship holder under this scheme cannot hold any other scholarship/stipend concurrently.</w:t>
      </w:r>
    </w:p>
    <w:p>
      <w:r>
        <w:rPr>
          <w:b/>
        </w:rPr>
        <w:t>Q8. What are the conditions for duration and renewal of awards?</w:t>
      </w:r>
    </w:p>
    <w:p>
      <w:r>
        <w:t>Awards are payable until the completion of the course, subject to satisfactory academic performance and 75% attendance. Renewal is possible with a medical certificate for illness-related absences.</w:t>
      </w:r>
    </w:p>
    <w:p>
      <w:r>
        <w:rPr>
          <w:b/>
        </w:rPr>
        <w:t>Q9. How is attendance verified for scholarship renewal?</w:t>
      </w:r>
    </w:p>
    <w:p>
      <w:r>
        <w:t>Attendance is verified through the Aadhaar-based attendance system.</w:t>
      </w:r>
    </w:p>
    <w:p>
      <w:r>
        <w:rPr>
          <w:b/>
        </w:rPr>
        <w:t>Q10. What happens if a student is promoted or fails a class?</w:t>
      </w:r>
    </w:p>
    <w:p>
      <w:r>
        <w:t>Students promoted to the next class are eligible for the scholarship of the promoted class. If a student fails, they are eligible for one additional year or the actual period required to complete the course, whichever is lower.</w:t>
      </w:r>
    </w:p>
    <w:p>
      <w:r>
        <w:rPr>
          <w:b/>
        </w:rPr>
        <w:t>Q11. Where can applicants apply for the scholarship?</w:t>
      </w:r>
    </w:p>
    <w:p>
      <w:r>
        <w:t>Applicants can apply through the Digital Gujarat Portal: https://www.digitalgujarat.gov.in/.</w:t>
      </w:r>
    </w:p>
    <w:p>
      <w:pPr>
        <w:pStyle w:val="Heading2"/>
      </w:pPr>
      <w:r>
        <w:t>Sources And References</w:t>
      </w:r>
    </w:p>
    <w:p>
      <w:pPr>
        <w:pStyle w:val="ListBullet"/>
      </w:pPr>
      <w:r>
        <w:t>Guidelines (https://sje.gujarat.gov.in/dscw/assets/downloads/gr6_dscw_sje_02092022.pdf)</w:t>
      </w:r>
    </w:p>
    <w:p>
      <w:pPr>
        <w:pStyle w:val="ListBullet"/>
      </w:pPr>
      <w:r>
        <w:t>Official Website (https://sje.gujarat.gov.in/dscw/schemes/1521?lang=English)</w:t>
      </w:r>
    </w:p>
    <w:p>
      <w:pPr>
        <w:pStyle w:val="ListBullet"/>
      </w:pPr>
      <w:r>
        <w:t>Digital Gujarat Portal (https://www.digitalgujarat.gov.in/)</w:t>
      </w:r>
    </w:p>
    <w:p>
      <w:r>
        <w:t>Source: https://www.myscheme.gov.in/schemes/pmsscs-g</w:t>
      </w:r>
    </w:p>
    <w:p>
      <w:r>
        <w:br w:type="page"/>
      </w:r>
    </w:p>
    <w:p>
      <w:pPr>
        <w:pStyle w:val="Heading1"/>
      </w:pPr>
      <w:r>
        <w:t>Financial Assistance for Education (GBOCWWB)</w:t>
      </w:r>
    </w:p>
    <w:p>
      <w:r>
        <w:rPr>
          <w:i/>
          <w:sz w:val="18"/>
        </w:rPr>
        <w:t>State: Goa | Categories: Education &amp; Learning | Scheme For: Individual</w:t>
      </w:r>
    </w:p>
    <w:p>
      <w:pPr>
        <w:pStyle w:val="Heading2"/>
      </w:pPr>
      <w:r>
        <w:t>Details</w:t>
      </w:r>
    </w:p>
    <w:p>
      <w:r>
        <w:t>"Financial Assistance for Education (GBOCWWB)" is a Welfare Scheme by the Goa Building and Other Construction Workers Welfare Board of the Department of Labour and Employment, Government of Goa. Through this scheme, the worker registered with the Board is provided with financial assistance, as determined by the Board, for the education of their children. The applications are accepted offline.</w:t>
      </w:r>
    </w:p>
    <w:p>
      <w:pPr>
        <w:pStyle w:val="Heading2"/>
      </w:pPr>
      <w:r>
        <w:t>Benefits</w:t>
      </w:r>
    </w:p>
    <w:p>
      <w:r>
        <w:t>Financial Assistance, as determined by the Board, for the education of the children of the Worker.</w:t>
      </w:r>
    </w:p>
    <w:p>
      <w:pPr>
        <w:pStyle w:val="Heading2"/>
      </w:pPr>
      <w:r>
        <w:t>Eligibility</w:t>
      </w:r>
    </w:p>
    <w:p>
      <w:pPr>
        <w:pStyle w:val="ListBullet"/>
      </w:pPr>
      <w:r>
        <w:t>The applicant should be a Worker registered with the Goa Building and Other Construction Workers Welfare Board.</w:t>
      </w:r>
    </w:p>
    <w:p>
      <w:pPr>
        <w:pStyle w:val="ListBullet"/>
      </w:pPr>
      <w:r>
        <w:t>The worker should be between 18 to 60 years of age.</w:t>
      </w:r>
    </w:p>
    <w:p>
      <w:pPr>
        <w:pStyle w:val="ListBullet"/>
      </w:pPr>
      <w:r>
        <w:t>The worker should have completed ninety days of service as a registered worker in the year.</w:t>
      </w:r>
    </w:p>
    <w:p>
      <w:pPr>
        <w:pStyle w:val="ListBullet"/>
      </w:pPr>
      <w:r>
        <w:t>The ward of the worker should be pursuing education.</w:t>
      </w:r>
    </w:p>
    <w:p>
      <w:pPr>
        <w:pStyle w:val="Heading2"/>
      </w:pPr>
      <w:r>
        <w:t>Application Process</w:t>
      </w:r>
    </w:p>
    <w:p>
      <w:pPr>
        <w:pStyle w:val="Heading3"/>
      </w:pPr>
      <w:r>
        <w:t>Mode: Offline</w:t>
      </w:r>
    </w:p>
    <w:p>
      <w:r>
        <w:rPr>
          <w:b/>
        </w:rPr>
        <w:t xml:space="preserve">Step 1: </w:t>
      </w:r>
      <w:r>
        <w:t>The interested applicant should take print of the prescribed format (https://labour.goa.gov.in/wp-content/uploads/2020/07/Scheme-8-Financial-Assistance-For-Education.pdf) of the application form for the scheme from the Official Website of the Department of Labour and Employment, Goa.</w:t>
      </w:r>
    </w:p>
    <w:p>
      <w:r>
        <w:t>OR</w:t>
      </w:r>
    </w:p>
    <w:p>
      <w:r>
        <w:t>The interested applicant should visit the *Office of the Commissioner, Labour &amp; Employment, 2nd Floor, Sharma Shakti Bhavan, Patto Plaza, Panaji-Goa (0832-2437081/82/83, com-labo.goa@nic.in)* and request a hard copy of the prescribed format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Office of the Commissioner, Labour &amp; Employment.</w:t>
      </w:r>
    </w:p>
    <w:p>
      <w:r>
        <w:rPr>
          <w:b/>
        </w:rPr>
        <w:t xml:space="preserve">Step 4: </w:t>
      </w:r>
      <w:r>
        <w:t>A receipt of the application will be assigned to the applicant by the concerned authority.</w:t>
      </w:r>
    </w:p>
    <w:p>
      <w:pPr>
        <w:pStyle w:val="Heading2"/>
      </w:pPr>
      <w:r>
        <w:t>Documents Required</w:t>
      </w:r>
    </w:p>
    <w:p>
      <w:pPr>
        <w:pStyle w:val="ListBullet"/>
      </w:pPr>
      <w:r>
        <w:t>Worker Registration Card/Number.</w:t>
      </w:r>
    </w:p>
    <w:p>
      <w:pPr>
        <w:pStyle w:val="ListBullet"/>
      </w:pPr>
      <w:r>
        <w:t>Receipt of Payment of First &amp; Last Subscription with the Board.</w:t>
      </w:r>
    </w:p>
    <w:p>
      <w:pPr>
        <w:pStyle w:val="ListBullet"/>
      </w:pPr>
      <w:r>
        <w:t>Caste Certificate, if applicable.</w:t>
      </w:r>
    </w:p>
    <w:p>
      <w:pPr>
        <w:pStyle w:val="ListBullet"/>
      </w:pPr>
      <w:r>
        <w:t>Educational Certificates/Marksheets of the Latest Qualifying Examination.</w:t>
      </w:r>
    </w:p>
    <w:p>
      <w:pPr>
        <w:pStyle w:val="ListBullet"/>
      </w:pPr>
      <w:r>
        <w:t>Proof of Admission/Enrolment into the Institute.</w:t>
      </w:r>
    </w:p>
    <w:p>
      <w:pPr>
        <w:pStyle w:val="ListBullet"/>
      </w:pPr>
      <w:r>
        <w:t>Fee Receipt.</w:t>
      </w:r>
    </w:p>
    <w:p>
      <w:pPr>
        <w:pStyle w:val="ListBullet"/>
      </w:pPr>
      <w:r>
        <w:t>Proof of Identity of the Student.</w:t>
      </w:r>
    </w:p>
    <w:p>
      <w:pPr>
        <w:pStyle w:val="ListBullet"/>
      </w:pPr>
      <w:r>
        <w:t>Affidavit of the Parent of the Student, signed before MLA/MP/Panchayat President/Gazetted Officer of the State or Central.</w:t>
      </w:r>
    </w:p>
    <w:p>
      <w:pPr>
        <w:pStyle w:val="Heading2"/>
      </w:pPr>
      <w:r>
        <w:t>Frequently Asked Questions</w:t>
      </w:r>
    </w:p>
    <w:p>
      <w:r>
        <w:rPr>
          <w:b/>
        </w:rPr>
        <w:t>Q1. Who oversees the operations of the Goa Building and Other Construction Workers' Welfare Board?</w:t>
      </w:r>
    </w:p>
    <w:p>
      <w:r>
        <w:t>The Labour Commissioner of Goa serves as both the Member Secretary and the Chief Executive Officer of the GBOCWWB.</w:t>
      </w:r>
    </w:p>
    <w:p>
      <w:r>
        <w:rPr>
          <w:b/>
        </w:rPr>
        <w:t>Q2. How can one apply for registration of establishments employing building workers in Goa?</w:t>
      </w:r>
    </w:p>
    <w:p>
      <w:r>
        <w:t>Employers can apply for registration through the Labour Department's online portal by filling out Form-1 and paying the applicable fee based on the number of workers proposed to be employed.</w:t>
      </w:r>
    </w:p>
    <w:p>
      <w:r>
        <w:rPr>
          <w:b/>
        </w:rPr>
        <w:t>Q3. What is the age-related eligibility criteria for registration under the Building and Other Construction Workers Act in Goa?</w:t>
      </w:r>
    </w:p>
    <w:p>
      <w:r>
        <w:t>The age of the worker should be between 18 to 60 years of age in order to be eligible for registration.</w:t>
      </w:r>
    </w:p>
    <w:p>
      <w:r>
        <w:rPr>
          <w:b/>
        </w:rPr>
        <w:t>Q4. What is the eligibility criteria regarding the service period for registration under the Building and Other Construction Workers Act in Goa?</w:t>
      </w:r>
    </w:p>
    <w:p>
      <w:r>
        <w:t>The worker should have completed 90 days of service in the year in order to be eligible for registration.</w:t>
      </w:r>
    </w:p>
    <w:p>
      <w:r>
        <w:rPr>
          <w:b/>
        </w:rPr>
        <w:t>Q5. Can a worker who is also a member of some other fund register under the Building and Other Construction Workers Act in Goa?</w:t>
      </w:r>
    </w:p>
    <w:p>
      <w:r>
        <w:t>No, a worker who is also a member of some other fund is not eligible to register under the Building and Other Construction Workers Act in Goa.</w:t>
      </w:r>
    </w:p>
    <w:p>
      <w:r>
        <w:rPr>
          <w:b/>
        </w:rPr>
        <w:t>Q6. How long is the validity of the registration certificate issued under the Building and Other Construction Workers Act in Goa?</w:t>
      </w:r>
    </w:p>
    <w:p>
      <w:r>
        <w:t>The registration certificate issued is valid until the contract is in force and is not renewable or transferable.</w:t>
      </w:r>
    </w:p>
    <w:p>
      <w:r>
        <w:rPr>
          <w:b/>
        </w:rPr>
        <w:t>Q7. Who are the registering officers responsible for processing applications under the Building and Other Construction Workers Act in Goa?</w:t>
      </w:r>
    </w:p>
    <w:p>
      <w:r>
        <w:t>The Deputy Labour Commissioners for North and South districts have been designated as registering officers under the Act.</w:t>
      </w:r>
    </w:p>
    <w:p>
      <w:r>
        <w:rPr>
          <w:b/>
        </w:rPr>
        <w:t>Q8. How can citizens register their grievances with the Public Grievance Department in Goa?</w:t>
      </w:r>
    </w:p>
    <w:p>
      <w:r>
        <w:t>Citizens can convey their grievances by registering on the official website (goaonline.gov.in), completing the grievance details, attaching supporting documents if any, and submitting the application. They should note the acknowledgement number for tracking the status.</w:t>
      </w:r>
    </w:p>
    <w:p>
      <w:r>
        <w:rPr>
          <w:b/>
        </w:rPr>
        <w:t>Q9. What subjects/topics are not considered as grievances by the Public Grievance department in Goa?</w:t>
      </w:r>
    </w:p>
    <w:p>
      <w:r>
        <w:t>Subjects such as RTI matters, judicial matters, religious matters, suggestions to the government, and grievances of government employees concerning their service matters are not treated as grievances.</w:t>
      </w:r>
    </w:p>
    <w:p>
      <w:r>
        <w:rPr>
          <w:b/>
        </w:rPr>
        <w:t>Q10. Who serves as the First Appellate Authority for matters related to the Labour Department in Goa?</w:t>
      </w:r>
    </w:p>
    <w:p>
      <w:r>
        <w:t>The Commissioner of Labour &amp; Employment acts as the First Appellate Authority for matters related to the Labour Department in Goa. Citizens can contact the First Appellate Authority, at Shramshakti Bhavan, Patto Plaza, Panaji, Goa, or through the provided contact details.</w:t>
      </w:r>
    </w:p>
    <w:p>
      <w:r>
        <w:rPr>
          <w:b/>
        </w:rPr>
        <w:t>Q11. What is the fee structure for registration of establishments employing building workers in Goa?</w:t>
      </w:r>
    </w:p>
    <w:p>
      <w:r>
        <w:t>The fee varies based on the number of workers proposed to be employed, ranging from [?]500 for up to 50 workers to [?]5,000 for exceeding 400 workers.</w:t>
      </w:r>
    </w:p>
    <w:p>
      <w:r>
        <w:rPr>
          <w:b/>
        </w:rPr>
        <w:t>Q12. What is the role of the Account Officer in the registration process under the Building and Other Construction Workers Act?</w:t>
      </w:r>
    </w:p>
    <w:p>
      <w:r>
        <w:t>The Account Officer serves as the Public Information Officer throughout the State of Goa and handles registration-related inquiries and processes.</w:t>
      </w:r>
    </w:p>
    <w:p>
      <w:pPr>
        <w:pStyle w:val="Heading2"/>
      </w:pPr>
      <w:r>
        <w:t>Sources And References</w:t>
      </w:r>
    </w:p>
    <w:p>
      <w:pPr>
        <w:pStyle w:val="ListBullet"/>
      </w:pPr>
      <w:r>
        <w:t>Guidelines (https://www.goa.gov.in/wp-content/uploads/2016/05/schemesofbocw-dated-08-09-2015.pdf)</w:t>
      </w:r>
    </w:p>
    <w:p>
      <w:pPr>
        <w:pStyle w:val="ListBullet"/>
      </w:pPr>
      <w:r>
        <w:t>Citizen's Charter (https://www.goa.gov.in/wp-content/uploads/2016/05/Citizen-Charter-Labour-Depatment-DATED-16032016.pdf)</w:t>
      </w:r>
    </w:p>
    <w:p>
      <w:pPr>
        <w:pStyle w:val="ListBullet"/>
      </w:pPr>
      <w:r>
        <w:t>Application Form (https://labour.goa.gov.in/wp-content/uploads/2020/07/Scheme-8-Financial-Assistance-For-Education.pdf)</w:t>
      </w:r>
    </w:p>
    <w:p>
      <w:pPr>
        <w:pStyle w:val="ListBullet"/>
      </w:pPr>
      <w:r>
        <w:t>Contact Us (https://www.goa.gov.in/department/commissioner-labour-and-employment/)</w:t>
      </w:r>
    </w:p>
    <w:p>
      <w:r>
        <w:t>Source: https://www.myscheme.gov.in/schemes/fae-gbocwwb</w:t>
      </w:r>
    </w:p>
    <w:p>
      <w:r>
        <w:br w:type="page"/>
      </w:r>
    </w:p>
    <w:p>
      <w:pPr>
        <w:pStyle w:val="Heading1"/>
      </w:pPr>
      <w:r>
        <w:t>Scheme for Award of Scholarships to School or College-Going Children of Employees/Industrial Employees in Various Establishments</w:t>
      </w:r>
    </w:p>
    <w:p>
      <w:r>
        <w:rPr>
          <w:i/>
          <w:sz w:val="18"/>
        </w:rPr>
        <w:t>State: Goa | Categories: Education &amp; Learning | Scheme For: Individual</w:t>
      </w:r>
    </w:p>
    <w:p>
      <w:pPr>
        <w:pStyle w:val="Heading2"/>
      </w:pPr>
      <w:r>
        <w:t>Details</w:t>
      </w:r>
    </w:p>
    <w:p>
      <w:r>
        <w:t>The "Scheme for Award of Scholarships to School or College-Going Children of Employees/Industrial Employees in Various Establishments" is a Welfare Scheme by the Goa Labour Welfare Board, Department of Labour and Employment, Goa. The scheme aims to provide financial assistance to children of workers employed in establishments covered under the Goa, Daman &amp; Diu Labour Welfare Fund Act, 1986. Through this scheme, scholarships are awarded to support the educational pursuits of these children.</w:t>
      </w:r>
    </w:p>
    <w:p>
      <w:pPr>
        <w:pStyle w:val="Heading2"/>
      </w:pPr>
      <w:r>
        <w:t>Benefits</w:t>
      </w:r>
    </w:p>
    <w:p>
      <w:r>
        <w:t xml:space="preserve">&gt; </w:t>
      </w:r>
      <w:r>
        <w:rPr>
          <w:b/>
        </w:rPr>
        <w:t>Scholarship</w:t>
      </w:r>
    </w:p>
    <w:p>
      <w:pPr>
        <w:pStyle w:val="ListBullet"/>
      </w:pPr>
      <w:r>
        <w:rPr>
          <w:b/>
        </w:rPr>
        <w:t>Group 1:</w:t>
      </w:r>
      <w:r>
        <w:t xml:space="preserve"> ₹2,000 for Class 5th &amp; 6th- </w:t>
      </w:r>
      <w:r>
        <w:rPr>
          <w:b/>
        </w:rPr>
        <w:t>Group 2:</w:t>
      </w:r>
      <w:r>
        <w:t xml:space="preserve"> ₹2,800 for Class 7th, 8th, 9th &amp; 10th.- </w:t>
      </w:r>
      <w:r>
        <w:rPr>
          <w:b/>
        </w:rPr>
        <w:t>Group 3:</w:t>
      </w:r>
      <w:r>
        <w:t xml:space="preserve"> ₹3,600 for Class 11th, 12th, University Admission Index Supplementary Courses (UAI SC), etc.- </w:t>
      </w:r>
      <w:r>
        <w:rPr>
          <w:b/>
        </w:rPr>
        <w:t>Group 4:</w:t>
      </w:r>
      <w:r>
        <w:t xml:space="preserve"> ₹10,000 for Graduation and Post Graduation Degree Courses in Arts, Science, Commerce, and Lower Technical courses.- </w:t>
      </w:r>
      <w:r>
        <w:rPr>
          <w:b/>
        </w:rPr>
        <w:t>Group 5:</w:t>
      </w:r>
      <w:r>
        <w:t xml:space="preserve"> ₹20,000 for Higher Technical courses, Research, and Doctorate Studies.</w:t>
      </w:r>
    </w:p>
    <w:p>
      <w:r>
        <w:t xml:space="preserve">&gt; </w:t>
      </w:r>
      <w:r>
        <w:rPr>
          <w:b/>
        </w:rPr>
        <w:t>Frequency of Disbursal</w:t>
      </w:r>
    </w:p>
    <w:p>
      <w:r>
        <w:t>The scholarship amount is paid in one instalment, disbursed annually.</w:t>
      </w:r>
    </w:p>
    <w:p>
      <w:r>
        <w:t xml:space="preserve">&gt; </w:t>
      </w:r>
      <w:r>
        <w:rPr>
          <w:b/>
        </w:rPr>
        <w:t>Mode of Disbursal</w:t>
      </w:r>
    </w:p>
    <w:p>
      <w:r>
        <w:t>The amount is disbursed through the Electronic Clearing Service (ECS) facility to the parents' bank account.</w:t>
      </w:r>
    </w:p>
    <w:p>
      <w:pPr>
        <w:pStyle w:val="Heading2"/>
      </w:pPr>
      <w:r>
        <w:t>Eligibility</w:t>
      </w:r>
    </w:p>
    <w:p>
      <w:r>
        <w:t xml:space="preserve">&gt; </w:t>
      </w:r>
      <w:r>
        <w:rPr>
          <w:b/>
        </w:rPr>
        <w:t>For the Worker</w:t>
      </w:r>
    </w:p>
    <w:p>
      <w:pPr>
        <w:pStyle w:val="ListBullet"/>
      </w:pPr>
      <w:r>
        <w:t>The applicant should be a regular worker.</w:t>
      </w:r>
    </w:p>
    <w:p>
      <w:pPr>
        <w:pStyle w:val="ListBullet"/>
      </w:pPr>
      <w:r>
        <w:t>The applicant should be employed in an industrial establishment for at least six months.</w:t>
      </w:r>
    </w:p>
    <w:p>
      <w:pPr>
        <w:pStyle w:val="ListBullet"/>
      </w:pPr>
      <w:r>
        <w:t>The industrial establishment should be covered under the Goa, Daman &amp; Diu Labour Welfare Fund Act, 1986.</w:t>
      </w:r>
    </w:p>
    <w:p>
      <w:pPr>
        <w:pStyle w:val="ListBullet"/>
      </w:pPr>
      <w:r>
        <w:t>The applicant should be performing any skilled or unskilled, manual or clerical labour, other than in a position of supervision or management.</w:t>
      </w:r>
    </w:p>
    <w:p>
      <w:pPr>
        <w:pStyle w:val="ListBullet"/>
      </w:pPr>
      <w:r>
        <w:t>The total income of the applicant from the salary should not exceed ₹20,000 per month, including all allowances and perks but exclusive of bonus.</w:t>
      </w:r>
    </w:p>
    <w:p>
      <w:r>
        <w:t xml:space="preserve">&gt; </w:t>
      </w:r>
      <w:r>
        <w:rPr>
          <w:b/>
        </w:rPr>
        <w:t>For the Child</w:t>
      </w:r>
    </w:p>
    <w:p>
      <w:pPr>
        <w:pStyle w:val="ListBullet"/>
      </w:pPr>
      <w:r>
        <w:t>The child of the applicant should be enrolled in a recognized institution in India.</w:t>
      </w:r>
    </w:p>
    <w:p>
      <w:pPr>
        <w:pStyle w:val="ListBullet"/>
      </w:pPr>
      <w:r>
        <w:t>The child of the applicant should be pursuing general or technical education, including medical, engineering and agricultural studies.</w:t>
      </w:r>
    </w:p>
    <w:p>
      <w:pPr>
        <w:pStyle w:val="ListBullet"/>
      </w:pPr>
      <w:r>
        <w:t>The child of the applicant should have qualified for promotion in the last annual examination with at least 45% marks.</w:t>
      </w:r>
    </w:p>
    <w:p>
      <w:r>
        <w:t xml:space="preserve">&gt; </w:t>
      </w:r>
      <w:r>
        <w:rPr>
          <w:b/>
        </w:rPr>
        <w:t>Preference/Relaxation/Reservation/Priority</w:t>
      </w:r>
    </w:p>
    <w:p>
      <w:r>
        <w:t>10% of the total number of scholarships fixed for each group shall be reserved for the following -</w:t>
      </w:r>
    </w:p>
    <w:p>
      <w:pPr>
        <w:pStyle w:val="ListBullet"/>
      </w:pPr>
      <w:r>
        <w:t>Children of Workers With Income, From All Sources, Not Exceeding ₹3,500 Per Month.</w:t>
      </w:r>
    </w:p>
    <w:p>
      <w:pPr>
        <w:pStyle w:val="ListBullet"/>
      </w:pPr>
      <w:r>
        <w:t>Children Belonging to Other Backward Communities.</w:t>
      </w:r>
    </w:p>
    <w:p>
      <w:pPr>
        <w:pStyle w:val="ListBullet"/>
      </w:pPr>
      <w:r>
        <w:t>Physically Handicapped Children.</w:t>
      </w:r>
    </w:p>
    <w:p>
      <w:r>
        <w:rPr>
          <w:b/>
        </w:rPr>
        <w:t>NOTE 1:</w:t>
      </w:r>
      <w:r>
        <w:t xml:space="preserve"> Students who are pursuing research work or higher learning in the same professional or academic line shall be eligible for the scholarship, i.e., Doctor of Philosophy (PhD) or Master of Philosophy (M. Phi.) after completing Postgraduate (P.G.) Courses, Doctor of Medicine (M.D.) or Master of Surgery (M.S.) after Bachelor of Medicine, Bachelor of Surgery (M.B.B.S.).</w:t>
      </w:r>
    </w:p>
    <w:p>
      <w:r>
        <w:rPr>
          <w:b/>
        </w:rPr>
        <w:t>NOTE 2:</w:t>
      </w:r>
      <w:r>
        <w:t xml:space="preserve"> Students who receive a scholarship or stipend from any other source will be granted a scholarship to the extent the fund’s scholarship exceeds the other scholarship or stipend.</w:t>
      </w:r>
    </w:p>
    <w:p>
      <w:pPr>
        <w:pStyle w:val="Heading2"/>
      </w:pPr>
      <w:r>
        <w:t>Application Process</w:t>
      </w:r>
    </w:p>
    <w:p>
      <w:pPr>
        <w:pStyle w:val="Heading3"/>
      </w:pPr>
      <w:r>
        <w:t>Mode: Offline</w:t>
      </w:r>
    </w:p>
    <w:p>
      <w:r>
        <w:rPr>
          <w:b/>
        </w:rPr>
        <w:t xml:space="preserve">Step 1: </w:t>
      </w:r>
      <w:r>
        <w:t>The interested applicant should take print of the prescribed format (https://labour.goa.gov.in/wp-content/uploads/2020/07/SCHEME-3-converted.pdf) of the application form for the scheme from the Official Website of the Department of Labour and Employment, Goa.</w:t>
      </w:r>
    </w:p>
    <w:p>
      <w:r>
        <w:rPr>
          <w:b/>
        </w:rPr>
        <w:t>Step 2:</w:t>
      </w:r>
      <w:r>
        <w:t xml:space="preserve"> In the application form, fill in all the mandatory fields, paste the passport-sized photograph (if required), and attach copies of all the mandatory documents (self-attest, if required).</w:t>
      </w:r>
    </w:p>
    <w:p>
      <w:r>
        <w:rPr>
          <w:b/>
        </w:rPr>
        <w:t xml:space="preserve">Step 3: </w:t>
      </w:r>
      <w:r>
        <w:t>The interested applicant should submit the duly filled and signed application form and the documents through their employers or through the Heads of Educational Institutions where their child is studying, to the Secretary, Goa Labour Welfare Board, 4th floor, Shram Shakti Bhavan, Patto Centre, Panaji, Goa - 403 001.</w:t>
      </w:r>
    </w:p>
    <w:p>
      <w:r>
        <w:rPr>
          <w:b/>
        </w:rPr>
        <w:t>**The application should reach the Secretary on or before 30th Sept, every year.</w:t>
      </w:r>
      <w:r>
        <w:t>*</w:t>
      </w:r>
    </w:p>
    <w:p>
      <w:pPr>
        <w:pStyle w:val="Heading2"/>
      </w:pPr>
      <w:r>
        <w:t>Documents Required</w:t>
      </w:r>
    </w:p>
    <w:p>
      <w:pPr>
        <w:pStyle w:val="ListBullet"/>
      </w:pPr>
      <w:r>
        <w:t>Certificate from the Owner/Manager/Contractor/Director/Proprietor/Partner/Agent of the Industrial Establishment (If both the parents are employed in Industrial Establishment, two such certificates are required).</w:t>
      </w:r>
    </w:p>
    <w:p>
      <w:pPr>
        <w:pStyle w:val="ListBullet"/>
      </w:pPr>
      <w:r>
        <w:t>Certificate from the Head of Institution of the Student.</w:t>
      </w:r>
    </w:p>
    <w:p>
      <w:pPr>
        <w:pStyle w:val="ListBullet"/>
      </w:pPr>
      <w:r>
        <w:t>Signed Declaration and Undertaking.</w:t>
      </w:r>
    </w:p>
    <w:p>
      <w:pPr>
        <w:pStyle w:val="Heading2"/>
      </w:pPr>
      <w:r>
        <w:t>Frequently Asked Questions</w:t>
      </w:r>
    </w:p>
    <w:p>
      <w:r>
        <w:rPr>
          <w:b/>
        </w:rPr>
        <w:t>Q1. What are the employment-related eligibility criteria for applicants?</w:t>
      </w:r>
    </w:p>
    <w:p>
      <w:r>
        <w:t>Applicants should have a minimum of six months of continuous employment in the industrial establishment to qualify for the scholarship.</w:t>
      </w:r>
    </w:p>
    <w:p>
      <w:r>
        <w:rPr>
          <w:b/>
        </w:rPr>
        <w:t>Q2. Is there any income criterion for applicants to meet?</w:t>
      </w:r>
    </w:p>
    <w:p>
      <w:r>
        <w:t>Yes, the total income of the applicant from salary, including all allowances and perks but exclusive of bonus, should not exceed [?]20,000 per month.</w:t>
      </w:r>
    </w:p>
    <w:p>
      <w:r>
        <w:rPr>
          <w:b/>
        </w:rPr>
        <w:t>Q3. Are there any restrictions on the educational institutions where the child should be enrolled?</w:t>
      </w:r>
    </w:p>
    <w:p>
      <w:r>
        <w:t>The child of the applicant should be enrolled in a recognized institution in India to be eligible for the scholarship.</w:t>
      </w:r>
    </w:p>
    <w:p>
      <w:r>
        <w:rPr>
          <w:b/>
        </w:rPr>
        <w:t>Q4. Are there any academic criteria for the children to meet?</w:t>
      </w:r>
    </w:p>
    <w:p>
      <w:r>
        <w:t>Yes, the child of the applicant should have qualified for promotion in the last annual examination with at least 45% marks.</w:t>
      </w:r>
    </w:p>
    <w:p>
      <w:r>
        <w:rPr>
          <w:b/>
        </w:rPr>
        <w:t>Q5. What are the different groups and amounts of scholarships provided under the scheme?</w:t>
      </w:r>
    </w:p>
    <w:p>
      <w:r>
        <w:t>Scholarships are categorized into five groups, ranging from [?]2,000 to [?]20,000, depending on the educational level and course pursued by the child.</w:t>
      </w:r>
    </w:p>
    <w:p>
      <w:r>
        <w:rPr>
          <w:b/>
        </w:rPr>
        <w:t>Q6. How is the scholarship amount disbursed to the beneficiaries?</w:t>
      </w:r>
    </w:p>
    <w:p>
      <w:r>
        <w:t>The scholarship amount is disbursed annually per student in one installment through the Electronic Clearing Service (ECS) facility directly into the parents' bank account by the Secretary.</w:t>
      </w:r>
    </w:p>
    <w:p>
      <w:r>
        <w:rPr>
          <w:b/>
        </w:rPr>
        <w:t>Q7. Are there any reserved categories for the scholarship beneficiaries?</w:t>
      </w:r>
    </w:p>
    <w:p>
      <w:r>
        <w:t>Yes, 10% of the total number of scholarships fixed for each group are reserved for specific categories, including children of workers with lower income, children belonging to other backward communities, and physically handicapped children.</w:t>
      </w:r>
    </w:p>
    <w:p>
      <w:r>
        <w:rPr>
          <w:b/>
        </w:rPr>
        <w:t>Q8. Are there any exclusions or conditions regarding the continuation of the scholarship for certain students?</w:t>
      </w:r>
    </w:p>
    <w:p>
      <w:r>
        <w:t>Yes, students pursuing education in the same stage or line of education may be excluded from receiving the scholarship under specific circumstances, as outlined in the scheme guidelines.</w:t>
      </w:r>
    </w:p>
    <w:p>
      <w:r>
        <w:rPr>
          <w:b/>
        </w:rPr>
        <w:t>Q9. Is there any deadline for submitting applications for the scholarship?</w:t>
      </w:r>
    </w:p>
    <w:p>
      <w:r>
        <w:t>Applications must reach the Secretary, Goa Labour Welfare Board, on or before 30th September every year to be considered for the scholarship.</w:t>
      </w:r>
    </w:p>
    <w:p>
      <w:r>
        <w:rPr>
          <w:b/>
        </w:rPr>
        <w:t>Q10. What actions may result in the discontinuation of the scholarship?</w:t>
      </w:r>
    </w:p>
    <w:p>
      <w:r>
        <w:t>If the scholar is found to have obtained the scholarship through false statements or discontinues their studies, the scholarship shall be stopped from the date of such discontinuance.</w:t>
      </w:r>
    </w:p>
    <w:p>
      <w:r>
        <w:rPr>
          <w:b/>
        </w:rPr>
        <w:t>Q11. How does changing the subject of study or institution affect the scholarship?</w:t>
      </w:r>
    </w:p>
    <w:p>
      <w:r>
        <w:t>If the scholar changes the subject of the course of study or the institution without prior approval from the Secretary, the scholarship may be cancelled.</w:t>
      </w:r>
    </w:p>
    <w:p>
      <w:r>
        <w:rPr>
          <w:b/>
        </w:rPr>
        <w:t>Q12. What factors may lead to unsatisfactory progress or misconduct resulting in scholarship cancellation?</w:t>
      </w:r>
    </w:p>
    <w:p>
      <w:r>
        <w:t>Failure to make satisfactory progress in studies, irregular attendance, or misconduct during the academic year for which the scholarship was granted may lead to its cancellation.</w:t>
      </w:r>
    </w:p>
    <w:p>
      <w:pPr>
        <w:pStyle w:val="Heading2"/>
      </w:pPr>
      <w:r>
        <w:t>Sources And References</w:t>
      </w:r>
    </w:p>
    <w:p>
      <w:pPr>
        <w:pStyle w:val="ListBullet"/>
      </w:pPr>
      <w:r>
        <w:t>Guidelines &amp; Application Form (https://labour.goa.gov.in/wp-content/uploads/2020/07/SCHEME-3-converted.pdf)</w:t>
      </w:r>
    </w:p>
    <w:p>
      <w:pPr>
        <w:pStyle w:val="ListBullet"/>
      </w:pPr>
      <w:r>
        <w:t>Citizen's Charter (https://www.goa.gov.in/wp-content/uploads/2016/05/Citizen-Charter-Labour-Depatment-DATED-16032016.pdf)</w:t>
      </w:r>
    </w:p>
    <w:p>
      <w:pPr>
        <w:pStyle w:val="ListBullet"/>
      </w:pPr>
      <w:r>
        <w:t>Contact Us (https://www.goa.gov.in/department/commissioner-labour-and-employment/)</w:t>
      </w:r>
    </w:p>
    <w:p>
      <w:r>
        <w:t>Source: https://www.myscheme.gov.in/schemes/sasseceie</w:t>
      </w:r>
    </w:p>
    <w:p>
      <w:r>
        <w:br w:type="page"/>
      </w:r>
    </w:p>
    <w:p>
      <w:pPr>
        <w:pStyle w:val="Heading1"/>
      </w:pPr>
      <w:r>
        <w:t>Mahadevi Verma Shramik Pustak Kraya Dhan Yojana</w:t>
      </w:r>
    </w:p>
    <w:p>
      <w:r>
        <w:rPr>
          <w:i/>
          <w:sz w:val="18"/>
        </w:rPr>
        <w:t>State: Uttar Pradesh | Categories: Education &amp; Learning | Scheme For: Individual</w:t>
      </w:r>
    </w:p>
    <w:p>
      <w:pPr>
        <w:pStyle w:val="Heading2"/>
      </w:pPr>
      <w:r>
        <w:t>Details</w:t>
      </w:r>
    </w:p>
    <w:p>
      <w:r>
        <w:t>The Mahadevi Verma Shramik Pustak Kraya Dhan Yojana (MVSPKDPY), launched in 2022 by the Uttar Pradesh government, is a commendable initiative aimed at empowering daughters of construction workers. Recognizing the financial challenges faced by these families, the scheme offers a one-time grant to aid these students in purchasing books for their higher education. This financial assistance proves to be a significant support, alleviating some of the burden on families and enabling these young women to focus on their academic pursuits. By facilitating their access to necessary course materials, the MVSPKDPY fosters a culture of higher learning within this community and paves the way for the daughters of construction workers to achieve their educational goals.</w:t>
      </w:r>
    </w:p>
    <w:p>
      <w:pPr>
        <w:pStyle w:val="Heading2"/>
      </w:pPr>
      <w:r>
        <w:t>Benefits</w:t>
      </w:r>
    </w:p>
    <w:p>
      <w:pPr>
        <w:pStyle w:val="ListBullet"/>
      </w:pPr>
      <w:r>
        <w:t>Financial Assistance : ₹7,500/- lump sum per candidate for postgraduate candidates.</w:t>
      </w:r>
    </w:p>
    <w:p>
      <w:pPr>
        <w:pStyle w:val="Heading2"/>
      </w:pPr>
      <w:r>
        <w:t>Eligibility</w:t>
      </w:r>
    </w:p>
    <w:p>
      <w:pPr>
        <w:pStyle w:val="ListNumber"/>
      </w:pPr>
      <w:r>
        <w:t>The worker must be working in an establishment registered under the Shops and Commercial Establishments Act, 1962 or the Factories Act, 1948 in Uttar Pradesh.</w:t>
      </w:r>
    </w:p>
    <w:p>
      <w:pPr>
        <w:pStyle w:val="ListNumber"/>
      </w:pPr>
      <w:r>
        <w:t>The monthly salary (basic salary + dearness allowance) of the worker should not exceed ₹15,000/-.</w:t>
      </w:r>
    </w:p>
    <w:p>
      <w:pPr>
        <w:pStyle w:val="ListNumber"/>
      </w:pPr>
      <w:r>
        <w:t>The worker must have completed at least six months of continuous service in the establishment/factory and must be in service at the time of application.</w:t>
      </w:r>
    </w:p>
    <w:p>
      <w:pPr>
        <w:pStyle w:val="ListNumber"/>
      </w:pPr>
      <w:r>
        <w:t>The benefit of the scheme will be available to only two daughters of the worker.</w:t>
      </w:r>
    </w:p>
    <w:p>
      <w:pPr>
        <w:pStyle w:val="ListNumber"/>
      </w:pPr>
      <w:r>
        <w:t>In case the worker is a woman herself, she will be eligible for the benefit.</w:t>
      </w:r>
    </w:p>
    <w:p>
      <w:pPr>
        <w:pStyle w:val="ListNumber"/>
      </w:pPr>
      <w:r>
        <w:t>Where both the parents are working as workers in factories/establishments, then only one of them will be eligible for this assistance.</w:t>
      </w:r>
    </w:p>
    <w:p>
      <w:pPr>
        <w:pStyle w:val="Heading2"/>
      </w:pPr>
      <w:r>
        <w:t>Application Process</w:t>
      </w:r>
    </w:p>
    <w:p>
      <w:pPr>
        <w:pStyle w:val="Heading3"/>
      </w:pPr>
      <w:r>
        <w:t>Mode: Online</w:t>
      </w:r>
    </w:p>
    <w:p>
      <w:r>
        <w:rPr>
          <w:b/>
        </w:rPr>
        <w:t>Step-1:</w:t>
      </w:r>
      <w:r>
        <w:t xml:space="preserve"> Access the official website of the Uttar Pradesh Labour Welfare Board at https://skpuplabour.in/. (https://skpuplabour.in/.)</w:t>
      </w:r>
    </w:p>
    <w:p>
      <w:r>
        <w:rPr>
          <w:b/>
        </w:rPr>
        <w:t>Step-2:</w:t>
      </w:r>
      <w:r>
        <w:t xml:space="preserve"> Select the "Shramik Application" option from the homepage.</w:t>
      </w:r>
    </w:p>
    <w:p>
      <w:r>
        <w:rPr>
          <w:b/>
        </w:rPr>
        <w:t xml:space="preserve">Step-3: </w:t>
      </w:r>
      <w:r>
        <w:t>For new users, proceed with the "Register New User (https://skpuplabour.in/Forms/frm_MemberReg.aspx)" option. Fill out the registration form accurately and submit it. The system will generate a unique user ID and password, which will be sent to the registered mobile number.</w:t>
      </w:r>
    </w:p>
    <w:p>
      <w:r>
        <w:rPr>
          <w:b/>
        </w:rPr>
        <w:t>Step-4:</w:t>
      </w:r>
      <w:r>
        <w:t xml:space="preserve"> Utilize the provided credentials to log in to the portal.</w:t>
      </w:r>
    </w:p>
    <w:p>
      <w:r>
        <w:rPr>
          <w:b/>
        </w:rPr>
        <w:t>Step-5:</w:t>
      </w:r>
      <w:r>
        <w:t xml:space="preserve"> Choose the relevant scholarship scheme from the available options. Diligently complete the application form, ensuring all details are accurate and complete. Upload a recent photograph of the applicant. Finally, submit the application form for further processing.</w:t>
      </w:r>
    </w:p>
    <w:p>
      <w:r>
        <w:rPr>
          <w:b/>
        </w:rPr>
        <w:t>Step-6:</w:t>
      </w:r>
      <w:r>
        <w:t xml:space="preserve"> Obtain a printed copy of the duly submitted application form for future reference.</w:t>
      </w:r>
    </w:p>
    <w:p>
      <w:r>
        <w:rPr>
          <w:b/>
        </w:rPr>
        <w:t xml:space="preserve">Step-7: </w:t>
      </w:r>
      <w:r>
        <w:t>Present the application form at the concerned educational institution and the factory/establishment for verification and endorsement.</w:t>
      </w:r>
    </w:p>
    <w:p>
      <w:r>
        <w:rPr>
          <w:b/>
        </w:rPr>
        <w:t>Step-8:</w:t>
      </w:r>
      <w:r>
        <w:t xml:space="preserve"> Log in again using the registered user ID and password. Access the "Scheme Application Details" section and upload a scanned copy of the verified application form along with the required supporting documents. Save the information for successful submission.</w:t>
      </w:r>
    </w:p>
    <w:p>
      <w:r>
        <w:rPr>
          <w:b/>
        </w:rPr>
        <w:t xml:space="preserve">Step-9: </w:t>
      </w:r>
      <w:r>
        <w:t>Upon successful verification and validation of the application, the scholarship amount will be disbursed to the beneficiary's bank account. The beneficiary will be notified through an SMS on the registered mobile number.</w:t>
      </w:r>
    </w:p>
    <w:p>
      <w:r>
        <w:rPr>
          <w:b/>
        </w:rPr>
        <w:t xml:space="preserve">Step-10: </w:t>
      </w:r>
      <w:r>
        <w:t>Applicants can track the status of their application by selecting the "Application Status" option on the portal.</w:t>
      </w:r>
    </w:p>
    <w:p>
      <w:pPr>
        <w:pStyle w:val="Heading2"/>
      </w:pPr>
      <w:r>
        <w:t>Documents Required</w:t>
      </w:r>
    </w:p>
    <w:p>
      <w:pPr>
        <w:pStyle w:val="ListNumber"/>
      </w:pPr>
      <w:r>
        <w:t>Attested copy of the online application form filled in relation to the scheme.</w:t>
      </w:r>
    </w:p>
    <w:p>
      <w:pPr>
        <w:pStyle w:val="ListNumber"/>
      </w:pPr>
      <w:r>
        <w:t>Readable self-certified copy of the beneficiary's bank passbook (with the bank's IFSC code).</w:t>
      </w:r>
    </w:p>
    <w:p>
      <w:pPr>
        <w:pStyle w:val="ListNumber"/>
      </w:pPr>
      <w:r>
        <w:t>Readable copy of ration card, family register or other government record in confirmation of the relationship of the dependent.</w:t>
      </w:r>
    </w:p>
    <w:p>
      <w:pPr>
        <w:pStyle w:val="ListNumber"/>
      </w:pPr>
      <w:r>
        <w:t>Readable attested copy of Aadhar card of the beneficiary father and mother.</w:t>
      </w:r>
    </w:p>
    <w:p>
      <w:pPr>
        <w:pStyle w:val="ListNumber"/>
      </w:pPr>
      <w:r>
        <w:t>Attested copy of the fee receipt of the course in which admission has been taken.</w:t>
      </w:r>
    </w:p>
    <w:p>
      <w:pPr>
        <w:pStyle w:val="Heading2"/>
      </w:pPr>
      <w:r>
        <w:t>Frequently Asked Questions</w:t>
      </w:r>
    </w:p>
    <w:p>
      <w:r>
        <w:rPr>
          <w:b/>
        </w:rPr>
        <w:t>Q1. What is this scheme all about?</w:t>
      </w:r>
    </w:p>
    <w:p>
      <w:r>
        <w:t>The Mahadevi Verma Shramik Pustak Kraya Dhan Yojana (MVSPKDPY) is a scheme launched by the Uttar Pradesh government in 2022 to provide financial assistance to the daughters of construction workers for purchasing books.</w:t>
      </w:r>
    </w:p>
    <w:p>
      <w:r>
        <w:rPr>
          <w:b/>
        </w:rPr>
        <w:t>Q2. What benefits are provided?</w:t>
      </w:r>
    </w:p>
    <w:p>
      <w:r>
        <w:t>Financial Assistance will be provided.</w:t>
      </w:r>
    </w:p>
    <w:p>
      <w:r>
        <w:rPr>
          <w:b/>
        </w:rPr>
        <w:t>Q3. How much financial benefits are provided under the scheme?</w:t>
      </w:r>
    </w:p>
    <w:p>
      <w:r>
        <w:t>Financial Assistance : [?]7,500/- lump sum per candidate.</w:t>
      </w:r>
    </w:p>
    <w:p>
      <w:r>
        <w:rPr>
          <w:b/>
        </w:rPr>
        <w:t>Q4. For which courses or classes are these scholarship awards provided?</w:t>
      </w:r>
    </w:p>
    <w:p>
      <w:r>
        <w:t>Financial assistance will be provided to the postgraduate/masters candidates.</w:t>
      </w:r>
    </w:p>
    <w:p>
      <w:r>
        <w:rPr>
          <w:b/>
        </w:rPr>
        <w:t>Q5. What the financial eligibility criteria?</w:t>
      </w:r>
    </w:p>
    <w:p>
      <w:r>
        <w:t>The monthly salary (basic salary + dearness allowance) of the worker should not exceed [?]15,000/-.</w:t>
      </w:r>
    </w:p>
    <w:p>
      <w:r>
        <w:rPr>
          <w:b/>
        </w:rPr>
        <w:t>Q6. What is procedure to get the scheme benefits?</w:t>
      </w:r>
    </w:p>
    <w:p>
      <w:pPr>
        <w:pStyle w:val="ListNumber"/>
      </w:pPr>
      <w:r>
        <w:t>Applicant need to do the registration.</w:t>
      </w:r>
    </w:p>
    <w:p>
      <w:pPr>
        <w:pStyle w:val="ListNumber"/>
      </w:pPr>
      <w:r>
        <w:t>Fill out the application form and apply.</w:t>
      </w:r>
    </w:p>
    <w:p>
      <w:r>
        <w:rPr>
          <w:b/>
        </w:rPr>
        <w:t>Q7. What is official website to get register and apply?</w:t>
      </w:r>
    </w:p>
    <w:p>
      <w:r>
        <w:t>Follow the below URL.</w:t>
      </w:r>
    </w:p>
    <w:p>
      <w:r>
        <w:t>Link : https://skpuplabour.in/.</w:t>
      </w:r>
    </w:p>
    <w:p>
      <w:r>
        <w:rPr>
          <w:b/>
        </w:rPr>
        <w:t>Q8. What documents are required ?</w:t>
      </w:r>
    </w:p>
    <w:p>
      <w:pPr>
        <w:pStyle w:val="ListNumber"/>
      </w:pPr>
      <w:r>
        <w:t>Attested copy of the online application form filled in relation to the scheme.</w:t>
      </w:r>
    </w:p>
    <w:p>
      <w:pPr>
        <w:pStyle w:val="ListNumber"/>
      </w:pPr>
      <w:r>
        <w:t>Readable self-certified copy of the beneficiary's bank passbook (with the bank's IFSC code).</w:t>
      </w:r>
    </w:p>
    <w:p>
      <w:pPr>
        <w:pStyle w:val="ListNumber"/>
      </w:pPr>
      <w:r>
        <w:t>Readable copy of ration card, family register or other government record in confirmation of the relationship of the dependent.</w:t>
      </w:r>
    </w:p>
    <w:p>
      <w:pPr>
        <w:pStyle w:val="ListNumber"/>
      </w:pPr>
      <w:r>
        <w:t>Readable attested copy of Aadhar card of the beneficiary father and mother.</w:t>
      </w:r>
    </w:p>
    <w:p>
      <w:pPr>
        <w:pStyle w:val="ListNumber"/>
      </w:pPr>
      <w:r>
        <w:t>Attested copy of the fee receipt of the course in which admission has been taken.</w:t>
      </w:r>
    </w:p>
    <w:p>
      <w:r>
        <w:rPr>
          <w:b/>
        </w:rPr>
        <w:t>Q9. Who can get the scheme benefits?</w:t>
      </w:r>
    </w:p>
    <w:p>
      <w:r>
        <w:t>All eligible students whose parents are employed in a registered factory, commercial establishment, or shop in Uttar Pradesh</w:t>
      </w:r>
    </w:p>
    <w:p>
      <w:r>
        <w:rPr>
          <w:b/>
        </w:rPr>
        <w:t>Q10. Can workers get the scheme benefits for herself?</w:t>
      </w:r>
    </w:p>
    <w:p>
      <w:r>
        <w:t>In case the worker is a woman, she will be eligible for the benefit.</w:t>
      </w:r>
    </w:p>
    <w:p>
      <w:pPr>
        <w:pStyle w:val="Heading2"/>
      </w:pPr>
      <w:r>
        <w:t>Sources And References</w:t>
      </w:r>
    </w:p>
    <w:p>
      <w:pPr>
        <w:pStyle w:val="ListBullet"/>
      </w:pPr>
      <w:r>
        <w:t>Details (https://skpuplabour.in/)</w:t>
      </w:r>
    </w:p>
    <w:p>
      <w:r>
        <w:t>Source: https://www.myscheme.gov.in/schemes/mvspkdpy</w:t>
      </w:r>
    </w:p>
    <w:p>
      <w:r>
        <w:br w:type="page"/>
      </w:r>
    </w:p>
    <w:p>
      <w:pPr>
        <w:pStyle w:val="Heading1"/>
      </w:pPr>
      <w:r>
        <w:t>Alpsankhyak Merit-Cum-Means Chatravriti Yojana</w:t>
      </w:r>
    </w:p>
    <w:p>
      <w:r>
        <w:rPr>
          <w:i/>
          <w:sz w:val="18"/>
        </w:rPr>
        <w:t>State: Madhya Pradesh | Categories: Education &amp; Learning | Scheme For: Individual</w:t>
      </w:r>
    </w:p>
    <w:p>
      <w:pPr>
        <w:pStyle w:val="Heading2"/>
      </w:pPr>
      <w:r>
        <w:t>Details</w:t>
      </w:r>
    </w:p>
    <w:p>
      <w:r>
        <w:t>The Alpsankhyak Merit-Cum-Means Chatravriti Yojana under the Higher Education Department of Madhya Pradesh aims to provide financial assistance to meritorious students from minority communities who are unable to pursue higher education due to financial constraints. The objective is to ensure that talented students from minority backgrounds have access to quality education and are not deterred by financial barriers. By offering scholarships based on both merit and means, the scheme intends to empower minority students to fulfill their academic potential and contribute positively to society. Additionally, it seeks to promote inclusivity and diversity in higher education by supporting students from marginalized communities.</w:t>
      </w:r>
    </w:p>
    <w:p>
      <w:pPr>
        <w:pStyle w:val="Heading2"/>
      </w:pPr>
      <w:r>
        <w:t>Benefits</w:t>
      </w:r>
    </w:p>
    <w:p>
      <w:pPr>
        <w:pStyle w:val="ListNumber"/>
      </w:pPr>
      <w:r>
        <w:t>Hostel students receive a maintenance allowance of ₹1,000/- per month for 10 months.</w:t>
      </w:r>
    </w:p>
    <w:p>
      <w:pPr>
        <w:pStyle w:val="ListNumber"/>
      </w:pPr>
      <w:r>
        <w:t>Non-hostel students are provided with a maintenance allowance of ₹500/- per month for 10 months.</w:t>
      </w:r>
    </w:p>
    <w:p>
      <w:pPr>
        <w:pStyle w:val="ListNumber"/>
      </w:pPr>
      <w:r>
        <w:t>Reimbursement of actual course fees or ₹20,000/- whichever is less.</w:t>
      </w:r>
    </w:p>
    <w:p>
      <w:pPr>
        <w:pStyle w:val="Heading2"/>
      </w:pPr>
      <w:r>
        <w:t>Eligibility</w:t>
      </w:r>
    </w:p>
    <w:p>
      <w:pPr>
        <w:pStyle w:val="ListNumber"/>
      </w:pPr>
      <w:r>
        <w:t>The applicant should be a native of the minority category of Madhya Pradesh.</w:t>
      </w:r>
    </w:p>
    <w:p>
      <w:pPr>
        <w:pStyle w:val="ListNumber"/>
      </w:pPr>
      <w:r>
        <w:t>The total annual income of the parents and guardians of the applicant should not exceed ₹2,50,000/-.</w:t>
      </w:r>
    </w:p>
    <w:p>
      <w:pPr>
        <w:pStyle w:val="ListNumber"/>
      </w:pPr>
      <w:r>
        <w:t>The applicants must have a score of at least 50 percent marks in the last qualifying examination.</w:t>
      </w:r>
    </w:p>
    <w:p>
      <w:pPr>
        <w:pStyle w:val="Heading2"/>
      </w:pPr>
      <w:r>
        <w:t>Application Process</w:t>
      </w:r>
    </w:p>
    <w:p>
      <w:pPr>
        <w:pStyle w:val="Heading3"/>
      </w:pPr>
      <w:r>
        <w:t>Mode: Online</w:t>
      </w:r>
    </w:p>
    <w:p>
      <w:r>
        <w:t>__</w:t>
      </w:r>
      <w:r>
        <w:rPr>
          <w:b/>
        </w:rPr>
        <w:t>Registration</w:t>
      </w:r>
      <w:r>
        <w:t>__</w:t>
      </w:r>
    </w:p>
    <w:p>
      <w:r>
        <w:rPr>
          <w:b/>
        </w:rPr>
        <w:t>Step1:</w:t>
      </w:r>
      <w:r>
        <w:t xml:space="preserve"> Go to the official website of "The National Scholarship Portal (https://scholarships.gov.in/)" (NSP) using a web browser.</w:t>
      </w:r>
    </w:p>
    <w:p>
      <w:r>
        <w:rPr>
          <w:b/>
        </w:rPr>
        <w:t>Step2:</w:t>
      </w:r>
      <w:r>
        <w:t xml:space="preserve"> Look for the option that says "New Registration (https://scholarships.gov.in/registrations/#/registration-page)" on the homepage and click on it.</w:t>
      </w:r>
    </w:p>
    <w:p>
      <w:r>
        <w:rPr>
          <w:b/>
        </w:rPr>
        <w:t>Step3:</w:t>
      </w:r>
      <w:r>
        <w:t xml:space="preserve"> Read the registration guidelines carefully before proceeding. then click Continue.</w:t>
      </w:r>
    </w:p>
    <w:p>
      <w:r>
        <w:rPr>
          <w:b/>
        </w:rPr>
        <w:t>Step4:</w:t>
      </w:r>
      <w:r>
        <w:t>Now Select your Aadhaar Category</w:t>
      </w:r>
    </w:p>
    <w:p>
      <w:pPr>
        <w:pStyle w:val="ListBullet"/>
      </w:pPr>
      <w:r>
        <w:t>Enter Mobile Number</w:t>
      </w:r>
    </w:p>
    <w:p>
      <w:pPr>
        <w:pStyle w:val="ListBullet"/>
      </w:pPr>
      <w:r>
        <w:t>Enter OTP</w:t>
      </w:r>
    </w:p>
    <w:p>
      <w:pPr>
        <w:pStyle w:val="ListBullet"/>
      </w:pPr>
      <w:r>
        <w:t>Enter Captcha Code, click Verify</w:t>
      </w:r>
    </w:p>
    <w:p>
      <w:r>
        <w:rPr>
          <w:b/>
        </w:rPr>
        <w:t>Step5:</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Step6:</w:t>
      </w:r>
      <w:r>
        <w:t>Click submit Register and you get your Student application ID.</w:t>
      </w:r>
    </w:p>
    <w:p>
      <w:r>
        <w:t>__</w:t>
      </w:r>
      <w:r>
        <w:rPr>
          <w:b/>
        </w:rPr>
        <w:t>Apply</w:t>
      </w:r>
      <w:r>
        <w:t>__</w:t>
      </w:r>
    </w:p>
    <w:p>
      <w:r>
        <w:rPr>
          <w:b/>
        </w:rPr>
        <w:t>Step1:</w:t>
      </w:r>
      <w:r>
        <w:t xml:space="preserve"> Go to the official website of "the National Scholarship Portal (https://scholarships.gov.in/)" (NSP) using a web browser.</w:t>
      </w:r>
    </w:p>
    <w:p>
      <w:r>
        <w:rPr>
          <w:b/>
        </w:rPr>
        <w:t xml:space="preserve">Step2: </w:t>
      </w:r>
      <w:r>
        <w:t xml:space="preserve"> click on Login "Fresh Application" (https://scholarships.gov.in/fresh/loginPage)</w:t>
      </w:r>
    </w:p>
    <w:p>
      <w:r>
        <w:rPr>
          <w:b/>
        </w:rPr>
        <w:t xml:space="preserve">Step3: </w:t>
      </w:r>
      <w:r>
        <w:t xml:space="preserve"> After that enter you</w:t>
      </w:r>
    </w:p>
    <w:p>
      <w:pPr>
        <w:pStyle w:val="ListBullet"/>
      </w:pPr>
      <w:r>
        <w:t>Application ID.</w:t>
      </w:r>
    </w:p>
    <w:p>
      <w:pPr>
        <w:pStyle w:val="ListBullet"/>
      </w:pPr>
      <w:r>
        <w:t>Password</w:t>
      </w:r>
    </w:p>
    <w:p>
      <w:pPr>
        <w:pStyle w:val="ListBullet"/>
      </w:pPr>
      <w:r>
        <w:t>Captcha</w:t>
      </w:r>
    </w:p>
    <w:p>
      <w:r>
        <w:rPr>
          <w:b/>
        </w:rPr>
        <w:t>Step4:</w:t>
      </w:r>
      <w:r>
        <w:t xml:space="preserve"> Click Login</w:t>
      </w:r>
    </w:p>
    <w:p>
      <w:pPr>
        <w:pStyle w:val="Heading2"/>
      </w:pPr>
      <w:r>
        <w:t>Documents Required</w:t>
      </w:r>
    </w:p>
    <w:p>
      <w:pPr>
        <w:pStyle w:val="ListNumber"/>
      </w:pPr>
      <w:r>
        <w:t>Proof of Identity.</w:t>
      </w:r>
    </w:p>
    <w:p>
      <w:pPr>
        <w:pStyle w:val="ListNumber"/>
      </w:pPr>
      <w:r>
        <w:t>Marksheet Certificates.</w:t>
      </w:r>
    </w:p>
    <w:p>
      <w:pPr>
        <w:pStyle w:val="ListNumber"/>
      </w:pPr>
      <w:r>
        <w:t>Income Certificate.</w:t>
      </w:r>
    </w:p>
    <w:p>
      <w:pPr>
        <w:pStyle w:val="ListNumber"/>
      </w:pPr>
      <w:r>
        <w:t>Caste Certificate.</w:t>
      </w:r>
    </w:p>
    <w:p>
      <w:r>
        <w:t>5.</w:t>
      </w:r>
    </w:p>
    <w:p>
      <w:pPr>
        <w:pStyle w:val="Heading2"/>
      </w:pPr>
      <w:r>
        <w:t>Frequently Asked Questions</w:t>
      </w:r>
    </w:p>
    <w:p>
      <w:r>
        <w:rPr>
          <w:b/>
        </w:rPr>
        <w:t>Q1. What is the objective of the Alpsankhyak Merit-Cum-Means Chatravriti Yojana?</w:t>
      </w:r>
    </w:p>
    <w:p>
      <w:r>
        <w:t>The objective of the Alpsankhyak Merit-Cum-Means Chatravriti Yojana is to provide financial assistance to meritorious students from minority communities who are unable to pursue higher education due to financial constraints.</w:t>
      </w:r>
    </w:p>
    <w:p>
      <w:r>
        <w:rPr>
          <w:b/>
        </w:rPr>
        <w:t>Q2. May other state student apply ?</w:t>
      </w:r>
    </w:p>
    <w:p>
      <w:r>
        <w:t>Only Students who are permanent residents of Madhya Pradesh.</w:t>
      </w:r>
    </w:p>
    <w:p>
      <w:r>
        <w:rPr>
          <w:b/>
        </w:rPr>
        <w:t>Q3. What is the income criteria to eligible ?</w:t>
      </w:r>
    </w:p>
    <w:p>
      <w:r>
        <w:t>The total annual income of the parents and guardians of the applicant should not exceed  [?] 2,50,000/-</w:t>
      </w:r>
    </w:p>
    <w:p>
      <w:r>
        <w:rPr>
          <w:b/>
        </w:rPr>
        <w:t>Q4. Who is eligible to apply for this scholarship?</w:t>
      </w:r>
    </w:p>
    <w:p>
      <w:r>
        <w:t>The Merit-cum-Means Scholarship for Minorities is open to meritorious students belonging to minority communities who want to pursue professional and technical courses.</w:t>
      </w:r>
    </w:p>
    <w:p>
      <w:r>
        <w:rPr>
          <w:b/>
        </w:rPr>
        <w:t>Q5. Can i apply online for this scheme?</w:t>
      </w:r>
    </w:p>
    <w:p>
      <w:r>
        <w:t>Yes, Applicants have to visit the official website. https://scholarships.gov.in/ and follow the steps.</w:t>
      </w:r>
    </w:p>
    <w:p>
      <w:r>
        <w:rPr>
          <w:b/>
        </w:rPr>
        <w:t>Q6. How do a applicant know if a field in the application form is mandatory?</w:t>
      </w:r>
    </w:p>
    <w:p>
      <w:r>
        <w:t>Mandatory fields are usually (but not always) marked with an asterisk sign (*).</w:t>
      </w:r>
    </w:p>
    <w:p>
      <w:r>
        <w:rPr>
          <w:b/>
        </w:rPr>
        <w:t>Q7. Can i apply offline for this scheme?</w:t>
      </w:r>
    </w:p>
    <w:p>
      <w:r>
        <w:t>No, you can apply online only.</w:t>
      </w:r>
    </w:p>
    <w:p>
      <w:r>
        <w:rPr>
          <w:b/>
        </w:rPr>
        <w:t>Q8. Is this scheme Urban and Rural ?</w:t>
      </w:r>
    </w:p>
    <w:p>
      <w:r>
        <w:t>Yes, Urban and Rural both can apply for this scheme.</w:t>
      </w:r>
    </w:p>
    <w:p>
      <w:r>
        <w:rPr>
          <w:b/>
        </w:rPr>
        <w:t>Q9. Is there any application fee?</w:t>
      </w:r>
    </w:p>
    <w:p>
      <w:r>
        <w:t>No.</w:t>
      </w:r>
    </w:p>
    <w:p>
      <w:r>
        <w:rPr>
          <w:b/>
        </w:rPr>
        <w:t>Q10. Under which department does this scheme come?</w:t>
      </w:r>
    </w:p>
    <w:p>
      <w:r>
        <w:t>Higher Education Department of Madhya Pradesh.</w:t>
      </w:r>
    </w:p>
    <w:p>
      <w:pPr>
        <w:pStyle w:val="Heading2"/>
      </w:pPr>
      <w:r>
        <w:t>Sources And References</w:t>
      </w:r>
    </w:p>
    <w:p>
      <w:pPr>
        <w:pStyle w:val="ListBullet"/>
      </w:pPr>
      <w:r>
        <w:t>Guidelines (https://highereducation.mp.gov.in/?page=urht7juuAB1ysT%2FjjF%2FiEA%3D%3D&amp;leftid=ZnGWU%2BxYVl5%2BNBOUmwU4dg%3D%3D)</w:t>
      </w:r>
    </w:p>
    <w:p>
      <w:pPr>
        <w:pStyle w:val="ListBullet"/>
      </w:pPr>
      <w:r>
        <w:t>Registration (https://scholarships.gov.in/registrations/#/registration-page)</w:t>
      </w:r>
    </w:p>
    <w:p>
      <w:pPr>
        <w:pStyle w:val="ListBullet"/>
      </w:pPr>
      <w:r>
        <w:t>Login (https://scholarships.gov.in/fresh/loginPage)</w:t>
      </w:r>
    </w:p>
    <w:p>
      <w:r>
        <w:t>Source: https://www.myscheme.gov.in/schemes/amcmcy</w:t>
      </w:r>
    </w:p>
    <w:p>
      <w:r>
        <w:br w:type="page"/>
      </w:r>
    </w:p>
    <w:p>
      <w:pPr>
        <w:pStyle w:val="Heading1"/>
      </w:pPr>
      <w:r>
        <w:t>Fodder Minikits under Integrated Fodder Development Scheme (General Category)</w:t>
      </w:r>
    </w:p>
    <w:p>
      <w:r>
        <w:rPr>
          <w:i/>
          <w:sz w:val="18"/>
        </w:rPr>
        <w:t>State: Gujarat | Categories: Agriculture,Rural &amp; Environment | Scheme For: Individual</w:t>
      </w:r>
    </w:p>
    <w:p>
      <w:pPr>
        <w:pStyle w:val="Heading2"/>
      </w:pPr>
      <w:r>
        <w:t>Details</w:t>
      </w:r>
    </w:p>
    <w:p>
      <w:r>
        <w:t>The scheme “Fodder Minikits under Integrated Fodder Development Scheme” is implemented by the Directorate of Animal Husbandry, Agriculture, Farmers Welfare and Co-operation Department, Government of Gujarat.  Under this scheme, improved varieties of fodder seeds are provided to beneficiaries for widespread publicity, demonstration, and adaptation by farmers.</w:t>
      </w:r>
    </w:p>
    <w:p>
      <w:pPr>
        <w:pStyle w:val="Heading2"/>
      </w:pPr>
      <w:r>
        <w:t>Benefits</w:t>
      </w:r>
    </w:p>
    <w:p>
      <w:pPr>
        <w:pStyle w:val="ListNumber"/>
      </w:pPr>
      <w:r>
        <w:t>Under this scheme, the fodder seed minikit of 3 Kg, 7 Kg, or 10 Kg is given to the eligible beneficiary.</w:t>
      </w:r>
    </w:p>
    <w:p>
      <w:pPr>
        <w:pStyle w:val="Heading2"/>
      </w:pPr>
      <w:r>
        <w:t>Eligibility</w:t>
      </w:r>
    </w:p>
    <w:p>
      <w:pPr>
        <w:pStyle w:val="ListNumber"/>
      </w:pPr>
      <w:r>
        <w:t>The beneficiary should be a permanent resident of Gujarat.</w:t>
      </w:r>
    </w:p>
    <w:p>
      <w:pPr>
        <w:pStyle w:val="ListNumber"/>
      </w:pPr>
      <w:r>
        <w:t>Any beneficiary of the General category can avail the benefits under the scheme.</w:t>
      </w:r>
    </w:p>
    <w:p>
      <w:pPr>
        <w:pStyle w:val="ListNumber"/>
      </w:pPr>
      <w:r>
        <w:t>The beneficiary should possess 10 Guntha of land to his or her name.</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Proof of Residence</w:t>
      </w:r>
    </w:p>
    <w:p>
      <w:pPr>
        <w:pStyle w:val="ListNumber"/>
      </w:pPr>
      <w:r>
        <w:t>Proof of possessing10 Guntha of land</w:t>
      </w:r>
    </w:p>
    <w:p>
      <w:pPr>
        <w:pStyle w:val="ListNumber"/>
      </w:pPr>
      <w:r>
        <w:t>Any other documents as required</w:t>
      </w:r>
    </w:p>
    <w:p>
      <w:pPr>
        <w:pStyle w:val="Heading2"/>
      </w:pPr>
      <w:r>
        <w:t>Frequently Asked Questions</w:t>
      </w:r>
    </w:p>
    <w:p>
      <w:r>
        <w:rPr>
          <w:b/>
        </w:rPr>
        <w:t>Q1. Who implements this scheme in Gujarat?</w:t>
      </w:r>
    </w:p>
    <w:p>
      <w:r>
        <w:t>The scheme is implemented by the Directorate of Animal Husbandry, Agriculture, Farmers Welfare, and Co-operation Department, Government of Gujarat.</w:t>
      </w:r>
    </w:p>
    <w:p>
      <w:r>
        <w:rPr>
          <w:b/>
        </w:rPr>
        <w:t>Q2. What are the available benefits under this scheme?</w:t>
      </w:r>
    </w:p>
    <w:p>
      <w:r>
        <w:t>Eligible beneficiaries receive fodder seed minikits of 3 Kg, 7 Kg, or 10 Kg.</w:t>
      </w:r>
    </w:p>
    <w:p>
      <w:r>
        <w:rPr>
          <w:b/>
        </w:rPr>
        <w:t>Q3. Who is eligible to benefit from this scheme?</w:t>
      </w:r>
    </w:p>
    <w:p>
      <w:r>
        <w:t>To be eligible, the beneficiary must be a permanent resident of Gujarat and belong to the General category.</w:t>
      </w:r>
    </w:p>
    <w:p>
      <w:r>
        <w:rPr>
          <w:b/>
        </w:rPr>
        <w:t>Q4. Are there any land ownership requirements for eligibility?</w:t>
      </w:r>
    </w:p>
    <w:p>
      <w:r>
        <w:t>Yes, the beneficiary should possess at least 10 Guntha of land in their name.</w:t>
      </w:r>
    </w:p>
    <w:p>
      <w:r>
        <w:rPr>
          <w:b/>
        </w:rPr>
        <w:t>Q5. How can one apply for this scheme?</w:t>
      </w:r>
    </w:p>
    <w:p>
      <w:r>
        <w:t>To avail the benefits, the beneficiary may contact a nearby Veterinary dispensary or First Aid Veterinary Centre.</w:t>
      </w:r>
    </w:p>
    <w:p>
      <w:pPr>
        <w:pStyle w:val="Heading2"/>
      </w:pPr>
      <w:r>
        <w:t>Sources And References</w:t>
      </w:r>
    </w:p>
    <w:p>
      <w:pPr>
        <w:pStyle w:val="ListBullet"/>
      </w:pPr>
      <w:r>
        <w:t>Official Website (https://doah.gujarat.gov.in/fodder-development.htm)</w:t>
      </w:r>
    </w:p>
    <w:p>
      <w:pPr>
        <w:pStyle w:val="ListBullet"/>
      </w:pPr>
      <w:r>
        <w:t>Scheme Details (https://doah.gujarat.gov.in/Images/animalhusbandary/pdf/1-fooder-eng-1818.pdf)</w:t>
      </w:r>
    </w:p>
    <w:p>
      <w:r>
        <w:t>Source: https://www.myscheme.gov.in/schemes/fmuifdsgc</w:t>
      </w:r>
    </w:p>
    <w:p>
      <w:r>
        <w:br w:type="page"/>
      </w:r>
    </w:p>
    <w:p>
      <w:pPr>
        <w:pStyle w:val="Heading1"/>
      </w:pPr>
      <w:r>
        <w:t>Assistance to Law Graduates</w:t>
      </w:r>
    </w:p>
    <w:p>
      <w:r>
        <w:rPr>
          <w:i/>
          <w:sz w:val="18"/>
        </w:rPr>
        <w:t>State: Tamil Nadu | Categories: Education &amp; Learning, Social welfare &amp; Empowerment | Scheme For: Individual</w:t>
      </w:r>
    </w:p>
    <w:p>
      <w:pPr>
        <w:pStyle w:val="Heading2"/>
      </w:pPr>
      <w:r>
        <w:t>Details</w:t>
      </w:r>
    </w:p>
    <w:p>
      <w:r>
        <w:t>The "Assistance to Law Graduates" scheme was launched by the Department for the Welfare of Differently Abled Persons, Government of Tamil Nadu. Under this scheme, financial assistance of ₹50,000/- will be given to the differently abled Law graduates for enrolment in the Bar Council as lawyer and for the purchase of law books.</w:t>
      </w:r>
    </w:p>
    <w:p>
      <w:r>
        <w:t>&lt;br&gt;</w:t>
      </w:r>
    </w:p>
    <w:p>
      <w:pPr>
        <w:pStyle w:val="Heading2"/>
      </w:pPr>
      <w:r>
        <w:t>Benefits</w:t>
      </w:r>
    </w:p>
    <w:p>
      <w:pPr>
        <w:pStyle w:val="ListBullet"/>
      </w:pPr>
      <w:r>
        <w:rPr>
          <w:b/>
        </w:rPr>
        <w:t>Financial Assistance of ₹50,000/-.</w:t>
      </w:r>
    </w:p>
    <w:p>
      <w:pPr>
        <w:pStyle w:val="Heading2"/>
      </w:pPr>
      <w:r>
        <w:t>Eligibility</w:t>
      </w:r>
    </w:p>
    <w:p>
      <w:pPr>
        <w:pStyle w:val="ListBullet"/>
      </w:pPr>
      <w:r>
        <w:t>The applicant should be a differently abled person.</w:t>
      </w:r>
    </w:p>
    <w:p>
      <w:pPr>
        <w:pStyle w:val="ListBullet"/>
      </w:pPr>
      <w:r>
        <w:t>He/She should be a law graduate.</w:t>
      </w:r>
    </w:p>
    <w:p>
      <w:pPr>
        <w:pStyle w:val="Heading2"/>
      </w:pPr>
      <w:r>
        <w:t>Application Process</w:t>
      </w:r>
    </w:p>
    <w:p>
      <w:pPr>
        <w:pStyle w:val="Heading3"/>
      </w:pPr>
      <w:r>
        <w:t>Mode: Offline</w:t>
      </w:r>
    </w:p>
    <w:p>
      <w:r>
        <w:rPr>
          <w:b/>
        </w:rPr>
        <w:t xml:space="preserve">Step 1: </w:t>
      </w:r>
      <w:r>
        <w:t>The interested applicant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National Identity Card of the Differently Abled.</w:t>
      </w:r>
    </w:p>
    <w:p>
      <w:pPr>
        <w:pStyle w:val="ListBullet"/>
      </w:pPr>
      <w:r>
        <w:t>Law Degree Certificate.</w:t>
      </w:r>
    </w:p>
    <w:p>
      <w:pPr>
        <w:pStyle w:val="Heading2"/>
      </w:pPr>
      <w:r>
        <w:t>Frequently Asked Questions</w:t>
      </w:r>
    </w:p>
    <w:p>
      <w:r>
        <w:rPr>
          <w:b/>
        </w:rPr>
        <w:t>Q1. What is the purpose of the Assistance to Law Graduates scheme?</w:t>
      </w:r>
    </w:p>
    <w:p>
      <w:r>
        <w:t>The Assistance to Law Graduates scheme aims to provide financial support to differently abled individuals who have graduated in law.</w:t>
      </w:r>
    </w:p>
    <w:p>
      <w:r>
        <w:rPr>
          <w:b/>
        </w:rPr>
        <w:t>Q2. How much financial assistance is provided under this scheme?</w:t>
      </w:r>
    </w:p>
    <w:p>
      <w:r>
        <w:t>Under this scheme, a financial assistance of [?]50,000/- is provided to eligible differently abled law graduates.</w:t>
      </w:r>
    </w:p>
    <w:p>
      <w:r>
        <w:rPr>
          <w:b/>
        </w:rPr>
        <w:t>Q3. Who is eligible to receive assistance under this scheme?</w:t>
      </w:r>
    </w:p>
    <w:p>
      <w:r>
        <w:t>Differently abled individuals who have successfully completed their law degree are eligible to receive assistance.</w:t>
      </w:r>
    </w:p>
    <w:p>
      <w:r>
        <w:rPr>
          <w:b/>
        </w:rPr>
        <w:t>Q4. What is the minimum qualification required for eligibility?</w:t>
      </w:r>
    </w:p>
    <w:p>
      <w:r>
        <w:t>The minimum eligibility criterion is the completion of a law degree.</w:t>
      </w:r>
    </w:p>
    <w:p>
      <w:r>
        <w:rPr>
          <w:b/>
        </w:rPr>
        <w:t>Q5. How can individuals address grievances related to the Assistance to Law Graduates scheme?</w:t>
      </w:r>
    </w:p>
    <w:p>
      <w:r>
        <w:t>Individuals can address grievances related to the Assistance to Law Graduates scheme by contacting the Deputy Director (Schemes).</w:t>
      </w:r>
    </w:p>
    <w:p>
      <w:r>
        <w:rPr>
          <w:b/>
        </w:rPr>
        <w:t>Q6. Can individuals residing outside the district apply for this scheme?</w:t>
      </w:r>
    </w:p>
    <w:p>
      <w:r>
        <w:t>This scheme is available only to individuals residing within the district covered by the scheme.</w:t>
      </w:r>
    </w:p>
    <w:p>
      <w:r>
        <w:rPr>
          <w:b/>
        </w:rPr>
        <w:t>Q7. Is there any cost associated with applying for this assistance?</w:t>
      </w:r>
    </w:p>
    <w:p>
      <w:r>
        <w:t>There is no cost associated with applying for this assistance.</w:t>
      </w:r>
    </w:p>
    <w:p>
      <w:r>
        <w:rPr>
          <w:b/>
        </w:rPr>
        <w:t>Q8. Can individuals with disabilities other than visual impairment apply for this assistance?</w:t>
      </w:r>
    </w:p>
    <w:p>
      <w:r>
        <w:t>This assistance is specifically designed for differently abled law graduates.</w:t>
      </w:r>
    </w:p>
    <w:p>
      <w:r>
        <w:rPr>
          <w:b/>
        </w:rPr>
        <w:t>Q9. Is there any deadline for submitting the application?</w:t>
      </w:r>
    </w:p>
    <w:p>
      <w:r>
        <w:t>While there may not be a specific deadline mentioned, it's advisable to submit the application in a timely manner.</w:t>
      </w:r>
    </w:p>
    <w:p>
      <w:r>
        <w:rPr>
          <w:b/>
        </w:rPr>
        <w:t>Q10. Can individuals receive assistance for purposes other than enrollment in the Bar Council and purchase of law books?</w:t>
      </w:r>
    </w:p>
    <w:p>
      <w:r>
        <w:t>The assistance is primarily intended for enrollment in the Bar Council as a lawyer and for the purchase of law books.</w:t>
      </w:r>
    </w:p>
    <w:p>
      <w:pPr>
        <w:pStyle w:val="Heading2"/>
      </w:pPr>
      <w:r>
        <w:t>Sources And References</w:t>
      </w:r>
    </w:p>
    <w:p>
      <w:pPr>
        <w:pStyle w:val="ListBullet"/>
      </w:pPr>
      <w:r>
        <w:t>Citizen's Charter (2022) (https://cms.tn.gov.in/sites/default/files/documents/wda_e_cc_2022_23.pdf)</w:t>
      </w:r>
    </w:p>
    <w:p>
      <w:r>
        <w:t>Source: https://www.myscheme.gov.in/schemes/atlg</w:t>
      </w:r>
    </w:p>
    <w:p>
      <w:r>
        <w:br w:type="page"/>
      </w:r>
    </w:p>
    <w:p>
      <w:pPr>
        <w:pStyle w:val="Heading1"/>
      </w:pPr>
      <w:r>
        <w:t>Special Education - Tamil Nadu</w:t>
      </w:r>
    </w:p>
    <w:p>
      <w:r>
        <w:rPr>
          <w:i/>
          <w:sz w:val="18"/>
        </w:rPr>
        <w:t>State: Tamil Nadu | Categories: Education &amp; Learning, Social welfare &amp; Empowerment, Skills &amp; Employment | Scheme For: Individual</w:t>
      </w:r>
    </w:p>
    <w:p>
      <w:pPr>
        <w:pStyle w:val="Heading2"/>
      </w:pPr>
      <w:r>
        <w:t>Details</w:t>
      </w:r>
    </w:p>
    <w:p>
      <w:r>
        <w:t>The scheme 'Special Education by Welfare of Differently Abled Persons' was launched by the Department for the Welfare of Differently Abled Persons, Government of Tamil Nadu. The scheme aims to provide free special education, vocational training, boarding and lodging to the visually impaired, hearing impaired, intellectual disability and locomotor differently-abled persons. Every year four sets of uniforms and textbooks are given free of cost.</w:t>
      </w:r>
    </w:p>
    <w:p>
      <w:pPr>
        <w:pStyle w:val="Heading2"/>
      </w:pPr>
      <w:r>
        <w:t>Benefits</w:t>
      </w:r>
    </w:p>
    <w:p>
      <w:pPr>
        <w:pStyle w:val="ListBullet"/>
      </w:pPr>
      <w:r>
        <w:t>Free special education, vocational training, boarding and lodging.</w:t>
      </w:r>
    </w:p>
    <w:p>
      <w:pPr>
        <w:pStyle w:val="ListBullet"/>
      </w:pPr>
      <w:r>
        <w:t>Every year four sets of uniforms and textbooks are given free of cost.</w:t>
      </w:r>
    </w:p>
    <w:p>
      <w:pPr>
        <w:pStyle w:val="Heading2"/>
      </w:pPr>
      <w:r>
        <w:t>Eligibility</w:t>
      </w:r>
    </w:p>
    <w:p>
      <w:pPr>
        <w:pStyle w:val="ListNumber"/>
      </w:pPr>
      <w:r>
        <w:t>The child should be a visually impaired, hearing impaired, intellectual disability, and locomotor differently abled person.</w:t>
      </w:r>
    </w:p>
    <w:p>
      <w:pPr>
        <w:pStyle w:val="ListNumber"/>
      </w:pPr>
      <w:r>
        <w:t>A child's age should be 5 years and above.</w:t>
      </w:r>
    </w:p>
    <w:p>
      <w:pPr>
        <w:pStyle w:val="Heading2"/>
      </w:pPr>
      <w:r>
        <w:t>Application Process</w:t>
      </w:r>
    </w:p>
    <w:p>
      <w:pPr>
        <w:pStyle w:val="Heading3"/>
      </w:pPr>
      <w:r>
        <w:t>Mode: Offline</w:t>
      </w:r>
    </w:p>
    <w:p>
      <w:r>
        <w:rPr>
          <w:b/>
        </w:rPr>
        <w:t xml:space="preserve">Step 1: </w:t>
      </w:r>
      <w:r>
        <w:t>The interested applicant should visit (during office hours) the Head Masters/Principals of special schools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Officer/Head Master of the Government special school for the differently abled concerned.</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National Identity Card of the Differently Abled Person.</w:t>
      </w:r>
    </w:p>
    <w:p>
      <w:pPr>
        <w:pStyle w:val="ListBullet"/>
      </w:pPr>
      <w:r>
        <w:t>Birth Certificate.</w:t>
      </w:r>
    </w:p>
    <w:p>
      <w:pPr>
        <w:pStyle w:val="Heading2"/>
      </w:pPr>
      <w:r>
        <w:t>Frequently Asked Questions</w:t>
      </w:r>
    </w:p>
    <w:p>
      <w:r>
        <w:rPr>
          <w:b/>
        </w:rPr>
        <w:t>Q1. Who is eligible for free special education under this scheme?</w:t>
      </w:r>
    </w:p>
    <w:p>
      <w:r>
        <w:t>Visually impaired, hearing impaired, intellectually disabled, and locomotor differently abled persons are eligible for free special education, vocational training, boarding, and lodging under this scheme.</w:t>
      </w:r>
    </w:p>
    <w:p>
      <w:r>
        <w:rPr>
          <w:b/>
        </w:rPr>
        <w:t>Q2. What types of services are provided under the scheme?</w:t>
      </w:r>
    </w:p>
    <w:p>
      <w:r>
        <w:t>The scheme provides free special education, vocational training, boarding, lodging, four sets of uniforms, and textbooks annually.</w:t>
      </w:r>
    </w:p>
    <w:p>
      <w:r>
        <w:rPr>
          <w:b/>
        </w:rPr>
        <w:t>Q3. What age group is eligible for the scheme?</w:t>
      </w:r>
    </w:p>
    <w:p>
      <w:r>
        <w:t>The eligibility criteria include differently abled children aged 5 years and above.</w:t>
      </w:r>
    </w:p>
    <w:p>
      <w:r>
        <w:rPr>
          <w:b/>
        </w:rPr>
        <w:t>Q4. Can children below the age of 5 access the scheme?</w:t>
      </w:r>
    </w:p>
    <w:p>
      <w:r>
        <w:t>No, only differently abled children aged 5 years and above are eligible.</w:t>
      </w:r>
    </w:p>
    <w:p>
      <w:r>
        <w:rPr>
          <w:b/>
        </w:rPr>
        <w:t>Q5. Are there any fees associated with the special education provided?</w:t>
      </w:r>
    </w:p>
    <w:p>
      <w:r>
        <w:t>No, special education, vocational training, boarding, and lodging are provided free of cost.</w:t>
      </w:r>
    </w:p>
    <w:p>
      <w:r>
        <w:rPr>
          <w:b/>
        </w:rPr>
        <w:t>Q6. How often are uniforms and textbooks provided?</w:t>
      </w:r>
    </w:p>
    <w:p>
      <w:r>
        <w:t>Four sets of uniforms and textbooks are given free of cost annually.</w:t>
      </w:r>
    </w:p>
    <w:p>
      <w:r>
        <w:rPr>
          <w:b/>
        </w:rPr>
        <w:t>Q7. Is there a limit on the number of uniforms provided per child?</w:t>
      </w:r>
    </w:p>
    <w:p>
      <w:r>
        <w:t>The scheme provides four sets of uniforms and textbooks annually at no charge.</w:t>
      </w:r>
    </w:p>
    <w:p>
      <w:r>
        <w:rPr>
          <w:b/>
        </w:rPr>
        <w:t>Q8. Can parents or guardians submit the application on behalf of the child?</w:t>
      </w:r>
    </w:p>
    <w:p>
      <w:r>
        <w:t>Yes, parents or guardians can submit the application on behalf of the child.</w:t>
      </w:r>
    </w:p>
    <w:p>
      <w:r>
        <w:rPr>
          <w:b/>
        </w:rPr>
        <w:t>Q9. What is the contact information for addressing grievances?</w:t>
      </w:r>
    </w:p>
    <w:p>
      <w:r>
        <w:t>Grievances can be addressed to the Deputy Director (Schemes) at the Commissionerate for Welfare of the Differently Abled, Chennai.</w:t>
      </w:r>
    </w:p>
    <w:p>
      <w:r>
        <w:rPr>
          <w:b/>
        </w:rPr>
        <w:t>Q10. Can children from outside the district apply for the scheme?</w:t>
      </w:r>
    </w:p>
    <w:p>
      <w:r>
        <w:t>It is not specified whether children from outside the district can apply for the scheme.</w:t>
      </w:r>
    </w:p>
    <w:p>
      <w:pPr>
        <w:pStyle w:val="Heading2"/>
      </w:pPr>
      <w:r>
        <w:t>Sources And References</w:t>
      </w:r>
    </w:p>
    <w:p>
      <w:pPr>
        <w:pStyle w:val="ListBullet"/>
      </w:pPr>
      <w:r>
        <w:t>Citizen's Charter (2022) (https://cms.tn.gov.in/sites/default/files/documents/wda_e_cc_2022_23.pdf)</w:t>
      </w:r>
    </w:p>
    <w:p>
      <w:r>
        <w:t>Source: https://www.myscheme.gov.in/schemes/sebwodap</w:t>
      </w:r>
    </w:p>
    <w:p>
      <w:r>
        <w:br w:type="page"/>
      </w:r>
    </w:p>
    <w:p>
      <w:pPr>
        <w:pStyle w:val="Heading1"/>
      </w:pPr>
      <w:r>
        <w:t>Pashu Bima Yojana</w:t>
      </w:r>
    </w:p>
    <w:p>
      <w:r>
        <w:rPr>
          <w:i/>
          <w:sz w:val="18"/>
        </w:rPr>
        <w:t>State: Bihar | Categories: Agriculture,Rural &amp; Environment, Banking,Financial Services and Insurance | Scheme For: Individual</w:t>
      </w:r>
    </w:p>
    <w:p>
      <w:pPr>
        <w:pStyle w:val="Heading2"/>
      </w:pPr>
      <w:r>
        <w:t>Details</w:t>
      </w:r>
    </w:p>
    <w:p>
      <w:r>
        <w:t>The scheme "Pashu Bima Yojana" by the Directorate of Dairy Development, Government of Bihar aims to provide financial security to livestock owners against losses due to serious diseases like Lumpy Skin Disease, HSBQ, and other causes of cattle death. Through this scheme, insurance coverage of up to ₹60,000 per dairy cattle is provided to livestock owners of all categories, with the government providing a 75% subsidy on the premium amount. The scheme is implemented by the District Dairy Development Officers across all districts of Bihar.</w:t>
      </w:r>
    </w:p>
    <w:p>
      <w:pPr>
        <w:pStyle w:val="Heading2"/>
      </w:pPr>
      <w:r>
        <w:t>Benefits</w:t>
      </w:r>
    </w:p>
    <w:p>
      <w:pPr>
        <w:pStyle w:val="ListBullet"/>
      </w:pPr>
      <w:r>
        <w:t>The maximum price per milch cattle has been fixed at ₹60,000/-.</w:t>
      </w:r>
    </w:p>
    <w:p>
      <w:pPr>
        <w:pStyle w:val="ListBullet"/>
      </w:pPr>
      <w:r>
        <w:t>The total amount of insurance at the rate of 3.5 percent will be ₹2,100/-.</w:t>
      </w:r>
    </w:p>
    <w:p>
      <w:pPr>
        <w:pStyle w:val="ListBullet"/>
      </w:pPr>
      <w:r>
        <w:t>The insurance company will insure milch cattle for 01 year.</w:t>
      </w:r>
    </w:p>
    <w:p>
      <w:pPr>
        <w:pStyle w:val="ListBullet"/>
      </w:pPr>
      <w:r>
        <w:t>The insurance company will fit the data ear tags in the milch cattle.</w:t>
      </w:r>
    </w:p>
    <w:p>
      <w:r>
        <w:t xml:space="preserve">&gt; </w:t>
      </w:r>
      <w:r>
        <w:rPr>
          <w:b/>
        </w:rPr>
        <w:t>NOTE 1:</w:t>
      </w:r>
      <w:r>
        <w:t xml:space="preserve"> 75% amount of ₹1,575/- will be paid by the state government as a grant and the remaining 25% amount of ₹525/- will be paid by the cattle farmers to the insurance company.</w:t>
      </w:r>
    </w:p>
    <w:p>
      <w:r>
        <w:t xml:space="preserve">&gt; </w:t>
      </w:r>
      <w:r>
        <w:rPr>
          <w:b/>
        </w:rPr>
        <w:t>NOTE 2:</w:t>
      </w:r>
      <w:r>
        <w:t xml:space="preserve"> The responsibility for the safety of milch cattle will be on the beneficiary.</w:t>
      </w:r>
    </w:p>
    <w:p>
      <w:pPr>
        <w:pStyle w:val="Heading2"/>
      </w:pPr>
      <w:r>
        <w:t>Eligibility</w:t>
      </w:r>
    </w:p>
    <w:p>
      <w:pPr>
        <w:pStyle w:val="ListNumber"/>
      </w:pPr>
      <w:r>
        <w:t>The applicant should be a farmer of milch cattle.</w:t>
      </w:r>
    </w:p>
    <w:p>
      <w:pPr>
        <w:pStyle w:val="ListNumber"/>
      </w:pPr>
      <w:r>
        <w:t>The applicant should be a member of the "Milk Producer Cooperation Committee".</w:t>
      </w:r>
    </w:p>
    <w:p>
      <w:pPr>
        <w:pStyle w:val="ListNumber"/>
      </w:pPr>
      <w:r>
        <w:t>The milch cattle of the farmer should be healthy and certified by a veterinary doctor at the time of insurance.</w:t>
      </w:r>
    </w:p>
    <w:p>
      <w:pPr>
        <w:pStyle w:val="Heading2"/>
      </w:pPr>
      <w:r>
        <w:t>Application Process</w:t>
      </w:r>
    </w:p>
    <w:p>
      <w:pPr>
        <w:pStyle w:val="Heading3"/>
      </w:pPr>
      <w:r>
        <w:t>Mode: Online</w:t>
      </w:r>
    </w:p>
    <w:p>
      <w:r>
        <w:t>__</w:t>
      </w:r>
      <w:r>
        <w:rPr>
          <w:b/>
        </w:rPr>
        <w:t>Registration</w:t>
      </w:r>
      <w:r>
        <w:t>__</w:t>
      </w:r>
    </w:p>
    <w:p>
      <w:r>
        <w:t>__</w:t>
      </w:r>
      <w:r>
        <w:rPr>
          <w:b/>
        </w:rPr>
        <w:t>Step 1:</w:t>
      </w:r>
      <w:r>
        <w:t>__ Visit the registration page: https://misdairy.bihar.gov.in/Registration/Register (https://misdairy.bihar.gov.in/Registration/Register)</w:t>
      </w:r>
    </w:p>
    <w:p>
      <w:r>
        <w:t>__</w:t>
      </w:r>
      <w:r>
        <w:rPr>
          <w:b/>
        </w:rPr>
        <w:t>Step 2:</w:t>
      </w:r>
      <w:r>
        <w:t>__ Provide the below details for the registration</w:t>
      </w:r>
    </w:p>
    <w:p>
      <w:pPr>
        <w:pStyle w:val="ListBullet"/>
      </w:pPr>
      <w:r>
        <w:t>Full name.</w:t>
      </w:r>
    </w:p>
    <w:p>
      <w:pPr>
        <w:pStyle w:val="ListBullet"/>
      </w:pPr>
      <w:r>
        <w:t>Father's name or husband's name (as applicable).</w:t>
      </w:r>
    </w:p>
    <w:p>
      <w:pPr>
        <w:pStyle w:val="ListBullet"/>
      </w:pPr>
      <w:r>
        <w:t>Select date of birth.</w:t>
      </w:r>
    </w:p>
    <w:p>
      <w:pPr>
        <w:pStyle w:val="ListBullet"/>
      </w:pPr>
      <w:r>
        <w:t>Choose gender from the dropdown menu.</w:t>
      </w:r>
    </w:p>
    <w:p>
      <w:pPr>
        <w:pStyle w:val="ListBullet"/>
      </w:pPr>
      <w:r>
        <w:t>Select your district from the available options.</w:t>
      </w:r>
    </w:p>
    <w:p>
      <w:pPr>
        <w:pStyle w:val="ListBullet"/>
      </w:pPr>
      <w:r>
        <w:t>Enter your valid Aadhaar number in the designated field.</w:t>
      </w:r>
    </w:p>
    <w:p>
      <w:r>
        <w:t>__</w:t>
      </w:r>
      <w:r>
        <w:rPr>
          <w:b/>
        </w:rPr>
        <w:t>Step 3:</w:t>
      </w:r>
      <w:r>
        <w:t>__ Form Submission via mobile OTP:</w:t>
      </w:r>
    </w:p>
    <w:p>
      <w:pPr>
        <w:pStyle w:val="ListBullet"/>
      </w:pPr>
      <w:r>
        <w:t>Provide your active mobile phone number.</w:t>
      </w:r>
    </w:p>
    <w:p>
      <w:pPr>
        <w:pStyle w:val="ListBullet"/>
      </w:pPr>
      <w:r>
        <w:t>An OTP (One-Time Password) will be sent to your phone. Enter the received OTP in the designated field.</w:t>
      </w:r>
    </w:p>
    <w:p>
      <w:pPr>
        <w:pStyle w:val="ListBullet"/>
      </w:pPr>
      <w:r>
        <w:t>After entering the OTP, submit the completed registration form.</w:t>
      </w:r>
    </w:p>
    <w:p>
      <w:r>
        <w:t>__</w:t>
      </w:r>
      <w:r>
        <w:rPr>
          <w:b/>
        </w:rPr>
        <w:t xml:space="preserve">Step 4: </w:t>
      </w:r>
      <w:r>
        <w:t>__Upon successful registration, a password will be sent to the applicant's registered mobile number. This password will be used for future logins.</w:t>
      </w:r>
    </w:p>
    <w:p>
      <w:r>
        <w:t>__</w:t>
      </w:r>
      <w:r>
        <w:rPr>
          <w:b/>
        </w:rPr>
        <w:t>Application</w:t>
      </w:r>
      <w:r>
        <w:t>__</w:t>
      </w:r>
    </w:p>
    <w:p>
      <w:r>
        <w:t>__</w:t>
      </w:r>
      <w:r>
        <w:rPr>
          <w:b/>
        </w:rPr>
        <w:t>Step 1:</w:t>
      </w:r>
      <w:r>
        <w:t>__ Visit the login page: https://misdairy.bihar.gov.in (https://misdairy.bihar.gov.in)/ and do login with the following details:</w:t>
      </w:r>
    </w:p>
    <w:p>
      <w:pPr>
        <w:pStyle w:val="ListBullet"/>
      </w:pPr>
      <w:r>
        <w:t>Enter the registered mobile number.</w:t>
      </w:r>
    </w:p>
    <w:p>
      <w:pPr>
        <w:pStyle w:val="ListBullet"/>
      </w:pPr>
      <w:r>
        <w:t>Use the password received during registration to log in.</w:t>
      </w:r>
    </w:p>
    <w:p>
      <w:pPr>
        <w:pStyle w:val="ListBullet"/>
      </w:pPr>
      <w:r>
        <w:t>Complete the captcha verification.</w:t>
      </w:r>
    </w:p>
    <w:p>
      <w:r>
        <w:t>__</w:t>
      </w:r>
      <w:r>
        <w:rPr>
          <w:b/>
        </w:rPr>
        <w:t>Step 2:</w:t>
      </w:r>
      <w:r>
        <w:t>__ Applicant Details (Pre-populated):</w:t>
      </w:r>
    </w:p>
    <w:p>
      <w:pPr>
        <w:pStyle w:val="ListBullet"/>
      </w:pPr>
      <w:r>
        <w:t>The portal will automatically display your pre-registered information, including mobile number, district, block, and PIN code. You cannot edit this information.</w:t>
      </w:r>
    </w:p>
    <w:p>
      <w:r>
        <w:t>__</w:t>
      </w:r>
      <w:r>
        <w:rPr>
          <w:b/>
        </w:rPr>
        <w:t>Step 3:</w:t>
      </w:r>
      <w:r>
        <w:t>__  Provide the following details:</w:t>
      </w:r>
    </w:p>
    <w:p>
      <w:pPr>
        <w:pStyle w:val="ListBullet"/>
      </w:pPr>
      <w:r>
        <w:t>Enter the full name of the proposer.</w:t>
      </w:r>
    </w:p>
    <w:p>
      <w:pPr>
        <w:pStyle w:val="ListBullet"/>
      </w:pPr>
      <w:r>
        <w:t>Select the proposer's occupation from the provided options.</w:t>
      </w:r>
    </w:p>
    <w:p>
      <w:pPr>
        <w:pStyle w:val="ListBullet"/>
      </w:pPr>
      <w:r>
        <w:t>Choose the proposer's qualification from the available list.</w:t>
      </w:r>
    </w:p>
    <w:p>
      <w:r>
        <w:t>__</w:t>
      </w:r>
      <w:r>
        <w:rPr>
          <w:b/>
        </w:rPr>
        <w:t>Step 4:</w:t>
      </w:r>
      <w:r>
        <w:t>__ Supporting Documents Upload:</w:t>
      </w:r>
    </w:p>
    <w:p>
      <w:pPr>
        <w:pStyle w:val="ListBullet"/>
      </w:pPr>
      <w:r>
        <w:t>Upload a scanned copy of your Milk Producer Society membership receipt.</w:t>
      </w:r>
    </w:p>
    <w:p>
      <w:pPr>
        <w:pStyle w:val="ListBullet"/>
      </w:pPr>
      <w:r>
        <w:t>Upload a passport-sized photograph of the proposer.</w:t>
      </w:r>
    </w:p>
    <w:p>
      <w:r>
        <w:t>__</w:t>
      </w:r>
      <w:r>
        <w:rPr>
          <w:b/>
        </w:rPr>
        <w:t>Step 5:</w:t>
      </w:r>
      <w:r>
        <w:t>__ Submission:</w:t>
      </w:r>
    </w:p>
    <w:p>
      <w:pPr>
        <w:pStyle w:val="ListBullet"/>
      </w:pPr>
      <w:r>
        <w:t>After completing all sections, click the "Submit" button.</w:t>
      </w:r>
    </w:p>
    <w:p>
      <w:pPr>
        <w:pStyle w:val="Heading2"/>
      </w:pPr>
      <w:r>
        <w:t>Documents Required</w:t>
      </w:r>
    </w:p>
    <w:p>
      <w:pPr>
        <w:pStyle w:val="ListBullet"/>
      </w:pPr>
      <w:r>
        <w:t>Aadhaar Card.</w:t>
      </w:r>
    </w:p>
    <w:p>
      <w:pPr>
        <w:pStyle w:val="ListBullet"/>
      </w:pPr>
      <w:r>
        <w:t>Milk Producer Society Membership Receipt.</w:t>
      </w:r>
    </w:p>
    <w:p>
      <w:pPr>
        <w:pStyle w:val="ListBullet"/>
      </w:pPr>
      <w:r>
        <w:t>Proposer's Photo.</w:t>
      </w:r>
    </w:p>
    <w:p>
      <w:pPr>
        <w:pStyle w:val="Heading2"/>
      </w:pPr>
      <w:r>
        <w:t>Frequently Asked Questions</w:t>
      </w:r>
    </w:p>
    <w:p>
      <w:r>
        <w:rPr>
          <w:b/>
        </w:rPr>
        <w:t>Q1. What are the main diseases covered under the livestock insurance scheme?</w:t>
      </w:r>
    </w:p>
    <w:p>
      <w:r>
        <w:t>The main objective of the scheme is to provide financial security to livestock farmers against the economic loss caused by the death of milch animals due to serious diseases such as chronic skin disease, HSBQ, and other reasons.</w:t>
      </w:r>
    </w:p>
    <w:p>
      <w:r>
        <w:rPr>
          <w:b/>
        </w:rPr>
        <w:t>Q2. What is the maximum value per milch animal under this scheme?</w:t>
      </w:r>
    </w:p>
    <w:p>
      <w:r>
        <w:t>The maximum value per milch animal under this scheme is [?]60,000.</w:t>
      </w:r>
    </w:p>
    <w:p>
      <w:r>
        <w:rPr>
          <w:b/>
        </w:rPr>
        <w:t>Q3. Is there a preference given to members of milk producer cooperatives?</w:t>
      </w:r>
    </w:p>
    <w:p>
      <w:r>
        <w:t>Yes, preference is given to members of milk producer cooperatives for insuring their milch animals.</w:t>
      </w:r>
    </w:p>
    <w:p>
      <w:r>
        <w:rPr>
          <w:b/>
        </w:rPr>
        <w:t>Q4. Are only healthy animals eligible for insurance under this scheme?</w:t>
      </w:r>
    </w:p>
    <w:p>
      <w:r>
        <w:t>Only healthy animals with a health certificate issued by a veterinarian are eligible for insurance under this scheme.</w:t>
      </w:r>
    </w:p>
    <w:p>
      <w:r>
        <w:rPr>
          <w:b/>
        </w:rPr>
        <w:t>Q5. Who is responsible for implementing the scheme at the district level?</w:t>
      </w:r>
    </w:p>
    <w:p>
      <w:r>
        <w:t>The implementation of the scheme is done at the district level by the District Livestock Development Officer.</w:t>
      </w:r>
    </w:p>
    <w:p>
      <w:r>
        <w:rPr>
          <w:b/>
        </w:rPr>
        <w:t>Q6. How can interested applicants apply for livestock insurance?</w:t>
      </w:r>
    </w:p>
    <w:p>
      <w:r>
        <w:t>Interested applicants can apply for livestock insurance online through the website of the Livestock Development Directorate.</w:t>
      </w:r>
    </w:p>
    <w:p>
      <w:r>
        <w:rPr>
          <w:b/>
        </w:rPr>
        <w:t>Q7. Can farmers insure animals other than milch animals?</w:t>
      </w:r>
    </w:p>
    <w:p>
      <w:r>
        <w:t>No, this scheme specifically covers only milch animals.</w:t>
      </w:r>
    </w:p>
    <w:p>
      <w:r>
        <w:rPr>
          <w:b/>
        </w:rPr>
        <w:t>Q8. Is there any penalty for late application submission?</w:t>
      </w:r>
    </w:p>
    <w:p>
      <w:r>
        <w:t>Penalties for late application submission may vary depending on the guidelines of the scheme and the discretion of the implementing authority.</w:t>
      </w:r>
    </w:p>
    <w:p>
      <w:r>
        <w:rPr>
          <w:b/>
        </w:rPr>
        <w:t>Q9. Are there any specific long-term goals aimed at through this scheme?</w:t>
      </w:r>
    </w:p>
    <w:p>
      <w:r>
        <w:t>Long-term goals aimed at through this scheme include sustainable livestock rearing practices and rural economic development.</w:t>
      </w:r>
    </w:p>
    <w:p>
      <w:r>
        <w:rPr>
          <w:b/>
        </w:rPr>
        <w:t>Q10. How long is the insurance period for milch animals?</w:t>
      </w:r>
    </w:p>
    <w:p>
      <w:r>
        <w:t>Milch animals are insured for a period of 1 years under this scheme.</w:t>
      </w:r>
    </w:p>
    <w:p>
      <w:r>
        <w:rPr>
          <w:b/>
        </w:rPr>
        <w:t>Q11. Are there any exemptions or discounts for certain categories of farmers?</w:t>
      </w:r>
    </w:p>
    <w:p>
      <w:r>
        <w:t>Exemptions or discounts for certain categories of farmers may be provided based on the specific guidelines of the scheme.</w:t>
      </w:r>
    </w:p>
    <w:p>
      <w:pPr>
        <w:pStyle w:val="Heading2"/>
      </w:pPr>
      <w:r>
        <w:t>Sources And References</w:t>
      </w:r>
    </w:p>
    <w:p>
      <w:pPr>
        <w:pStyle w:val="ListBullet"/>
      </w:pPr>
      <w:r>
        <w:t>Guidelines (https://dairy.bihar.gov.in/Scheme.aspx)</w:t>
      </w:r>
    </w:p>
    <w:p>
      <w:r>
        <w:t>Source: https://www.myscheme.gov.in/schemes/pby</w:t>
      </w:r>
    </w:p>
    <w:p>
      <w:r>
        <w:br w:type="page"/>
      </w:r>
    </w:p>
    <w:p>
      <w:pPr>
        <w:pStyle w:val="Heading1"/>
      </w:pPr>
      <w:r>
        <w:t>Mukhyamantri Svadeshi Gau Samvardhan Yojana</w:t>
      </w:r>
    </w:p>
    <w:p>
      <w:r>
        <w:rPr>
          <w:i/>
          <w:sz w:val="18"/>
        </w:rPr>
        <w:t>State: Uttar Pradesh | Categories: Agriculture,Rural &amp; Environment, Women and Child, Skills &amp; Employment | Scheme For: Individual</w:t>
      </w:r>
    </w:p>
    <w:p>
      <w:pPr>
        <w:pStyle w:val="Heading2"/>
      </w:pPr>
      <w:r>
        <w:t>Details</w:t>
      </w:r>
    </w:p>
    <w:p>
      <w:r>
        <w:t>The &amp;quot;Mukhyamantri Svadeshi Gau Samvardhan Yojana&amp;quot; under the &amp;quot;Nand Baba Milk Mission&amp;quot; aims to enhance milk productivity and per capita milk availability in Uttar Pradesh by encouraging the purchase of indigenous improved breed cows from outside the state. The scheme seeks to increase the number of indigenous improved breed cows, improve their breeds, and provide employment opportunities in rural areas through animal husbandry. This scheme will be implemented in all the districts of the state.</w:t>
      </w:r>
    </w:p>
    <w:p>
      <w:pPr>
        <w:pStyle w:val="Heading2"/>
      </w:pPr>
      <w:r>
        <w:t>Benefits</w:t>
      </w:r>
    </w:p>
    <w:p>
      <w:pPr>
        <w:pStyle w:val="ListBullet"/>
      </w:pPr>
      <w:r>
        <w:t>Grants covering up to 40% of the total cost per unit (maximum ₹80,000), which includes purchasing cows, transportation, insurance, fodder cutting machine, and shed construction.</w:t>
      </w:r>
    </w:p>
    <w:p>
      <w:r>
        <w:rPr>
          <w:b/>
        </w:rPr>
        <w:t>Note 1:</w:t>
      </w:r>
      <w:r>
        <w:t xml:space="preserve"> One unit means 02 cows of indigenous improved breed per beneficiary and the unit cost is considered to be approximately 2 lakhs.</w:t>
      </w:r>
    </w:p>
    <w:p>
      <w:r>
        <w:rPr>
          <w:b/>
        </w:rPr>
        <w:t>Note 2:</w:t>
      </w:r>
      <w:r>
        <w:t xml:space="preserve"> The grant will be released directly into the bank account of the concerned beneficiary through DBT within a month by the State Program Management Unit.</w:t>
      </w:r>
    </w:p>
    <w:p>
      <w:pPr>
        <w:pStyle w:val="Heading2"/>
      </w:pPr>
      <w:r>
        <w:t>Eligibility</w:t>
      </w:r>
    </w:p>
    <w:p>
      <w:pPr>
        <w:pStyle w:val="ListNumber"/>
      </w:pPr>
      <w:r>
        <w:t>The applicant should be a resident of Uttar Pradesh.</w:t>
      </w:r>
    </w:p>
    <w:p>
      <w:pPr>
        <w:pStyle w:val="ListNumber"/>
      </w:pPr>
      <w:r>
        <w:t>The age of the applicant should be 18 years or above.</w:t>
      </w:r>
    </w:p>
    <w:p>
      <w:pPr>
        <w:pStyle w:val="ListNumber"/>
      </w:pPr>
      <w:r>
        <w:t>The milk producer/animal rearer should have adequate space/shed available for keeping the animals.</w:t>
      </w:r>
    </w:p>
    <w:p>
      <w:pPr>
        <w:pStyle w:val="ListNumber"/>
      </w:pPr>
      <w:r>
        <w:t>The milk producer/animal husbandry should not already have more than 02 cows of indigenous advanced breed like Gir, Sahiwal, Haryana, Tharparkar and F-1 cow of hybrid breed.</w:t>
      </w:r>
    </w:p>
    <w:p>
      <w:pPr>
        <w:pStyle w:val="ListNumber"/>
      </w:pPr>
      <w:r>
        <w:t>The applicant should purchase an indigenous improved breed of cows from outside the state.</w:t>
      </w:r>
    </w:p>
    <w:p>
      <w:pPr>
        <w:pStyle w:val="ListNumber"/>
      </w:pPr>
      <w:r>
        <w:t>The applicant should purchase cows of indigenous improved breed of first or second calving.</w:t>
      </w:r>
    </w:p>
    <w:p>
      <w:pPr>
        <w:pStyle w:val="ListNumber"/>
      </w:pPr>
      <w:r>
        <w:t>The applicant should purchase disease-free and healthy cows.</w:t>
      </w:r>
    </w:p>
    <w:p>
      <w:pPr>
        <w:pStyle w:val="ListNumber"/>
      </w:pPr>
      <w:r>
        <w:t>The applicant should take animal insurance for all the cows purchased for 03 years.</w:t>
      </w:r>
    </w:p>
    <w:p>
      <w:pPr>
        <w:pStyle w:val="ListNumber"/>
      </w:pPr>
      <w:r>
        <w:t>The applicant should take the transit insurance for the cattle rearer to get for bringing the cows from the place of purchase/state to the place of establishment of the unit.</w:t>
      </w:r>
    </w:p>
    <w:p>
      <w:pPr>
        <w:pStyle w:val="Heading2"/>
      </w:pPr>
      <w:r>
        <w:t>Application Process</w:t>
      </w:r>
    </w:p>
    <w:p>
      <w:pPr>
        <w:pStyle w:val="Heading3"/>
      </w:pPr>
      <w:r>
        <w:t>Mode: Offline</w:t>
      </w:r>
    </w:p>
    <w:p>
      <w:r>
        <w:t>&gt; The scheme details and application process will be advertised state-wide, with information available on the departmental portal and local offices.</w:t>
      </w:r>
    </w:p>
    <w:p>
      <w:r>
        <w:t xml:space="preserve">&gt; </w:t>
      </w:r>
      <w:r>
        <w:rPr>
          <w:b/>
        </w:rPr>
        <w:t>After Selection Process:</w:t>
      </w:r>
    </w:p>
    <w:p>
      <w:pPr>
        <w:pStyle w:val="Heading2"/>
      </w:pPr>
      <w:r>
        <w:t>Documents Required</w:t>
      </w:r>
    </w:p>
    <w:p>
      <w:r>
        <w:rPr>
          <w:b/>
        </w:rPr>
        <w:t>Apply Document:</w:t>
      </w:r>
    </w:p>
    <w:p>
      <w:pPr>
        <w:pStyle w:val="ListBullet"/>
      </w:pPr>
      <w:r>
        <w:t>Passport-size Photo.</w:t>
      </w:r>
    </w:p>
    <w:p>
      <w:pPr>
        <w:pStyle w:val="ListBullet"/>
      </w:pPr>
      <w:r>
        <w:t>Self-attested Photocopy of Aadhar Card.</w:t>
      </w:r>
    </w:p>
    <w:p>
      <w:pPr>
        <w:pStyle w:val="ListBullet"/>
      </w:pPr>
      <w:r>
        <w:t>Notarized Affidavit (Applicant is not already rearing more than 02 indigenous advanced breed cows or hybrid breed F-1 cows and they have sufficient space available for animal husbandry).</w:t>
      </w:r>
    </w:p>
    <w:p>
      <w:r>
        <w:rPr>
          <w:b/>
        </w:rPr>
        <w:t>Grant Distribution Document:</w:t>
      </w:r>
    </w:p>
    <w:p>
      <w:pPr>
        <w:pStyle w:val="ListBullet"/>
      </w:pPr>
      <w:r>
        <w:t>Passport-size Photo.</w:t>
      </w:r>
    </w:p>
    <w:p>
      <w:pPr>
        <w:pStyle w:val="ListBullet"/>
      </w:pPr>
      <w:r>
        <w:t>Cow Purchase Receipt.</w:t>
      </w:r>
    </w:p>
    <w:p>
      <w:pPr>
        <w:pStyle w:val="ListBullet"/>
      </w:pPr>
      <w:r>
        <w:t>Copy of Transit Insurance.</w:t>
      </w:r>
    </w:p>
    <w:p>
      <w:pPr>
        <w:pStyle w:val="ListBullet"/>
      </w:pPr>
      <w:r>
        <w:t>Transport Expense Receipt.</w:t>
      </w:r>
    </w:p>
    <w:p>
      <w:pPr>
        <w:pStyle w:val="ListBullet"/>
      </w:pPr>
      <w:r>
        <w:t>Copy of Animal Insurance in force for 03 years.</w:t>
      </w:r>
    </w:p>
    <w:p>
      <w:pPr>
        <w:pStyle w:val="ListBullet"/>
      </w:pPr>
      <w:r>
        <w:t>Copy of Purchase Fodder Cutting Machine.</w:t>
      </w:r>
    </w:p>
    <w:p>
      <w:pPr>
        <w:pStyle w:val="ListBullet"/>
      </w:pPr>
      <w:r>
        <w:t>Copy of Expenditure (construction of a shed for maintenance of cows).</w:t>
      </w:r>
    </w:p>
    <w:p>
      <w:pPr>
        <w:pStyle w:val="ListBullet"/>
      </w:pPr>
      <w:r>
        <w:t>Milk Producer/Animal Husbandry Beneficiary Aadhar Card.</w:t>
      </w:r>
    </w:p>
    <w:p>
      <w:pPr>
        <w:pStyle w:val="ListBullet"/>
      </w:pPr>
      <w:r>
        <w:t>Certificate and Identification Number (microchips/ear tagging system/any recognized system of identification for identification of cattle).</w:t>
      </w:r>
    </w:p>
    <w:p>
      <w:pPr>
        <w:pStyle w:val="ListBullet"/>
      </w:pPr>
      <w:r>
        <w:t>Animal Health Certificate (issued by the veterinary officer of the concerned development block, on which the species of cow is clearly mentioned.</w:t>
      </w:r>
    </w:p>
    <w:p>
      <w:pPr>
        <w:pStyle w:val="ListBullet"/>
      </w:pPr>
      <w:r>
        <w:t>Notarized Affidavit (the assets related to the unit established under the scheme (including cows) will be maintained for at least the next 03.</w:t>
      </w:r>
    </w:p>
    <w:p>
      <w:pPr>
        <w:pStyle w:val="ListBullet"/>
      </w:pPr>
      <w:r>
        <w:t>Bank Passbook/Canceled Cheque.</w:t>
      </w:r>
    </w:p>
    <w:p>
      <w:pPr>
        <w:pStyle w:val="ListBullet"/>
      </w:pPr>
      <w:r>
        <w:t>Photocopy of the selection letter.</w:t>
      </w:r>
    </w:p>
    <w:p>
      <w:pPr>
        <w:pStyle w:val="Heading2"/>
      </w:pPr>
      <w:r>
        <w:t>Frequently Asked Questions</w:t>
      </w:r>
    </w:p>
    <w:p>
      <w:r>
        <w:rPr>
          <w:b/>
        </w:rPr>
        <w:t>Q1. Which breeds of cows are eligible under this scheme?</w:t>
      </w:r>
    </w:p>
    <w:p>
      <w:r>
        <w:t>The scheme includes Gir, Sahiwal, Haryana, and Tharparkar cows.</w:t>
      </w:r>
    </w:p>
    <w:p>
      <w:r>
        <w:rPr>
          <w:b/>
        </w:rPr>
        <w:t>Q2. What are the eligibility criteria for applicants?</w:t>
      </w:r>
    </w:p>
    <w:p>
      <w:r>
        <w:t>Applicants must be residents of Uttar Pradesh, aged above 18 years, and must not already own more than 2 cows of indigenous advanced breeds.</w:t>
      </w:r>
    </w:p>
    <w:p>
      <w:r>
        <w:rPr>
          <w:b/>
        </w:rPr>
        <w:t>Q3. How many cows can a beneficiary purchase under this scheme?</w:t>
      </w:r>
    </w:p>
    <w:p>
      <w:r>
        <w:t>A beneficiary can set up an animal husbandry unit with a maximum of 2 cows.</w:t>
      </w:r>
    </w:p>
    <w:p>
      <w:r>
        <w:rPr>
          <w:b/>
        </w:rPr>
        <w:t>Q4. What is the maximum grant available per unit?</w:t>
      </w:r>
    </w:p>
    <w:p>
      <w:r>
        <w:t>The permissible grant per unit is 40% of the total cost, up to a maximum of [?]80,000.</w:t>
      </w:r>
    </w:p>
    <w:p>
      <w:r>
        <w:rPr>
          <w:b/>
        </w:rPr>
        <w:t>Q5. What is the selection process for beneficiaries?</w:t>
      </w:r>
    </w:p>
    <w:p>
      <w:r>
        <w:t>50% of the beneficiaries will be women. If applications exceed the target, selection will be through an e-lottery conducted by the District Executive Committee.</w:t>
      </w:r>
    </w:p>
    <w:p>
      <w:r>
        <w:rPr>
          <w:b/>
        </w:rPr>
        <w:t>Q6. How will beneficiaries be informed about their selection?</w:t>
      </w:r>
    </w:p>
    <w:p>
      <w:r>
        <w:t>Selected beneficiaries will receive a selection letter from the Deputy Dairy Development Officer or the Chief Veterinary Officer.</w:t>
      </w:r>
    </w:p>
    <w:p>
      <w:r>
        <w:rPr>
          <w:b/>
        </w:rPr>
        <w:t>Q7. What is the procedure for purchasing the cows?</w:t>
      </w:r>
    </w:p>
    <w:p>
      <w:r>
        <w:t>Beneficiaries must purchase the cows within 2 months of receiving the selection letter and ensure proper identification through ear tagging.</w:t>
      </w:r>
    </w:p>
    <w:p>
      <w:r>
        <w:rPr>
          <w:b/>
        </w:rPr>
        <w:t>Q8. What is the process for grant distribution?</w:t>
      </w:r>
    </w:p>
    <w:p>
      <w:r>
        <w:t>After purchasing the cows, beneficiaries must apply for the grant with the necessary documents. The grant will be released directly into their bank accounts through DBT after verification.</w:t>
      </w:r>
    </w:p>
    <w:p>
      <w:r>
        <w:rPr>
          <w:b/>
        </w:rPr>
        <w:t>Q9. What happens if the assets are sold or transferred before 3 years?</w:t>
      </w:r>
    </w:p>
    <w:p>
      <w:r>
        <w:t>The grant will be recovered by the District Executive Committee as per rules.</w:t>
      </w:r>
    </w:p>
    <w:p>
      <w:r>
        <w:rPr>
          <w:b/>
        </w:rPr>
        <w:t>Q10. How will the implementation of the scheme be monitored?</w:t>
      </w:r>
    </w:p>
    <w:p>
      <w:r>
        <w:t>The Nanda baba Milk Mission Society will be the nodal agency for implementation and monitoring.</w:t>
      </w:r>
    </w:p>
    <w:p>
      <w:r>
        <w:rPr>
          <w:b/>
        </w:rPr>
        <w:t>Q11. What is the deadline for submitting the grant application post-purchase?</w:t>
      </w:r>
    </w:p>
    <w:p>
      <w:r>
        <w:t>The application for the grant must be submitted within a maximum of 1 month after purchasing the cows.</w:t>
      </w:r>
    </w:p>
    <w:p>
      <w:r>
        <w:rPr>
          <w:b/>
        </w:rPr>
        <w:t>Q12. What identification system is required for the cows?</w:t>
      </w:r>
    </w:p>
    <w:p>
      <w:r>
        <w:t>Ear tagging through microchips or any recognized system of identification is mandatory.</w:t>
      </w:r>
    </w:p>
    <w:p>
      <w:r>
        <w:rPr>
          <w:b/>
        </w:rPr>
        <w:t>Q13. Where will the advertisement for the scheme be published?</w:t>
      </w:r>
    </w:p>
    <w:p>
      <w:r>
        <w:t>Advertisements will be published state-wide, available on the departmental portal and the mission's portal, and displayed on notice boards of relevant offices.</w:t>
      </w:r>
    </w:p>
    <w:p>
      <w:r>
        <w:rPr>
          <w:b/>
        </w:rPr>
        <w:t>Q14. How will the selection be verified?</w:t>
      </w:r>
    </w:p>
    <w:p>
      <w:r>
        <w:t>Verification will be done on-site by a joint committee of the Deputy Dairy Development Officer and a nominated Veterinary Officer.</w:t>
      </w:r>
    </w:p>
    <w:p>
      <w:r>
        <w:rPr>
          <w:b/>
        </w:rPr>
        <w:t>Q15. What identification system is required for the cows?</w:t>
      </w:r>
    </w:p>
    <w:p>
      <w:r>
        <w:t>Ear tagging through microchips or any recognized system of identification is mandatory.</w:t>
      </w:r>
    </w:p>
    <w:p>
      <w:pPr>
        <w:pStyle w:val="Heading2"/>
      </w:pPr>
      <w:r>
        <w:t>Sources And References</w:t>
      </w:r>
    </w:p>
    <w:p>
      <w:pPr>
        <w:pStyle w:val="ListBullet"/>
      </w:pPr>
      <w:r>
        <w:t>Guidelines (https://updairydevelopment.gov.in/MediaGallery/811_53_2_2023.pdf)</w:t>
      </w:r>
    </w:p>
    <w:p>
      <w:pPr>
        <w:pStyle w:val="ListBullet"/>
      </w:pPr>
      <w:r>
        <w:t>Official Website (https://updairydevelopment.gov.in/NBDMSchemes.aspx)</w:t>
      </w:r>
    </w:p>
    <w:p>
      <w:pPr>
        <w:pStyle w:val="ListBullet"/>
      </w:pPr>
      <w:r>
        <w:t>Application Form (https://updairydevelopment.gov.in/MediaGallery/811_53_2_2023.Form.pdf)</w:t>
      </w:r>
    </w:p>
    <w:p>
      <w:r>
        <w:t>Source: https://www.myscheme.gov.in/schemes/msgsy</w:t>
      </w:r>
    </w:p>
    <w:p>
      <w:r>
        <w:br w:type="page"/>
      </w:r>
    </w:p>
    <w:p>
      <w:pPr>
        <w:pStyle w:val="Heading1"/>
      </w:pPr>
      <w:r>
        <w:t>Mukhyamantri Pragatishil Pashupalak Protsahan Yojana</w:t>
      </w:r>
    </w:p>
    <w:p>
      <w:r>
        <w:rPr>
          <w:i/>
          <w:sz w:val="18"/>
        </w:rPr>
        <w:t>State: Uttar Pradesh | Categories: Agriculture,Rural &amp; Environment | Scheme For: Individual</w:t>
      </w:r>
    </w:p>
    <w:p>
      <w:pPr>
        <w:pStyle w:val="Heading2"/>
      </w:pPr>
      <w:r>
        <w:t>Details</w:t>
      </w:r>
    </w:p>
    <w:p>
      <w:r>
        <w:t>The "Mukhyamantri Pragatisheel Pashupalak Protsahan Yojana" is an initiative under the "Nand Baba Milk Mission" for breed improvement in indigenous cows and an increase in milk productivity. Uttar Pradesh is the leading state in the country in milk production. This scheme will be applicable in all the districts of the state.</w:t>
      </w:r>
    </w:p>
    <w:p>
      <w:r>
        <w:rPr>
          <w:b/>
        </w:rPr>
        <w:t>Objective:</w:t>
      </w:r>
    </w:p>
    <w:p>
      <w:r>
        <w:t>(i) To encourage the trend of rearing indigenous breed of cows with high quality and productivity in the state.</w:t>
      </w:r>
    </w:p>
    <w:p>
      <w:r>
        <w:t>(ii) To motivate cattle farmers for breed improvement of cows, their better care, quality nutrition and health protection.</w:t>
      </w:r>
    </w:p>
    <w:p>
      <w:r>
        <w:t>(iii) To increase the income of cattle farmers of the state by increasing milk productivity in the state.</w:t>
      </w:r>
    </w:p>
    <w:p>
      <w:r>
        <w:t>(iv) To increase the per capita availability of milk in the state and bring it to the national level.</w:t>
      </w:r>
    </w:p>
    <w:p>
      <w:pPr>
        <w:pStyle w:val="Heading2"/>
      </w:pPr>
      <w:r>
        <w:t>Benefits</w:t>
      </w:r>
    </w:p>
    <w:p>
      <w:pPr>
        <w:pStyle w:val="ListBullet"/>
      </w:pPr>
      <w:r>
        <w:rPr>
          <w:b/>
        </w:rPr>
        <w:t>Cash awards ranging from ₹10,000 to ₹15,000 per cow for high productivity and improved breeds.</w:t>
      </w:r>
    </w:p>
    <w:p>
      <w:pPr>
        <w:pStyle w:val="Heading2"/>
      </w:pPr>
      <w:r>
        <w:t>Eligibility</w:t>
      </w:r>
    </w:p>
    <w:p>
      <w:pPr>
        <w:pStyle w:val="ListNumber"/>
      </w:pPr>
      <w:r>
        <w:t>The applicant should be a resident of Uttar Pradesh.</w:t>
      </w:r>
    </w:p>
    <w:p>
      <w:pPr>
        <w:pStyle w:val="ListNumber"/>
      </w:pPr>
      <w:r>
        <w:t>The age of the applicant should be 18 years or above.</w:t>
      </w:r>
    </w:p>
    <w:p>
      <w:pPr>
        <w:pStyle w:val="ListNumber"/>
      </w:pPr>
      <w:r>
        <w:t>Only individual cattle farmers will be eligible, but groups, firms, or organizations will not eligible.</w:t>
      </w:r>
    </w:p>
    <w:p>
      <w:pPr>
        <w:pStyle w:val="ListNumber"/>
      </w:pPr>
      <w:r>
        <w:t>Only indigenous breed of cows like Gir, Sahiwal, Haryana, Gangatiri, and Tharparkar species are eligible.</w:t>
      </w:r>
    </w:p>
    <w:p>
      <w:pPr>
        <w:pStyle w:val="ListNumber"/>
      </w:pPr>
      <w:r>
        <w:t>The cattle farmers of the state can avail the benefit of this incentive amount only once for a maximum of 02 cows.</w:t>
      </w:r>
    </w:p>
    <w:p>
      <w:pPr>
        <w:pStyle w:val="ListNumber"/>
      </w:pPr>
      <w:r>
        <w:t>The cattle farmers will be eligible to receive an incentive amount only once in the lifetime of the cow.</w:t>
      </w:r>
    </w:p>
    <w:p>
      <w:r>
        <w:t>&lt;br&gt;</w:t>
      </w:r>
    </w:p>
    <w:p>
      <w:pPr>
        <w:pStyle w:val="Heading2"/>
      </w:pPr>
      <w:r>
        <w:t>Application Process</w:t>
      </w:r>
    </w:p>
    <w:p>
      <w:pPr>
        <w:pStyle w:val="Heading3"/>
      </w:pPr>
      <w:r>
        <w:t>Mode: Offline</w:t>
      </w:r>
    </w:p>
    <w:p>
      <w:pPr>
        <w:pStyle w:val="Heading2"/>
      </w:pPr>
      <w:r>
        <w:t>Documents Required</w:t>
      </w:r>
    </w:p>
    <w:p>
      <w:pPr>
        <w:pStyle w:val="ListBullet"/>
      </w:pPr>
      <w:r>
        <w:t>Passport-size Photo.</w:t>
      </w:r>
    </w:p>
    <w:p>
      <w:pPr>
        <w:pStyle w:val="ListBullet"/>
      </w:pPr>
      <w:r>
        <w:t>Aadhar card.</w:t>
      </w:r>
    </w:p>
    <w:p>
      <w:pPr>
        <w:pStyle w:val="ListBullet"/>
      </w:pPr>
      <w:r>
        <w:t>Certificate and Identification Number (microchips/ear tagging system for cow identification).</w:t>
      </w:r>
    </w:p>
    <w:p>
      <w:pPr>
        <w:pStyle w:val="ListBullet"/>
      </w:pPr>
      <w:r>
        <w:t>Copy of Operational Insurance of the Cow.</w:t>
      </w:r>
    </w:p>
    <w:p>
      <w:pPr>
        <w:pStyle w:val="ListBullet"/>
      </w:pPr>
      <w:r>
        <w:t>Bank Passbook/Canceled Cheque.</w:t>
      </w:r>
    </w:p>
    <w:p>
      <w:pPr>
        <w:pStyle w:val="ListBullet"/>
      </w:pPr>
      <w:r>
        <w:t>Full Photograph of the Applicant with the Cow.</w:t>
      </w:r>
    </w:p>
    <w:p>
      <w:pPr>
        <w:pStyle w:val="ListBullet"/>
      </w:pPr>
      <w:r>
        <w:t>Notarized Affidavit (the cow will not be slaughtered during its lifetime and that the incentive has not been received previously for the same cow).</w:t>
      </w:r>
    </w:p>
    <w:p>
      <w:pPr>
        <w:pStyle w:val="Heading2"/>
      </w:pPr>
      <w:r>
        <w:t>Frequently Asked Questions</w:t>
      </w:r>
    </w:p>
    <w:p>
      <w:r>
        <w:rPr>
          <w:b/>
        </w:rPr>
        <w:t>Q1. Who is eligible to apply for the scheme?</w:t>
      </w:r>
    </w:p>
    <w:p>
      <w:r>
        <w:t>Any resident of Uttar Pradesh who is over 18 years old and rears indigenous breeds of cows like Gir, Sahiwal, Haryana, Gangatiri, or Tharparkar is eligible to apply for the scheme.</w:t>
      </w:r>
    </w:p>
    <w:p>
      <w:r>
        <w:rPr>
          <w:b/>
        </w:rPr>
        <w:t>Q2. How much financial incentive can a cattle rearer receive per cow?</w:t>
      </w:r>
    </w:p>
    <w:p>
      <w:r>
        <w:t>A cattle rearer can receive a financial incentive ranging from [?]10,000 to [?]15,000 per cow.</w:t>
      </w:r>
    </w:p>
    <w:p>
      <w:r>
        <w:rPr>
          <w:b/>
        </w:rPr>
        <w:t>Q3. Can organizations or groups apply for this scheme?</w:t>
      </w:r>
    </w:p>
    <w:p>
      <w:r>
        <w:t>No, the scheme is only open to individual cattle farmers. Groups, firms, or organizations are not eligible.</w:t>
      </w:r>
    </w:p>
    <w:p>
      <w:r>
        <w:rPr>
          <w:b/>
        </w:rPr>
        <w:t>Q4. Is the incentive available for cows in any lactation period?</w:t>
      </w:r>
    </w:p>
    <w:p>
      <w:r>
        <w:t>The incentive is available only for cows in their first, second, or third lactation period.</w:t>
      </w:r>
    </w:p>
    <w:p>
      <w:r>
        <w:rPr>
          <w:b/>
        </w:rPr>
        <w:t>Q5. What is the application process for this scheme?</w:t>
      </w:r>
    </w:p>
    <w:p>
      <w:r>
        <w:t>Applications can be submitted offline to the Chief Development Officer or Chief Veterinary Officer of the concerned district.</w:t>
      </w:r>
    </w:p>
    <w:p>
      <w:r>
        <w:rPr>
          <w:b/>
        </w:rPr>
        <w:t>Q6. How long do applicants have to submit their application after the cow’s calving?</w:t>
      </w:r>
    </w:p>
    <w:p>
      <w:r>
        <w:t>Applicants must submit their application within 45 days of the cow's calving.</w:t>
      </w:r>
    </w:p>
    <w:p>
      <w:r>
        <w:rPr>
          <w:b/>
        </w:rPr>
        <w:t>Q7. What is the verification process for determining milk productivity?</w:t>
      </w:r>
    </w:p>
    <w:p>
      <w:r>
        <w:t>The milk productivity of the cow is verified on-site by a committee. The productivity is measured over four milkings (morning and evening) for two consecutive days.</w:t>
      </w:r>
    </w:p>
    <w:p>
      <w:r>
        <w:rPr>
          <w:b/>
        </w:rPr>
        <w:t>Q8. Can an applicant receive the incentive more than once for the same cow?</w:t>
      </w:r>
    </w:p>
    <w:p>
      <w:r>
        <w:t>No, an applicant can receive the incentive only once in the lifetime of the cow.</w:t>
      </w:r>
    </w:p>
    <w:p>
      <w:r>
        <w:rPr>
          <w:b/>
        </w:rPr>
        <w:t>Q9. What is the role of the Nand Baba Milk Mission in this scheme?</w:t>
      </w:r>
    </w:p>
    <w:p>
      <w:r>
        <w:t>The Nand Baba Milk Mission Society is the nodal agency responsible for implementing and monitoring the scheme.</w:t>
      </w:r>
    </w:p>
    <w:p>
      <w:r>
        <w:rPr>
          <w:b/>
        </w:rPr>
        <w:t>Q10. How are the applications verified on-site?</w:t>
      </w:r>
    </w:p>
    <w:p>
      <w:r>
        <w:t>The verification is conducted by a committee comprising the Senior Milk Inspector, Livestock Extension Officer, and other designated officials. They determine the cow's productivity through on-site inspection.</w:t>
      </w:r>
    </w:p>
    <w:p>
      <w:r>
        <w:rPr>
          <w:b/>
        </w:rPr>
        <w:t>Q11. How long does it take to receive the incentive after application approval?</w:t>
      </w:r>
    </w:p>
    <w:p>
      <w:r>
        <w:t>The incentive is disbursed within a month through Direct Benefit Transfer (DBT) after the application is approved and verified.</w:t>
      </w:r>
    </w:p>
    <w:p>
      <w:pPr>
        <w:pStyle w:val="Heading2"/>
      </w:pPr>
      <w:r>
        <w:t>Sources And References</w:t>
      </w:r>
    </w:p>
    <w:p>
      <w:pPr>
        <w:pStyle w:val="ListBullet"/>
      </w:pPr>
      <w:r>
        <w:t>Guidelines (https://updairydevelopment.gov.in/MediaGallery/812_53_2_2023.pdf)</w:t>
      </w:r>
    </w:p>
    <w:p>
      <w:pPr>
        <w:pStyle w:val="ListBullet"/>
      </w:pPr>
      <w:r>
        <w:t>Official Website (https://updairydevelopment.gov.in/NBDMSchemes.aspx)</w:t>
      </w:r>
    </w:p>
    <w:p>
      <w:pPr>
        <w:pStyle w:val="ListBullet"/>
      </w:pPr>
      <w:r>
        <w:t>Application Form (https://updairydevelopment.gov.in/MediaGallery/812_53_2_2023_Form.pdf)</w:t>
      </w:r>
    </w:p>
    <w:p>
      <w:r>
        <w:t>Source: https://www.myscheme.gov.in/schemes/mpppy</w:t>
      </w:r>
    </w:p>
    <w:p>
      <w:r>
        <w:br w:type="page"/>
      </w:r>
    </w:p>
    <w:p>
      <w:pPr>
        <w:pStyle w:val="Heading1"/>
      </w:pPr>
      <w:r>
        <w:t>Solar Energy Corporation of India (SECI) Internship</w:t>
      </w:r>
    </w:p>
    <w:p>
      <w:r>
        <w:rPr>
          <w:i/>
          <w:sz w:val="18"/>
        </w:rPr>
        <w:t>Ministry: Ministry Of New and Renewable Energy | State: All | Categories: Skills &amp; Employment, Education &amp; Learning | Scheme For: Individual</w:t>
      </w:r>
    </w:p>
    <w:p>
      <w:pPr>
        <w:pStyle w:val="Heading2"/>
      </w:pPr>
      <w:r>
        <w:t>Details</w:t>
      </w:r>
    </w:p>
    <w:p>
      <w:r>
        <w:t>The Ministry of New and Renewable Energy launched the "SECI Internship" program under Solar Energy Corporation of India Ltd. The Internship Program will serve as an opportunity for students to gain understanding about Renewable as a sector and SECI as an employer and help them evaluate future career opportunities. The Program will be structured, short-term, supervised placements often focused around particular tasks or projects with defined timescales. The work should be meaningful and must be mutually beneficial for intern and the Corporation.</w:t>
      </w:r>
    </w:p>
    <w:p>
      <w:r>
        <w:t>&lt;br&gt;</w:t>
      </w:r>
    </w:p>
    <w:p>
      <w:r>
        <w:t xml:space="preserve">&gt; </w:t>
      </w:r>
      <w:r>
        <w:rPr>
          <w:b/>
        </w:rPr>
        <w:t>Area of Interest:</w:t>
      </w:r>
    </w:p>
    <w:p>
      <w:pPr>
        <w:pStyle w:val="ListBullet"/>
      </w:pPr>
      <w:r>
        <w:t>Renewable Energy and Solar-Wind Hybrids.</w:t>
      </w:r>
    </w:p>
    <w:p>
      <w:pPr>
        <w:pStyle w:val="ListBullet"/>
      </w:pPr>
      <w:r>
        <w:t>Floating Solar.</w:t>
      </w:r>
    </w:p>
    <w:p>
      <w:pPr>
        <w:pStyle w:val="ListBullet"/>
      </w:pPr>
      <w:r>
        <w:t>Solar Manufacturing and Battery Energy Storage Systems.</w:t>
      </w:r>
    </w:p>
    <w:p>
      <w:pPr>
        <w:pStyle w:val="ListBullet"/>
      </w:pPr>
      <w:r>
        <w:t>Solar Park development.</w:t>
      </w:r>
    </w:p>
    <w:p>
      <w:pPr>
        <w:pStyle w:val="ListBullet"/>
      </w:pPr>
      <w:r>
        <w:t>Solar Rooftop projects and Off-grid Solar.</w:t>
      </w:r>
    </w:p>
    <w:p>
      <w:r>
        <w:t>&lt;br&gt;</w:t>
      </w:r>
    </w:p>
    <w:p>
      <w:r>
        <w:t xml:space="preserve">&gt; </w:t>
      </w:r>
      <w:r>
        <w:rPr>
          <w:b/>
        </w:rPr>
        <w:t>Duration:</w:t>
      </w:r>
    </w:p>
    <w:p>
      <w:pPr>
        <w:pStyle w:val="ListBullet"/>
      </w:pPr>
      <w:r>
        <w:t>Engineering/M-Tech students: 3 &amp; 6 months</w:t>
      </w:r>
    </w:p>
    <w:p>
      <w:pPr>
        <w:pStyle w:val="ListBullet"/>
      </w:pPr>
      <w:r>
        <w:t>CA/CA (Inter),CS/ICWA/ICWA(Inter)/CMA students: 6 months to 3 years</w:t>
      </w:r>
    </w:p>
    <w:p>
      <w:pPr>
        <w:pStyle w:val="ListBullet"/>
      </w:pPr>
      <w:r>
        <w:t>MBA students: 7 weeks to 6 months</w:t>
      </w:r>
    </w:p>
    <w:p>
      <w:pPr>
        <w:pStyle w:val="Heading2"/>
      </w:pPr>
      <w:r>
        <w:t>Benefits</w:t>
      </w:r>
    </w:p>
    <w:p>
      <w:r>
        <w:t xml:space="preserve">&gt; </w:t>
      </w:r>
      <w:r>
        <w:rPr>
          <w:b/>
        </w:rPr>
        <w:t>Stipend:</w:t>
      </w:r>
    </w:p>
    <w:p>
      <w:pPr>
        <w:pStyle w:val="ListBullet"/>
      </w:pPr>
      <w:r>
        <w:t>For training periods less than 6 months: ₹8,000/- per month</w:t>
      </w:r>
    </w:p>
    <w:p>
      <w:pPr>
        <w:pStyle w:val="ListBullet"/>
      </w:pPr>
      <w:r>
        <w:t>For training periods from 6 months to 3 years: ₹12,000/- per month</w:t>
      </w:r>
    </w:p>
    <w:p>
      <w:r>
        <w:t>&lt;br&gt;</w:t>
      </w:r>
    </w:p>
    <w:p>
      <w:r>
        <w:t xml:space="preserve">&gt; </w:t>
      </w:r>
      <w:r>
        <w:rPr>
          <w:b/>
        </w:rPr>
        <w:t>Completion Certificate:</w:t>
      </w:r>
    </w:p>
    <w:p>
      <w:pPr>
        <w:pStyle w:val="ListBullet"/>
      </w:pPr>
      <w:r>
        <w:t>HR issues a certificate upon successful completion of the internship, confirming attendance and work supervision.</w:t>
      </w:r>
    </w:p>
    <w:p>
      <w:r>
        <w:rPr>
          <w:b/>
        </w:rPr>
        <w:t>NOTE:</w:t>
      </w:r>
      <w:r>
        <w:t xml:space="preserve"> The internship program does not include compensation of any kind, boarding, lodging, transportation etc.</w:t>
      </w:r>
    </w:p>
    <w:p>
      <w:pPr>
        <w:pStyle w:val="Heading2"/>
      </w:pPr>
      <w:r>
        <w:t>Eligibility</w:t>
      </w:r>
    </w:p>
    <w:p>
      <w:pPr>
        <w:pStyle w:val="ListNumber"/>
      </w:pPr>
      <w:r>
        <w:t>The applicant should be a student.</w:t>
      </w:r>
    </w:p>
    <w:p>
      <w:pPr>
        <w:pStyle w:val="ListNumber"/>
      </w:pPr>
      <w:r>
        <w:t>The student should engage in research/pursue Engineering Graduate &amp; Postgraduate Degrees/Ph.D. students in Renewable Energy/CA/CA(Inter)/CS/ICWA/ICWA(Inter)/CMA students/MBA students in HR/Finance/IT/CC from recognized institutions in India or abroad.</w:t>
      </w:r>
    </w:p>
    <w:p>
      <w:pPr>
        <w:pStyle w:val="ListNumber"/>
      </w:pPr>
      <w:r>
        <w:t>The applicant must have his own laptop for the internship.</w:t>
      </w:r>
    </w:p>
    <w:p>
      <w:pPr>
        <w:pStyle w:val="ListNumber"/>
      </w:pPr>
      <w:r>
        <w:t>The applicant must maintain a regular schedule and demonstrate professionalism.</w:t>
      </w:r>
    </w:p>
    <w:p>
      <w:pPr>
        <w:pStyle w:val="ListNumber"/>
      </w:pPr>
      <w:r>
        <w:t>The applicant must sign a non-disclosure agreement to protect SECI's data.</w:t>
      </w:r>
    </w:p>
    <w:p>
      <w:r>
        <w:t>&lt;br&gt;</w:t>
      </w:r>
    </w:p>
    <w:p>
      <w:r>
        <w:rPr>
          <w:b/>
        </w:rPr>
        <w:t>NOTE:</w:t>
      </w:r>
      <w:r>
        <w:t xml:space="preserve"> SECI shall provide them with working space, internet facility, and other necessities as deemed fit by the concerned Heads. However, CA/CA(Inter)/CS/ICWA/ICWA(Inter)CMA/MBA interns may be provided the desktop as per the requirement.</w:t>
      </w:r>
    </w:p>
    <w:p>
      <w:pPr>
        <w:pStyle w:val="Heading2"/>
      </w:pPr>
      <w:r>
        <w:t>Application Process</w:t>
      </w:r>
    </w:p>
    <w:p>
      <w:pPr>
        <w:pStyle w:val="Heading3"/>
      </w:pPr>
      <w:r>
        <w:t>Mode: Online</w:t>
      </w:r>
    </w:p>
    <w:p>
      <w:r>
        <w:t>__</w:t>
      </w:r>
      <w:r>
        <w:rPr>
          <w:b/>
        </w:rPr>
        <w:t>Application widow will be open from 1st to 10th of each month.</w:t>
      </w:r>
      <w:r>
        <w:t>__</w:t>
      </w:r>
    </w:p>
    <w:p>
      <w:pPr>
        <w:pStyle w:val="ListNumber"/>
      </w:pPr>
      <w:r>
        <w:t>Applicant have to visit the official website (https://www.seci.co.in/).</w:t>
      </w:r>
    </w:p>
    <w:p>
      <w:pPr>
        <w:pStyle w:val="ListNumber"/>
      </w:pPr>
      <w:r>
        <w:t>Click on SECI Internship (https://www.seci.co.in/page/seci-internship) under the career option in top menu.</w:t>
      </w:r>
    </w:p>
    <w:p>
      <w:pPr>
        <w:pStyle w:val="ListNumber"/>
      </w:pPr>
      <w:r>
        <w:t>Click on the register (https://www.seci.co.in/register/intership-form) button.</w:t>
      </w:r>
    </w:p>
    <w:p>
      <w:pPr>
        <w:pStyle w:val="ListNumber"/>
      </w:pPr>
      <w:r>
        <w:t>Now fill out the Internship Form with the following details.</w:t>
      </w:r>
    </w:p>
    <w:p>
      <w:pPr>
        <w:pStyle w:val="ListNumber"/>
      </w:pPr>
      <w:r>
        <w:t>- Name    - Father’s Name    - Date of Birth    - Education Qualification    - Qualification Status : Pursuing / Completed    - Area of Interest    - Email Id    - Mobile/Contact Number    - Address    - CV / Resume upload    - Desired Internship Period</w:t>
      </w:r>
    </w:p>
    <w:p>
      <w:pPr>
        <w:pStyle w:val="ListNumber"/>
      </w:pPr>
      <w:r>
        <w:t>Now submit.</w:t>
      </w:r>
    </w:p>
    <w:p>
      <w:r>
        <w:t>****</w:t>
      </w:r>
    </w:p>
    <w:p>
      <w:r>
        <w:rPr>
          <w:b/>
        </w:rPr>
        <w:t xml:space="preserve">Note-1: </w:t>
      </w:r>
      <w:r>
        <w:t>The applicant can apply for an internship only once during a financial year.</w:t>
      </w:r>
    </w:p>
    <w:p>
      <w:r>
        <w:rPr>
          <w:b/>
        </w:rPr>
        <w:t xml:space="preserve">Note-2: </w:t>
      </w:r>
      <w:r>
        <w:t>No fee will be charged to the interns.</w:t>
      </w:r>
    </w:p>
    <w:p>
      <w:r>
        <w:t>****</w:t>
      </w:r>
    </w:p>
    <w:p>
      <w:pPr>
        <w:pStyle w:val="Heading2"/>
      </w:pPr>
      <w:r>
        <w:t>Documents Required</w:t>
      </w:r>
    </w:p>
    <w:p>
      <w:pPr>
        <w:pStyle w:val="ListBullet"/>
      </w:pPr>
      <w:r>
        <w:t>CV / Resume</w:t>
      </w:r>
    </w:p>
    <w:p>
      <w:pPr>
        <w:pStyle w:val="ListBullet"/>
      </w:pPr>
      <w:r>
        <w:t>Letter from the institution confirming enrollment and "no objection" for allowing their student to undergo Internship program.</w:t>
      </w:r>
    </w:p>
    <w:p>
      <w:pPr>
        <w:pStyle w:val="Heading2"/>
      </w:pPr>
      <w:r>
        <w:t>Frequently Asked Questions</w:t>
      </w:r>
    </w:p>
    <w:p>
      <w:r>
        <w:rPr>
          <w:b/>
        </w:rPr>
        <w:t>Q1. What is the main objective of the SECI internship?</w:t>
      </w:r>
    </w:p>
    <w:p>
      <w:r>
        <w:t>To provide practical experience and insights into the renewable energy sector.</w:t>
      </w:r>
    </w:p>
    <w:p>
      <w:r>
        <w:rPr>
          <w:b/>
        </w:rPr>
        <w:t>Q2. Who can apply for the SECI internship?</w:t>
      </w:r>
    </w:p>
    <w:p>
      <w:r>
        <w:t>Students pursuing degrees in engineering, renewable energy, finance, HR, IT, and related fields.</w:t>
      </w:r>
    </w:p>
    <w:p>
      <w:r>
        <w:rPr>
          <w:b/>
        </w:rPr>
        <w:t>Q3. Can I apply more than once in a financial year?</w:t>
      </w:r>
    </w:p>
    <w:p>
      <w:r>
        <w:t>No, you can apply only once per financial year.</w:t>
      </w:r>
    </w:p>
    <w:p>
      <w:r>
        <w:rPr>
          <w:b/>
        </w:rPr>
        <w:t>Q4. Are there any fees for the internship program?</w:t>
      </w:r>
    </w:p>
    <w:p>
      <w:r>
        <w:t>No, there are no fees charged to the interns.</w:t>
      </w:r>
    </w:p>
    <w:p>
      <w:r>
        <w:rPr>
          <w:b/>
        </w:rPr>
        <w:t>Q5. Is there any compensation for boarding or transportation?</w:t>
      </w:r>
    </w:p>
    <w:p>
      <w:r>
        <w:t>No, the internship does not include boarding or transportation compensation.</w:t>
      </w:r>
    </w:p>
    <w:p>
      <w:r>
        <w:rPr>
          <w:b/>
        </w:rPr>
        <w:t>Q6. Can I apply offline for the SECI internship?</w:t>
      </w:r>
    </w:p>
    <w:p>
      <w:r>
        <w:t>No, only the online process is available</w:t>
      </w:r>
    </w:p>
    <w:p>
      <w:r>
        <w:rPr>
          <w:b/>
        </w:rPr>
        <w:t>Q7. How do I apply for the SECI internship?</w:t>
      </w:r>
    </w:p>
    <w:p>
      <w:r>
        <w:t>Apply online via SECI's website from the 1st to the 10th of each month.</w:t>
      </w:r>
    </w:p>
    <w:p>
      <w:r>
        <w:rPr>
          <w:b/>
        </w:rPr>
        <w:t>Q8. Can SECI terminate my internship?</w:t>
      </w:r>
    </w:p>
    <w:p>
      <w:r>
        <w:t>Yes, SECI can terminate the internship at any time without notice.</w:t>
      </w:r>
    </w:p>
    <w:p>
      <w:r>
        <w:rPr>
          <w:b/>
        </w:rPr>
        <w:t>Q9. Can I leave the internship program early?</w:t>
      </w:r>
    </w:p>
    <w:p>
      <w:r>
        <w:t>Yes, by giving seven days' prior notice to the Project Head/Mentor.</w:t>
      </w:r>
    </w:p>
    <w:p>
      <w:r>
        <w:rPr>
          <w:b/>
        </w:rPr>
        <w:t>Q10. Will I get a job at SECI after the internship?</w:t>
      </w:r>
    </w:p>
    <w:p>
      <w:r>
        <w:t>No, the internship does not guarantee employment at SECI.</w:t>
      </w:r>
    </w:p>
    <w:p>
      <w:r>
        <w:rPr>
          <w:b/>
        </w:rPr>
        <w:t>Q11. What should be included in the final report?</w:t>
      </w:r>
    </w:p>
    <w:p>
      <w:r>
        <w:t>A summary of your learning experience, suggestions for improvement, and any innovative ideas.</w:t>
      </w:r>
    </w:p>
    <w:p>
      <w:r>
        <w:rPr>
          <w:b/>
        </w:rPr>
        <w:t>Q12. Who assigns the Project Head/Mentor?</w:t>
      </w:r>
    </w:p>
    <w:p>
      <w:r>
        <w:t>The Heads of Departments assign Project Heads/Mentors to interns.</w:t>
      </w:r>
    </w:p>
    <w:p>
      <w:r>
        <w:rPr>
          <w:b/>
        </w:rPr>
        <w:t>Q13. What if I don't complete the internship?</w:t>
      </w:r>
    </w:p>
    <w:p>
      <w:r>
        <w:t>No completion certificate will be issued.</w:t>
      </w:r>
    </w:p>
    <w:p>
      <w:r>
        <w:rPr>
          <w:b/>
        </w:rPr>
        <w:t>Q14. Are international students eligible?</w:t>
      </w:r>
    </w:p>
    <w:p>
      <w:r>
        <w:t>Yes, students enrolled in recognized institutions abroad are eligible.</w:t>
      </w:r>
    </w:p>
    <w:p>
      <w:r>
        <w:rPr>
          <w:b/>
        </w:rPr>
        <w:t>Q15. What is the role of the HR Department?</w:t>
      </w:r>
    </w:p>
    <w:p>
      <w:r>
        <w:t>HR manages the internship program, including design, implementation, and modifications.</w:t>
      </w:r>
    </w:p>
    <w:p>
      <w:r>
        <w:rPr>
          <w:b/>
        </w:rPr>
        <w:t>Q16. How many interns can a department take at once?</w:t>
      </w:r>
    </w:p>
    <w:p>
      <w:r>
        <w:t>Up to three interns, or six in specific cases like engineering/M-Tech/CA/CMA students.</w:t>
      </w:r>
    </w:p>
    <w:p>
      <w:r>
        <w:rPr>
          <w:b/>
        </w:rPr>
        <w:t>Q17. Who is responsible for intern supervision?</w:t>
      </w:r>
    </w:p>
    <w:p>
      <w:r>
        <w:t>The assigned Project Head/Mentor.</w:t>
      </w:r>
    </w:p>
    <w:p>
      <w:pPr>
        <w:pStyle w:val="Heading2"/>
      </w:pPr>
      <w:r>
        <w:t>Sources And References</w:t>
      </w:r>
    </w:p>
    <w:p>
      <w:pPr>
        <w:pStyle w:val="ListBullet"/>
      </w:pPr>
      <w:r>
        <w:t>Guidelines (https://www.seci.co.in/upload/static/files/SECI%20internship%20Policy.pdf)</w:t>
      </w:r>
    </w:p>
    <w:p>
      <w:pPr>
        <w:pStyle w:val="ListBullet"/>
      </w:pPr>
      <w:r>
        <w:t>Amendment (2021) (https://www.seci.co.in/upload/static/files/Amendment%20in%20SECI%20Internship%20Policy%2012-10-2021.pdf)</w:t>
      </w:r>
    </w:p>
    <w:p>
      <w:pPr>
        <w:pStyle w:val="ListBullet"/>
      </w:pPr>
      <w:r>
        <w:t>Official Website (https://www.seci.co.in/page/seci-internship)</w:t>
      </w:r>
    </w:p>
    <w:p>
      <w:r>
        <w:t>Source: https://www.myscheme.gov.in/schemes/secoii</w:t>
      </w:r>
    </w:p>
    <w:p>
      <w:r>
        <w:br w:type="page"/>
      </w:r>
    </w:p>
    <w:p>
      <w:pPr>
        <w:pStyle w:val="Heading1"/>
      </w:pPr>
      <w:r>
        <w:t>Bihar State Journalist Insurance Scheme</w:t>
      </w:r>
    </w:p>
    <w:p>
      <w:r>
        <w:rPr>
          <w:i/>
          <w:sz w:val="18"/>
        </w:rPr>
        <w:t>State: Bihar | Categories: Skills &amp; Employment, Banking,Financial Services and Insurance | Scheme For: Individual</w:t>
      </w:r>
    </w:p>
    <w:p>
      <w:pPr>
        <w:pStyle w:val="Heading2"/>
      </w:pPr>
      <w:r>
        <w:t>Details</w:t>
      </w:r>
    </w:p>
    <w:p>
      <w:r>
        <w:t>The &amp;quot;Bihar State Journalist Insurance Scheme, 2014&amp;quot; was launched by the Information and Public Relations Department, Government of Bihar. The scheme aims to provide financial benefits of ₹5,00,000/- &amp;amp; facilities under a group mediclaim &amp;amp; personal accident insurance scheme to working media representatives. Under this scheme, spouse and two dependent children of the media representative will be included in this Insurance Scheme.</w:t>
      </w:r>
    </w:p>
    <w:p>
      <w:r>
        <w:t>&lt;br&gt;</w:t>
      </w:r>
    </w:p>
    <w:p>
      <w:r>
        <w:t xml:space="preserve">&gt; </w:t>
      </w:r>
      <w:r>
        <w:rPr>
          <w:b/>
        </w:rPr>
        <w:t>Insurance Period:</w:t>
      </w:r>
    </w:p>
    <w:p>
      <w:r>
        <w:t>This insurance is valid for one year with provisions for annual renewal.</w:t>
      </w:r>
    </w:p>
    <w:p>
      <w:r>
        <w:t>&lt;br&gt;</w:t>
      </w:r>
    </w:p>
    <w:p>
      <w:pPr>
        <w:pStyle w:val="Heading2"/>
      </w:pPr>
      <w:r>
        <w:t>Benefits</w:t>
      </w:r>
    </w:p>
    <w:p>
      <w:pPr>
        <w:pStyle w:val="ListBullet"/>
      </w:pPr>
      <w:r>
        <w:t>Personal accident insurance coverage up to ₹5,00,000/-</w:t>
      </w:r>
    </w:p>
    <w:p>
      <w:pPr>
        <w:pStyle w:val="ListBullet"/>
      </w:pPr>
      <w:r>
        <w:t>Medical expense coverage up to ₹5,00,000/- for the insured and their dependents.</w:t>
      </w:r>
    </w:p>
    <w:p>
      <w:r>
        <w:rPr>
          <w:b/>
        </w:rPr>
        <w:t>NOTE:</w:t>
      </w:r>
      <w:r>
        <w:t xml:space="preserve"> Media representatives contribute 20% of the premium, while the remaining 80% is covered by the government.</w:t>
      </w:r>
    </w:p>
    <w:p>
      <w:r>
        <w:t>&lt;br&gt;</w:t>
      </w:r>
    </w:p>
    <w:p>
      <w:pPr>
        <w:pStyle w:val="Heading2"/>
      </w:pPr>
      <w:r>
        <w:t>Eligibility</w:t>
      </w:r>
    </w:p>
    <w:p>
      <w:pPr>
        <w:pStyle w:val="ListNumber"/>
      </w:pPr>
      <w:r>
        <w:t>The applicant should be a journalist/media representative.</w:t>
      </w:r>
    </w:p>
    <w:p>
      <w:pPr>
        <w:pStyle w:val="ListNumber"/>
      </w:pPr>
      <w:r>
        <w:t>Independent journalists must hold a valid press accreditation card.</w:t>
      </w:r>
    </w:p>
    <w:p>
      <w:pPr>
        <w:pStyle w:val="ListNumber"/>
      </w:pPr>
      <w:r>
        <w:t>The applicant should have a minimum of 5 years of work experience in journalism.</w:t>
      </w:r>
    </w:p>
    <w:p>
      <w:pPr>
        <w:pStyle w:val="ListNumber"/>
      </w:pPr>
      <w:r>
        <w:t>The media representative's age is between 21-70 years.</w:t>
      </w:r>
    </w:p>
    <w:p>
      <w:pPr>
        <w:pStyle w:val="ListNumber"/>
      </w:pPr>
      <w:r>
        <w:t>The media representative should be residing and working in Bihar.</w:t>
      </w:r>
    </w:p>
    <w:p>
      <w:pPr>
        <w:pStyle w:val="ListNumber"/>
      </w:pPr>
      <w:r>
        <w:t>The media representative educational qualification should be matriculation or equivalent for the insurance.</w:t>
      </w:r>
    </w:p>
    <w:p>
      <w:pPr>
        <w:pStyle w:val="ListNumber"/>
      </w:pPr>
      <w:r>
        <w:t>The media representative should cover 50% of news or comments in journalists from newspapers, magazines, news agencies, electronic media, and independent journalists with valid press accreditation.</w:t>
      </w:r>
    </w:p>
    <w:p>
      <w:pPr>
        <w:pStyle w:val="ListNumber"/>
      </w:pPr>
      <w:r>
        <w:t>The media representative's spouse and two dependent children are included in this Insurance Scheme.</w:t>
      </w:r>
    </w:p>
    <w:p>
      <w:pPr>
        <w:pStyle w:val="ListNumber"/>
      </w:pPr>
      <w:r>
        <w:t>The media representative's son's age is up to 23 years (or 25 if studying any bonafide institutions), and the daughter will be covered until marriage.</w:t>
      </w:r>
    </w:p>
    <w:p>
      <w:pPr>
        <w:pStyle w:val="ListNumber"/>
      </w:pPr>
      <w:r>
        <w:t>A media representative affiliated with a private news channel must ensure that the channel's telecast reaches at least 20 districts in the state.</w:t>
      </w:r>
    </w:p>
    <w:p>
      <w:pPr>
        <w:pStyle w:val="Heading2"/>
      </w:pPr>
      <w:r>
        <w:t>Application Process</w:t>
      </w:r>
    </w:p>
    <w:p>
      <w:pPr>
        <w:pStyle w:val="Heading3"/>
      </w:pPr>
      <w:r>
        <w:t>Mode: Offline</w:t>
      </w:r>
    </w:p>
    <w:p>
      <w:r>
        <w:t xml:space="preserve">&gt; </w:t>
      </w:r>
      <w:r>
        <w:rPr>
          <w:b/>
        </w:rPr>
        <w:t>Application Process:</w:t>
      </w:r>
    </w:p>
    <w:p>
      <w:r>
        <w:t xml:space="preserve">&gt; </w:t>
      </w:r>
      <w:r>
        <w:rPr>
          <w:b/>
        </w:rPr>
        <w:t>Claim Process:</w:t>
      </w:r>
    </w:p>
    <w:p>
      <w:pPr>
        <w:pStyle w:val="Heading2"/>
      </w:pPr>
      <w:r>
        <w:t>Documents Required</w:t>
      </w:r>
    </w:p>
    <w:p>
      <w:pPr>
        <w:pStyle w:val="ListBullet"/>
      </w:pPr>
      <w:r>
        <w:t>Five Passport-size Photograph.</w:t>
      </w:r>
    </w:p>
    <w:p>
      <w:pPr>
        <w:pStyle w:val="ListBullet"/>
      </w:pPr>
      <w:r>
        <w:t>Appointment/Affiliation letter (issued by editor/ bureau chief in favour of media representative salaried, full-time/part-time).</w:t>
      </w:r>
    </w:p>
    <w:p>
      <w:pPr>
        <w:pStyle w:val="ListBullet"/>
      </w:pPr>
      <w:r>
        <w:t>Birth Certificate (Countersigned by editor/ resident editor/employer/ Bureau Chief).</w:t>
      </w:r>
    </w:p>
    <w:p>
      <w:pPr>
        <w:pStyle w:val="ListBullet"/>
      </w:pPr>
      <w:r>
        <w:t>Photocopy of Registration Number of the Institution.</w:t>
      </w:r>
    </w:p>
    <w:p>
      <w:pPr>
        <w:pStyle w:val="ListBullet"/>
      </w:pPr>
      <w:r>
        <w:t>Other Mediclaim Policy Document (if taken).</w:t>
      </w:r>
    </w:p>
    <w:p>
      <w:pPr>
        <w:pStyle w:val="ListBullet"/>
      </w:pPr>
      <w:r>
        <w:t>Proof of Media Organization Registration.</w:t>
      </w:r>
    </w:p>
    <w:p>
      <w:pPr>
        <w:pStyle w:val="ListBullet"/>
      </w:pPr>
      <w:r>
        <w:t>Work Experience Certificate (issued by editor/resident editor/employer/ Bureau Chief).</w:t>
      </w:r>
    </w:p>
    <w:p>
      <w:pPr>
        <w:pStyle w:val="ListBullet"/>
      </w:pPr>
      <w:r>
        <w:t>Press Accreditation Card (issued by Information and Public Relations Department, Government of Bihar).</w:t>
      </w:r>
    </w:p>
    <w:p>
      <w:pPr>
        <w:pStyle w:val="ListBullet"/>
      </w:pPr>
      <w:r>
        <w:t>Proof of Circulation for Media Organizations.</w:t>
      </w:r>
    </w:p>
    <w:p>
      <w:pPr>
        <w:pStyle w:val="ListBullet"/>
      </w:pPr>
      <w:r>
        <w:t>Crossed/Cancelled Cheque (for the information of ECS facility, MICR and IFSC code).</w:t>
      </w:r>
    </w:p>
    <w:p>
      <w:pPr>
        <w:pStyle w:val="ListBullet"/>
      </w:pPr>
      <w:r>
        <w:t>Premium Contribution Receipt.</w:t>
      </w:r>
    </w:p>
    <w:p>
      <w:pPr>
        <w:pStyle w:val="ListBullet"/>
      </w:pPr>
      <w:r>
        <w:t>Affidavit regarding Criminal/Civil matters.</w:t>
      </w:r>
    </w:p>
    <w:p>
      <w:pPr>
        <w:pStyle w:val="ListBullet"/>
      </w:pPr>
      <w:r>
        <w:t>Declaration of Nominee.</w:t>
      </w:r>
    </w:p>
    <w:p>
      <w:pPr>
        <w:pStyle w:val="Heading2"/>
      </w:pPr>
      <w:r>
        <w:t>Frequently Asked Questions</w:t>
      </w:r>
    </w:p>
    <w:p>
      <w:r>
        <w:rPr>
          <w:b/>
        </w:rPr>
        <w:t>Q1. What benefits are provided under the scheme?</w:t>
      </w:r>
    </w:p>
    <w:p>
      <w:r>
        <w:t>Personal accident insurance up to [?]5 lakhs and medical expense coverage up to [?]5 lakhs for the insured and dependents.</w:t>
      </w:r>
    </w:p>
    <w:p>
      <w:r>
        <w:rPr>
          <w:b/>
        </w:rPr>
        <w:t>Q2. What is the contribution ratio for the premium?</w:t>
      </w:r>
    </w:p>
    <w:p>
      <w:r>
        <w:t>The government covers 80% of the premium, while the media representative contributes 20%.</w:t>
      </w:r>
    </w:p>
    <w:p>
      <w:r>
        <w:rPr>
          <w:b/>
        </w:rPr>
        <w:t>Q3. How long is the insurance valid?</w:t>
      </w:r>
    </w:p>
    <w:p>
      <w:r>
        <w:t>The insurance is valid for one year with an option for annual renewal.</w:t>
      </w:r>
    </w:p>
    <w:p>
      <w:r>
        <w:rPr>
          <w:b/>
        </w:rPr>
        <w:t>Q4. What is the age limit for dependent children?</w:t>
      </w:r>
    </w:p>
    <w:p>
      <w:r>
        <w:t>Sons up to 23 years (or 25 if studying) and daughters until marriage.</w:t>
      </w:r>
    </w:p>
    <w:p>
      <w:r>
        <w:rPr>
          <w:b/>
        </w:rPr>
        <w:t>Q5. Are pre-existing conditions covered?</w:t>
      </w:r>
    </w:p>
    <w:p>
      <w:r>
        <w:t>Yes, declared and undeclared diseases are covered with no waiting period.</w:t>
      </w:r>
    </w:p>
    <w:p>
      <w:r>
        <w:rPr>
          <w:b/>
        </w:rPr>
        <w:t>Q6. What happens if a media representative leaves their organization?</w:t>
      </w:r>
    </w:p>
    <w:p>
      <w:r>
        <w:t>The editor/resident editor/employer/Bureau Chief must inform IPRD and the insurance company immediately.</w:t>
      </w:r>
    </w:p>
    <w:p>
      <w:r>
        <w:rPr>
          <w:b/>
        </w:rPr>
        <w:t>Q7. Can media representatives apply if they have other insurance?</w:t>
      </w:r>
    </w:p>
    <w:p>
      <w:r>
        <w:t>Yes, but they must declare any other insurance or mediclaim policies in the application.</w:t>
      </w:r>
    </w:p>
    <w:p>
      <w:r>
        <w:rPr>
          <w:b/>
        </w:rPr>
        <w:t>Q8. How is the insurance premium decided?</w:t>
      </w:r>
    </w:p>
    <w:p>
      <w:r>
        <w:t>Based on quotations from government public sector insurance companies and negotiated by IPRD officials.</w:t>
      </w:r>
    </w:p>
    <w:p>
      <w:r>
        <w:rPr>
          <w:b/>
        </w:rPr>
        <w:t>Q9. What is the role of the Journalist Insurance Scheme Cell?</w:t>
      </w:r>
    </w:p>
    <w:p>
      <w:r>
        <w:t>To process and monitor applications, verify eligibility, and ensure smooth operation of the scheme.</w:t>
      </w:r>
    </w:p>
    <w:p>
      <w:r>
        <w:rPr>
          <w:b/>
        </w:rPr>
        <w:t>Q10. How is the insurance amount transferred?</w:t>
      </w:r>
    </w:p>
    <w:p>
      <w:r>
        <w:t>The insurance becomes effective once the total amount, including the media representative's share, is transferred to the insurance company's account.</w:t>
      </w:r>
    </w:p>
    <w:p>
      <w:r>
        <w:rPr>
          <w:b/>
        </w:rPr>
        <w:t>Q11. How are premium payments made?</w:t>
      </w:r>
    </w:p>
    <w:p>
      <w:r>
        <w:t>Payments are made through banker's cheque, demand draft, or electronic transfer to the designated account.</w:t>
      </w:r>
    </w:p>
    <w:p>
      <w:r>
        <w:rPr>
          <w:b/>
        </w:rPr>
        <w:t>Q12. What is the process for renewing the insurance?</w:t>
      </w:r>
    </w:p>
    <w:p>
      <w:r>
        <w:t>Renewal paperwork must be completed before the end of the current insurance period.</w:t>
      </w:r>
    </w:p>
    <w:p>
      <w:r>
        <w:rPr>
          <w:b/>
        </w:rPr>
        <w:t>Q13. Are there any restrictions on the hospitals for treatment?</w:t>
      </w:r>
    </w:p>
    <w:p>
      <w:r>
        <w:t>Treatment in hospitals tied up with the contracted insurance company is covered under the cashless facility; other treatments are reimbursed.</w:t>
      </w:r>
    </w:p>
    <w:p>
      <w:r>
        <w:rPr>
          <w:b/>
        </w:rPr>
        <w:t>Q14. How can I check the status of my application?</w:t>
      </w:r>
    </w:p>
    <w:p>
      <w:r>
        <w:t>Check the status through the IPRD website or contact the District Public Relation Officer.</w:t>
      </w:r>
    </w:p>
    <w:p>
      <w:pPr>
        <w:pStyle w:val="Heading2"/>
      </w:pPr>
      <w:r>
        <w:t>Sources And References</w:t>
      </w:r>
    </w:p>
    <w:p>
      <w:pPr>
        <w:pStyle w:val="ListBullet"/>
      </w:pPr>
      <w:r>
        <w:t>Guidelines (https://state.bihar.gov.in/cache/10/Old%20Office%20Document/Old%20Act%20and%20Policy/Journalist%20Insurance%20Scheme%202014.pdf)</w:t>
      </w:r>
    </w:p>
    <w:p>
      <w:r>
        <w:t>Source: https://www.myscheme.gov.in/schemes/bsjis</w:t>
      </w:r>
    </w:p>
    <w:p>
      <w:r>
        <w:br w:type="page"/>
      </w:r>
    </w:p>
    <w:p>
      <w:pPr>
        <w:pStyle w:val="Heading1"/>
      </w:pPr>
      <w:r>
        <w:t>Scheme for Providing Employment Opportunities by Establishing Piggery, Sheep and Goat Units (General) under Mukhya Mantri Antyodaya Parivaar Utthan Yojana</w:t>
      </w:r>
    </w:p>
    <w:p>
      <w:r>
        <w:rPr>
          <w:i/>
          <w:sz w:val="18"/>
        </w:rPr>
        <w:t>State: Haryana | Categories: Agriculture,Rural &amp; Environment | Scheme For: Individual</w:t>
      </w:r>
    </w:p>
    <w:p>
      <w:pPr>
        <w:pStyle w:val="Heading2"/>
      </w:pPr>
      <w:r>
        <w:t>Details</w:t>
      </w:r>
    </w:p>
    <w:p>
      <w:r>
        <w:t>The scheme “Scheme for Providing Employment Opportunities by Establishing Piggery, Sheep and Goat Units (General) under Mukhya Mantri Antyodaya Parivaar Utthan Yojana” is implemented by the Department of Animal Husbandry &amp;amp; Dairying, Government of Haryana.  Under this scheme, an unemployed resident of Haryana who is between 18 and 60 years of age can avail a 25% subsidy on the cost of livestock, provided they have taken a loan for establishing a 10+1 Piggery unit or a 15+1 Sheep/Goat unit.</w:t>
      </w:r>
    </w:p>
    <w:p>
      <w:pPr>
        <w:pStyle w:val="Heading2"/>
      </w:pPr>
      <w:r>
        <w:t>Benefits</w:t>
      </w:r>
    </w:p>
    <w:p>
      <w:r>
        <w:t xml:space="preserve">&gt; </w:t>
      </w:r>
      <w:r>
        <w:rPr>
          <w:b/>
        </w:rPr>
        <w:t>Financial Assistance under the Scheme:</w:t>
      </w:r>
    </w:p>
    <w:p>
      <w:r>
        <w:rPr>
          <w:b/>
        </w:rPr>
        <w:t>Establishment of 10+1 Piggery units:</w:t>
      </w:r>
    </w:p>
    <w:p>
      <w:pPr>
        <w:pStyle w:val="ListBullet"/>
      </w:pPr>
      <w:r>
        <w:t>25% subsidy on the cost of livestock which has been availed as a loan by the beneficiary for establishment of a 10+1 Piggery unit. A maximum amount of ₹25,000/- will be provided as financial assistance in form of a subsidy.</w:t>
      </w:r>
    </w:p>
    <w:p>
      <w:r>
        <w:rPr>
          <w:b/>
        </w:rPr>
        <w:t>Establishment of 15+1 Sheep/Goat units:</w:t>
      </w:r>
    </w:p>
    <w:p>
      <w:pPr>
        <w:pStyle w:val="ListBullet"/>
      </w:pPr>
      <w:r>
        <w:t>25% subsidy on the cost of livestock which has been availed as a loan by the beneficiary for establishment of 15+1 Sheep/Goat unit. A maximum amount of ₹24,500/- will be provided as financial assistance in form of a subsidy.</w:t>
      </w:r>
    </w:p>
    <w:p>
      <w:r>
        <w:t xml:space="preserve">&gt; </w:t>
      </w:r>
      <w:r>
        <w:rPr>
          <w:b/>
        </w:rPr>
        <w:t>Financial Assistance for Insurance under the Scheme:</w:t>
      </w:r>
    </w:p>
    <w:p>
      <w:pPr>
        <w:pStyle w:val="ListBullet"/>
      </w:pPr>
      <w:r>
        <w:t>Insurance assistance will be provided as per the available departmental scheme if operational during the year; otherwise, the beneficiaries will have to arrange for insurance of animals and shall pay the insurance premium.</w:t>
      </w:r>
    </w:p>
    <w:p>
      <w:pPr>
        <w:pStyle w:val="Heading2"/>
      </w:pPr>
      <w:r>
        <w:t>Eligibility</w:t>
      </w:r>
    </w:p>
    <w:p>
      <w:pPr>
        <w:pStyle w:val="ListNumber"/>
      </w:pPr>
      <w:r>
        <w:t>The applicant should be 18 to 60 years of age and a resident of Haryana.</w:t>
      </w:r>
    </w:p>
    <w:p>
      <w:pPr>
        <w:pStyle w:val="ListNumber"/>
      </w:pPr>
      <w:r>
        <w:t>The applicant must be unemployed.</w:t>
      </w:r>
    </w:p>
    <w:p>
      <w:pPr>
        <w:pStyle w:val="ListNumber"/>
      </w:pPr>
      <w:r>
        <w:t>There would be no mandatory educational qualifications or training requirements.</w:t>
      </w:r>
    </w:p>
    <w:p>
      <w:pPr>
        <w:pStyle w:val="ListNumber"/>
      </w:pPr>
      <w:r>
        <w:t>The applicant should have a space/shed for keeping animals.</w:t>
      </w:r>
    </w:p>
    <w:p>
      <w:pPr>
        <w:pStyle w:val="ListNumber"/>
      </w:pPr>
      <w:r>
        <w:t>The applicant would have to submit a Self-Declaration for being unemployed and for undertaking to abide by other conditions as required under the Scheme.</w:t>
      </w:r>
    </w:p>
    <w:p>
      <w:pPr>
        <w:pStyle w:val="Heading2"/>
      </w:pPr>
      <w:r>
        <w:t>Application Process</w:t>
      </w:r>
    </w:p>
    <w:p>
      <w:pPr>
        <w:pStyle w:val="Heading3"/>
      </w:pPr>
      <w:r>
        <w:t>Mode: Offline</w:t>
      </w:r>
    </w:p>
    <w:p>
      <w:pPr>
        <w:pStyle w:val="Heading3"/>
      </w:pPr>
      <w:r>
        <w:t>Mode: Online - via CSC</w:t>
      </w:r>
    </w:p>
    <w:p>
      <w:pPr>
        <w:pStyle w:val="Heading2"/>
      </w:pPr>
      <w:r>
        <w:t>Documents Required</w:t>
      </w:r>
    </w:p>
    <w:p>
      <w:pPr>
        <w:pStyle w:val="ListNumber"/>
      </w:pPr>
      <w:r>
        <w:t>Privaar Pahchan Patra (PPP ID)</w:t>
      </w:r>
    </w:p>
    <w:p>
      <w:pPr>
        <w:pStyle w:val="ListNumber"/>
      </w:pPr>
      <w:r>
        <w:t>Copy of Aadhaar Card</w:t>
      </w:r>
    </w:p>
    <w:p>
      <w:pPr>
        <w:pStyle w:val="ListNumber"/>
      </w:pPr>
      <w:r>
        <w:t>Copy of PAN Card</w:t>
      </w:r>
    </w:p>
    <w:p>
      <w:pPr>
        <w:pStyle w:val="ListNumber"/>
      </w:pPr>
      <w:r>
        <w:t>Copy of Bank Passbook or Cancelled Cheque</w:t>
      </w:r>
    </w:p>
    <w:p>
      <w:pPr>
        <w:pStyle w:val="ListNumber"/>
      </w:pPr>
      <w:r>
        <w:t>Proof of availability of shed/space for keeping animals</w:t>
      </w:r>
    </w:p>
    <w:p>
      <w:pPr>
        <w:pStyle w:val="ListNumber"/>
      </w:pPr>
      <w:r>
        <w:t>Any other documents as required</w:t>
      </w:r>
    </w:p>
    <w:p>
      <w:pPr>
        <w:pStyle w:val="Heading2"/>
      </w:pPr>
      <w:r>
        <w:t>Frequently Asked Questions</w:t>
      </w:r>
    </w:p>
    <w:p>
      <w:r>
        <w:rPr>
          <w:b/>
        </w:rPr>
        <w:t>Q1. What is the objective of the scheme?</w:t>
      </w:r>
    </w:p>
    <w:p>
      <w:r>
        <w:t>The objective of the scheme is to provide employment opportunities to unemployed residents of Haryana by helping them establish piggery, sheep, and goat units.</w:t>
      </w:r>
    </w:p>
    <w:p>
      <w:r>
        <w:rPr>
          <w:b/>
        </w:rPr>
        <w:t>Q2. What are the age criteria for eligibility under this scheme?</w:t>
      </w:r>
    </w:p>
    <w:p>
      <w:r>
        <w:t>Applicants must be between 18 and 60 years of age.</w:t>
      </w:r>
    </w:p>
    <w:p>
      <w:r>
        <w:rPr>
          <w:b/>
        </w:rPr>
        <w:t>Q3. Can individuals from other states apply for this scheme?</w:t>
      </w:r>
    </w:p>
    <w:p>
      <w:r>
        <w:t>No, only residents of Haryana are eligible.</w:t>
      </w:r>
    </w:p>
    <w:p>
      <w:r>
        <w:rPr>
          <w:b/>
        </w:rPr>
        <w:t>Q4. Is there a subsidy provided under this scheme?</w:t>
      </w:r>
    </w:p>
    <w:p>
      <w:r>
        <w:t>Yes, a 25% subsidy on the cost of livestock is provided, with specific financial limits.</w:t>
      </w:r>
    </w:p>
    <w:p>
      <w:r>
        <w:rPr>
          <w:b/>
        </w:rPr>
        <w:t>Q5. How much subsidy can one get for establishing a 10+1 piggery unit?</w:t>
      </w:r>
    </w:p>
    <w:p>
      <w:r>
        <w:t>A maximum of [?]25,000 as financial assistance in the form of subsidy.</w:t>
      </w:r>
    </w:p>
    <w:p>
      <w:r>
        <w:rPr>
          <w:b/>
        </w:rPr>
        <w:t>Q6. How much subsidy is available for establishing a 15+1 sheep/goat unit?</w:t>
      </w:r>
    </w:p>
    <w:p>
      <w:r>
        <w:t>A maximum of [?]24,500 as financial assistance in the form of subsidy.</w:t>
      </w:r>
    </w:p>
    <w:p>
      <w:r>
        <w:rPr>
          <w:b/>
        </w:rPr>
        <w:t>Q7. Is insurance assistance provided under this scheme?</w:t>
      </w:r>
    </w:p>
    <w:p>
      <w:r>
        <w:t>Yes, insurance assistance is provided as per the available departmental scheme. If not operational, beneficiaries need to arrange and pay for insurance premiums themselves.</w:t>
      </w:r>
    </w:p>
    <w:p>
      <w:r>
        <w:rPr>
          <w:b/>
        </w:rPr>
        <w:t>Q8. Are there any educational qualifications required for applying to this scheme?</w:t>
      </w:r>
    </w:p>
    <w:p>
      <w:r>
        <w:t>No, there are no mandatory educational qualifications or training requirements.</w:t>
      </w:r>
    </w:p>
    <w:p>
      <w:r>
        <w:rPr>
          <w:b/>
        </w:rPr>
        <w:t>Q9. Can groups or organizations apply for this scheme?</w:t>
      </w:r>
    </w:p>
    <w:p>
      <w:r>
        <w:t>No, the scheme is only for individual beneficiaries.</w:t>
      </w:r>
    </w:p>
    <w:p>
      <w:r>
        <w:rPr>
          <w:b/>
        </w:rPr>
        <w:t>Q10. Do applicants need to have a specific space for keeping the animals?</w:t>
      </w:r>
    </w:p>
    <w:p>
      <w:r>
        <w:t>Yes, applicants must have space or a shed for keeping the animals.</w:t>
      </w:r>
    </w:p>
    <w:p>
      <w:r>
        <w:rPr>
          <w:b/>
        </w:rPr>
        <w:t>Q11. How can one apply for this scheme?</w:t>
      </w:r>
    </w:p>
    <w:p>
      <w:r>
        <w:t>To avail the benefits of the scheme, applicants should visit the Deputy Director's office in their district and collect the application form.</w:t>
      </w:r>
    </w:p>
    <w:p>
      <w:pPr>
        <w:pStyle w:val="Heading2"/>
      </w:pPr>
      <w:r>
        <w:t>Sources And References</w:t>
      </w:r>
    </w:p>
    <w:p>
      <w:pPr>
        <w:pStyle w:val="ListBullet"/>
      </w:pPr>
      <w:r>
        <w:t>Guidelines (Page No. 6) (https://pashudhanharyana.gov.in/sites/default/files/documents/Scheme%202023-24/PSGU%20Scheme.pdf)</w:t>
      </w:r>
    </w:p>
    <w:p>
      <w:pPr>
        <w:pStyle w:val="ListBullet"/>
      </w:pPr>
      <w:r>
        <w:t>Scheme Details (https://kms.saralharyana.nic.in/ViewDoc?Id=aQUnJHi2MBs4j7htWkoJyw%3d%3d)</w:t>
      </w:r>
    </w:p>
    <w:p>
      <w:pPr>
        <w:pStyle w:val="ListBullet"/>
      </w:pPr>
      <w:r>
        <w:t>Antyodaya-SARAL Portal (https://saralharyana.gov.in/)</w:t>
      </w:r>
    </w:p>
    <w:p>
      <w:pPr>
        <w:pStyle w:val="ListBullet"/>
      </w:pPr>
      <w:r>
        <w:t>Utthan Portal (https://parivarutthan.haryana.gov.in/)</w:t>
      </w:r>
    </w:p>
    <w:p>
      <w:r>
        <w:t>Source: https://www.myscheme.gov.in/schemes/speoepsgugmmapuy</w:t>
      </w:r>
    </w:p>
    <w:p>
      <w:r>
        <w:br w:type="page"/>
      </w:r>
    </w:p>
    <w:p>
      <w:pPr>
        <w:pStyle w:val="Heading1"/>
      </w:pPr>
      <w:r>
        <w:t>Small Industries Unit for Persons with Disabilities</w:t>
      </w:r>
    </w:p>
    <w:p>
      <w:r>
        <w:rPr>
          <w:i/>
          <w:sz w:val="18"/>
        </w:rPr>
        <w:t>State: Haryana | Categories: Banking,Financial Services and Insurance, Business &amp; Entrepreneurship | Scheme For: Individual</w:t>
      </w:r>
    </w:p>
    <w:p>
      <w:pPr>
        <w:pStyle w:val="Heading2"/>
      </w:pPr>
      <w:r>
        <w:t>Details</w:t>
      </w:r>
    </w:p>
    <w:p>
      <w:r>
        <w:t>The scheme &amp;quot;Small Industries Unit for Persons with Disabilities&amp;quot; is implemented by the Haryana Backward Classes and Economically Weaker Sections Kalyan Nigam, Government of Haryana. Under this scheme, loan assistance of up to ₹25 lakhs is provided to persons with disabilities for establishing small industrial units focused on manufacturing, fabrication, and production. Permanent residents of Haryana, aged 18 or older, with a disability of 40% or more, is eligible to avail the benefits under this scheme.</w:t>
      </w:r>
    </w:p>
    <w:p>
      <w:pPr>
        <w:pStyle w:val="Heading2"/>
      </w:pPr>
      <w:r>
        <w:t>Benefits</w:t>
      </w:r>
    </w:p>
    <w:p>
      <w:pPr>
        <w:pStyle w:val="ListNumber"/>
      </w:pPr>
      <w:r>
        <w:t>Under this scheme, loan assistance of up to ₹25,00,000/- is provided to differently-abled persons for setting up manufacturing, fabrication, and production units.</w:t>
      </w:r>
    </w:p>
    <w:p>
      <w:pPr>
        <w:pStyle w:val="Heading2"/>
      </w:pPr>
      <w:r>
        <w:t>Eligibility</w:t>
      </w:r>
    </w:p>
    <w:p>
      <w:pPr>
        <w:pStyle w:val="ListNumber"/>
      </w:pPr>
      <w:r>
        <w:t>The applicant should be a permanent resident of Haryana.</w:t>
      </w:r>
    </w:p>
    <w:p>
      <w:pPr>
        <w:pStyle w:val="ListNumber"/>
      </w:pPr>
      <w:r>
        <w:t>The applicant should have a disability of at least 40%.</w:t>
      </w:r>
    </w:p>
    <w:p>
      <w:pPr>
        <w:pStyle w:val="ListNumber"/>
      </w:pPr>
      <w:r>
        <w:t>The applicant should be over 18 years old. For persons with mental retardation, the age requirement is relaxed to 14 years instead of the usual 18 years.</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r>
        <w:rPr>
          <w:b/>
        </w:rPr>
        <w:t>1.</w:t>
        <w:tab/>
        <w:t>Identity/Citizenship Proof (Any one of the following):</w:t>
      </w:r>
    </w:p>
    <w:p>
      <w:r>
        <w:t>•</w:t>
        <w:tab/>
        <w:t>Aadhaar Card</w:t>
      </w:r>
    </w:p>
    <w:p>
      <w:r>
        <w:rPr>
          <w:b/>
        </w:rPr>
        <w:t>2.</w:t>
        <w:tab/>
        <w:t>Age Proof (Any one of the following):</w:t>
      </w:r>
    </w:p>
    <w:p>
      <w:r>
        <w:t>•</w:t>
        <w:tab/>
        <w:t>Aadhaar Card</w:t>
      </w:r>
    </w:p>
    <w:p>
      <w:r>
        <w:rPr>
          <w:b/>
        </w:rPr>
        <w:t>3.</w:t>
        <w:tab/>
        <w:t>Resident Proof/Address Proof/Ownership Proof (Any one of the following):</w:t>
      </w:r>
    </w:p>
    <w:p>
      <w:r>
        <w:t>•</w:t>
        <w:tab/>
        <w:t>Ration Card</w:t>
      </w:r>
    </w:p>
    <w:p>
      <w:r>
        <w:t>•</w:t>
        <w:tab/>
        <w:t>Haryana Domicile Certificate</w:t>
      </w:r>
    </w:p>
    <w:p>
      <w:r>
        <w:rPr>
          <w:b/>
        </w:rPr>
        <w:t>4.</w:t>
        <w:tab/>
        <w:t>Caste/Religion Proof (Any one of the following):</w:t>
      </w:r>
    </w:p>
    <w:p>
      <w:r>
        <w:t>•</w:t>
        <w:tab/>
        <w:t>Caste Certificate for reserved category</w:t>
      </w:r>
    </w:p>
    <w:p>
      <w:r>
        <w:rPr>
          <w:b/>
        </w:rPr>
        <w:t>5.</w:t>
        <w:tab/>
        <w:t>Disability Proof (Any one of the following):</w:t>
      </w:r>
    </w:p>
    <w:p>
      <w:r>
        <w:t>•</w:t>
        <w:tab/>
        <w:t>Disability Certificate (Disability should not be less than 40%)</w:t>
      </w:r>
    </w:p>
    <w:p>
      <w:pPr>
        <w:pStyle w:val="ListNumber"/>
      </w:pPr>
      <w:r>
        <w:t>Photo of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provided under this scheme?</w:t>
      </w:r>
    </w:p>
    <w:p>
      <w:r>
        <w:t>The maximum loan amount provided is [?]25 lakhs.</w:t>
      </w:r>
    </w:p>
    <w:p>
      <w:r>
        <w:rPr>
          <w:b/>
        </w:rPr>
        <w:t>Q2. What types of businesses are eligible for the loan assistance?</w:t>
      </w:r>
    </w:p>
    <w:p>
      <w:r>
        <w:t>Businesses focused on manufacturing, fabrication, and production are eligible for loan assistance.</w:t>
      </w:r>
    </w:p>
    <w:p>
      <w:r>
        <w:rPr>
          <w:b/>
        </w:rPr>
        <w:t>Q3. Who is eligible to apply for this scheme?</w:t>
      </w:r>
    </w:p>
    <w:p>
      <w:r>
        <w:t>Permanent residents of Haryana who are 18 years or older and have a disability of 40% or more are eligible. For persons with mental retardation, the age requirement is relaxed to 14 years.</w:t>
      </w:r>
    </w:p>
    <w:p>
      <w:r>
        <w:rPr>
          <w:b/>
        </w:rPr>
        <w:t>Q4. What is the minimum age requirement for applicants?</w:t>
      </w:r>
    </w:p>
    <w:p>
      <w:r>
        <w:t>The minimum age requirement is 18 years. However, for persons with mental retardation, the minimum age is 14 years.</w:t>
      </w:r>
    </w:p>
    <w:p>
      <w:r>
        <w:rPr>
          <w:b/>
        </w:rPr>
        <w:t>Q5. What percentage of disability is required to be eligible for the scheme?</w:t>
      </w:r>
    </w:p>
    <w:p>
      <w:r>
        <w:t>A minimum of 40% disability is required to be eligible.</w:t>
      </w:r>
    </w:p>
    <w:p>
      <w:r>
        <w:rPr>
          <w:b/>
        </w:rPr>
        <w:t>Q6. How can eligible applicants apply for the scheme?</w:t>
      </w:r>
    </w:p>
    <w:p>
      <w:r>
        <w:t>Eligible applicants can apply online through the Antyodaya-SARAL Portal at https://saralharyana.gov.in/.</w:t>
      </w:r>
    </w:p>
    <w:p>
      <w:r>
        <w:rPr>
          <w:b/>
        </w:rPr>
        <w:t>Q7. Is there any offline method to apply for the scheme?</w:t>
      </w:r>
    </w:p>
    <w:p>
      <w:r>
        <w:t>No, applications are accepted only through the online Antyodaya-SARAL Portal.</w:t>
      </w:r>
    </w:p>
    <w:p>
      <w:r>
        <w:rPr>
          <w:b/>
        </w:rPr>
        <w:t>Q8. How can applicants track their application status?</w:t>
      </w:r>
    </w:p>
    <w:p>
      <w:r>
        <w:t>Applicants can track their application status through the Antyodaya-SARAL Portal by entering their Department Name, Scheme Name, and Application Reference ID at https://status.saralharyana.nic.in/.</w:t>
      </w:r>
    </w:p>
    <w:p>
      <w:pPr>
        <w:pStyle w:val="Heading2"/>
      </w:pPr>
      <w:r>
        <w:t>Sources And References</w:t>
      </w:r>
    </w:p>
    <w:p>
      <w:pPr>
        <w:pStyle w:val="ListBullet"/>
      </w:pPr>
      <w:r>
        <w:t>Scheme Details (https://kms.saralharyana.nic.in/ViewDoc?Id=wsT17Ys5yxBYiig16ygxQg%3d%3d)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https://www.myscheme.gov.in/schemes/siupd</w:t>
      </w:r>
    </w:p>
    <w:p>
      <w:r>
        <w:br w:type="page"/>
      </w:r>
    </w:p>
    <w:p>
      <w:pPr>
        <w:pStyle w:val="Heading1"/>
      </w:pPr>
      <w:r>
        <w:t xml:space="preserve">Purchase of Vehicle for Commercial Hiring Purpose for Persons with Disabilities </w:t>
      </w:r>
    </w:p>
    <w:p>
      <w:r>
        <w:rPr>
          <w:i/>
          <w:sz w:val="18"/>
        </w:rPr>
        <w:t>State: Haryana | Categories: Banking,Financial Services and Insurance, Business &amp; Entrepreneurship | Scheme For: Individual</w:t>
      </w:r>
    </w:p>
    <w:p>
      <w:pPr>
        <w:pStyle w:val="Heading2"/>
      </w:pPr>
      <w:r>
        <w:t>Details</w:t>
      </w:r>
    </w:p>
    <w:p>
      <w:r>
        <w:t>The scheme &amp;quot;Purchase of Vehicle for Commercial Hiring Purpose for Persons with Disabilities&amp;quot; is implemented by the Haryana Backward Classes and Economically Weaker Sections Kalyan Nigam, Government of Haryana. Under the scheme, loans are provided to differently-abled persons for commercial hiring purposes up to ₹10.00 lakhs, and for the purchase of special category vehicles like JCBs, trucks, road rollers, etc., loans up to ₹25.00 lakhs are available. Permanent residents of Haryana with a disability of 40% or more are eligible to avail the benefits under this scheme.</w:t>
      </w:r>
    </w:p>
    <w:p>
      <w:pPr>
        <w:pStyle w:val="Heading2"/>
      </w:pPr>
      <w:r>
        <w:t>Benefits</w:t>
      </w:r>
    </w:p>
    <w:p>
      <w:pPr>
        <w:pStyle w:val="ListNumber"/>
      </w:pPr>
      <w:r>
        <w:t>Under this scheme, loans are provided to differently abled persons for commercial hiring up to ₹10,000,00/- and for purchasing special category vehicles such as JCB, Trucks, Road rollers, etc., with loans up to ₹25,000,00/-.</w:t>
      </w:r>
    </w:p>
    <w:p>
      <w:pPr>
        <w:pStyle w:val="Heading2"/>
      </w:pPr>
      <w:r>
        <w:t>Eligibility</w:t>
      </w:r>
    </w:p>
    <w:p>
      <w:pPr>
        <w:pStyle w:val="ListNumber"/>
      </w:pPr>
      <w:r>
        <w:t>The applicant should be a permanent resident of Haryana.</w:t>
      </w:r>
    </w:p>
    <w:p>
      <w:pPr>
        <w:pStyle w:val="ListNumber"/>
      </w:pPr>
      <w:r>
        <w:t>The applicant should have a disability of at least 40%.</w:t>
      </w:r>
    </w:p>
    <w:p>
      <w:pPr>
        <w:pStyle w:val="ListNumber"/>
      </w:pPr>
      <w:r>
        <w:t>The age of the applicant should be above 18 years. For persons with mental retardation, the age is relaxed to 14 years instead of the usual 18 years.</w:t>
      </w:r>
    </w:p>
    <w:p>
      <w:pPr>
        <w:pStyle w:val="ListNumber"/>
      </w:pPr>
      <w:r>
        <w:t>License is applicable as per the policy of the National Corporation.</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r>
        <w:rPr>
          <w:b/>
        </w:rPr>
        <w:t>1.</w:t>
        <w:tab/>
        <w:t>Identity/Citizenship Proof (Any one of the following):</w:t>
      </w:r>
    </w:p>
    <w:p>
      <w:r>
        <w:t>•</w:t>
        <w:tab/>
        <w:t>Aadhaar Card</w:t>
      </w:r>
    </w:p>
    <w:p>
      <w:r>
        <w:rPr>
          <w:b/>
        </w:rPr>
        <w:t>2.</w:t>
        <w:tab/>
        <w:t>Age Proof (Any one of the following):</w:t>
      </w:r>
    </w:p>
    <w:p>
      <w:r>
        <w:t>•</w:t>
        <w:tab/>
        <w:t>Aadhaar Card</w:t>
      </w:r>
    </w:p>
    <w:p>
      <w:r>
        <w:rPr>
          <w:b/>
        </w:rPr>
        <w:t>3.</w:t>
        <w:tab/>
        <w:t>Resident Proof/Address Proof/Ownership Proof (Any one of the following):</w:t>
      </w:r>
    </w:p>
    <w:p>
      <w:r>
        <w:t>•</w:t>
        <w:tab/>
        <w:t>Ration Card</w:t>
      </w:r>
    </w:p>
    <w:p>
      <w:r>
        <w:t>•</w:t>
        <w:tab/>
        <w:t>Haryana Domicile Certificate</w:t>
      </w:r>
    </w:p>
    <w:p>
      <w:r>
        <w:rPr>
          <w:b/>
        </w:rPr>
        <w:t>4.</w:t>
        <w:tab/>
        <w:t>Caste / Religion Proof (Any one of the following):</w:t>
      </w:r>
    </w:p>
    <w:p>
      <w:r>
        <w:t>•</w:t>
        <w:tab/>
        <w:t>Caste Certificate for reserved category</w:t>
      </w:r>
    </w:p>
    <w:p>
      <w:r>
        <w:rPr>
          <w:b/>
        </w:rPr>
        <w:t>5.</w:t>
        <w:tab/>
        <w:t>Disability Proof (Any one of the following):</w:t>
      </w:r>
    </w:p>
    <w:p>
      <w:r>
        <w:t>•</w:t>
        <w:tab/>
        <w:t>Disability Certificate (Disability should not be less than 40%)</w:t>
      </w:r>
    </w:p>
    <w:p>
      <w:r>
        <w:rPr>
          <w:b/>
        </w:rPr>
        <w:t>6.</w:t>
        <w:tab/>
        <w:t>Photo of Applicant</w:t>
      </w:r>
    </w:p>
    <w:p>
      <w:r>
        <w:rPr>
          <w:b/>
        </w:rPr>
        <w:t>7.</w:t>
        <w:tab/>
        <w:t>Bank account details</w:t>
      </w:r>
    </w:p>
    <w:p>
      <w:r>
        <w:rPr>
          <w:b/>
        </w:rPr>
        <w:t>8.</w:t>
        <w:tab/>
        <w:t>Any other documents as required</w:t>
      </w:r>
    </w:p>
    <w:p>
      <w:pPr>
        <w:pStyle w:val="Heading2"/>
      </w:pPr>
      <w:r>
        <w:t>Frequently Asked Questions</w:t>
      </w:r>
    </w:p>
    <w:p>
      <w:r>
        <w:rPr>
          <w:b/>
        </w:rPr>
        <w:t>Q1. What is the maximum loan amount available for commercial hiring vehicles?</w:t>
      </w:r>
    </w:p>
    <w:p>
      <w:r>
        <w:t>Loans up to [?]10.00 lakhs are available for commercial hiring vehicles.</w:t>
      </w:r>
    </w:p>
    <w:p>
      <w:r>
        <w:rPr>
          <w:b/>
        </w:rPr>
        <w:t>Q2. What is the maximum loan amount available for special category vehicles?</w:t>
      </w:r>
    </w:p>
    <w:p>
      <w:r>
        <w:t>Loans up to [?]25.00 lakhs are available for special category vehicles like JCBs, trucks, and road rollers.</w:t>
      </w:r>
    </w:p>
    <w:p>
      <w:r>
        <w:rPr>
          <w:b/>
        </w:rPr>
        <w:t>Q3. Who is eligible for this scheme?</w:t>
      </w:r>
    </w:p>
    <w:p>
      <w:r>
        <w:t>Permanent residents of Haryana with a disability of 40% or more are eligible.</w:t>
      </w:r>
    </w:p>
    <w:p>
      <w:r>
        <w:rPr>
          <w:b/>
        </w:rPr>
        <w:t>Q4. What is the minimum age requirement for applicants?</w:t>
      </w:r>
    </w:p>
    <w:p>
      <w:r>
        <w:t>The applicant should be above 18 years old. For persons with mental retardation, the minimum age is 14 years.</w:t>
      </w:r>
    </w:p>
    <w:p>
      <w:r>
        <w:rPr>
          <w:b/>
        </w:rPr>
        <w:t>Q5. Can a mentally retarded person apply for this scheme?</w:t>
      </w:r>
    </w:p>
    <w:p>
      <w:r>
        <w:t>Yes, they can apply, and the minimum age requirement for them is 14 years.</w:t>
      </w:r>
    </w:p>
    <w:p>
      <w:r>
        <w:rPr>
          <w:b/>
        </w:rPr>
        <w:t>Q6. How can one apply for this scheme?</w:t>
      </w:r>
    </w:p>
    <w:p>
      <w:r>
        <w:t>Eligible applicants can apply online through the Official Antyodaya-SARAL Portal (https://saralharyana.gov.in/).</w:t>
      </w:r>
    </w:p>
    <w:p>
      <w:r>
        <w:rPr>
          <w:b/>
        </w:rPr>
        <w:t>Q7. Where can one track their application status?</w:t>
      </w:r>
    </w:p>
    <w:p>
      <w:r>
        <w:t>Applicants can track their application status on the Official Antyodaya-SARAL Portal (https://status.saralharyana.nic.in/) using the Department Name, Scheme Name, and Application Reference ID.</w:t>
      </w:r>
    </w:p>
    <w:p>
      <w:r>
        <w:rPr>
          <w:b/>
        </w:rPr>
        <w:t>Q8. What type of vehicles can be purchased under the special category vehicle loan?</w:t>
      </w:r>
    </w:p>
    <w:p>
      <w:r>
        <w:t>Special category vehicles include JCBs, trucks, road rollers, etc.</w:t>
      </w:r>
    </w:p>
    <w:p>
      <w:pPr>
        <w:pStyle w:val="Heading2"/>
      </w:pPr>
      <w:r>
        <w:t>Sources And References</w:t>
      </w:r>
    </w:p>
    <w:p>
      <w:pPr>
        <w:pStyle w:val="ListBullet"/>
      </w:pPr>
      <w:r>
        <w:t>Scheme Details (https://kms.saralharyana.nic.in/ViewDoc?Id=4iOn9qgtYIFpNm+lC1XYrQ%3d%3d)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https://www.myscheme.gov.in/schemes/pvcppd</w:t>
      </w:r>
    </w:p>
    <w:p>
      <w:r>
        <w:br w:type="page"/>
      </w:r>
    </w:p>
    <w:p>
      <w:pPr>
        <w:pStyle w:val="Heading1"/>
      </w:pPr>
      <w:r>
        <w:t>Chief Minister's Self Employment Scheme</w:t>
      </w:r>
    </w:p>
    <w:p>
      <w:r>
        <w:rPr>
          <w:i/>
          <w:sz w:val="18"/>
        </w:rPr>
        <w:t>State: Sikkim | Categories: Skills &amp; Employment, Banking,Financial Services and Insurance | Open: 2008-10-16 | Scheme For: Individual</w:t>
      </w:r>
    </w:p>
    <w:p>
      <w:pPr>
        <w:pStyle w:val="Heading2"/>
      </w:pPr>
      <w:r>
        <w:t>Details</w:t>
      </w:r>
    </w:p>
    <w:p>
      <w:r>
        <w:t>The "Chief Minister's Self Employment Scheme" was launched by the Department of Personnel, and Reforms, Training, Public Grievances, Government of Sikkim. The scheme aims to provide loan to unemployed youth who belong below the poverty line. The Chief Minister's Self Employment Scheme shall be a link program for all those unemployed youth who are trained in the Constituency wise Livelihood schools across the State, irrespective of their educational qualification and age to start up self-employment ventures in business, service and industrial activities.</w:t>
      </w:r>
    </w:p>
    <w:p>
      <w:pPr>
        <w:pStyle w:val="Heading2"/>
      </w:pPr>
      <w:r>
        <w:t>Benefits</w:t>
      </w:r>
    </w:p>
    <w:p>
      <w:pPr>
        <w:pStyle w:val="ListBullet"/>
      </w:pPr>
      <w:r>
        <w:t>Loans up to ₹3,00,000/- per individual.</w:t>
      </w:r>
    </w:p>
    <w:p>
      <w:pPr>
        <w:pStyle w:val="ListBullet"/>
      </w:pPr>
      <w:r>
        <w:t>Loans are interest-free for 2 years, followed by a 6% simple interest rate.</w:t>
      </w:r>
    </w:p>
    <w:p>
      <w:r>
        <w:t>&lt;br&gt;</w:t>
      </w:r>
    </w:p>
    <w:p>
      <w:r>
        <w:rPr>
          <w:b/>
        </w:rPr>
        <w:t>Note:</w:t>
      </w:r>
      <w:r>
        <w:t xml:space="preserve"> In case of the death of a loan recipient, the co-applicant shall be liable for a refund of the outstanding loan. The co-applicant is liable for a refund of only the principal amount to be paid within a period not exceeding one year.</w:t>
      </w:r>
    </w:p>
    <w:p>
      <w:r>
        <w:t>&lt;br&gt;</w:t>
      </w:r>
    </w:p>
    <w:p>
      <w:pPr>
        <w:pStyle w:val="Heading2"/>
      </w:pPr>
      <w:r>
        <w:t>Eligibility</w:t>
      </w:r>
    </w:p>
    <w:p>
      <w:pPr>
        <w:pStyle w:val="ListNumber"/>
      </w:pPr>
      <w:r>
        <w:t>The applicant should be unemployed.</w:t>
      </w:r>
    </w:p>
    <w:p>
      <w:pPr>
        <w:pStyle w:val="ListNumber"/>
      </w:pPr>
      <w:r>
        <w:t>The applicant's age should be between 22 to 35 years.</w:t>
      </w:r>
    </w:p>
    <w:p>
      <w:pPr>
        <w:pStyle w:val="ListNumber"/>
      </w:pPr>
      <w:r>
        <w:t>The applicant should have passed the 10th class.</w:t>
      </w:r>
    </w:p>
    <w:p>
      <w:pPr>
        <w:pStyle w:val="ListNumber"/>
      </w:pPr>
      <w:r>
        <w:t>The applicant's family annual income should not exceed ₹2,50,000/-.</w:t>
      </w:r>
    </w:p>
    <w:p>
      <w:pPr>
        <w:pStyle w:val="ListNumber"/>
      </w:pPr>
      <w:r>
        <w:t>Only one member per family shall be considered for the benefit, except in the case of Below Poverty Line (BPL) families.</w:t>
      </w:r>
    </w:p>
    <w:p>
      <w:r>
        <w:t>&lt;br&gt;</w:t>
      </w:r>
    </w:p>
    <w:p>
      <w:pPr>
        <w:pStyle w:val="Heading2"/>
      </w:pPr>
      <w:r>
        <w:t>Application Process</w:t>
      </w:r>
    </w:p>
    <w:p>
      <w:pPr>
        <w:pStyle w:val="Heading3"/>
      </w:pPr>
      <w:r>
        <w:t>Mode: Offline</w:t>
      </w:r>
    </w:p>
    <w:p>
      <w:r>
        <w:rPr>
          <w:b/>
        </w:rPr>
        <w:t>Step 1:</w:t>
      </w:r>
      <w:r>
        <w:t xml:space="preserve"> The interested applicant should visit (during office hours) the Sikkim Industrial Development &amp; Investment Corporation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Sikkim Industrial Development &amp; Investment Corporation.</w:t>
      </w:r>
    </w:p>
    <w:p>
      <w:r>
        <w:rPr>
          <w:b/>
        </w:rPr>
        <w:t>Step 4:</w:t>
      </w:r>
      <w:r>
        <w:t xml:space="preserve"> Request a receipt or acknowledgment from the Sikkim Industrial Development &amp; Investment Corporation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Income Certificate (certified by the District Collector).</w:t>
      </w:r>
    </w:p>
    <w:p>
      <w:pPr>
        <w:pStyle w:val="ListBullet"/>
      </w:pPr>
      <w:r>
        <w:t>Affidavit of unemployment and no outstanding dues.</w:t>
      </w:r>
    </w:p>
    <w:p>
      <w:pPr>
        <w:pStyle w:val="ListBullet"/>
      </w:pPr>
      <w:r>
        <w:t>Project Feasibility Certification.</w:t>
      </w:r>
    </w:p>
    <w:p>
      <w:pPr>
        <w:pStyle w:val="Heading2"/>
      </w:pPr>
      <w:r>
        <w:t>Frequently Asked Questions</w:t>
      </w:r>
    </w:p>
    <w:p>
      <w:r>
        <w:rPr>
          <w:b/>
        </w:rPr>
        <w:t>Q1. Who is eligible for the Chief Minister's Self Employment Scheme (CMSES)?</w:t>
      </w:r>
    </w:p>
    <w:p>
      <w:r>
        <w:t>Sikkim Subject Certificate/Certificate of Identification holders and their descendants aged 22 to 35 years, who have passed Class X and are unemployed, are eligible.</w:t>
      </w:r>
    </w:p>
    <w:p>
      <w:r>
        <w:rPr>
          <w:b/>
        </w:rPr>
        <w:t>Q2. What is the income limit for eligibility under the CMSES?</w:t>
      </w:r>
    </w:p>
    <w:p>
      <w:r>
        <w:t>The gross income of the applicant's parents from all sources should not exceed Rs. 2.50 lakhs annually, as certified by the District Collector.</w:t>
      </w:r>
    </w:p>
    <w:p>
      <w:r>
        <w:rPr>
          <w:b/>
        </w:rPr>
        <w:t>Q3. How many members of a family can benefit from the CMSES?</w:t>
      </w:r>
    </w:p>
    <w:p>
      <w:r>
        <w:t>Only one member per family is eligible, except for families Below Poverty Line (BPL), where more than one member can benefit.</w:t>
      </w:r>
    </w:p>
    <w:p>
      <w:r>
        <w:rPr>
          <w:b/>
        </w:rPr>
        <w:t>Q4. Are children of government or public sector employees eligible for CMSES?</w:t>
      </w:r>
    </w:p>
    <w:p>
      <w:r>
        <w:t>Yes, children of government or public sector employees are eligible, provided they meet all other eligibility criteria.</w:t>
      </w:r>
    </w:p>
    <w:p>
      <w:r>
        <w:rPr>
          <w:b/>
        </w:rPr>
        <w:t>Q5. What is the maximum loan amount that can be sanctioned under CMSES?</w:t>
      </w:r>
    </w:p>
    <w:p>
      <w:r>
        <w:t>The maximum loan amount that can be sanctioned under the scheme is [?]3.00 lakhs per individual.</w:t>
      </w:r>
    </w:p>
    <w:p>
      <w:r>
        <w:rPr>
          <w:b/>
        </w:rPr>
        <w:t>Q6. Is there any processing fee for the loan application?</w:t>
      </w:r>
    </w:p>
    <w:p>
      <w:r>
        <w:t>Yes, a processing fee of 1% of the sanctioned amount is charged to cover administrative expenses.</w:t>
      </w:r>
    </w:p>
    <w:p>
      <w:r>
        <w:rPr>
          <w:b/>
        </w:rPr>
        <w:t>Q7. What happens in the case of the loanee's death?</w:t>
      </w:r>
    </w:p>
    <w:p>
      <w:r>
        <w:t>In the event of the loanee's death, the co-applicant is liable for refunding the outstanding loan, ideally limited to the principal amount, within a period not exceeding one year.</w:t>
      </w:r>
    </w:p>
    <w:p>
      <w:r>
        <w:rPr>
          <w:b/>
        </w:rPr>
        <w:t>Q8. Which agency is responsible for accepting and disbursing loan applications?</w:t>
      </w:r>
    </w:p>
    <w:p>
      <w:r>
        <w:t>The Sikkim Industrial Development &amp; Investment Corporation (SIDICO) is the prescribed agency for accepting and disbursing loan applications under the scheme.</w:t>
      </w:r>
    </w:p>
    <w:p>
      <w:r>
        <w:rPr>
          <w:b/>
        </w:rPr>
        <w:t>Q9. How often are loans disbursed under CMSES?</w:t>
      </w:r>
    </w:p>
    <w:p>
      <w:r>
        <w:t>Loans under the scheme are disbursed on a quarterly basis after final approval by the government.</w:t>
      </w:r>
    </w:p>
    <w:p>
      <w:r>
        <w:rPr>
          <w:b/>
        </w:rPr>
        <w:t>Q10. What criteria are used to assess loan applications?</w:t>
      </w:r>
    </w:p>
    <w:p>
      <w:r>
        <w:t>Loan applications are assessed based on the genuineness of the request, the candidate's ability to establish and run the project, and their capacity to repay the loan. Preference is given to those with higher/specialized training in the relevant field.</w:t>
      </w:r>
    </w:p>
    <w:p>
      <w:r>
        <w:rPr>
          <w:b/>
        </w:rPr>
        <w:t>Q11. How is the loan amount divided among districts?</w:t>
      </w:r>
    </w:p>
    <w:p>
      <w:r>
        <w:t>The total amount of the loan is proportionately divided among the four districts based on their population percentage.</w:t>
      </w:r>
    </w:p>
    <w:p>
      <w:r>
        <w:rPr>
          <w:b/>
        </w:rPr>
        <w:t>Q12. What follow-up actions does SIDICO undertake after disbursing loans?</w:t>
      </w:r>
    </w:p>
    <w:p>
      <w:r>
        <w:t>SIDICO monitors the performance of the beneficiaries to ensure the self-employment venture is successful and meets the government's objectives.</w:t>
      </w:r>
    </w:p>
    <w:p>
      <w:r>
        <w:rPr>
          <w:b/>
        </w:rPr>
        <w:t>Q13. What is the procedure for recovering loans under the CMSES?</w:t>
      </w:r>
    </w:p>
    <w:p>
      <w:r>
        <w:t>SIDICO prepares a repayment schedule for each individual case and takes necessary steps, including legal action if required, to recover loans in case of chronic and intentional defaults.</w:t>
      </w:r>
    </w:p>
    <w:p>
      <w:pPr>
        <w:pStyle w:val="Heading2"/>
      </w:pPr>
      <w:r>
        <w:t>Sources And References</w:t>
      </w:r>
    </w:p>
    <w:p>
      <w:pPr>
        <w:pStyle w:val="ListBullet"/>
      </w:pPr>
      <w:r>
        <w:t>Guidelines (https://sidico.in/wp-content/uploads/2021/10/DocScanner-29-Oct-2021-1.26-pm.pdf)</w:t>
      </w:r>
    </w:p>
    <w:p>
      <w:r>
        <w:t>Source: https://www.myscheme.gov.in/schemes/cmses</w:t>
      </w:r>
    </w:p>
    <w:p>
      <w:r>
        <w:br w:type="page"/>
      </w:r>
    </w:p>
    <w:p>
      <w:pPr>
        <w:pStyle w:val="Heading1"/>
      </w:pPr>
      <w:r>
        <w:t>Micro Credit Finance (NSFDC)</w:t>
      </w:r>
    </w:p>
    <w:p>
      <w:r>
        <w:rPr>
          <w:i/>
          <w:sz w:val="18"/>
        </w:rPr>
        <w:t>Ministry: Ministry Of Social Justice and Empowerment | State: All | Categories: Banking,Financial Services and Insurance, Business &amp; Entrepreneurship | Scheme For: Individual</w:t>
      </w:r>
    </w:p>
    <w:p>
      <w:pPr>
        <w:pStyle w:val="Heading2"/>
      </w:pPr>
      <w:r>
        <w:t>Details</w:t>
      </w:r>
    </w:p>
    <w:p>
      <w:r>
        <w:t>The scheme &amp;quot;Micro Credit Finance&amp;quot; is implemented by the National Scheduled Castes Finance and Development Corporation (NSFDC) under the Ministry of Social Justice and Empowerment, Government of India. Under this scheme, loans are provided to individuals from the Scheduled Caste community for units costing up to ₹1,40,000/-. The loans support income-generating activities such as running a betel leaf shop, bakery, candle making, cycle repair, goat rearing, beauty parlour, vegetable vending, incense stick making, fish vending, milch animal rearing, papad manufacturing, pickle manufacturing, tea shop, and other similar viable activities.</w:t>
      </w:r>
    </w:p>
    <w:p>
      <w:pPr>
        <w:pStyle w:val="Heading2"/>
      </w:pPr>
      <w:r>
        <w:t>Benefits</w:t>
      </w:r>
    </w:p>
    <w:p>
      <w:r>
        <w:rPr>
          <w:b/>
        </w:rPr>
        <w:t>Maximum Loan Limit:</w:t>
      </w:r>
    </w:p>
    <w:p>
      <w:pPr>
        <w:pStyle w:val="ListBullet"/>
      </w:pPr>
      <w:r>
        <w:t>NSFDC provides loans up to 90% of the Project Cost with the maximum amount of ₹1.25 lakhs.</w:t>
      </w:r>
    </w:p>
    <w:p>
      <w:r>
        <w:rPr>
          <w:b/>
        </w:rPr>
        <w:t>Rate of Interest:</w:t>
      </w:r>
    </w:p>
    <w:p>
      <w:pPr>
        <w:pStyle w:val="ListBullet"/>
      </w:pPr>
      <w:r>
        <w:t>The NSFDC shall charge interest @ 2.5% from the SCAs/CAs, which in turn, shall charge 6.5% from the Beneficiaries.</w:t>
      </w:r>
    </w:p>
    <w:p>
      <w:r>
        <w:rPr>
          <w:b/>
        </w:rPr>
        <w:t>Repayment Period:</w:t>
      </w:r>
    </w:p>
    <w:p>
      <w:pPr>
        <w:pStyle w:val="ListBullet"/>
      </w:pPr>
      <w:r>
        <w:t>The loan under the Scheme is to be repaid in quarterly instalments within a maximum period of three years from the date of disbursement including 3 months moratorium period.</w:t>
      </w:r>
    </w:p>
    <w:p>
      <w:pPr>
        <w:pStyle w:val="Heading2"/>
      </w:pPr>
      <w:r>
        <w:t>Eligibility</w:t>
      </w:r>
    </w:p>
    <w:p>
      <w:pPr>
        <w:pStyle w:val="ListNumber"/>
      </w:pPr>
      <w:r>
        <w:t>The Individual applicant should belong to a Scheduled Caste community.</w:t>
      </w:r>
    </w:p>
    <w:p>
      <w:pPr>
        <w:pStyle w:val="ListNumber"/>
      </w:pPr>
      <w:r>
        <w:t>The applicant&amp;#39;s annual family income should be less than ₹3,00,000/-, both in rural and urban areas w.e.f. 08.03.2018.</w:t>
      </w:r>
    </w:p>
    <w:p>
      <w:pPr>
        <w:pStyle w:val="ListNumber"/>
      </w:pPr>
      <w:r>
        <w:t>The Partnership Firms and Co-operative Societies are also eligible to apply under the scheme. However, proposals submitted by Partnership Firms and Co-operative Societies shall be considered subject to the following:</w:t>
      </w:r>
    </w:p>
    <w:p>
      <w:r>
        <w:t>a) All the members of Partnership Firms/Co-operative Societies belong to Scheduled Caste community.</w:t>
      </w:r>
    </w:p>
    <w:p>
      <w:r>
        <w:t>b)</w:t>
        <w:tab/>
        <w:t xml:space="preserve"> Annual family income of each member/applicant should not exceed ₹3,00,000/-.</w:t>
      </w:r>
    </w:p>
    <w:p>
      <w:r>
        <w:rPr>
          <w:b/>
        </w:rPr>
        <w:t>Note:</w:t>
      </w:r>
      <w:r>
        <w:t xml:space="preserve"> The verification of eligibility criteria shall be the sole responsibility of the State Channelizing Agencies (SCAs)/Channelizing Agencies (CAs). NSFDC shall, however, be entitled to re-verify the eligibility of the applicants, if it so desires.</w:t>
      </w:r>
    </w:p>
    <w:p>
      <w:pPr>
        <w:pStyle w:val="Heading2"/>
      </w:pPr>
      <w:r>
        <w:t>Application Process</w:t>
      </w:r>
    </w:p>
    <w:p>
      <w:pPr>
        <w:pStyle w:val="Heading3"/>
      </w:pPr>
      <w:r>
        <w:t>Mode: Offline</w:t>
      </w:r>
    </w:p>
    <w:p>
      <w:pPr>
        <w:pStyle w:val="Heading2"/>
      </w:pPr>
      <w:r>
        <w:t>Documents Required</w:t>
      </w:r>
    </w:p>
    <w:p>
      <w:pPr>
        <w:pStyle w:val="ListNumber"/>
      </w:pPr>
      <w:r>
        <w:t>Passport-size photograph</w:t>
      </w:r>
    </w:p>
    <w:p>
      <w:pPr>
        <w:pStyle w:val="ListNumber"/>
      </w:pPr>
      <w:r>
        <w:t>Aadhaar Card</w:t>
      </w:r>
    </w:p>
    <w:p>
      <w:pPr>
        <w:pStyle w:val="ListNumber"/>
      </w:pPr>
      <w:r>
        <w:t>Income certificate</w:t>
      </w:r>
    </w:p>
    <w:p>
      <w:pPr>
        <w:pStyle w:val="ListNumber"/>
      </w:pPr>
      <w:r>
        <w:t>Caste certificate</w:t>
      </w:r>
    </w:p>
    <w:p>
      <w:pPr>
        <w:pStyle w:val="ListNumber"/>
      </w:pPr>
      <w:r>
        <w:t>Residence proof</w:t>
      </w:r>
    </w:p>
    <w:p>
      <w:pPr>
        <w:pStyle w:val="ListNumber"/>
      </w:pPr>
      <w:r>
        <w:t>Bank passbook/bank details</w:t>
      </w:r>
    </w:p>
    <w:p>
      <w:pPr>
        <w:pStyle w:val="ListNumber"/>
      </w:pPr>
      <w:r>
        <w:t>Any other documents as required</w:t>
      </w:r>
    </w:p>
    <w:p>
      <w:pPr>
        <w:pStyle w:val="Heading2"/>
      </w:pPr>
      <w:r>
        <w:t>Frequently Asked Questions</w:t>
      </w:r>
    </w:p>
    <w:p>
      <w:r>
        <w:rPr>
          <w:b/>
        </w:rPr>
        <w:t>Q1. What is NSFDC?</w:t>
      </w:r>
    </w:p>
    <w:p>
      <w:r>
        <w:t>NSFDC stands for National Scheduled Castes Finance and Development Corporation. It was set up by the Government of India under Ministry of Social Justice &amp; Empowerment (MOSJ&amp;E) on 8th February, 1989 under Section 25 of the Companies Act, 1956 as a company 'not for profit'. Now, it is Section 8 Company (not-for-profit) under campanies Act, 2013.</w:t>
      </w:r>
    </w:p>
    <w:p>
      <w:r>
        <w:rPr>
          <w:b/>
        </w:rPr>
        <w:t>Q2. What is the Contact Address of NSFDC?</w:t>
      </w:r>
    </w:p>
    <w:p>
      <w:r>
        <w:t>NSFDC has its Head Office at Delhi and its full address and contact number is :- National Scheduled Castes Finance and Development Corporation 14th Floor, SCOPE Minar, Core 1 &amp; 2, Laxmi Nagar, Delhi- 110 092 Tele: 011-22054392, 22054394, 22054396. Fax: 011-22054395 E-mail : support-nsfdc[@]nic[dot]in Website : www.nsfdc.nic.in It has three Liasion Centers  at Mumbai, Kolkata, and Bengaluru.</w:t>
      </w:r>
    </w:p>
    <w:p>
      <w:r>
        <w:rPr>
          <w:b/>
        </w:rPr>
        <w:t>Q3. What is the maximum loan amount provided under this scheme?</w:t>
      </w:r>
    </w:p>
    <w:p>
      <w:r>
        <w:t>NSFDC provides loans up to 90% of the project cost, with a maximum amount of [?]1.25 lakhs.</w:t>
      </w:r>
    </w:p>
    <w:p>
      <w:r>
        <w:rPr>
          <w:b/>
        </w:rPr>
        <w:t>Q4. What activities are eligible for funding under the scheme?</w:t>
      </w:r>
    </w:p>
    <w:p>
      <w:r>
        <w:t>Eligible activities include running a betel leaf shop, bakery, candle making, cycle repair, goat rearing, beauty parlour, vegetable vending, incense stick making, fish vending, milch animal rearing, papad manufacturing, pickle manufacturing, tea shop, and other similar viable activities.</w:t>
      </w:r>
    </w:p>
    <w:p>
      <w:r>
        <w:rPr>
          <w:b/>
        </w:rPr>
        <w:t>Q5. What is the interest rate charged under this scheme?</w:t>
      </w:r>
    </w:p>
    <w:p>
      <w:r>
        <w:t>NSFDC charges interest at 2.5% from SCAs/CAs, which in turn charge 6.5% from the beneficiaries.</w:t>
      </w:r>
    </w:p>
    <w:p>
      <w:r>
        <w:rPr>
          <w:b/>
        </w:rPr>
        <w:t>Q6. What is the repayment period for the loan under this scheme?</w:t>
      </w:r>
    </w:p>
    <w:p>
      <w:r>
        <w:t>The loan must be repaid in quarterly installments within a maximum period of three years from the date of disbursement, including a 3-month moratorium period.</w:t>
      </w:r>
    </w:p>
    <w:p>
      <w:r>
        <w:rPr>
          <w:b/>
        </w:rPr>
        <w:t>Q7. Who is eligible to apply for the Micro Credit Finance scheme?</w:t>
      </w:r>
    </w:p>
    <w:p>
      <w:r>
        <w:t>The applicant must belong to a Scheduled Caste community, and the annual family income should be less than [?]3,00,000/-.</w:t>
      </w:r>
    </w:p>
    <w:p>
      <w:r>
        <w:rPr>
          <w:b/>
        </w:rPr>
        <w:t>Q8. Can partnership firms and cooperative societies apply for the loan?</w:t>
      </w:r>
    </w:p>
    <w:p>
      <w:r>
        <w:t>Yes, provided all members belong to the Scheduled Caste community and the annual family income of each member does not exceed [?]3,00,000/-.</w:t>
      </w:r>
    </w:p>
    <w:p>
      <w:r>
        <w:rPr>
          <w:b/>
        </w:rPr>
        <w:t>Q9. Where can applicants apply for the loan?</w:t>
      </w:r>
    </w:p>
    <w:p>
      <w:r>
        <w:t>Applicants should contact the District Office of State Channelizing Agencies (SCAs) or other Channelizing Agencies like Regional Rural Banks, Public Sector Banks, and NBFC-MFIs with whom NSFDC has signed Memorandums of Agreement.</w:t>
      </w:r>
    </w:p>
    <w:p>
      <w:r>
        <w:rPr>
          <w:b/>
        </w:rPr>
        <w:t>Q10. Can applicants directly contact NSFDC for the loan?</w:t>
      </w:r>
    </w:p>
    <w:p>
      <w:r>
        <w:t>No, applicants must apply through the concerned State Channelizing Agencies (SCAs) or Channelizing Agencies (CAs).</w:t>
      </w:r>
    </w:p>
    <w:p>
      <w:r>
        <w:rPr>
          <w:b/>
        </w:rPr>
        <w:t>Q11. How are the loan amounts disbursed to the beneficiaries?</w:t>
      </w:r>
    </w:p>
    <w:p>
      <w:r>
        <w:t>The loan amounts are usually disbursed through the SCAs or the respective Channelizing Agencies.</w:t>
      </w:r>
    </w:p>
    <w:p>
      <w:pPr>
        <w:pStyle w:val="Heading2"/>
      </w:pPr>
      <w:r>
        <w:t>Sources And References</w:t>
      </w:r>
    </w:p>
    <w:p>
      <w:pPr>
        <w:pStyle w:val="ListBullet"/>
      </w:pPr>
      <w:r>
        <w:t>Official Website (https://nsfdc.nic.in/en/micro-credit-finance)</w:t>
      </w:r>
    </w:p>
    <w:p>
      <w:pPr>
        <w:pStyle w:val="ListBullet"/>
      </w:pPr>
      <w:r>
        <w:t>Notification (https://socialjustice.gov.in/writereaddata/UploadFile/19381713958575.pdf)</w:t>
      </w:r>
    </w:p>
    <w:p>
      <w:pPr>
        <w:pStyle w:val="ListBullet"/>
      </w:pPr>
      <w:r>
        <w:t>FAQs (https://nsfdc.nic.in/en/faq)</w:t>
      </w:r>
    </w:p>
    <w:p>
      <w:pPr>
        <w:pStyle w:val="ListBullet"/>
      </w:pPr>
      <w:r>
        <w:t>Application Format (https://nsfdc.nic.in/UploadedFiles/other/form/termloan-english.pdf)</w:t>
      </w:r>
    </w:p>
    <w:p>
      <w:r>
        <w:t>Source: https://www.myscheme.gov.in/schemes/mcfnsfdc</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